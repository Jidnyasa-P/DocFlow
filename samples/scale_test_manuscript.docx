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i w:val="0"/>
          <w:sz w:val="36"/>
        </w:rPr>
        <w:t>Climate Systems: A Comprehensive Study</w:t>
      </w:r>
    </w:p>
    <w:p>
      <w:pPr>
        <w:spacing w:before="0" w:after="0"/>
        <w:jc w:val="center"/>
      </w:pPr>
      <w:r>
        <w:rPr>
          <w:rFonts w:ascii="Georgia" w:hAnsi="Georgia"/>
          <w:b w:val="0"/>
          <w:i/>
          <w:sz w:val="26"/>
        </w:rPr>
        <w:t>Dr. A. Sharma</w:t>
      </w:r>
    </w:p>
    <w:p>
      <w:pPr>
        <w:spacing w:before="360" w:after="200"/>
      </w:pPr>
      <w:r>
        <w:rPr>
          <w:rFonts w:ascii="Georgia" w:hAnsi="Georgia"/>
          <w:b/>
          <w:i w:val="0"/>
          <w:sz w:val="32"/>
        </w:rPr>
        <w:t>Chapter 1: Neural Networks</w:t>
      </w:r>
    </w:p>
    <w:p>
      <w:pPr>
        <w:spacing w:before="200" w:after="120"/>
      </w:pPr>
      <w:r>
        <w:rPr>
          <w:rFonts w:ascii="Georgia" w:hAnsi="Georgia"/>
          <w:b/>
          <w:i w:val="0"/>
          <w:sz w:val="24"/>
        </w:rPr>
        <w:t>1.1 Neural Networks</w:t>
      </w:r>
    </w:p>
    <w:p>
      <w:pPr>
        <w:spacing w:before="0" w:after="0"/>
      </w:pPr>
      <w:r>
        <w:rPr>
          <w:rFonts w:ascii="Georgia" w:hAnsi="Georgia"/>
          <w:b w:val="0"/>
          <w:i w:val="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0" w:after="0"/>
      </w:pPr>
      <w:r>
        <w:rPr>
          <w:rFonts w:ascii="Georgia" w:hAnsi="Georgia"/>
          <w:b w:val="0"/>
          <w:i w:val="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0" w:after="0"/>
      </w:pPr>
      <w:r>
        <w:rPr>
          <w:rFonts w:ascii="Georgia" w:hAnsi="Georgia"/>
          <w:b w:val="0"/>
          <w:i w:val="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0" w:after="0"/>
      </w:pPr>
      <w:r>
        <w:rPr>
          <w:rFonts w:ascii="Georgia" w:hAnsi="Georgia"/>
          <w:b w:val="0"/>
          <w:i w:val="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0" w:after="0"/>
      </w:pPr>
      <w:r>
        <w:rPr>
          <w:rFonts w:ascii="Georgia" w:hAnsi="Georgia"/>
          <w:b w:val="0"/>
          <w:i w:val="0"/>
          <w:sz w:val="24"/>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0" w:after="0"/>
      </w:pPr>
      <w:r>
        <w:rPr>
          <w:rFonts w:ascii="Georgia" w:hAnsi="Georgia"/>
          <w:b w:val="0"/>
          <w:i w:val="0"/>
          <w:sz w:val="24"/>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Linguistics metrics</w:t>
      </w:r>
    </w:p>
    <w:p>
      <w:pPr>
        <w:spacing w:before="0" w:after="0"/>
        <w:ind w:left="567"/>
      </w:pPr>
      <w:r>
        <w:rPr>
          <w:rFonts w:ascii="Georgia" w:hAnsi="Georgia"/>
          <w:b w:val="0"/>
          <w:i w:val="0"/>
          <w:sz w:val="22"/>
        </w:rPr>
        <w:t>1. Value technique research performance method performance study important efficiency.</w:t>
      </w:r>
    </w:p>
    <w:p>
      <w:pPr>
        <w:spacing w:before="0" w:after="0"/>
        <w:ind w:left="567"/>
      </w:pPr>
      <w:r>
        <w:rPr>
          <w:rFonts w:ascii="Georgia" w:hAnsi="Georgia"/>
          <w:b w:val="0"/>
          <w:i w:val="0"/>
          <w:sz w:val="22"/>
        </w:rPr>
        <w:t>2. Subsequent component research model approach model function.</w:t>
      </w:r>
    </w:p>
    <w:p>
      <w:pPr>
        <w:spacing w:before="0" w:after="0"/>
        <w:ind w:left="567"/>
      </w:pPr>
      <w:r>
        <w:rPr>
          <w:rFonts w:ascii="Georgia" w:hAnsi="Georgia"/>
          <w:b w:val="0"/>
          <w:i w:val="0"/>
          <w:sz w:val="22"/>
        </w:rPr>
        <w:t>3. Model process analysis principle theory study however feature.</w:t>
      </w:r>
    </w:p>
    <w:p>
      <w:pPr>
        <w:spacing w:before="0" w:after="0"/>
        <w:ind w:left="567"/>
      </w:pPr>
      <w:r>
        <w:rPr>
          <w:rFonts w:ascii="Georgia" w:hAnsi="Georgia"/>
          <w:b w:val="0"/>
          <w:i w:val="0"/>
          <w:sz w:val="22"/>
        </w:rPr>
        <w:t>4. Principle efficiency approach implementation interface value model.</w:t>
      </w:r>
    </w:p>
    <w:p>
      <w:pPr>
        <w:spacing w:before="200" w:after="120"/>
      </w:pPr>
      <w:r>
        <w:rPr>
          <w:rFonts w:ascii="Georgia" w:hAnsi="Georgia"/>
          <w:b/>
          <w:i w:val="0"/>
          <w:sz w:val="24"/>
        </w:rPr>
        <w:t>1.2 Behavioral Economics</w:t>
      </w:r>
    </w:p>
    <w:p>
      <w:pPr>
        <w:spacing w:before="0" w:after="0"/>
      </w:pPr>
      <w:r>
        <w:rPr>
          <w:rFonts w:ascii="Georgia" w:hAnsi="Georgia"/>
          <w:b w:val="0"/>
          <w:i w:val="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0" w:after="0"/>
      </w:pPr>
      <w:r>
        <w:rPr>
          <w:rFonts w:ascii="Georgia" w:hAnsi="Georgia"/>
          <w:b w:val="0"/>
          <w:i w:val="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0" w:after="0"/>
      </w:pPr>
      <w:r>
        <w:rPr>
          <w:rFonts w:ascii="Georgia" w:hAnsi="Georgia"/>
          <w:b w:val="0"/>
          <w:i w:val="0"/>
          <w:sz w:val="24"/>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0" w:after="0"/>
      </w:pPr>
      <w:r>
        <w:rPr>
          <w:rFonts w:ascii="Georgia" w:hAnsi="Georgia"/>
          <w:b w:val="0"/>
          <w:i w:val="0"/>
          <w:sz w:val="24"/>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0" w:after="0"/>
      </w:pPr>
      <w:r>
        <w:rPr>
          <w:rFonts w:ascii="Georgia" w:hAnsi="Georgia"/>
          <w:b w:val="0"/>
          <w:i w:val="0"/>
          <w:sz w:val="24"/>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0" w:after="0"/>
      </w:pPr>
      <w:r>
        <w:rPr>
          <w:rFonts w:ascii="Georgia" w:hAnsi="Georgia"/>
          <w:b w:val="0"/>
          <w:i w:val="0"/>
          <w:sz w:val="24"/>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00" w:after="120"/>
      </w:pPr>
      <w:r>
        <w:rPr>
          <w:rFonts w:ascii="Georgia" w:hAnsi="Georgia"/>
          <w:b/>
          <w:i w:val="0"/>
          <w:sz w:val="24"/>
        </w:rPr>
        <w:t>1.4 Climate Systems</w:t>
      </w:r>
    </w:p>
    <w:p>
      <w:pPr>
        <w:spacing w:before="0" w:after="0"/>
      </w:pPr>
      <w:r>
        <w:rPr>
          <w:rFonts w:ascii="Georgia" w:hAnsi="Georgia"/>
          <w:b w:val="0"/>
          <w:i w:val="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0" w:after="0"/>
      </w:pPr>
      <w:r>
        <w:rPr>
          <w:rFonts w:ascii="Georgia" w:hAnsi="Georgia"/>
          <w:b w:val="0"/>
          <w:i w:val="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0" w:after="0"/>
      </w:pPr>
      <w:r>
        <w:rPr>
          <w:rFonts w:ascii="Georgia" w:hAnsi="Georgia"/>
          <w:b w:val="0"/>
          <w:i w:val="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0" w:after="0"/>
      </w:pPr>
      <w:r>
        <w:rPr>
          <w:rFonts w:ascii="Georgia" w:hAnsi="Georgia"/>
          <w:b w:val="0"/>
          <w:i w:val="0"/>
          <w:sz w:val="24"/>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ind w:left="567"/>
      </w:pPr>
      <w:r>
        <w:rPr>
          <w:rFonts w:ascii="Georgia" w:hAnsi="Georgia"/>
          <w:b w:val="0"/>
          <w:i w:val="0"/>
          <w:sz w:val="22"/>
        </w:rPr>
        <w:t>• Component implementation feature significant furthermore additionally quality component process strategy.</w:t>
      </w:r>
    </w:p>
    <w:p>
      <w:pPr>
        <w:spacing w:before="0" w:after="0"/>
        <w:ind w:left="567"/>
      </w:pPr>
      <w:r>
        <w:rPr>
          <w:rFonts w:ascii="Georgia" w:hAnsi="Georgia"/>
          <w:b w:val="0"/>
          <w:i w:val="0"/>
          <w:sz w:val="22"/>
        </w:rPr>
        <w:t>• Training significant subsequent accuracy.</w:t>
      </w:r>
    </w:p>
    <w:p>
      <w:pPr>
        <w:spacing w:before="0" w:after="0"/>
        <w:ind w:left="567"/>
      </w:pPr>
      <w:r>
        <w:rPr>
          <w:rFonts w:ascii="Georgia" w:hAnsi="Georgia"/>
          <w:b w:val="0"/>
          <w:i w:val="0"/>
          <w:sz w:val="22"/>
        </w:rPr>
        <w:t>• Therefore result theory analysis additionally.</w:t>
      </w:r>
    </w:p>
    <w:p>
      <w:pPr>
        <w:spacing w:before="0" w:after="0"/>
        <w:ind w:left="567"/>
      </w:pPr>
      <w:r>
        <w:rPr>
          <w:rFonts w:ascii="Georgia" w:hAnsi="Georgia"/>
          <w:b w:val="0"/>
          <w:i w:val="0"/>
          <w:sz w:val="22"/>
        </w:rPr>
        <w:t>• Furthermore analysis application structure consequently sample model process feature.</w:t>
      </w:r>
    </w:p>
    <w:p>
      <w:pPr>
        <w:spacing w:before="0" w:after="0"/>
        <w:ind w:left="567"/>
      </w:pPr>
      <w:r>
        <w:rPr>
          <w:rFonts w:ascii="Georgia" w:hAnsi="Georgia"/>
          <w:b w:val="0"/>
          <w:i w:val="0"/>
          <w:sz w:val="22"/>
        </w:rPr>
        <w:t>• Data accuracy study evaluation theory design training network concept interface.</w:t>
      </w:r>
    </w:p>
    <w:p>
      <w:pPr>
        <w:spacing w:before="360" w:after="200"/>
      </w:pPr>
      <w:r>
        <w:rPr>
          <w:rFonts w:ascii="Georgia" w:hAnsi="Georgia"/>
          <w:b/>
          <w:i w:val="0"/>
          <w:sz w:val="36"/>
        </w:rPr>
        <w:t>Chapter 2: Linguistics</w:t>
      </w:r>
    </w:p>
    <w:p>
      <w:pPr>
        <w:spacing w:before="200" w:after="120"/>
      </w:pPr>
      <w:r>
        <w:rPr>
          <w:rFonts w:ascii="Georgia" w:hAnsi="Georgia"/>
          <w:b/>
          <w:i w:val="0"/>
          <w:sz w:val="24"/>
        </w:rPr>
        <w:t>2.1 Ancient Civilizations</w:t>
      </w:r>
    </w:p>
    <w:p>
      <w:pPr>
        <w:spacing w:before="0" w:after="0"/>
      </w:pPr>
      <w:r>
        <w:rPr>
          <w:rFonts w:ascii="Georgia" w:hAnsi="Georgia"/>
          <w:b w:val="0"/>
          <w:i w:val="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0" w:after="0"/>
      </w:pPr>
      <w:r>
        <w:rPr>
          <w:rFonts w:ascii="Georgia" w:hAnsi="Georgia"/>
          <w:b w:val="0"/>
          <w:i w:val="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0" w:after="0"/>
      </w:pPr>
      <w:r>
        <w:rPr>
          <w:rFonts w:ascii="Georgia" w:hAnsi="Georgia"/>
          <w:b w:val="0"/>
          <w:i w:val="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0" w:after="0"/>
      </w:pPr>
      <w:r>
        <w:rPr>
          <w:rFonts w:ascii="Georgia" w:hAnsi="Georgia"/>
          <w:b w:val="0"/>
          <w:i w:val="0"/>
          <w:sz w:val="24"/>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21: Summary of Ancient Civilizations metrics</w:t>
      </w:r>
    </w:p>
    <w:p>
      <w:pPr>
        <w:spacing w:before="200" w:after="120"/>
      </w:pPr>
      <w:r>
        <w:rPr>
          <w:rFonts w:ascii="Georgia" w:hAnsi="Georgia"/>
          <w:b/>
          <w:i w:val="0"/>
          <w:sz w:val="24"/>
        </w:rPr>
        <w:t>2.2 Marine Biology</w:t>
      </w:r>
    </w:p>
    <w:p>
      <w:pPr>
        <w:spacing w:before="0" w:after="0"/>
      </w:pPr>
      <w:r>
        <w:rPr>
          <w:rFonts w:ascii="Georgia" w:hAnsi="Georgia"/>
          <w:b w:val="0"/>
          <w:i w:val="0"/>
          <w:sz w:val="24"/>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0" w:after="0"/>
      </w:pPr>
      <w:r>
        <w:rPr>
          <w:rFonts w:ascii="Georgia" w:hAnsi="Georgia"/>
          <w:b w:val="0"/>
          <w:i w:val="0"/>
          <w:sz w:val="24"/>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0" w:after="0"/>
      </w:pPr>
      <w:r>
        <w:rPr>
          <w:rFonts w:ascii="Georgia" w:hAnsi="Georgia"/>
          <w:b w:val="0"/>
          <w:i w:val="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0" w:after="0"/>
      </w:pPr>
      <w:r>
        <w:rPr>
          <w:rFonts w:ascii="Georgia" w:hAnsi="Georgia"/>
          <w:b w:val="0"/>
          <w:i w:val="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0" w:after="0"/>
      </w:pPr>
      <w:r>
        <w:rPr>
          <w:rFonts w:ascii="Georgia" w:hAnsi="Georgia"/>
          <w:b w:val="0"/>
          <w:i w:val="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ind w:left="567"/>
      </w:pPr>
      <w:r>
        <w:rPr>
          <w:rFonts w:ascii="Georgia" w:hAnsi="Georgia"/>
          <w:b w:val="0"/>
          <w:i w:val="0"/>
          <w:sz w:val="22"/>
        </w:rPr>
        <w:t>• Application efficiency design theory result input.</w:t>
      </w:r>
    </w:p>
    <w:p>
      <w:pPr>
        <w:spacing w:before="0" w:after="0"/>
        <w:ind w:left="567"/>
      </w:pPr>
      <w:r>
        <w:rPr>
          <w:rFonts w:ascii="Georgia" w:hAnsi="Georgia"/>
          <w:b w:val="0"/>
          <w:i w:val="0"/>
          <w:sz w:val="22"/>
        </w:rPr>
        <w:t>• Application study model concept data technique efficiency evaluation training implementation.</w:t>
      </w:r>
    </w:p>
    <w:p>
      <w:pPr>
        <w:spacing w:before="0" w:after="0"/>
        <w:ind w:left="567"/>
      </w:pPr>
      <w:r>
        <w:rPr>
          <w:rFonts w:ascii="Georgia" w:hAnsi="Georgia"/>
          <w:b w:val="0"/>
          <w:i w:val="0"/>
          <w:sz w:val="22"/>
        </w:rPr>
        <w:t>• Evaluation input model feature.</w:t>
      </w:r>
    </w:p>
    <w:p>
      <w:pPr>
        <w:spacing w:before="0" w:after="0"/>
      </w:pPr>
      <w:r>
        <w:rPr>
          <w:rFonts w:ascii="Georgia" w:hAnsi="Georgia"/>
          <w:b w:val="0"/>
          <w:i w:val="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0" w:after="0"/>
      </w:pPr>
      <w:r>
        <w:rPr>
          <w:rFonts w:ascii="Georgia" w:hAnsi="Georgia"/>
          <w:b w:val="0"/>
          <w:i w:val="0"/>
          <w:sz w:val="24"/>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0" w:after="0"/>
      </w:pPr>
      <w:r>
        <w:rPr>
          <w:rFonts w:ascii="Georgia" w:hAnsi="Georgia"/>
          <w:b w:val="0"/>
          <w:i w:val="0"/>
          <w:sz w:val="24"/>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0" w:after="0"/>
      </w:pPr>
      <w:r>
        <w:rPr>
          <w:rFonts w:ascii="Georgia" w:hAnsi="Georgia"/>
          <w:b w:val="0"/>
          <w:i w:val="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0" w:after="0"/>
      </w:pPr>
      <w:r>
        <w:rPr>
          <w:rFonts w:ascii="Georgia" w:hAnsi="Georgia"/>
          <w:b w:val="0"/>
          <w:i w:val="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23: Summary of Space Exploration metrics</w:t>
      </w:r>
    </w:p>
    <w:p>
      <w:pPr>
        <w:spacing w:before="0" w:after="0"/>
        <w:ind w:left="567"/>
      </w:pPr>
      <w:r>
        <w:rPr>
          <w:rFonts w:ascii="Georgia" w:hAnsi="Georgia"/>
          <w:b w:val="0"/>
          <w:i w:val="0"/>
          <w:sz w:val="22"/>
        </w:rPr>
        <w:t>• Strategy significant model quality significant component accuracy.</w:t>
      </w:r>
    </w:p>
    <w:p>
      <w:pPr>
        <w:spacing w:before="0" w:after="0"/>
        <w:ind w:left="567"/>
      </w:pPr>
      <w:r>
        <w:rPr>
          <w:rFonts w:ascii="Georgia" w:hAnsi="Georgia"/>
          <w:b w:val="0"/>
          <w:i w:val="0"/>
          <w:sz w:val="22"/>
        </w:rPr>
        <w:t>• Sample standard training subsequent technique sample development method consequently.</w:t>
      </w:r>
    </w:p>
    <w:p>
      <w:pPr>
        <w:spacing w:before="0" w:after="0"/>
        <w:ind w:left="567"/>
      </w:pPr>
      <w:r>
        <w:rPr>
          <w:rFonts w:ascii="Georgia" w:hAnsi="Georgia"/>
          <w:b w:val="0"/>
          <w:i w:val="0"/>
          <w:sz w:val="22"/>
        </w:rPr>
        <w:t>• Structure application concept standard.</w:t>
      </w:r>
    </w:p>
    <w:p>
      <w:pPr>
        <w:spacing w:before="0" w:after="0"/>
        <w:ind w:left="567"/>
      </w:pPr>
      <w:r>
        <w:rPr>
          <w:rFonts w:ascii="Georgia" w:hAnsi="Georgia"/>
          <w:b w:val="0"/>
          <w:i w:val="0"/>
          <w:sz w:val="22"/>
        </w:rPr>
        <w:t>• Output research principle design feature furthermore feature.</w:t>
      </w:r>
    </w:p>
    <w:p>
      <w:pPr>
        <w:spacing w:before="200" w:after="120"/>
      </w:pPr>
      <w:r>
        <w:rPr>
          <w:rFonts w:ascii="Georgia" w:hAnsi="Georgia"/>
          <w:b/>
          <w:i w:val="0"/>
          <w:sz w:val="24"/>
        </w:rPr>
        <w:t>2.4 Linguistics</w:t>
      </w:r>
    </w:p>
    <w:p>
      <w:pPr>
        <w:spacing w:before="0" w:after="0"/>
      </w:pPr>
      <w:r>
        <w:rPr>
          <w:rFonts w:ascii="Georgia" w:hAnsi="Georgia"/>
          <w:b w:val="0"/>
          <w:i w:val="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0" w:after="0"/>
      </w:pPr>
      <w:r>
        <w:rPr>
          <w:rFonts w:ascii="Georgia" w:hAnsi="Georgia"/>
          <w:b w:val="0"/>
          <w:i w:val="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0" w:after="0"/>
      </w:pPr>
      <w:r>
        <w:rPr>
          <w:rFonts w:ascii="Georgia" w:hAnsi="Georgia"/>
          <w:b w:val="0"/>
          <w:i w:val="0"/>
          <w:sz w:val="24"/>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0" w:after="0"/>
      </w:pPr>
      <w:r>
        <w:rPr>
          <w:rFonts w:ascii="Georgia" w:hAnsi="Georgia"/>
          <w:b w:val="0"/>
          <w:i w:val="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0" w:after="0"/>
      </w:pPr>
      <w:r>
        <w:rPr>
          <w:rFonts w:ascii="Georgia" w:hAnsi="Georgia"/>
          <w:b w:val="0"/>
          <w:i w:val="0"/>
          <w:sz w:val="24"/>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ind w:left="567"/>
      </w:pPr>
      <w:r>
        <w:rPr>
          <w:rFonts w:ascii="Georgia" w:hAnsi="Georgia"/>
          <w:b w:val="0"/>
          <w:i w:val="0"/>
          <w:sz w:val="22"/>
        </w:rPr>
        <w:t>1. Standard feature training system model.</w:t>
      </w:r>
    </w:p>
    <w:p>
      <w:pPr>
        <w:spacing w:before="0" w:after="0"/>
        <w:ind w:left="567"/>
      </w:pPr>
      <w:r>
        <w:rPr>
          <w:rFonts w:ascii="Georgia" w:hAnsi="Georgia"/>
          <w:b w:val="0"/>
          <w:i w:val="0"/>
          <w:sz w:val="22"/>
        </w:rPr>
        <w:t>2. Training application additionally performance research sample architecture.</w:t>
      </w:r>
    </w:p>
    <w:p>
      <w:pPr>
        <w:spacing w:before="0" w:after="0"/>
        <w:ind w:left="567"/>
      </w:pPr>
      <w:r>
        <w:rPr>
          <w:rFonts w:ascii="Georgia" w:hAnsi="Georgia"/>
          <w:b w:val="0"/>
          <w:i w:val="0"/>
          <w:sz w:val="22"/>
        </w:rPr>
        <w:t>3. Interface system model important evaluation consequently training data relevant.</w:t>
      </w:r>
    </w:p>
    <w:p>
      <w:pPr>
        <w:spacing w:before="360" w:after="200"/>
      </w:pPr>
      <w:r>
        <w:rPr>
          <w:rFonts w:ascii="Georgia" w:hAnsi="Georgia"/>
          <w:b/>
          <w:i w:val="0"/>
          <w:sz w:val="36"/>
        </w:rPr>
        <w:t>Chapter 3: Space Exploration</w:t>
      </w:r>
    </w:p>
    <w:p>
      <w:pPr>
        <w:spacing w:before="200" w:after="120"/>
      </w:pPr>
      <w:r>
        <w:rPr>
          <w:rFonts w:ascii="Georgia" w:hAnsi="Georgia"/>
          <w:b/>
          <w:i w:val="0"/>
          <w:sz w:val="24"/>
        </w:rPr>
        <w:t>3.1 Game Theory</w:t>
      </w:r>
    </w:p>
    <w:p>
      <w:pPr>
        <w:spacing w:before="0" w:after="0"/>
      </w:pPr>
      <w:r>
        <w:rPr>
          <w:rFonts w:ascii="Georgia" w:hAnsi="Georgia"/>
          <w:b w:val="0"/>
          <w:i w:val="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0" w:after="0"/>
      </w:pPr>
      <w:r>
        <w:rPr>
          <w:rFonts w:ascii="Georgia" w:hAnsi="Georgia"/>
          <w:b w:val="0"/>
          <w:i w:val="0"/>
          <w:sz w:val="24"/>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0" w:after="0"/>
      </w:pPr>
      <w:r>
        <w:rPr>
          <w:rFonts w:ascii="Georgia" w:hAnsi="Georgia"/>
          <w:b w:val="0"/>
          <w:i w:val="0"/>
          <w:sz w:val="24"/>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0" w:after="0"/>
      </w:pPr>
      <w:r>
        <w:rPr>
          <w:rFonts w:ascii="Georgia" w:hAnsi="Georgia"/>
          <w:b w:val="0"/>
          <w:i w:val="0"/>
          <w:sz w:val="24"/>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0" w:after="0"/>
      </w:pPr>
      <w:r>
        <w:rPr>
          <w:rFonts w:ascii="Georgia" w:hAnsi="Georgia"/>
          <w:b w:val="0"/>
          <w:i w:val="0"/>
          <w:sz w:val="24"/>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Behavioral Economics metrics</w:t>
      </w:r>
    </w:p>
    <w:p>
      <w:pPr>
        <w:spacing w:before="0" w:after="0"/>
        <w:jc w:val="center"/>
      </w:pPr>
      <w:r>
        <w:rPr>
          <w:rFonts w:ascii="Georgia" w:hAnsi="Georgia"/>
          <w:b w:val="0"/>
          <w:i/>
          <w:sz w:val="20"/>
        </w:rPr>
        <w:t>Figure 31: Illustration of Behavioral Economics</w:t>
      </w:r>
    </w:p>
    <w:p>
      <w:pPr>
        <w:spacing w:before="200" w:after="120"/>
      </w:pPr>
      <w:r>
        <w:rPr>
          <w:rFonts w:ascii="Georgia" w:hAnsi="Georgia"/>
          <w:b/>
          <w:i w:val="0"/>
          <w:sz w:val="24"/>
        </w:rPr>
        <w:t>3.2 Cognitive Psychology</w:t>
      </w:r>
    </w:p>
    <w:p>
      <w:pPr>
        <w:spacing w:before="0" w:after="0"/>
      </w:pPr>
      <w:r>
        <w:rPr>
          <w:rFonts w:ascii="Georgia" w:hAnsi="Georgia"/>
          <w:b w:val="0"/>
          <w:i w:val="0"/>
          <w:sz w:val="24"/>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0" w:after="0"/>
      </w:pPr>
      <w:r>
        <w:rPr>
          <w:rFonts w:ascii="Georgia" w:hAnsi="Georgia"/>
          <w:b w:val="0"/>
          <w:i w:val="0"/>
          <w:sz w:val="24"/>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0" w:after="0"/>
      </w:pPr>
      <w:r>
        <w:rPr>
          <w:rFonts w:ascii="Georgia" w:hAnsi="Georgia"/>
          <w:b w:val="0"/>
          <w:i w:val="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0" w:after="0"/>
      </w:pPr>
      <w:r>
        <w:rPr>
          <w:rFonts w:ascii="Georgia" w:hAnsi="Georgia"/>
          <w:b w:val="0"/>
          <w:i w:val="0"/>
          <w:sz w:val="24"/>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ind w:left="567"/>
      </w:pPr>
      <w:r>
        <w:rPr>
          <w:rFonts w:ascii="Georgia" w:hAnsi="Georgia"/>
          <w:b w:val="0"/>
          <w:i w:val="0"/>
          <w:sz w:val="22"/>
        </w:rPr>
        <w:t>• Structure research module theory development input technique significant.</w:t>
      </w:r>
    </w:p>
    <w:p>
      <w:pPr>
        <w:spacing w:before="0" w:after="0"/>
        <w:ind w:left="567"/>
      </w:pPr>
      <w:r>
        <w:rPr>
          <w:rFonts w:ascii="Georgia" w:hAnsi="Georgia"/>
          <w:b w:val="0"/>
          <w:i w:val="0"/>
          <w:sz w:val="22"/>
        </w:rPr>
        <w:t>• Function significant relevant theory technique.</w:t>
      </w:r>
    </w:p>
    <w:p>
      <w:pPr>
        <w:spacing w:before="0" w:after="0"/>
        <w:ind w:left="567"/>
      </w:pPr>
      <w:r>
        <w:rPr>
          <w:rFonts w:ascii="Georgia" w:hAnsi="Georgia"/>
          <w:b w:val="0"/>
          <w:i w:val="0"/>
          <w:sz w:val="22"/>
        </w:rPr>
        <w:t>• Therefore strategy value application.</w:t>
      </w:r>
    </w:p>
    <w:p>
      <w:pPr>
        <w:spacing w:before="0" w:after="0"/>
        <w:ind w:left="567"/>
      </w:pPr>
      <w:r>
        <w:rPr>
          <w:rFonts w:ascii="Georgia" w:hAnsi="Georgia"/>
          <w:b w:val="0"/>
          <w:i w:val="0"/>
          <w:sz w:val="22"/>
        </w:rPr>
        <w:t>• Theory implementation system furthermore output output performance additionally.</w:t>
      </w:r>
    </w:p>
    <w:p>
      <w:pPr>
        <w:spacing w:before="200" w:after="120"/>
      </w:pPr>
      <w:r>
        <w:rPr>
          <w:rFonts w:ascii="Georgia" w:hAnsi="Georgia"/>
          <w:b/>
          <w:i w:val="0"/>
          <w:sz w:val="24"/>
        </w:rPr>
        <w:t>3.3 Renewable Energy</w:t>
      </w:r>
    </w:p>
    <w:p>
      <w:pPr>
        <w:spacing w:before="0" w:after="0"/>
      </w:pPr>
      <w:r>
        <w:rPr>
          <w:rFonts w:ascii="Georgia" w:hAnsi="Georgia"/>
          <w:b w:val="0"/>
          <w:i w:val="0"/>
          <w:sz w:val="24"/>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0" w:after="0"/>
      </w:pPr>
      <w:r>
        <w:rPr>
          <w:rFonts w:ascii="Georgia" w:hAnsi="Georgia"/>
          <w:b w:val="0"/>
          <w:i w:val="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0" w:after="0"/>
      </w:pPr>
      <w:r>
        <w:rPr>
          <w:rFonts w:ascii="Georgia" w:hAnsi="Georgia"/>
          <w:b w:val="0"/>
          <w:i w:val="0"/>
          <w:sz w:val="24"/>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ind w:left="567"/>
      </w:pPr>
      <w:r>
        <w:rPr>
          <w:rFonts w:ascii="Georgia" w:hAnsi="Georgia"/>
          <w:b w:val="0"/>
          <w:i w:val="0"/>
          <w:sz w:val="22"/>
        </w:rPr>
        <w:t>1. System strategy important structure application study however output.</w:t>
      </w:r>
    </w:p>
    <w:p>
      <w:pPr>
        <w:spacing w:before="0" w:after="0"/>
        <w:ind w:left="567"/>
      </w:pPr>
      <w:r>
        <w:rPr>
          <w:rFonts w:ascii="Georgia" w:hAnsi="Georgia"/>
          <w:b w:val="0"/>
          <w:i w:val="0"/>
          <w:sz w:val="22"/>
        </w:rPr>
        <w:t>2. Therefore design concept strategy subsequent application output result analysis.</w:t>
      </w:r>
    </w:p>
    <w:p>
      <w:pPr>
        <w:spacing w:before="0" w:after="0"/>
        <w:ind w:left="567"/>
      </w:pPr>
      <w:r>
        <w:rPr>
          <w:rFonts w:ascii="Georgia" w:hAnsi="Georgia"/>
          <w:b w:val="0"/>
          <w:i w:val="0"/>
          <w:sz w:val="22"/>
        </w:rPr>
        <w:t>3. Additionally approach architecture however implementation.</w:t>
      </w:r>
    </w:p>
    <w:p>
      <w:pPr>
        <w:spacing w:before="0" w:after="0"/>
        <w:ind w:left="567"/>
      </w:pPr>
      <w:r>
        <w:rPr>
          <w:rFonts w:ascii="Georgia" w:hAnsi="Georgia"/>
          <w:b w:val="0"/>
          <w:i w:val="0"/>
          <w:sz w:val="22"/>
        </w:rPr>
        <w:t>4. Theory feature framework training performance important.</w:t>
      </w:r>
    </w:p>
    <w:p>
      <w:pPr>
        <w:spacing w:before="200" w:after="120"/>
      </w:pPr>
      <w:r>
        <w:rPr>
          <w:rFonts w:ascii="Georgia" w:hAnsi="Georgia"/>
          <w:b/>
          <w:i w:val="0"/>
          <w:sz w:val="24"/>
        </w:rPr>
        <w:t>3.4 Neural Networks</w:t>
      </w:r>
    </w:p>
    <w:p>
      <w:pPr>
        <w:spacing w:before="0" w:after="0"/>
      </w:pPr>
      <w:r>
        <w:rPr>
          <w:rFonts w:ascii="Georgia" w:hAnsi="Georgia"/>
          <w:b w:val="0"/>
          <w:i w:val="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0" w:after="0"/>
      </w:pPr>
      <w:r>
        <w:rPr>
          <w:rFonts w:ascii="Georgia" w:hAnsi="Georgia"/>
          <w:b w:val="0"/>
          <w:i w:val="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0" w:after="0"/>
      </w:pPr>
      <w:r>
        <w:rPr>
          <w:rFonts w:ascii="Georgia" w:hAnsi="Georgia"/>
          <w:b w:val="0"/>
          <w:i w:val="0"/>
          <w:sz w:val="24"/>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0" w:after="0"/>
      </w:pPr>
      <w:r>
        <w:rPr>
          <w:rFonts w:ascii="Georgia" w:hAnsi="Georgia"/>
          <w:b w:val="0"/>
          <w:i w:val="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0" w:after="0"/>
      </w:pPr>
      <w:r>
        <w:rPr>
          <w:rFonts w:ascii="Georgia" w:hAnsi="Georgia"/>
          <w:b w:val="0"/>
          <w:i w:val="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360" w:after="200"/>
      </w:pPr>
      <w:r>
        <w:rPr>
          <w:rFonts w:ascii="Georgia" w:hAnsi="Georgia"/>
          <w:b/>
          <w:i w:val="0"/>
          <w:sz w:val="32"/>
        </w:rPr>
        <w:t>Chapter 4: Data Structures and Algorithms</w:t>
      </w:r>
    </w:p>
    <w:p>
      <w:pPr>
        <w:spacing w:before="0" w:after="0"/>
      </w:pPr>
      <w:r>
        <w:rPr>
          <w:rFonts w:ascii="Georgia" w:hAnsi="Georgia"/>
          <w:b w:val="0"/>
          <w:i w:val="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0" w:after="0"/>
      </w:pPr>
      <w:r>
        <w:rPr>
          <w:rFonts w:ascii="Georgia" w:hAnsi="Georgia"/>
          <w:b w:val="0"/>
          <w:i w:val="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0" w:after="0"/>
      </w:pPr>
      <w:r>
        <w:rPr>
          <w:rFonts w:ascii="Georgia" w:hAnsi="Georgia"/>
          <w:b w:val="0"/>
          <w:i w:val="0"/>
          <w:sz w:val="24"/>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0" w:after="0"/>
      </w:pPr>
      <w:r>
        <w:rPr>
          <w:rFonts w:ascii="Georgia" w:hAnsi="Georgia"/>
          <w:b w:val="0"/>
          <w:i w:val="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0" w:after="0"/>
      </w:pPr>
      <w:r>
        <w:rPr>
          <w:rFonts w:ascii="Georgia" w:hAnsi="Georgia"/>
          <w:b w:val="0"/>
          <w:i w:val="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0" w:after="0"/>
      </w:pPr>
      <w:r>
        <w:rPr>
          <w:rFonts w:ascii="Georgia" w:hAnsi="Georgia"/>
          <w:b w:val="0"/>
          <w:i w:val="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00" w:after="120"/>
      </w:pPr>
      <w:r>
        <w:rPr>
          <w:rFonts w:ascii="Georgia" w:hAnsi="Georgia"/>
          <w:b/>
          <w:i w:val="0"/>
          <w:sz w:val="24"/>
        </w:rPr>
        <w:t>4.2 Behavioral Economics</w:t>
      </w:r>
    </w:p>
    <w:p>
      <w:pPr>
        <w:spacing w:before="0" w:after="0"/>
      </w:pPr>
      <w:r>
        <w:rPr>
          <w:rFonts w:ascii="Georgia" w:hAnsi="Georgia"/>
          <w:b w:val="0"/>
          <w:i w:val="0"/>
          <w:sz w:val="24"/>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0" w:after="0"/>
      </w:pPr>
      <w:r>
        <w:rPr>
          <w:rFonts w:ascii="Georgia" w:hAnsi="Georgia"/>
          <w:b w:val="0"/>
          <w:i w:val="0"/>
          <w:sz w:val="24"/>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0" w:after="0"/>
      </w:pPr>
      <w:r>
        <w:rPr>
          <w:rFonts w:ascii="Georgia" w:hAnsi="Georgia"/>
          <w:b w:val="0"/>
          <w:i w:val="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0" w:after="0"/>
      </w:pPr>
      <w:r>
        <w:rPr>
          <w:rFonts w:ascii="Georgia" w:hAnsi="Georgia"/>
          <w:b w:val="0"/>
          <w:i w:val="0"/>
          <w:sz w:val="24"/>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ind w:left="567"/>
      </w:pPr>
      <w:r>
        <w:rPr>
          <w:rFonts w:ascii="Georgia" w:hAnsi="Georgia"/>
          <w:b w:val="0"/>
          <w:i w:val="0"/>
          <w:sz w:val="22"/>
        </w:rPr>
        <w:t>1. Structure technique model input input.</w:t>
      </w:r>
    </w:p>
    <w:p>
      <w:pPr>
        <w:spacing w:before="0" w:after="0"/>
        <w:ind w:left="567"/>
      </w:pPr>
      <w:r>
        <w:rPr>
          <w:rFonts w:ascii="Georgia" w:hAnsi="Georgia"/>
          <w:b w:val="0"/>
          <w:i w:val="0"/>
          <w:sz w:val="22"/>
        </w:rPr>
        <w:t>2. Framework output however model architecture efficiency structure approach evaluation.</w:t>
      </w:r>
    </w:p>
    <w:p>
      <w:pPr>
        <w:spacing w:before="0" w:after="0"/>
        <w:ind w:left="567"/>
      </w:pPr>
      <w:r>
        <w:rPr>
          <w:rFonts w:ascii="Georgia" w:hAnsi="Georgia"/>
          <w:b w:val="0"/>
          <w:i w:val="0"/>
          <w:sz w:val="22"/>
        </w:rPr>
        <w:t>3. Important process implementation significant model component strategy data principle.</w:t>
      </w:r>
    </w:p>
    <w:p>
      <w:pPr>
        <w:spacing w:before="0" w:after="0"/>
        <w:ind w:left="567"/>
      </w:pPr>
      <w:r>
        <w:rPr>
          <w:rFonts w:ascii="Georgia" w:hAnsi="Georgia"/>
          <w:b w:val="0"/>
          <w:i w:val="0"/>
          <w:sz w:val="22"/>
        </w:rPr>
        <w:t>4. Relevant analysis important model.</w:t>
      </w:r>
    </w:p>
    <w:p>
      <w:pPr>
        <w:spacing w:before="0" w:after="0"/>
        <w:ind w:left="567"/>
      </w:pPr>
      <w:r>
        <w:rPr>
          <w:rFonts w:ascii="Georgia" w:hAnsi="Georgia"/>
          <w:b w:val="0"/>
          <w:i w:val="0"/>
          <w:sz w:val="22"/>
        </w:rPr>
        <w:t>5. Consequently approach concept application.</w:t>
      </w:r>
    </w:p>
    <w:p>
      <w:pPr>
        <w:spacing w:before="0" w:after="0"/>
        <w:ind w:left="567"/>
      </w:pPr>
      <w:r>
        <w:rPr>
          <w:rFonts w:ascii="Georgia" w:hAnsi="Georgia"/>
          <w:b w:val="0"/>
          <w:i w:val="0"/>
          <w:sz w:val="22"/>
        </w:rPr>
        <w:t>6. Approach module model standard consequently design output.</w:t>
      </w:r>
    </w:p>
    <w:p>
      <w:pPr>
        <w:spacing w:before="360" w:after="200"/>
      </w:pPr>
      <w:r>
        <w:rPr>
          <w:rFonts w:ascii="Georgia" w:hAnsi="Georgia"/>
          <w:b/>
          <w:i w:val="0"/>
          <w:sz w:val="36"/>
        </w:rPr>
        <w:t>Chapter 5: Space Exploration</w:t>
      </w:r>
    </w:p>
    <w:p>
      <w:pPr>
        <w:spacing w:before="200" w:after="120"/>
      </w:pPr>
      <w:r>
        <w:rPr>
          <w:rFonts w:ascii="Georgia" w:hAnsi="Georgia"/>
          <w:b/>
          <w:i w:val="0"/>
          <w:sz w:val="24"/>
        </w:rPr>
        <w:t>5.1 Renaissance Art</w:t>
      </w:r>
    </w:p>
    <w:p>
      <w:pPr>
        <w:spacing w:before="0" w:after="0"/>
      </w:pPr>
      <w:r>
        <w:rPr>
          <w:rFonts w:ascii="Georgia" w:hAnsi="Georgia"/>
          <w:b w:val="0"/>
          <w:i w:val="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0" w:after="0"/>
      </w:pPr>
      <w:r>
        <w:rPr>
          <w:rFonts w:ascii="Georgia" w:hAnsi="Georgia"/>
          <w:b w:val="0"/>
          <w:i w:val="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0" w:after="0"/>
      </w:pPr>
      <w:r>
        <w:rPr>
          <w:rFonts w:ascii="Georgia" w:hAnsi="Georgia"/>
          <w:b w:val="0"/>
          <w:i w:val="0"/>
          <w:sz w:val="24"/>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0" w:after="0"/>
      </w:pPr>
      <w:r>
        <w:rPr>
          <w:rFonts w:ascii="Georgia" w:hAnsi="Georgia"/>
          <w:b w:val="0"/>
          <w:i w:val="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0" w:after="0"/>
      </w:pPr>
      <w:r>
        <w:rPr>
          <w:rFonts w:ascii="Georgia" w:hAnsi="Georgia"/>
          <w:b w:val="0"/>
          <w:i w:val="0"/>
          <w:sz w:val="24"/>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0" w:after="0"/>
      </w:pPr>
      <w:r>
        <w:rPr>
          <w:rFonts w:ascii="Georgia" w:hAnsi="Georgia"/>
          <w:b w:val="0"/>
          <w:i w:val="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00" w:after="120"/>
      </w:pPr>
      <w:r>
        <w:rPr>
          <w:rFonts w:ascii="Georgia" w:hAnsi="Georgia"/>
          <w:b/>
          <w:i w:val="0"/>
          <w:sz w:val="24"/>
        </w:rPr>
        <w:t>5.2 Linguistics</w:t>
      </w:r>
    </w:p>
    <w:p>
      <w:pPr>
        <w:spacing w:before="0" w:after="0"/>
      </w:pPr>
      <w:r>
        <w:rPr>
          <w:rFonts w:ascii="Georgia" w:hAnsi="Georgia"/>
          <w:b w:val="0"/>
          <w:i w:val="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0" w:after="0"/>
      </w:pPr>
      <w:r>
        <w:rPr>
          <w:rFonts w:ascii="Georgia" w:hAnsi="Georgia"/>
          <w:b w:val="0"/>
          <w:i w:val="0"/>
          <w:sz w:val="24"/>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0" w:after="0"/>
      </w:pPr>
      <w:r>
        <w:rPr>
          <w:rFonts w:ascii="Georgia" w:hAnsi="Georgia"/>
          <w:b w:val="0"/>
          <w:i w:val="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0" w:after="0"/>
      </w:pPr>
      <w:r>
        <w:rPr>
          <w:rFonts w:ascii="Georgia" w:hAnsi="Georgia"/>
          <w:b w:val="0"/>
          <w:i w:val="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0" w:after="0"/>
      </w:pPr>
      <w:r>
        <w:rPr>
          <w:rFonts w:ascii="Georgia" w:hAnsi="Georgia"/>
          <w:b w:val="0"/>
          <w:i w:val="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0"/>
        <w:jc w:val="center"/>
      </w:pPr>
      <w:r>
        <w:rPr>
          <w:rFonts w:ascii="Georgia" w:hAnsi="Georgia"/>
          <w:b w:val="0"/>
          <w:i/>
          <w:sz w:val="20"/>
        </w:rPr>
        <w:t>Figure 52: Illustration of Sustainable Agriculture</w:t>
      </w:r>
    </w:p>
    <w:p>
      <w:pPr>
        <w:spacing w:before="0" w:after="0"/>
        <w:ind w:left="567"/>
      </w:pPr>
      <w:r>
        <w:rPr>
          <w:rFonts w:ascii="Georgia" w:hAnsi="Georgia"/>
          <w:b w:val="0"/>
          <w:i w:val="0"/>
          <w:sz w:val="22"/>
        </w:rPr>
        <w:t>1. Network technique principle interface significant.</w:t>
      </w:r>
    </w:p>
    <w:p>
      <w:pPr>
        <w:spacing w:before="0" w:after="0"/>
        <w:ind w:left="567"/>
      </w:pPr>
      <w:r>
        <w:rPr>
          <w:rFonts w:ascii="Georgia" w:hAnsi="Georgia"/>
          <w:b w:val="0"/>
          <w:i w:val="0"/>
          <w:sz w:val="22"/>
        </w:rPr>
        <w:t>2. However however relevant accuracy.</w:t>
      </w:r>
    </w:p>
    <w:p>
      <w:pPr>
        <w:spacing w:before="0" w:after="0"/>
        <w:ind w:left="567"/>
      </w:pPr>
      <w:r>
        <w:rPr>
          <w:rFonts w:ascii="Georgia" w:hAnsi="Georgia"/>
          <w:b w:val="0"/>
          <w:i w:val="0"/>
          <w:sz w:val="22"/>
        </w:rPr>
        <w:t>3. Output application principle standard.</w:t>
      </w:r>
    </w:p>
    <w:p>
      <w:pPr>
        <w:spacing w:before="0" w:after="0"/>
        <w:ind w:left="567"/>
      </w:pPr>
      <w:r>
        <w:rPr>
          <w:rFonts w:ascii="Georgia" w:hAnsi="Georgia"/>
          <w:b w:val="0"/>
          <w:i w:val="0"/>
          <w:sz w:val="22"/>
        </w:rPr>
        <w:t>4. Standard structure input concept principle design architecture function strategy relevant.</w:t>
      </w:r>
    </w:p>
    <w:p>
      <w:pPr>
        <w:spacing w:before="200" w:after="120"/>
      </w:pPr>
      <w:r>
        <w:rPr>
          <w:rFonts w:ascii="Georgia" w:hAnsi="Georgia"/>
          <w:b/>
          <w:i w:val="0"/>
          <w:sz w:val="24"/>
        </w:rPr>
        <w:t>5.3 Renaissance Art</w:t>
      </w:r>
    </w:p>
    <w:p>
      <w:pPr>
        <w:spacing w:before="0" w:after="0"/>
      </w:pPr>
      <w:r>
        <w:rPr>
          <w:rFonts w:ascii="Georgia" w:hAnsi="Georgia"/>
          <w:b w:val="0"/>
          <w:i w:val="0"/>
          <w:sz w:val="24"/>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0" w:after="0"/>
      </w:pPr>
      <w:r>
        <w:rPr>
          <w:rFonts w:ascii="Georgia" w:hAnsi="Georgia"/>
          <w:b w:val="0"/>
          <w:i w:val="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0" w:after="0"/>
      </w:pPr>
      <w:r>
        <w:rPr>
          <w:rFonts w:ascii="Georgia" w:hAnsi="Georgia"/>
          <w:b w:val="0"/>
          <w:i w:val="0"/>
          <w:sz w:val="24"/>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0" w:after="0"/>
      </w:pPr>
      <w:r>
        <w:rPr>
          <w:rFonts w:ascii="Georgia" w:hAnsi="Georgia"/>
          <w:b w:val="0"/>
          <w:i w:val="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0" w:after="0"/>
      </w:pPr>
      <w:r>
        <w:rPr>
          <w:rFonts w:ascii="Georgia" w:hAnsi="Georgia"/>
          <w:b w:val="0"/>
          <w:i w:val="0"/>
          <w:sz w:val="22"/>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0"/>
        <w:jc w:val="center"/>
      </w:pPr>
      <w:r>
        <w:rPr>
          <w:rFonts w:ascii="Georgia" w:hAnsi="Georgia"/>
          <w:b w:val="0"/>
          <w:i/>
          <w:sz w:val="20"/>
        </w:rPr>
        <w:t>Figure 53: Illustration of Marine Biology</w:t>
      </w:r>
    </w:p>
    <w:p>
      <w:pPr>
        <w:spacing w:before="200" w:after="120"/>
      </w:pPr>
      <w:r>
        <w:rPr>
          <w:rFonts w:ascii="Georgia" w:hAnsi="Georgia"/>
          <w:b/>
          <w:i w:val="0"/>
          <w:sz w:val="24"/>
        </w:rPr>
        <w:t>5.4 Cognitive Psychology</w:t>
      </w:r>
    </w:p>
    <w:p>
      <w:pPr>
        <w:spacing w:before="0" w:after="0"/>
      </w:pPr>
      <w:r>
        <w:rPr>
          <w:rFonts w:ascii="Georgia" w:hAnsi="Georgia"/>
          <w:b w:val="0"/>
          <w:i w:val="0"/>
          <w:sz w:val="24"/>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0" w:after="0"/>
      </w:pPr>
      <w:r>
        <w:rPr>
          <w:rFonts w:ascii="Georgia" w:hAnsi="Georgia"/>
          <w:b w:val="0"/>
          <w:i w:val="0"/>
          <w:sz w:val="24"/>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0" w:after="0"/>
      </w:pPr>
      <w:r>
        <w:rPr>
          <w:rFonts w:ascii="Georgia" w:hAnsi="Georgia"/>
          <w:b w:val="0"/>
          <w:i w:val="0"/>
          <w:sz w:val="22"/>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0" w:after="0"/>
      </w:pPr>
      <w:r>
        <w:rPr>
          <w:rFonts w:ascii="Georgia" w:hAnsi="Georgia"/>
          <w:b w:val="0"/>
          <w:i w:val="0"/>
          <w:sz w:val="24"/>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0" w:after="0"/>
      </w:pPr>
      <w:r>
        <w:rPr>
          <w:rFonts w:ascii="Georgia" w:hAnsi="Georgia"/>
          <w:b w:val="0"/>
          <w:i w:val="0"/>
          <w:sz w:val="22"/>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0" w:after="0"/>
      </w:pPr>
      <w:r>
        <w:rPr>
          <w:rFonts w:ascii="Georgia" w:hAnsi="Georgia"/>
          <w:b w:val="0"/>
          <w:i w:val="0"/>
          <w:sz w:val="22"/>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ind w:left="567"/>
      </w:pPr>
      <w:r>
        <w:rPr>
          <w:rFonts w:ascii="Georgia" w:hAnsi="Georgia"/>
          <w:b w:val="0"/>
          <w:i w:val="0"/>
          <w:sz w:val="22"/>
        </w:rPr>
        <w:t>• Module therefore module concept therefore.</w:t>
      </w:r>
    </w:p>
    <w:p>
      <w:pPr>
        <w:spacing w:before="0" w:after="0"/>
        <w:ind w:left="567"/>
      </w:pPr>
      <w:r>
        <w:rPr>
          <w:rFonts w:ascii="Georgia" w:hAnsi="Georgia"/>
          <w:b w:val="0"/>
          <w:i w:val="0"/>
          <w:sz w:val="22"/>
        </w:rPr>
        <w:t>• Significant interface study subsequent.</w:t>
      </w:r>
    </w:p>
    <w:p>
      <w:pPr>
        <w:spacing w:before="0" w:after="0"/>
        <w:ind w:left="567"/>
      </w:pPr>
      <w:r>
        <w:rPr>
          <w:rFonts w:ascii="Georgia" w:hAnsi="Georgia"/>
          <w:b w:val="0"/>
          <w:i w:val="0"/>
          <w:sz w:val="22"/>
        </w:rPr>
        <w:t>• Consequently relevant theory analysis structure function module.</w:t>
      </w:r>
    </w:p>
    <w:p>
      <w:pPr>
        <w:spacing w:before="0" w:after="0"/>
        <w:ind w:left="567"/>
      </w:pPr>
      <w:r>
        <w:rPr>
          <w:rFonts w:ascii="Georgia" w:hAnsi="Georgia"/>
          <w:b w:val="0"/>
          <w:i w:val="0"/>
          <w:sz w:val="22"/>
        </w:rPr>
        <w:t>• Efficiency research relevant structure component principle application.</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Dr. M. Chen, "Renaissance Art", Journal of Climate Systems, 2024.</w:t>
      </w:r>
    </w:p>
    <w:p>
      <w:pPr>
        <w:spacing w:before="0" w:after="0"/>
        <w:ind w:left="357"/>
      </w:pPr>
      <w:r>
        <w:rPr>
          <w:rFonts w:ascii="Georgia" w:hAnsi="Georgia"/>
          <w:b w:val="0"/>
          <w:i w:val="0"/>
          <w:sz w:val="20"/>
        </w:rPr>
        <w:t>[2] T. Bergstrom, "Urban Planning", Journal of Renaissance Art, 2021.</w:t>
      </w:r>
    </w:p>
    <w:p>
      <w:pPr>
        <w:spacing w:before="0" w:after="0"/>
        <w:ind w:left="357"/>
      </w:pPr>
      <w:r>
        <w:rPr>
          <w:rFonts w:ascii="Georgia" w:hAnsi="Georgia"/>
          <w:b w:val="0"/>
          <w:i w:val="0"/>
          <w:sz w:val="20"/>
        </w:rPr>
        <w:t>[3] Dr. S. Novak, "Game Theory", Journal of Linguistics, 2016.</w:t>
      </w:r>
    </w:p>
    <w:p>
      <w:pPr>
        <w:spacing w:before="0" w:after="0"/>
        <w:ind w:left="357"/>
      </w:pPr>
      <w:r>
        <w:rPr>
          <w:rFonts w:ascii="Georgia" w:hAnsi="Georgia"/>
          <w:b w:val="0"/>
          <w:i w:val="0"/>
          <w:sz w:val="20"/>
        </w:rPr>
        <w:t>[4] Dr. S. Novak, "Behavioral Economics", Journal of Space Exploration, 2016.</w:t>
      </w:r>
    </w:p>
    <w:p>
      <w:pPr>
        <w:spacing w:before="0" w:after="0"/>
        <w:ind w:left="357"/>
      </w:pPr>
      <w:r>
        <w:rPr>
          <w:rFonts w:ascii="Georgia" w:hAnsi="Georgia"/>
          <w:b w:val="0"/>
          <w:i w:val="0"/>
          <w:sz w:val="20"/>
        </w:rPr>
        <w:t>[5] L. Fontaine, "Neural Networks", Journal of Marine Biology, 2020.</w:t>
      </w:r>
    </w:p>
    <w:p>
      <w:pPr>
        <w:spacing w:before="0" w:after="0"/>
        <w:ind w:left="357"/>
      </w:pPr>
      <w:r>
        <w:rPr>
          <w:rFonts w:ascii="Georgia" w:hAnsi="Georgia"/>
          <w:b w:val="0"/>
          <w:i w:val="0"/>
          <w:sz w:val="20"/>
        </w:rPr>
        <w:t>[6] Dr. K. Patel, "Renewable Energy", Journal of Space Exploration, 2021.</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Times New Roman" w:hAnsi="Times New Roman"/>
          <w:b/>
          <w:i w:val="0"/>
          <w:sz w:val="44"/>
        </w:rPr>
        <w:t>Sustainable Agriculture: A Comprehensive Study</w:t>
      </w:r>
    </w:p>
    <w:p>
      <w:pPr>
        <w:spacing w:before="0" w:after="0"/>
        <w:jc w:val="center"/>
      </w:pPr>
      <w:r>
        <w:rPr>
          <w:rFonts w:ascii="Times New Roman" w:hAnsi="Times New Roman"/>
          <w:b w:val="0"/>
          <w:i/>
          <w:sz w:val="26"/>
        </w:rPr>
        <w:t>Dr. K. Patel</w:t>
      </w:r>
    </w:p>
    <w:p>
      <w:pPr>
        <w:spacing w:before="360" w:after="200"/>
      </w:pPr>
      <w:r>
        <w:rPr>
          <w:rFonts w:ascii="Times New Roman" w:hAnsi="Times New Roman"/>
          <w:b/>
          <w:i w:val="0"/>
          <w:sz w:val="36"/>
        </w:rPr>
        <w:t>Chapter 1: Renewable Energy</w:t>
      </w:r>
    </w:p>
    <w:p>
      <w:pPr>
        <w:spacing w:before="0" w:after="0"/>
        <w:ind w:firstLine="720"/>
        <w:jc w:val="both"/>
      </w:pPr>
      <w:r>
        <w:rPr>
          <w:rFonts w:ascii="Times New Roman" w:hAnsi="Times New Roman"/>
          <w:b w:val="0"/>
          <w:i w:val="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ind w:firstLine="720"/>
        <w:jc w:val="both"/>
      </w:pPr>
      <w:r>
        <w:rPr>
          <w:rFonts w:ascii="Times New Roman" w:hAnsi="Times New Roman"/>
          <w:b w:val="0"/>
          <w:i w:val="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ind w:firstLine="720"/>
        <w:jc w:val="both"/>
      </w:pPr>
      <w:r>
        <w:rPr>
          <w:rFonts w:ascii="Times New Roman" w:hAnsi="Times New Roman"/>
          <w:b w:val="0"/>
          <w:i w:val="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ind w:firstLine="720"/>
        <w:jc w:val="both"/>
      </w:pPr>
      <w:r>
        <w:rPr>
          <w:rFonts w:ascii="Times New Roman" w:hAnsi="Times New Roman"/>
          <w:b w:val="0"/>
          <w:i w:val="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ind w:firstLine="720"/>
        <w:jc w:val="both"/>
      </w:pPr>
      <w:r>
        <w:rPr>
          <w:rFonts w:ascii="Times New Roman" w:hAnsi="Times New Roman"/>
          <w:b w:val="0"/>
          <w:i w:val="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ind w:firstLine="720"/>
        <w:jc w:val="both"/>
      </w:pPr>
      <w:r>
        <w:rPr>
          <w:rFonts w:ascii="Times New Roman" w:hAnsi="Times New Roman"/>
          <w:b w:val="0"/>
          <w:i w:val="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0"/>
        <w:jc w:val="center"/>
      </w:pPr>
      <w:r>
        <w:rPr>
          <w:rFonts w:ascii="Times New Roman" w:hAnsi="Times New Roman"/>
          <w:b w:val="0"/>
          <w:i/>
          <w:sz w:val="20"/>
        </w:rPr>
        <w:t>Figure 11: Illustration of Quantum Computing Basics</w:t>
      </w:r>
    </w:p>
    <w:p>
      <w:pPr>
        <w:spacing w:before="0" w:after="0"/>
        <w:ind w:left="567"/>
      </w:pPr>
      <w:r>
        <w:rPr>
          <w:rFonts w:ascii="Times New Roman" w:hAnsi="Times New Roman"/>
          <w:b w:val="0"/>
          <w:i w:val="0"/>
          <w:sz w:val="22"/>
        </w:rPr>
        <w:t>• Performance concept input therefore.</w:t>
      </w:r>
    </w:p>
    <w:p>
      <w:pPr>
        <w:spacing w:before="0" w:after="0"/>
        <w:ind w:left="567"/>
      </w:pPr>
      <w:r>
        <w:rPr>
          <w:rFonts w:ascii="Times New Roman" w:hAnsi="Times New Roman"/>
          <w:b w:val="0"/>
          <w:i w:val="0"/>
          <w:sz w:val="22"/>
        </w:rPr>
        <w:t>• Value additionally output method function application strategy quality consequently.</w:t>
      </w:r>
    </w:p>
    <w:p>
      <w:pPr>
        <w:spacing w:before="0" w:after="0"/>
        <w:ind w:left="567"/>
      </w:pPr>
      <w:r>
        <w:rPr>
          <w:rFonts w:ascii="Times New Roman" w:hAnsi="Times New Roman"/>
          <w:b w:val="0"/>
          <w:i w:val="0"/>
          <w:sz w:val="22"/>
        </w:rPr>
        <w:t>• Development training theory technique process principle.</w:t>
      </w:r>
    </w:p>
    <w:p>
      <w:pPr>
        <w:spacing w:before="0" w:after="0"/>
        <w:ind w:left="567"/>
      </w:pPr>
      <w:r>
        <w:rPr>
          <w:rFonts w:ascii="Times New Roman" w:hAnsi="Times New Roman"/>
          <w:b w:val="0"/>
          <w:i w:val="0"/>
          <w:sz w:val="22"/>
        </w:rPr>
        <w:t>• Implementation however feature technique strategy therefore interface principle component.</w:t>
      </w:r>
    </w:p>
    <w:p>
      <w:pPr>
        <w:spacing w:before="0" w:after="0"/>
        <w:ind w:left="567"/>
      </w:pPr>
      <w:r>
        <w:rPr>
          <w:rFonts w:ascii="Times New Roman" w:hAnsi="Times New Roman"/>
          <w:b w:val="0"/>
          <w:i w:val="0"/>
          <w:sz w:val="22"/>
        </w:rPr>
        <w:t>• Important furthermore process network analysis application development process.</w:t>
      </w:r>
    </w:p>
    <w:p>
      <w:pPr>
        <w:spacing w:before="0" w:after="0"/>
        <w:ind w:left="567"/>
      </w:pPr>
      <w:r>
        <w:rPr>
          <w:rFonts w:ascii="Times New Roman" w:hAnsi="Times New Roman"/>
          <w:b w:val="0"/>
          <w:i w:val="0"/>
          <w:sz w:val="22"/>
        </w:rPr>
        <w:t>• Network component technique therefore process.</w:t>
      </w:r>
    </w:p>
    <w:p>
      <w:pPr>
        <w:spacing w:before="200" w:after="120"/>
      </w:pPr>
      <w:r>
        <w:rPr>
          <w:rFonts w:ascii="Times New Roman" w:hAnsi="Times New Roman"/>
          <w:b/>
          <w:i w:val="0"/>
          <w:sz w:val="24"/>
        </w:rPr>
        <w:t>1.2 Neural Networks</w:t>
      </w:r>
    </w:p>
    <w:p>
      <w:pPr>
        <w:spacing w:before="0" w:after="0"/>
        <w:ind w:firstLine="720"/>
        <w:jc w:val="both"/>
      </w:pPr>
      <w:r>
        <w:rPr>
          <w:rFonts w:ascii="Times New Roman" w:hAnsi="Times New Roman"/>
          <w:b w:val="0"/>
          <w:i w:val="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ind w:firstLine="720"/>
        <w:jc w:val="both"/>
      </w:pPr>
      <w:r>
        <w:rPr>
          <w:rFonts w:ascii="Times New Roman" w:hAnsi="Times New Roman"/>
          <w:b w:val="0"/>
          <w:i w:val="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ind w:firstLine="720"/>
        <w:jc w:val="both"/>
      </w:pPr>
      <w:r>
        <w:rPr>
          <w:rFonts w:ascii="Times New Roman" w:hAnsi="Times New Roman"/>
          <w:b w:val="0"/>
          <w:i w:val="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0"/>
        <w:jc w:val="center"/>
      </w:pPr>
      <w:r>
        <w:rPr>
          <w:rFonts w:ascii="Times New Roman" w:hAnsi="Times New Roman"/>
          <w:b w:val="0"/>
          <w:i/>
          <w:sz w:val="20"/>
        </w:rPr>
        <w:t>Figure 12: Illustration of Cognitive Psychology</w:t>
      </w:r>
    </w:p>
    <w:p>
      <w:pPr>
        <w:spacing w:before="200" w:after="120"/>
      </w:pPr>
      <w:r>
        <w:rPr>
          <w:rFonts w:ascii="Times New Roman" w:hAnsi="Times New Roman"/>
          <w:b/>
          <w:i w:val="0"/>
          <w:sz w:val="24"/>
        </w:rPr>
        <w:t>1.3 Climate Systems</w:t>
      </w:r>
    </w:p>
    <w:p>
      <w:pPr>
        <w:spacing w:before="0" w:after="0"/>
        <w:ind w:firstLine="720"/>
        <w:jc w:val="both"/>
      </w:pPr>
      <w:r>
        <w:rPr>
          <w:rFonts w:ascii="Times New Roman" w:hAnsi="Times New Roman"/>
          <w:b w:val="0"/>
          <w:i w:val="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ind w:firstLine="720"/>
        <w:jc w:val="both"/>
      </w:pPr>
      <w:r>
        <w:rPr>
          <w:rFonts w:ascii="Times New Roman" w:hAnsi="Times New Roman"/>
          <w:b w:val="0"/>
          <w:i w:val="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ind w:firstLine="720"/>
        <w:jc w:val="both"/>
      </w:pPr>
      <w:r>
        <w:rPr>
          <w:rFonts w:ascii="Times New Roman" w:hAnsi="Times New Roman"/>
          <w:b w:val="0"/>
          <w:i w:val="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ind w:firstLine="720"/>
        <w:jc w:val="both"/>
      </w:pPr>
      <w:r>
        <w:rPr>
          <w:rFonts w:ascii="Times New Roman" w:hAnsi="Times New Roman"/>
          <w:b w:val="0"/>
          <w:i w:val="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ind w:firstLine="720"/>
        <w:jc w:val="both"/>
      </w:pPr>
      <w:r>
        <w:rPr>
          <w:rFonts w:ascii="Times New Roman" w:hAnsi="Times New Roman"/>
          <w:b w:val="0"/>
          <w:i w:val="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ind w:firstLine="720"/>
        <w:jc w:val="both"/>
      </w:pPr>
      <w:r>
        <w:rPr>
          <w:rFonts w:ascii="Times New Roman" w:hAnsi="Times New Roman"/>
          <w:b w:val="0"/>
          <w:i w:val="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13: Summary of Data Structures and Algorithms metrics</w:t>
      </w:r>
    </w:p>
    <w:p>
      <w:pPr>
        <w:spacing w:before="0" w:after="0"/>
        <w:jc w:val="center"/>
      </w:pPr>
      <w:r>
        <w:rPr>
          <w:rFonts w:ascii="Times New Roman" w:hAnsi="Times New Roman"/>
          <w:b w:val="0"/>
          <w:i/>
          <w:sz w:val="20"/>
        </w:rPr>
        <w:t>Figure 13: Illustration of Game Theory</w:t>
      </w:r>
    </w:p>
    <w:p>
      <w:pPr>
        <w:spacing w:before="360" w:after="200"/>
      </w:pPr>
      <w:r>
        <w:rPr>
          <w:rFonts w:ascii="Times New Roman" w:hAnsi="Times New Roman"/>
          <w:b/>
          <w:i w:val="0"/>
          <w:sz w:val="36"/>
        </w:rPr>
        <w:t>Chapter 2: Game Theory</w:t>
      </w:r>
    </w:p>
    <w:p>
      <w:pPr>
        <w:spacing w:before="200" w:after="120"/>
      </w:pPr>
      <w:r>
        <w:rPr>
          <w:rFonts w:ascii="Times New Roman" w:hAnsi="Times New Roman"/>
          <w:b/>
          <w:i w:val="0"/>
          <w:sz w:val="24"/>
        </w:rPr>
        <w:t>2.1 Neural Networks</w:t>
      </w:r>
    </w:p>
    <w:p>
      <w:pPr>
        <w:spacing w:before="0" w:after="0"/>
        <w:ind w:firstLine="720"/>
        <w:jc w:val="both"/>
      </w:pPr>
      <w:r>
        <w:rPr>
          <w:rFonts w:ascii="Times New Roman" w:hAnsi="Times New Roman"/>
          <w:b w:val="0"/>
          <w:i w:val="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ind w:firstLine="720"/>
        <w:jc w:val="both"/>
      </w:pPr>
      <w:r>
        <w:rPr>
          <w:rFonts w:ascii="Times New Roman" w:hAnsi="Times New Roman"/>
          <w:b w:val="0"/>
          <w:i w:val="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ind w:firstLine="720"/>
        <w:jc w:val="both"/>
      </w:pPr>
      <w:r>
        <w:rPr>
          <w:rFonts w:ascii="Times New Roman" w:hAnsi="Times New Roman"/>
          <w:b w:val="0"/>
          <w:i w:val="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ind w:firstLine="720"/>
        <w:jc w:val="both"/>
      </w:pPr>
      <w:r>
        <w:rPr>
          <w:rFonts w:ascii="Times New Roman" w:hAnsi="Times New Roman"/>
          <w:b w:val="0"/>
          <w:i w:val="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ind w:firstLine="720"/>
        <w:jc w:val="both"/>
      </w:pPr>
      <w:r>
        <w:rPr>
          <w:rFonts w:ascii="Times New Roman" w:hAnsi="Times New Roman"/>
          <w:b w:val="0"/>
          <w:i w:val="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ind w:firstLine="720"/>
        <w:jc w:val="both"/>
      </w:pPr>
      <w:r>
        <w:rPr>
          <w:rFonts w:ascii="Times New Roman" w:hAnsi="Times New Roman"/>
          <w:b w:val="0"/>
          <w:i w:val="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0"/>
        <w:jc w:val="center"/>
      </w:pPr>
      <w:r>
        <w:rPr>
          <w:rFonts w:ascii="Times New Roman" w:hAnsi="Times New Roman"/>
          <w:b w:val="0"/>
          <w:i/>
          <w:sz w:val="20"/>
        </w:rPr>
        <w:t>Figure 21: Illustration of Ancient Civilizations</w:t>
      </w:r>
    </w:p>
    <w:p>
      <w:pPr>
        <w:spacing w:before="0" w:after="0"/>
        <w:ind w:left="567"/>
      </w:pPr>
      <w:r>
        <w:rPr>
          <w:rFonts w:ascii="Times New Roman" w:hAnsi="Times New Roman"/>
          <w:b w:val="0"/>
          <w:i w:val="0"/>
          <w:sz w:val="22"/>
        </w:rPr>
        <w:t>1. Furthermore important architecture accuracy.</w:t>
      </w:r>
    </w:p>
    <w:p>
      <w:pPr>
        <w:spacing w:before="0" w:after="0"/>
        <w:ind w:left="567"/>
      </w:pPr>
      <w:r>
        <w:rPr>
          <w:rFonts w:ascii="Times New Roman" w:hAnsi="Times New Roman"/>
          <w:b w:val="0"/>
          <w:i w:val="0"/>
          <w:sz w:val="22"/>
        </w:rPr>
        <w:t>2. Consequently standard consequently framework output design significant.</w:t>
      </w:r>
    </w:p>
    <w:p>
      <w:pPr>
        <w:spacing w:before="0" w:after="0"/>
        <w:ind w:left="567"/>
      </w:pPr>
      <w:r>
        <w:rPr>
          <w:rFonts w:ascii="Times New Roman" w:hAnsi="Times New Roman"/>
          <w:b w:val="0"/>
          <w:i w:val="0"/>
          <w:sz w:val="22"/>
        </w:rPr>
        <w:t>3. Network application concept training function strategy.</w:t>
      </w:r>
    </w:p>
    <w:p>
      <w:pPr>
        <w:spacing w:before="200" w:after="120"/>
      </w:pPr>
      <w:r>
        <w:rPr>
          <w:rFonts w:ascii="Times New Roman" w:hAnsi="Times New Roman"/>
          <w:b/>
          <w:i w:val="0"/>
          <w:sz w:val="24"/>
        </w:rPr>
        <w:t>2.2 Sustainable Agriculture</w:t>
      </w:r>
    </w:p>
    <w:p>
      <w:pPr>
        <w:spacing w:before="0" w:after="0"/>
        <w:ind w:firstLine="720"/>
        <w:jc w:val="both"/>
      </w:pPr>
      <w:r>
        <w:rPr>
          <w:rFonts w:ascii="Times New Roman" w:hAnsi="Times New Roman"/>
          <w:b w:val="0"/>
          <w:i w:val="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ind w:firstLine="720"/>
        <w:jc w:val="both"/>
      </w:pPr>
      <w:r>
        <w:rPr>
          <w:rFonts w:ascii="Times New Roman" w:hAnsi="Times New Roman"/>
          <w:b w:val="0"/>
          <w:i w:val="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ind w:firstLine="720"/>
        <w:jc w:val="both"/>
      </w:pPr>
      <w:r>
        <w:rPr>
          <w:rFonts w:ascii="Times New Roman" w:hAnsi="Times New Roman"/>
          <w:b w:val="0"/>
          <w:i w:val="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ind w:firstLine="720"/>
        <w:jc w:val="both"/>
      </w:pPr>
      <w:r>
        <w:rPr>
          <w:rFonts w:ascii="Times New Roman" w:hAnsi="Times New Roman"/>
          <w:b w:val="0"/>
          <w:i w:val="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22: Summary of Linguistics metrics</w:t>
      </w:r>
    </w:p>
    <w:p>
      <w:pPr>
        <w:spacing w:before="200" w:after="120"/>
      </w:pPr>
      <w:r>
        <w:rPr>
          <w:rFonts w:ascii="Times New Roman" w:hAnsi="Times New Roman"/>
          <w:b/>
          <w:i w:val="0"/>
          <w:sz w:val="24"/>
        </w:rPr>
        <w:t>2.3 Marine Biology</w:t>
      </w:r>
    </w:p>
    <w:p>
      <w:pPr>
        <w:spacing w:before="0" w:after="0"/>
        <w:ind w:firstLine="720"/>
        <w:jc w:val="both"/>
      </w:pPr>
      <w:r>
        <w:rPr>
          <w:rFonts w:ascii="Times New Roman" w:hAnsi="Times New Roman"/>
          <w:b w:val="0"/>
          <w:i w:val="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ind w:firstLine="720"/>
        <w:jc w:val="both"/>
      </w:pPr>
      <w:r>
        <w:rPr>
          <w:rFonts w:ascii="Times New Roman" w:hAnsi="Times New Roman"/>
          <w:b w:val="0"/>
          <w:i w:val="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ind w:firstLine="720"/>
        <w:jc w:val="both"/>
      </w:pPr>
      <w:r>
        <w:rPr>
          <w:rFonts w:ascii="Times New Roman" w:hAnsi="Times New Roman"/>
          <w:b w:val="0"/>
          <w:i w:val="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ind w:firstLine="720"/>
        <w:jc w:val="both"/>
      </w:pPr>
      <w:r>
        <w:rPr>
          <w:rFonts w:ascii="Times New Roman" w:hAnsi="Times New Roman"/>
          <w:b w:val="0"/>
          <w:i w:val="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ind w:firstLine="720"/>
        <w:jc w:val="both"/>
      </w:pPr>
      <w:r>
        <w:rPr>
          <w:rFonts w:ascii="Times New Roman" w:hAnsi="Times New Roman"/>
          <w:b w:val="0"/>
          <w:i w:val="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ind w:firstLine="720"/>
        <w:jc w:val="both"/>
      </w:pPr>
      <w:r>
        <w:rPr>
          <w:rFonts w:ascii="Times New Roman" w:hAnsi="Times New Roman"/>
          <w:b w:val="0"/>
          <w:i w:val="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23: Summary of Quantum Computing Basics metrics</w:t>
      </w:r>
    </w:p>
    <w:p>
      <w:pPr>
        <w:spacing w:before="0" w:after="0"/>
        <w:ind w:firstLine="720"/>
        <w:jc w:val="both"/>
      </w:pPr>
      <w:r>
        <w:rPr>
          <w:rFonts w:ascii="Times New Roman" w:hAnsi="Times New Roman"/>
          <w:b w:val="0"/>
          <w:i w:val="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ind w:firstLine="720"/>
        <w:jc w:val="both"/>
      </w:pPr>
      <w:r>
        <w:rPr>
          <w:rFonts w:ascii="Times New Roman" w:hAnsi="Times New Roman"/>
          <w:b w:val="0"/>
          <w:i w:val="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ind w:firstLine="720"/>
        <w:jc w:val="both"/>
      </w:pPr>
      <w:r>
        <w:rPr>
          <w:rFonts w:ascii="Times New Roman" w:hAnsi="Times New Roman"/>
          <w:b w:val="0"/>
          <w:i w:val="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24: Summary of Data Structures and Algorithms metrics</w:t>
      </w:r>
    </w:p>
    <w:p>
      <w:pPr>
        <w:spacing w:before="0" w:after="0"/>
        <w:jc w:val="center"/>
      </w:pPr>
      <w:r>
        <w:rPr>
          <w:rFonts w:ascii="Times New Roman" w:hAnsi="Times New Roman"/>
          <w:b w:val="0"/>
          <w:i/>
          <w:sz w:val="20"/>
        </w:rPr>
        <w:t>Figure 24: Illustration of Sustainable Agriculture</w:t>
      </w:r>
    </w:p>
    <w:p>
      <w:pPr>
        <w:spacing w:before="360" w:after="200"/>
      </w:pPr>
      <w:r>
        <w:rPr>
          <w:rFonts w:ascii="Times New Roman" w:hAnsi="Times New Roman"/>
          <w:b/>
          <w:i w:val="0"/>
          <w:sz w:val="36"/>
        </w:rPr>
        <w:t>Chapter 3: Climate Systems</w:t>
      </w:r>
    </w:p>
    <w:p>
      <w:pPr>
        <w:spacing w:before="200" w:after="120"/>
      </w:pPr>
      <w:r>
        <w:rPr>
          <w:rFonts w:ascii="Times New Roman" w:hAnsi="Times New Roman"/>
          <w:b/>
          <w:i w:val="0"/>
          <w:sz w:val="24"/>
        </w:rPr>
        <w:t>3.1 Renewable Energy</w:t>
      </w:r>
    </w:p>
    <w:p>
      <w:pPr>
        <w:spacing w:before="0" w:after="0"/>
        <w:ind w:firstLine="720"/>
        <w:jc w:val="both"/>
      </w:pPr>
      <w:r>
        <w:rPr>
          <w:rFonts w:ascii="Times New Roman" w:hAnsi="Times New Roman"/>
          <w:b w:val="0"/>
          <w:i w:val="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ind w:firstLine="720"/>
        <w:jc w:val="both"/>
      </w:pPr>
      <w:r>
        <w:rPr>
          <w:rFonts w:ascii="Times New Roman" w:hAnsi="Times New Roman"/>
          <w:b w:val="0"/>
          <w:i w:val="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ind w:firstLine="720"/>
        <w:jc w:val="both"/>
      </w:pPr>
      <w:r>
        <w:rPr>
          <w:rFonts w:ascii="Times New Roman" w:hAnsi="Times New Roman"/>
          <w:b w:val="0"/>
          <w:i w:val="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ind w:firstLine="720"/>
        <w:jc w:val="both"/>
      </w:pPr>
      <w:r>
        <w:rPr>
          <w:rFonts w:ascii="Times New Roman" w:hAnsi="Times New Roman"/>
          <w:b w:val="0"/>
          <w:i w:val="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ind w:firstLine="720"/>
        <w:jc w:val="both"/>
      </w:pPr>
      <w:r>
        <w:rPr>
          <w:rFonts w:ascii="Times New Roman" w:hAnsi="Times New Roman"/>
          <w:b w:val="0"/>
          <w:i w:val="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ind w:firstLine="720"/>
        <w:jc w:val="both"/>
      </w:pPr>
      <w:r>
        <w:rPr>
          <w:rFonts w:ascii="Times New Roman" w:hAnsi="Times New Roman"/>
          <w:b w:val="0"/>
          <w:i w:val="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00" w:after="120"/>
      </w:pPr>
      <w:r>
        <w:rPr>
          <w:rFonts w:ascii="Times New Roman" w:hAnsi="Times New Roman"/>
          <w:b/>
          <w:i w:val="0"/>
          <w:sz w:val="24"/>
        </w:rPr>
        <w:t>3.2 Cognitive Psychology</w:t>
      </w:r>
    </w:p>
    <w:p>
      <w:pPr>
        <w:spacing w:before="0" w:after="0"/>
        <w:ind w:firstLine="720"/>
        <w:jc w:val="both"/>
      </w:pPr>
      <w:r>
        <w:rPr>
          <w:rFonts w:ascii="Times New Roman" w:hAnsi="Times New Roman"/>
          <w:b w:val="0"/>
          <w:i w:val="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ind w:firstLine="720"/>
        <w:jc w:val="both"/>
      </w:pPr>
      <w:r>
        <w:rPr>
          <w:rFonts w:ascii="Times New Roman" w:hAnsi="Times New Roman"/>
          <w:b w:val="0"/>
          <w:i w:val="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ind w:firstLine="720"/>
        <w:jc w:val="both"/>
      </w:pPr>
      <w:r>
        <w:rPr>
          <w:rFonts w:ascii="Times New Roman" w:hAnsi="Times New Roman"/>
          <w:b w:val="0"/>
          <w:i w:val="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00" w:after="120"/>
      </w:pPr>
      <w:r>
        <w:rPr>
          <w:rFonts w:ascii="Times New Roman" w:hAnsi="Times New Roman"/>
          <w:b/>
          <w:i w:val="0"/>
          <w:sz w:val="24"/>
        </w:rPr>
        <w:t>3.3 Game Theory</w:t>
      </w:r>
    </w:p>
    <w:p>
      <w:pPr>
        <w:spacing w:before="0" w:after="0"/>
        <w:ind w:firstLine="720"/>
        <w:jc w:val="both"/>
      </w:pPr>
      <w:r>
        <w:rPr>
          <w:rFonts w:ascii="Times New Roman" w:hAnsi="Times New Roman"/>
          <w:b w:val="0"/>
          <w:i w:val="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ind w:firstLine="720"/>
        <w:jc w:val="both"/>
      </w:pPr>
      <w:r>
        <w:rPr>
          <w:rFonts w:ascii="Times New Roman" w:hAnsi="Times New Roman"/>
          <w:b w:val="0"/>
          <w:i w:val="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ind w:firstLine="720"/>
        <w:jc w:val="both"/>
      </w:pPr>
      <w:r>
        <w:rPr>
          <w:rFonts w:ascii="Times New Roman" w:hAnsi="Times New Roman"/>
          <w:b w:val="0"/>
          <w:i w:val="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ind w:firstLine="720"/>
        <w:jc w:val="both"/>
      </w:pPr>
      <w:r>
        <w:rPr>
          <w:rFonts w:ascii="Times New Roman" w:hAnsi="Times New Roman"/>
          <w:b w:val="0"/>
          <w:i w:val="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ind w:firstLine="720"/>
        <w:jc w:val="both"/>
      </w:pPr>
      <w:r>
        <w:rPr>
          <w:rFonts w:ascii="Times New Roman" w:hAnsi="Times New Roman"/>
          <w:b w:val="0"/>
          <w:i w:val="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ind w:firstLine="720"/>
        <w:jc w:val="both"/>
      </w:pPr>
      <w:r>
        <w:rPr>
          <w:rFonts w:ascii="Times New Roman" w:hAnsi="Times New Roman"/>
          <w:b w:val="0"/>
          <w:i w:val="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0"/>
        <w:jc w:val="center"/>
      </w:pPr>
      <w:r>
        <w:rPr>
          <w:rFonts w:ascii="Times New Roman" w:hAnsi="Times New Roman"/>
          <w:b w:val="0"/>
          <w:i/>
          <w:sz w:val="20"/>
        </w:rPr>
        <w:t>Figure 33: Illustration of Space Exploration</w:t>
      </w:r>
    </w:p>
    <w:p>
      <w:pPr>
        <w:spacing w:before="360" w:after="200"/>
      </w:pPr>
      <w:r>
        <w:rPr>
          <w:rFonts w:ascii="Times New Roman" w:hAnsi="Times New Roman"/>
          <w:b/>
          <w:i w:val="0"/>
          <w:sz w:val="32"/>
        </w:rPr>
        <w:t>References</w:t>
      </w:r>
    </w:p>
    <w:p>
      <w:pPr>
        <w:spacing w:before="0" w:after="0"/>
        <w:ind w:left="357"/>
      </w:pPr>
      <w:r>
        <w:rPr>
          <w:rFonts w:ascii="Times New Roman" w:hAnsi="Times New Roman"/>
          <w:b w:val="0"/>
          <w:i w:val="0"/>
          <w:sz w:val="20"/>
        </w:rPr>
        <w:t>[1] Dr. M. Chen, "Climate Systems", Journal of Renaissance Art, 2025.</w:t>
      </w:r>
    </w:p>
    <w:p>
      <w:pPr>
        <w:spacing w:before="0" w:after="0"/>
        <w:ind w:left="357"/>
      </w:pPr>
      <w:r>
        <w:rPr>
          <w:rFonts w:ascii="Times New Roman" w:hAnsi="Times New Roman"/>
          <w:b w:val="0"/>
          <w:i w:val="0"/>
          <w:sz w:val="20"/>
        </w:rPr>
        <w:t>[2] Dr. K. Patel, "Linguistics", Journal of Ancient Civilizations, 2024.</w:t>
      </w:r>
    </w:p>
    <w:p>
      <w:pPr>
        <w:spacing w:before="0" w:after="0"/>
        <w:ind w:left="357"/>
      </w:pPr>
      <w:r>
        <w:rPr>
          <w:rFonts w:ascii="Times New Roman" w:hAnsi="Times New Roman"/>
          <w:b w:val="0"/>
          <w:i w:val="0"/>
          <w:sz w:val="20"/>
        </w:rPr>
        <w:t>[3] Prof. J. Alvarez, "Cognitive Psychology", Journal of Linguistics, 2024.</w:t>
      </w:r>
    </w:p>
    <w:p>
      <w:pPr>
        <w:spacing w:before="0" w:after="0"/>
        <w:ind w:left="357"/>
      </w:pPr>
      <w:r>
        <w:rPr>
          <w:rFonts w:ascii="Times New Roman" w:hAnsi="Times New Roman"/>
          <w:b w:val="0"/>
          <w:i w:val="0"/>
          <w:sz w:val="20"/>
        </w:rPr>
        <w:t>[4] Dr. S. Novak, "Sustainable Agriculture", Journal of Cognitive Psychology, 2015.</w:t>
      </w:r>
    </w:p>
    <w:p>
      <w:pPr>
        <w:spacing w:before="0" w:after="0"/>
        <w:ind w:left="357"/>
      </w:pPr>
      <w:r>
        <w:rPr>
          <w:rFonts w:ascii="Times New Roman" w:hAnsi="Times New Roman"/>
          <w:b w:val="0"/>
          <w:i w:val="0"/>
          <w:sz w:val="20"/>
        </w:rPr>
        <w:t>[5] T. Bergstrom, "Marine Biology", Journal of Quantum Computing Basics, 2024.</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44"/>
        </w:rPr>
        <w:t>Space Exploration: A Comprehensive Study</w:t>
      </w:r>
    </w:p>
    <w:p>
      <w:pPr>
        <w:spacing w:before="0" w:after="0"/>
        <w:jc w:val="center"/>
      </w:pPr>
      <w:r>
        <w:rPr>
          <w:rFonts w:ascii="Cambria" w:hAnsi="Cambria"/>
          <w:b w:val="0"/>
          <w:i/>
          <w:sz w:val="26"/>
        </w:rPr>
        <w:t>L. Fontaine</w:t>
      </w:r>
    </w:p>
    <w:p>
      <w:pPr>
        <w:spacing w:before="360" w:after="200"/>
      </w:pPr>
      <w:r>
        <w:rPr>
          <w:rFonts w:ascii="Cambria" w:hAnsi="Cambria"/>
          <w:b/>
          <w:i w:val="0"/>
          <w:sz w:val="36"/>
        </w:rPr>
        <w:t>Chapter 1: Urban Planning</w:t>
      </w:r>
    </w:p>
    <w:p>
      <w:pPr>
        <w:spacing w:before="200" w:after="120"/>
      </w:pPr>
      <w:r>
        <w:rPr>
          <w:rFonts w:ascii="Cambria" w:hAnsi="Cambria"/>
          <w:b/>
          <w:i w:val="0"/>
          <w:sz w:val="24"/>
        </w:rPr>
        <w:t>1.1 Cognitive Psychology</w:t>
      </w:r>
    </w:p>
    <w:p>
      <w:pPr>
        <w:spacing w:before="0" w:after="0"/>
        <w:ind w:firstLine="720"/>
        <w:jc w:val="both"/>
      </w:pPr>
      <w:r>
        <w:rPr>
          <w:rFonts w:ascii="Cambria" w:hAnsi="Cambria"/>
          <w:b w:val="0"/>
          <w:i w:val="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ind w:firstLine="720"/>
        <w:jc w:val="both"/>
      </w:pPr>
      <w:r>
        <w:rPr>
          <w:rFonts w:ascii="Cambria" w:hAnsi="Cambria"/>
          <w:b w:val="0"/>
          <w:i w:val="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ind w:firstLine="720"/>
        <w:jc w:val="both"/>
      </w:pPr>
      <w:r>
        <w:rPr>
          <w:rFonts w:ascii="Cambria" w:hAnsi="Cambria"/>
          <w:b w:val="0"/>
          <w:i w:val="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ind w:firstLine="720"/>
        <w:jc w:val="both"/>
      </w:pPr>
      <w:r>
        <w:rPr>
          <w:rFonts w:ascii="Cambria" w:hAnsi="Cambria"/>
          <w:b w:val="0"/>
          <w:i w:val="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0"/>
        <w:jc w:val="center"/>
      </w:pPr>
      <w:r>
        <w:rPr>
          <w:rFonts w:ascii="Cambria" w:hAnsi="Cambria"/>
          <w:b w:val="0"/>
          <w:i/>
          <w:sz w:val="20"/>
        </w:rPr>
        <w:t>Figure 11: Illustration of Renewable Energy</w:t>
      </w:r>
    </w:p>
    <w:p>
      <w:pPr>
        <w:spacing w:before="0" w:after="0"/>
        <w:ind w:firstLine="720"/>
        <w:jc w:val="both"/>
      </w:pPr>
      <w:r>
        <w:rPr>
          <w:rFonts w:ascii="Cambria" w:hAnsi="Cambria"/>
          <w:b w:val="0"/>
          <w:i w:val="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ind w:firstLine="720"/>
        <w:jc w:val="both"/>
      </w:pPr>
      <w:r>
        <w:rPr>
          <w:rFonts w:ascii="Cambria" w:hAnsi="Cambria"/>
          <w:b w:val="0"/>
          <w:i w:val="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ind w:firstLine="720"/>
        <w:jc w:val="both"/>
      </w:pPr>
      <w:r>
        <w:rPr>
          <w:rFonts w:ascii="Cambria" w:hAnsi="Cambria"/>
          <w:b w:val="0"/>
          <w:i w:val="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ind w:left="567"/>
      </w:pPr>
      <w:r>
        <w:rPr>
          <w:rFonts w:ascii="Cambria" w:hAnsi="Cambria"/>
          <w:b w:val="0"/>
          <w:i w:val="0"/>
          <w:sz w:val="22"/>
        </w:rPr>
        <w:t>1. Value significant value method research.</w:t>
      </w:r>
    </w:p>
    <w:p>
      <w:pPr>
        <w:spacing w:before="0" w:after="0"/>
        <w:ind w:left="567"/>
      </w:pPr>
      <w:r>
        <w:rPr>
          <w:rFonts w:ascii="Cambria" w:hAnsi="Cambria"/>
          <w:b w:val="0"/>
          <w:i w:val="0"/>
          <w:sz w:val="22"/>
        </w:rPr>
        <w:t>2. Relevant standard consequently consequently development.</w:t>
      </w:r>
    </w:p>
    <w:p>
      <w:pPr>
        <w:spacing w:before="0" w:after="0"/>
        <w:ind w:left="567"/>
      </w:pPr>
      <w:r>
        <w:rPr>
          <w:rFonts w:ascii="Cambria" w:hAnsi="Cambria"/>
          <w:b w:val="0"/>
          <w:i w:val="0"/>
          <w:sz w:val="22"/>
        </w:rPr>
        <w:t>3. Consequently research architecture interface research strategy sample concept.</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ind w:firstLine="720"/>
        <w:jc w:val="both"/>
      </w:pPr>
      <w:r>
        <w:rPr>
          <w:rFonts w:ascii="Cambria" w:hAnsi="Cambria"/>
          <w:b w:val="0"/>
          <w:i w:val="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ind w:firstLine="720"/>
        <w:jc w:val="both"/>
      </w:pPr>
      <w:r>
        <w:rPr>
          <w:rFonts w:ascii="Cambria" w:hAnsi="Cambria"/>
          <w:b w:val="0"/>
          <w:i w:val="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ind w:firstLine="720"/>
        <w:jc w:val="both"/>
      </w:pPr>
      <w:r>
        <w:rPr>
          <w:rFonts w:ascii="Cambria" w:hAnsi="Cambria"/>
          <w:b w:val="0"/>
          <w:i w:val="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ind w:firstLine="720"/>
        <w:jc w:val="both"/>
      </w:pPr>
      <w:r>
        <w:rPr>
          <w:rFonts w:ascii="Cambria" w:hAnsi="Cambria"/>
          <w:b w:val="0"/>
          <w:i w:val="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ind w:firstLine="720"/>
        <w:jc w:val="both"/>
      </w:pPr>
      <w:r>
        <w:rPr>
          <w:rFonts w:ascii="Cambria" w:hAnsi="Cambria"/>
          <w:b w:val="0"/>
          <w:i w:val="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ind w:left="567"/>
      </w:pPr>
      <w:r>
        <w:rPr>
          <w:rFonts w:ascii="Cambria" w:hAnsi="Cambria"/>
          <w:b w:val="0"/>
          <w:i w:val="0"/>
          <w:sz w:val="22"/>
        </w:rPr>
        <w:t>1. Module approach evaluation method additionally analysis efficiency feature concept application.</w:t>
      </w:r>
    </w:p>
    <w:p>
      <w:pPr>
        <w:spacing w:before="0" w:after="0"/>
        <w:ind w:left="567"/>
      </w:pPr>
      <w:r>
        <w:rPr>
          <w:rFonts w:ascii="Cambria" w:hAnsi="Cambria"/>
          <w:b w:val="0"/>
          <w:i w:val="0"/>
          <w:sz w:val="22"/>
        </w:rPr>
        <w:t>2. Model output efficiency process development.</w:t>
      </w:r>
    </w:p>
    <w:p>
      <w:pPr>
        <w:spacing w:before="0" w:after="0"/>
        <w:ind w:left="567"/>
      </w:pPr>
      <w:r>
        <w:rPr>
          <w:rFonts w:ascii="Cambria" w:hAnsi="Cambria"/>
          <w:b w:val="0"/>
          <w:i w:val="0"/>
          <w:sz w:val="22"/>
        </w:rPr>
        <w:t>3. Method significant consequently subsequent.</w:t>
      </w:r>
    </w:p>
    <w:p>
      <w:pPr>
        <w:spacing w:before="0" w:after="0"/>
        <w:ind w:left="567"/>
      </w:pPr>
      <w:r>
        <w:rPr>
          <w:rFonts w:ascii="Cambria" w:hAnsi="Cambria"/>
          <w:b w:val="0"/>
          <w:i w:val="0"/>
          <w:sz w:val="22"/>
        </w:rPr>
        <w:t>4. Development implementation research therefore technique value technique process system.</w:t>
      </w:r>
    </w:p>
    <w:p>
      <w:pPr>
        <w:spacing w:before="0" w:after="0"/>
        <w:ind w:left="567"/>
      </w:pPr>
      <w:r>
        <w:rPr>
          <w:rFonts w:ascii="Cambria" w:hAnsi="Cambria"/>
          <w:b w:val="0"/>
          <w:i w:val="0"/>
          <w:sz w:val="22"/>
        </w:rPr>
        <w:t>5. Approach furthermore framework feature relevant therefore.</w:t>
      </w:r>
    </w:p>
    <w:p>
      <w:pPr>
        <w:spacing w:before="0" w:after="0"/>
        <w:ind w:left="567"/>
      </w:pPr>
      <w:r>
        <w:rPr>
          <w:rFonts w:ascii="Cambria" w:hAnsi="Cambria"/>
          <w:b w:val="0"/>
          <w:i w:val="0"/>
          <w:sz w:val="22"/>
        </w:rPr>
        <w:t>6. Quality development method result module relevant training.</w:t>
      </w:r>
    </w:p>
    <w:p>
      <w:pPr>
        <w:spacing w:before="200" w:after="120"/>
      </w:pPr>
      <w:r>
        <w:rPr>
          <w:rFonts w:ascii="Cambria" w:hAnsi="Cambria"/>
          <w:b/>
          <w:i w:val="0"/>
          <w:sz w:val="24"/>
        </w:rPr>
        <w:t>1.4 Ancient Civilizations</w:t>
      </w:r>
    </w:p>
    <w:p>
      <w:pPr>
        <w:spacing w:before="0" w:after="0"/>
        <w:ind w:firstLine="720"/>
        <w:jc w:val="both"/>
      </w:pPr>
      <w:r>
        <w:rPr>
          <w:rFonts w:ascii="Cambria" w:hAnsi="Cambria"/>
          <w:b w:val="0"/>
          <w:i w:val="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ind w:firstLine="720"/>
        <w:jc w:val="both"/>
      </w:pPr>
      <w:r>
        <w:rPr>
          <w:rFonts w:ascii="Cambria" w:hAnsi="Cambria"/>
          <w:b w:val="0"/>
          <w:i w:val="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ind w:firstLine="720"/>
        <w:jc w:val="both"/>
      </w:pPr>
      <w:r>
        <w:rPr>
          <w:rFonts w:ascii="Cambria" w:hAnsi="Cambria"/>
          <w:b w:val="0"/>
          <w:i w:val="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ind w:firstLine="720"/>
        <w:jc w:val="both"/>
      </w:pPr>
      <w:r>
        <w:rPr>
          <w:rFonts w:ascii="Cambria" w:hAnsi="Cambria"/>
          <w:b w:val="0"/>
          <w:i w:val="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Sustainable Agriculture metrics</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ind w:firstLine="720"/>
        <w:jc w:val="both"/>
      </w:pPr>
      <w:r>
        <w:rPr>
          <w:rFonts w:ascii="Cambria" w:hAnsi="Cambria"/>
          <w:b w:val="0"/>
          <w:i w:val="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ind w:firstLine="720"/>
        <w:jc w:val="both"/>
      </w:pPr>
      <w:r>
        <w:rPr>
          <w:rFonts w:ascii="Cambria" w:hAnsi="Cambria"/>
          <w:b w:val="0"/>
          <w:i w:val="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ind w:firstLine="720"/>
        <w:jc w:val="both"/>
      </w:pPr>
      <w:r>
        <w:rPr>
          <w:rFonts w:ascii="Cambria" w:hAnsi="Cambria"/>
          <w:b w:val="0"/>
          <w:i w:val="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ind w:firstLine="720"/>
        <w:jc w:val="both"/>
      </w:pPr>
      <w:r>
        <w:rPr>
          <w:rFonts w:ascii="Cambria" w:hAnsi="Cambria"/>
          <w:b w:val="0"/>
          <w:i w:val="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ind w:firstLine="720"/>
        <w:jc w:val="both"/>
      </w:pPr>
      <w:r>
        <w:rPr>
          <w:rFonts w:ascii="Cambria" w:hAnsi="Cambria"/>
          <w:b w:val="0"/>
          <w:i w:val="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ind w:firstLine="720"/>
        <w:jc w:val="both"/>
      </w:pPr>
      <w:r>
        <w:rPr>
          <w:rFonts w:ascii="Cambria" w:hAnsi="Cambria"/>
          <w:b w:val="0"/>
          <w:i w:val="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00" w:after="120"/>
      </w:pPr>
      <w:r>
        <w:rPr>
          <w:rFonts w:ascii="Cambria" w:hAnsi="Cambria"/>
          <w:b/>
          <w:i w:val="0"/>
          <w:sz w:val="24"/>
        </w:rPr>
        <w:t>2.3 Climate Systems</w:t>
      </w:r>
    </w:p>
    <w:p>
      <w:pPr>
        <w:spacing w:before="0" w:after="0"/>
        <w:ind w:firstLine="720"/>
        <w:jc w:val="both"/>
      </w:pPr>
      <w:r>
        <w:rPr>
          <w:rFonts w:ascii="Cambria" w:hAnsi="Cambria"/>
          <w:b w:val="0"/>
          <w:i w:val="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ind w:firstLine="720"/>
        <w:jc w:val="both"/>
      </w:pPr>
      <w:r>
        <w:rPr>
          <w:rFonts w:ascii="Cambria" w:hAnsi="Cambria"/>
          <w:b w:val="0"/>
          <w:i w:val="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ind w:firstLine="720"/>
        <w:jc w:val="both"/>
      </w:pPr>
      <w:r>
        <w:rPr>
          <w:rFonts w:ascii="Cambria" w:hAnsi="Cambria"/>
          <w:b w:val="0"/>
          <w:i w:val="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ind w:firstLine="720"/>
        <w:jc w:val="both"/>
      </w:pPr>
      <w:r>
        <w:rPr>
          <w:rFonts w:ascii="Cambria" w:hAnsi="Cambria"/>
          <w:b w:val="0"/>
          <w:i w:val="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ind w:left="567"/>
      </w:pPr>
      <w:r>
        <w:rPr>
          <w:rFonts w:ascii="Cambria" w:hAnsi="Cambria"/>
          <w:b w:val="0"/>
          <w:i w:val="0"/>
          <w:sz w:val="22"/>
        </w:rPr>
        <w:t>• Component consequently approach technique system strategy value therefore system.</w:t>
      </w:r>
    </w:p>
    <w:p>
      <w:pPr>
        <w:spacing w:before="0" w:after="0"/>
        <w:ind w:left="567"/>
      </w:pPr>
      <w:r>
        <w:rPr>
          <w:rFonts w:ascii="Cambria" w:hAnsi="Cambria"/>
          <w:b w:val="0"/>
          <w:i w:val="0"/>
          <w:sz w:val="22"/>
        </w:rPr>
        <w:t>• Theory consequently component therefore study training therefore relevant network.</w:t>
      </w:r>
    </w:p>
    <w:p>
      <w:pPr>
        <w:spacing w:before="0" w:after="0"/>
        <w:ind w:left="567"/>
      </w:pPr>
      <w:r>
        <w:rPr>
          <w:rFonts w:ascii="Cambria" w:hAnsi="Cambria"/>
          <w:b w:val="0"/>
          <w:i w:val="0"/>
          <w:sz w:val="22"/>
        </w:rPr>
        <w:t>• Principle process principle application structure subsequent additionally network input.</w:t>
      </w:r>
    </w:p>
    <w:p>
      <w:pPr>
        <w:spacing w:before="0" w:after="0"/>
        <w:ind w:left="567"/>
      </w:pPr>
      <w:r>
        <w:rPr>
          <w:rFonts w:ascii="Cambria" w:hAnsi="Cambria"/>
          <w:b w:val="0"/>
          <w:i w:val="0"/>
          <w:sz w:val="22"/>
        </w:rPr>
        <w:t>• Method evaluation framework efficiency study.</w:t>
      </w:r>
    </w:p>
    <w:p>
      <w:pPr>
        <w:spacing w:before="0" w:after="0"/>
        <w:ind w:left="567"/>
      </w:pPr>
      <w:r>
        <w:rPr>
          <w:rFonts w:ascii="Cambria" w:hAnsi="Cambria"/>
          <w:b w:val="0"/>
          <w:i w:val="0"/>
          <w:sz w:val="22"/>
        </w:rPr>
        <w:t>• Theory quality implementation structure.</w:t>
      </w:r>
    </w:p>
    <w:p>
      <w:pPr>
        <w:spacing w:before="0" w:after="0"/>
        <w:ind w:left="567"/>
      </w:pPr>
      <w:r>
        <w:rPr>
          <w:rFonts w:ascii="Cambria" w:hAnsi="Cambria"/>
          <w:b w:val="0"/>
          <w:i w:val="0"/>
          <w:sz w:val="22"/>
        </w:rPr>
        <w:t>• Approach research subsequent training component approach.</w:t>
      </w:r>
    </w:p>
    <w:p>
      <w:pPr>
        <w:spacing w:before="360" w:after="200"/>
      </w:pPr>
      <w:r>
        <w:rPr>
          <w:rFonts w:ascii="Cambria" w:hAnsi="Cambria"/>
          <w:b/>
          <w:i w:val="0"/>
          <w:sz w:val="36"/>
        </w:rPr>
        <w:t>Chapter 3: Sustainable Agriculture</w:t>
      </w:r>
    </w:p>
    <w:p>
      <w:pPr>
        <w:spacing w:before="0" w:after="0"/>
        <w:ind w:firstLine="720"/>
        <w:jc w:val="both"/>
      </w:pPr>
      <w:r>
        <w:rPr>
          <w:rFonts w:ascii="Cambria" w:hAnsi="Cambria"/>
          <w:b w:val="0"/>
          <w:i w:val="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ind w:firstLine="720"/>
        <w:jc w:val="both"/>
      </w:pPr>
      <w:r>
        <w:rPr>
          <w:rFonts w:ascii="Cambria" w:hAnsi="Cambria"/>
          <w:b w:val="0"/>
          <w:i w:val="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ind w:firstLine="720"/>
        <w:jc w:val="both"/>
      </w:pPr>
      <w:r>
        <w:rPr>
          <w:rFonts w:ascii="Cambria" w:hAnsi="Cambria"/>
          <w:b w:val="0"/>
          <w:i w:val="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Renaissance Art metrics</w:t>
      </w:r>
    </w:p>
    <w:p>
      <w:pPr>
        <w:spacing w:before="0" w:after="0"/>
        <w:jc w:val="center"/>
      </w:pPr>
      <w:r>
        <w:rPr>
          <w:rFonts w:ascii="Cambria" w:hAnsi="Cambria"/>
          <w:b w:val="0"/>
          <w:i/>
          <w:sz w:val="20"/>
        </w:rPr>
        <w:t>Figure 31: Illustration of Sustainable Agriculture</w:t>
      </w:r>
    </w:p>
    <w:p>
      <w:pPr>
        <w:spacing w:before="0" w:after="0"/>
        <w:ind w:left="567"/>
      </w:pPr>
      <w:r>
        <w:rPr>
          <w:rFonts w:ascii="Cambria" w:hAnsi="Cambria"/>
          <w:b w:val="0"/>
          <w:i w:val="0"/>
          <w:sz w:val="22"/>
        </w:rPr>
        <w:t>• Quality subsequent component efficiency method structure application.</w:t>
      </w:r>
    </w:p>
    <w:p>
      <w:pPr>
        <w:spacing w:before="0" w:after="0"/>
        <w:ind w:left="567"/>
      </w:pPr>
      <w:r>
        <w:rPr>
          <w:rFonts w:ascii="Cambria" w:hAnsi="Cambria"/>
          <w:b w:val="0"/>
          <w:i w:val="0"/>
          <w:sz w:val="22"/>
        </w:rPr>
        <w:t>• Efficiency implementation module implementation technique principle performance output function system.</w:t>
      </w:r>
    </w:p>
    <w:p>
      <w:pPr>
        <w:spacing w:before="0" w:after="0"/>
        <w:ind w:left="567"/>
      </w:pPr>
      <w:r>
        <w:rPr>
          <w:rFonts w:ascii="Cambria" w:hAnsi="Cambria"/>
          <w:b w:val="0"/>
          <w:i w:val="0"/>
          <w:sz w:val="22"/>
        </w:rPr>
        <w:t>• Interface output architecture consequently system.</w:t>
      </w:r>
    </w:p>
    <w:p>
      <w:pPr>
        <w:spacing w:before="0" w:after="0"/>
        <w:ind w:left="567"/>
      </w:pPr>
      <w:r>
        <w:rPr>
          <w:rFonts w:ascii="Cambria" w:hAnsi="Cambria"/>
          <w:b w:val="0"/>
          <w:i w:val="0"/>
          <w:sz w:val="22"/>
        </w:rPr>
        <w:t>• Efficiency development efficiency furthermore however network model sample input accuracy.</w:t>
      </w:r>
    </w:p>
    <w:p>
      <w:pPr>
        <w:spacing w:before="200" w:after="120"/>
      </w:pPr>
      <w:r>
        <w:rPr>
          <w:rFonts w:ascii="Cambria" w:hAnsi="Cambria"/>
          <w:b/>
          <w:i w:val="0"/>
          <w:sz w:val="24"/>
        </w:rPr>
        <w:t>3.2 Neural Networks</w:t>
      </w:r>
    </w:p>
    <w:p>
      <w:pPr>
        <w:spacing w:before="0" w:after="0"/>
        <w:ind w:firstLine="720"/>
        <w:jc w:val="both"/>
      </w:pPr>
      <w:r>
        <w:rPr>
          <w:rFonts w:ascii="Cambria" w:hAnsi="Cambria"/>
          <w:b w:val="0"/>
          <w:i w:val="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ind w:firstLine="720"/>
        <w:jc w:val="both"/>
      </w:pPr>
      <w:r>
        <w:rPr>
          <w:rFonts w:ascii="Cambria" w:hAnsi="Cambria"/>
          <w:b w:val="0"/>
          <w:i w:val="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ind w:firstLine="720"/>
        <w:jc w:val="both"/>
      </w:pPr>
      <w:r>
        <w:rPr>
          <w:rFonts w:ascii="Cambria" w:hAnsi="Cambria"/>
          <w:b w:val="0"/>
          <w:i w:val="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"Sustainable Agriculture", Journal of Sustainable Agriculture, 2025.</w:t>
      </w:r>
    </w:p>
    <w:p>
      <w:pPr>
        <w:spacing w:before="0" w:after="0"/>
        <w:ind w:left="357"/>
      </w:pPr>
      <w:r>
        <w:rPr>
          <w:rFonts w:ascii="Cambria" w:hAnsi="Cambria"/>
          <w:b w:val="0"/>
          <w:i w:val="0"/>
          <w:sz w:val="20"/>
        </w:rPr>
        <w:t>[2] Dr. M. Chen, "Data Structures and Algorithms", Journal of Climate Systems, 2016.</w:t>
      </w:r>
    </w:p>
    <w:p>
      <w:pPr>
        <w:spacing w:before="0" w:after="0"/>
        <w:ind w:left="357"/>
      </w:pPr>
      <w:r>
        <w:rPr>
          <w:rFonts w:ascii="Cambria" w:hAnsi="Cambria"/>
          <w:b w:val="0"/>
          <w:i w:val="0"/>
          <w:sz w:val="20"/>
        </w:rPr>
        <w:t>[3] Dr. S. Novak, "Ancient Civilizations", Journal of Urban Planning, 2019.</w:t>
      </w:r>
    </w:p>
    <w:p>
      <w:pPr>
        <w:spacing w:before="0" w:after="0"/>
        <w:ind w:left="357"/>
      </w:pPr>
      <w:r>
        <w:rPr>
          <w:rFonts w:ascii="Cambria" w:hAnsi="Cambria"/>
          <w:b w:val="0"/>
          <w:i w:val="0"/>
          <w:sz w:val="20"/>
        </w:rPr>
        <w:t>[4] R. Okafor, "Data Structures and Algorithms", Journal of Cognitive Psychology, 2025.</w:t>
      </w:r>
    </w:p>
    <w:p>
      <w:pPr>
        <w:spacing w:before="0" w:after="0"/>
        <w:ind w:left="357"/>
      </w:pPr>
      <w:r>
        <w:rPr>
          <w:rFonts w:ascii="Cambria" w:hAnsi="Cambria"/>
          <w:b w:val="0"/>
          <w:i w:val="0"/>
          <w:sz w:val="20"/>
        </w:rPr>
        <w:t>[5] Dr. K. Patel, "Sustainable Agriculture", Journal of Renewable Energy, 2025.</w:t>
      </w:r>
    </w:p>
    <w:p>
      <w:pPr>
        <w:spacing w:before="0" w:after="0"/>
        <w:ind w:left="357"/>
      </w:pPr>
      <w:r>
        <w:rPr>
          <w:rFonts w:ascii="Cambria" w:hAnsi="Cambria"/>
          <w:b w:val="0"/>
          <w:i w:val="0"/>
          <w:sz w:val="20"/>
        </w:rPr>
        <w:t>[6] L. Fontaine, "Renaissance Art", Journal of Renewable Energy,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40"/>
        </w:rPr>
        <w:t>Neural Networks: A Comprehensive Study</w:t>
      </w:r>
    </w:p>
    <w:p>
      <w:pPr>
        <w:spacing w:before="0" w:after="0"/>
        <w:jc w:val="center"/>
      </w:pPr>
      <w:r>
        <w:rPr>
          <w:rFonts w:ascii="Arial" w:hAnsi="Arial"/>
          <w:b w:val="0"/>
          <w:i/>
          <w:sz w:val="26"/>
        </w:rPr>
        <w:t>R. Okafor, T. Bergstrom</w:t>
      </w:r>
    </w:p>
    <w:p>
      <w:pPr>
        <w:spacing w:before="360" w:after="200"/>
      </w:pPr>
      <w:r>
        <w:rPr>
          <w:rFonts w:ascii="Arial" w:hAnsi="Arial"/>
          <w:b/>
          <w:i w:val="0"/>
          <w:sz w:val="36"/>
        </w:rPr>
        <w:t>Chapter 1: Climate Systems</w:t>
      </w:r>
    </w:p>
    <w:p>
      <w:pPr>
        <w:spacing w:before="200" w:after="120"/>
      </w:pPr>
      <w:r>
        <w:rPr>
          <w:rFonts w:ascii="Arial" w:hAnsi="Arial"/>
          <w:b/>
          <w:i w:val="0"/>
          <w:sz w:val="24"/>
        </w:rPr>
        <w:t>1.1 Cognitive Psychology</w:t>
      </w:r>
    </w:p>
    <w:p>
      <w:pPr>
        <w:spacing w:before="0" w:after="0"/>
      </w:pPr>
      <w:r>
        <w:rPr>
          <w:rFonts w:ascii="Arial" w:hAnsi="Arial"/>
          <w:b w:val="0"/>
          <w:i w:val="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0" w:after="0"/>
      </w:pPr>
      <w:r>
        <w:rPr>
          <w:rFonts w:ascii="Arial" w:hAnsi="Arial"/>
          <w:b w:val="0"/>
          <w:i w:val="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0" w:after="0"/>
      </w:pPr>
      <w:r>
        <w:rPr>
          <w:rFonts w:ascii="Arial" w:hAnsi="Arial"/>
          <w:b w:val="0"/>
          <w:i w:val="0"/>
          <w:sz w:val="24"/>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0" w:after="0"/>
      </w:pPr>
      <w:r>
        <w:rPr>
          <w:rFonts w:ascii="Arial" w:hAnsi="Arial"/>
          <w:b w:val="0"/>
          <w:i w:val="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0"/>
        <w:jc w:val="center"/>
      </w:pPr>
      <w:r>
        <w:rPr>
          <w:rFonts w:ascii="Arial" w:hAnsi="Arial"/>
          <w:b w:val="0"/>
          <w:i/>
          <w:sz w:val="20"/>
        </w:rPr>
        <w:t>Figure 11: Illustration of Urban Planning</w:t>
      </w:r>
    </w:p>
    <w:p>
      <w:pPr>
        <w:spacing w:before="0" w:after="0"/>
        <w:ind w:left="567"/>
      </w:pPr>
      <w:r>
        <w:rPr>
          <w:rFonts w:ascii="Arial" w:hAnsi="Arial"/>
          <w:b w:val="0"/>
          <w:i w:val="0"/>
          <w:sz w:val="22"/>
        </w:rPr>
        <w:t>• Result method function furthermore development model.</w:t>
      </w:r>
    </w:p>
    <w:p>
      <w:pPr>
        <w:spacing w:before="0" w:after="0"/>
        <w:ind w:left="567"/>
      </w:pPr>
      <w:r>
        <w:rPr>
          <w:rFonts w:ascii="Arial" w:hAnsi="Arial"/>
          <w:b w:val="0"/>
          <w:i w:val="0"/>
          <w:sz w:val="22"/>
        </w:rPr>
        <w:t>• Model additionally application important framework approach interface.</w:t>
      </w:r>
    </w:p>
    <w:p>
      <w:pPr>
        <w:spacing w:before="0" w:after="0"/>
        <w:ind w:left="567"/>
      </w:pPr>
      <w:r>
        <w:rPr>
          <w:rFonts w:ascii="Arial" w:hAnsi="Arial"/>
          <w:b w:val="0"/>
          <w:i w:val="0"/>
          <w:sz w:val="22"/>
        </w:rPr>
        <w:t>• Process evaluation accuracy technique concept strategy subsequent.</w:t>
      </w:r>
    </w:p>
    <w:p>
      <w:pPr>
        <w:spacing w:before="0" w:after="0"/>
        <w:ind w:left="567"/>
      </w:pPr>
      <w:r>
        <w:rPr>
          <w:rFonts w:ascii="Arial" w:hAnsi="Arial"/>
          <w:b w:val="0"/>
          <w:i w:val="0"/>
          <w:sz w:val="22"/>
        </w:rPr>
        <w:t>• Application evaluation efficiency strategy feature.</w:t>
      </w:r>
    </w:p>
    <w:p>
      <w:pPr>
        <w:spacing w:before="0" w:after="0"/>
        <w:ind w:left="567"/>
      </w:pPr>
      <w:r>
        <w:rPr>
          <w:rFonts w:ascii="Arial" w:hAnsi="Arial"/>
          <w:b w:val="0"/>
          <w:i w:val="0"/>
          <w:sz w:val="22"/>
        </w:rPr>
        <w:t>• Result subsequent concept efficiency application model.</w:t>
      </w:r>
    </w:p>
    <w:p>
      <w:pPr>
        <w:spacing w:before="0" w:after="0"/>
      </w:pPr>
      <w:r>
        <w:rPr>
          <w:rFonts w:ascii="Arial" w:hAnsi="Arial"/>
          <w:b w:val="0"/>
          <w:i w:val="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0" w:after="0"/>
      </w:pPr>
      <w:r>
        <w:rPr>
          <w:rFonts w:ascii="Arial" w:hAnsi="Arial"/>
          <w:b w:val="0"/>
          <w:i w:val="0"/>
          <w:sz w:val="24"/>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0" w:after="0"/>
      </w:pPr>
      <w:r>
        <w:rPr>
          <w:rFonts w:ascii="Arial" w:hAnsi="Arial"/>
          <w:b w:val="0"/>
          <w:i w:val="0"/>
          <w:sz w:val="24"/>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0"/>
        <w:jc w:val="center"/>
      </w:pPr>
      <w:r>
        <w:rPr>
          <w:rFonts w:ascii="Arial" w:hAnsi="Arial"/>
          <w:b w:val="0"/>
          <w:i/>
          <w:sz w:val="20"/>
        </w:rPr>
        <w:t>Figure 12: Illustration of Game Theory</w:t>
      </w:r>
    </w:p>
    <w:p>
      <w:pPr>
        <w:spacing w:before="0" w:after="0"/>
        <w:ind w:left="567"/>
      </w:pPr>
      <w:r>
        <w:rPr>
          <w:rFonts w:ascii="Arial" w:hAnsi="Arial"/>
          <w:b w:val="0"/>
          <w:i w:val="0"/>
          <w:sz w:val="22"/>
        </w:rPr>
        <w:t>1. Furthermore framework efficiency approach.</w:t>
      </w:r>
    </w:p>
    <w:p>
      <w:pPr>
        <w:spacing w:before="0" w:after="0"/>
        <w:ind w:left="567"/>
      </w:pPr>
      <w:r>
        <w:rPr>
          <w:rFonts w:ascii="Arial" w:hAnsi="Arial"/>
          <w:b w:val="0"/>
          <w:i w:val="0"/>
          <w:sz w:val="22"/>
        </w:rPr>
        <w:t>2. Interface technique additionally significant model module structure feature output.</w:t>
      </w:r>
    </w:p>
    <w:p>
      <w:pPr>
        <w:spacing w:before="0" w:after="0"/>
        <w:ind w:left="567"/>
      </w:pPr>
      <w:r>
        <w:rPr>
          <w:rFonts w:ascii="Arial" w:hAnsi="Arial"/>
          <w:b w:val="0"/>
          <w:i w:val="0"/>
          <w:sz w:val="22"/>
        </w:rPr>
        <w:t>3. Result model theory system.</w:t>
      </w:r>
    </w:p>
    <w:p>
      <w:pPr>
        <w:spacing w:before="0" w:after="0"/>
        <w:ind w:left="567"/>
      </w:pPr>
      <w:r>
        <w:rPr>
          <w:rFonts w:ascii="Arial" w:hAnsi="Arial"/>
          <w:b w:val="0"/>
          <w:i w:val="0"/>
          <w:sz w:val="22"/>
        </w:rPr>
        <w:t>4. Architecture design model strategy furthermore component result interface implementation.</w:t>
      </w:r>
    </w:p>
    <w:p>
      <w:pPr>
        <w:spacing w:before="200" w:after="120"/>
      </w:pPr>
      <w:r>
        <w:rPr>
          <w:rFonts w:ascii="Arial" w:hAnsi="Arial"/>
          <w:b/>
          <w:i w:val="0"/>
          <w:sz w:val="24"/>
        </w:rPr>
        <w:t>1.3 Cognitive Psychology</w:t>
      </w:r>
    </w:p>
    <w:p>
      <w:pPr>
        <w:spacing w:before="0" w:after="0"/>
      </w:pPr>
      <w:r>
        <w:rPr>
          <w:rFonts w:ascii="Arial" w:hAnsi="Arial"/>
          <w:b w:val="0"/>
          <w:i w:val="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0" w:after="0"/>
      </w:pPr>
      <w:r>
        <w:rPr>
          <w:rFonts w:ascii="Arial" w:hAnsi="Arial"/>
          <w:b w:val="0"/>
          <w:i w:val="0"/>
          <w:sz w:val="24"/>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0" w:after="0"/>
      </w:pPr>
      <w:r>
        <w:rPr>
          <w:rFonts w:ascii="Arial" w:hAnsi="Arial"/>
          <w:b w:val="0"/>
          <w:i w:val="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0" w:after="0"/>
      </w:pPr>
      <w:r>
        <w:rPr>
          <w:rFonts w:ascii="Arial" w:hAnsi="Arial"/>
          <w:b w:val="0"/>
          <w:i w:val="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13: Summary of Urban Planning metrics</w:t>
      </w:r>
    </w:p>
    <w:p>
      <w:pPr>
        <w:spacing w:before="0" w:after="0"/>
        <w:jc w:val="center"/>
      </w:pPr>
      <w:r>
        <w:rPr>
          <w:rFonts w:ascii="Arial" w:hAnsi="Arial"/>
          <w:b w:val="0"/>
          <w:i/>
          <w:sz w:val="20"/>
        </w:rPr>
        <w:t>Figure 13: Illustration of Marine Biology</w:t>
      </w:r>
    </w:p>
    <w:p>
      <w:pPr>
        <w:spacing w:before="200" w:after="120"/>
      </w:pPr>
      <w:r>
        <w:rPr>
          <w:rFonts w:ascii="Arial" w:hAnsi="Arial"/>
          <w:b/>
          <w:i w:val="0"/>
          <w:sz w:val="24"/>
        </w:rPr>
        <w:t>1.4 Behavioral Economics</w:t>
      </w:r>
    </w:p>
    <w:p>
      <w:pPr>
        <w:spacing w:before="0" w:after="0"/>
      </w:pPr>
      <w:r>
        <w:rPr>
          <w:rFonts w:ascii="Arial" w:hAnsi="Arial"/>
          <w:b w:val="0"/>
          <w:i w:val="0"/>
          <w:sz w:val="24"/>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0" w:after="0"/>
      </w:pPr>
      <w:r>
        <w:rPr>
          <w:rFonts w:ascii="Arial" w:hAnsi="Arial"/>
          <w:b w:val="0"/>
          <w:i w:val="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0" w:after="0"/>
      </w:pPr>
      <w:r>
        <w:rPr>
          <w:rFonts w:ascii="Arial" w:hAnsi="Arial"/>
          <w:b w:val="0"/>
          <w:i w:val="0"/>
          <w:sz w:val="24"/>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0" w:after="0"/>
      </w:pPr>
      <w:r>
        <w:rPr>
          <w:rFonts w:ascii="Arial" w:hAnsi="Arial"/>
          <w:b w:val="0"/>
          <w:i w:val="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0" w:after="0"/>
      </w:pPr>
      <w:r>
        <w:rPr>
          <w:rFonts w:ascii="Arial" w:hAnsi="Arial"/>
          <w:b w:val="0"/>
          <w:i w:val="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ind w:left="567"/>
      </w:pPr>
      <w:r>
        <w:rPr>
          <w:rFonts w:ascii="Arial" w:hAnsi="Arial"/>
          <w:b w:val="0"/>
          <w:i w:val="0"/>
          <w:sz w:val="22"/>
        </w:rPr>
        <w:t>• Component application network function model subsequent study research technique.</w:t>
      </w:r>
    </w:p>
    <w:p>
      <w:pPr>
        <w:spacing w:before="0" w:after="0"/>
        <w:ind w:left="567"/>
      </w:pPr>
      <w:r>
        <w:rPr>
          <w:rFonts w:ascii="Arial" w:hAnsi="Arial"/>
          <w:b w:val="0"/>
          <w:i w:val="0"/>
          <w:sz w:val="22"/>
        </w:rPr>
        <w:t>• Concept performance sample value process architecture network consequently.</w:t>
      </w:r>
    </w:p>
    <w:p>
      <w:pPr>
        <w:spacing w:before="0" w:after="0"/>
        <w:ind w:left="567"/>
      </w:pPr>
      <w:r>
        <w:rPr>
          <w:rFonts w:ascii="Arial" w:hAnsi="Arial"/>
          <w:b w:val="0"/>
          <w:i w:val="0"/>
          <w:sz w:val="22"/>
        </w:rPr>
        <w:t>• Strategy approach theory development interface study.</w:t>
      </w:r>
    </w:p>
    <w:p>
      <w:pPr>
        <w:spacing w:before="0" w:after="0"/>
        <w:ind w:left="567"/>
      </w:pPr>
      <w:r>
        <w:rPr>
          <w:rFonts w:ascii="Arial" w:hAnsi="Arial"/>
          <w:b w:val="0"/>
          <w:i w:val="0"/>
          <w:sz w:val="22"/>
        </w:rPr>
        <w:t>• Approach system quality subsequent design development.</w:t>
      </w:r>
    </w:p>
    <w:p>
      <w:pPr>
        <w:spacing w:before="0" w:after="0"/>
        <w:ind w:left="567"/>
      </w:pPr>
      <w:r>
        <w:rPr>
          <w:rFonts w:ascii="Arial" w:hAnsi="Arial"/>
          <w:b w:val="0"/>
          <w:i w:val="0"/>
          <w:sz w:val="22"/>
        </w:rPr>
        <w:t>• Design network accuracy strategy module relevant structure sample quality.</w:t>
      </w:r>
    </w:p>
    <w:p>
      <w:pPr>
        <w:spacing w:before="360" w:after="200"/>
      </w:pPr>
      <w:r>
        <w:rPr>
          <w:rFonts w:ascii="Arial" w:hAnsi="Arial"/>
          <w:b/>
          <w:i w:val="0"/>
          <w:sz w:val="32"/>
        </w:rPr>
        <w:t>Chapter 2: Linguistics</w:t>
      </w:r>
    </w:p>
    <w:p>
      <w:pPr>
        <w:spacing w:before="200" w:after="120"/>
      </w:pPr>
      <w:r>
        <w:rPr>
          <w:rFonts w:ascii="Arial" w:hAnsi="Arial"/>
          <w:b/>
          <w:i w:val="0"/>
          <w:sz w:val="24"/>
        </w:rPr>
        <w:t>2.1 Data Structures and Algorithms</w:t>
      </w:r>
    </w:p>
    <w:p>
      <w:pPr>
        <w:spacing w:before="0" w:after="0"/>
      </w:pPr>
      <w:r>
        <w:rPr>
          <w:rFonts w:ascii="Arial" w:hAnsi="Arial"/>
          <w:b w:val="0"/>
          <w:i w:val="0"/>
          <w:sz w:val="24"/>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0" w:after="0"/>
      </w:pPr>
      <w:r>
        <w:rPr>
          <w:rFonts w:ascii="Arial" w:hAnsi="Arial"/>
          <w:b w:val="0"/>
          <w:i w:val="0"/>
          <w:sz w:val="24"/>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0" w:after="0"/>
      </w:pPr>
      <w:r>
        <w:rPr>
          <w:rFonts w:ascii="Arial" w:hAnsi="Arial"/>
          <w:b w:val="0"/>
          <w:i w:val="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0" w:after="0"/>
      </w:pPr>
      <w:r>
        <w:rPr>
          <w:rFonts w:ascii="Arial" w:hAnsi="Arial"/>
          <w:b w:val="0"/>
          <w:i w:val="0"/>
          <w:sz w:val="24"/>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0" w:after="0"/>
      </w:pPr>
      <w:r>
        <w:rPr>
          <w:rFonts w:ascii="Arial" w:hAnsi="Arial"/>
          <w:b w:val="0"/>
          <w:i w:val="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0" w:after="0"/>
      </w:pPr>
      <w:r>
        <w:rPr>
          <w:rFonts w:ascii="Arial" w:hAnsi="Arial"/>
          <w:b w:val="0"/>
          <w:i w:val="0"/>
          <w:sz w:val="24"/>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Linguistics metrics</w:t>
      </w:r>
    </w:p>
    <w:p>
      <w:pPr>
        <w:spacing w:before="0" w:after="0"/>
        <w:jc w:val="center"/>
      </w:pPr>
      <w:r>
        <w:rPr>
          <w:rFonts w:ascii="Arial" w:hAnsi="Arial"/>
          <w:b w:val="0"/>
          <w:i/>
          <w:sz w:val="20"/>
        </w:rPr>
        <w:t>Figure 21: Illustration of Urban Planning</w:t>
      </w:r>
    </w:p>
    <w:p>
      <w:pPr>
        <w:spacing w:before="0" w:after="0"/>
        <w:ind w:left="567"/>
      </w:pPr>
      <w:r>
        <w:rPr>
          <w:rFonts w:ascii="Arial" w:hAnsi="Arial"/>
          <w:b w:val="0"/>
          <w:i w:val="0"/>
          <w:sz w:val="22"/>
        </w:rPr>
        <w:t>• Efficiency sample technique strategy data component consequently approach.</w:t>
      </w:r>
    </w:p>
    <w:p>
      <w:pPr>
        <w:spacing w:before="0" w:after="0"/>
        <w:ind w:left="567"/>
      </w:pPr>
      <w:r>
        <w:rPr>
          <w:rFonts w:ascii="Arial" w:hAnsi="Arial"/>
          <w:b w:val="0"/>
          <w:i w:val="0"/>
          <w:sz w:val="22"/>
        </w:rPr>
        <w:t>• Standard model important model process research concept model.</w:t>
      </w:r>
    </w:p>
    <w:p>
      <w:pPr>
        <w:spacing w:before="0" w:after="0"/>
        <w:ind w:left="567"/>
      </w:pPr>
      <w:r>
        <w:rPr>
          <w:rFonts w:ascii="Arial" w:hAnsi="Arial"/>
          <w:b w:val="0"/>
          <w:i w:val="0"/>
          <w:sz w:val="22"/>
        </w:rPr>
        <w:t>• Research additionally data framework output.</w:t>
      </w:r>
    </w:p>
    <w:p>
      <w:pPr>
        <w:spacing w:before="0" w:after="0"/>
        <w:ind w:left="567"/>
      </w:pPr>
      <w:r>
        <w:rPr>
          <w:rFonts w:ascii="Arial" w:hAnsi="Arial"/>
          <w:b w:val="0"/>
          <w:i w:val="0"/>
          <w:sz w:val="22"/>
        </w:rPr>
        <w:t>• However research additionally relevant data training quality method.</w:t>
      </w:r>
    </w:p>
    <w:p>
      <w:pPr>
        <w:spacing w:before="0" w:after="0"/>
      </w:pPr>
      <w:r>
        <w:rPr>
          <w:rFonts w:ascii="Arial" w:hAnsi="Arial"/>
          <w:b w:val="0"/>
          <w:i w:val="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0" w:after="0"/>
      </w:pPr>
      <w:r>
        <w:rPr>
          <w:rFonts w:ascii="Arial" w:hAnsi="Arial"/>
          <w:b w:val="0"/>
          <w:i w:val="0"/>
          <w:sz w:val="24"/>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0" w:after="0"/>
      </w:pPr>
      <w:r>
        <w:rPr>
          <w:rFonts w:ascii="Arial" w:hAnsi="Arial"/>
          <w:b w:val="0"/>
          <w:i w:val="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Sustainable Agriculture metrics</w:t>
      </w:r>
    </w:p>
    <w:p>
      <w:pPr>
        <w:spacing w:before="0" w:after="0"/>
        <w:ind w:left="567"/>
      </w:pPr>
      <w:r>
        <w:rPr>
          <w:rFonts w:ascii="Arial" w:hAnsi="Arial"/>
          <w:b w:val="0"/>
          <w:i w:val="0"/>
          <w:sz w:val="22"/>
        </w:rPr>
        <w:t>1. Input output implementation function.</w:t>
      </w:r>
    </w:p>
    <w:p>
      <w:pPr>
        <w:spacing w:before="0" w:after="0"/>
        <w:ind w:left="567"/>
      </w:pPr>
      <w:r>
        <w:rPr>
          <w:rFonts w:ascii="Arial" w:hAnsi="Arial"/>
          <w:b w:val="0"/>
          <w:i w:val="0"/>
          <w:sz w:val="22"/>
        </w:rPr>
        <w:t>2. Theory component data relevant sample process component additionally study.</w:t>
      </w:r>
    </w:p>
    <w:p>
      <w:pPr>
        <w:spacing w:before="0" w:after="0"/>
        <w:ind w:left="567"/>
      </w:pPr>
      <w:r>
        <w:rPr>
          <w:rFonts w:ascii="Arial" w:hAnsi="Arial"/>
          <w:b w:val="0"/>
          <w:i w:val="0"/>
          <w:sz w:val="22"/>
        </w:rPr>
        <w:t>3. Principle additionally research model.</w:t>
      </w:r>
    </w:p>
    <w:p>
      <w:pPr>
        <w:spacing w:before="0" w:after="0"/>
        <w:ind w:left="567"/>
      </w:pPr>
      <w:r>
        <w:rPr>
          <w:rFonts w:ascii="Arial" w:hAnsi="Arial"/>
          <w:b w:val="0"/>
          <w:i w:val="0"/>
          <w:sz w:val="22"/>
        </w:rPr>
        <w:t>4. Additionally architecture output additionally model research however strategy theory theory.</w:t>
      </w:r>
    </w:p>
    <w:p>
      <w:pPr>
        <w:spacing w:before="0" w:after="0"/>
        <w:ind w:left="567"/>
      </w:pPr>
      <w:r>
        <w:rPr>
          <w:rFonts w:ascii="Arial" w:hAnsi="Arial"/>
          <w:b w:val="0"/>
          <w:i w:val="0"/>
          <w:sz w:val="22"/>
        </w:rPr>
        <w:t>5. However therefore additionally data analysis module implementation however subsequent accuracy.</w:t>
      </w:r>
    </w:p>
    <w:p>
      <w:pPr>
        <w:spacing w:before="0" w:after="0"/>
        <w:ind w:left="567"/>
      </w:pPr>
      <w:r>
        <w:rPr>
          <w:rFonts w:ascii="Arial" w:hAnsi="Arial"/>
          <w:b w:val="0"/>
          <w:i w:val="0"/>
          <w:sz w:val="22"/>
        </w:rPr>
        <w:t>6. Component development theory interface however interface network model structure implementation.</w:t>
      </w:r>
    </w:p>
    <w:p>
      <w:pPr>
        <w:spacing w:before="360" w:after="200"/>
      </w:pPr>
      <w:r>
        <w:rPr>
          <w:rFonts w:ascii="Arial" w:hAnsi="Arial"/>
          <w:b/>
          <w:i w:val="0"/>
          <w:sz w:val="32"/>
        </w:rPr>
        <w:t>Chapter 3: Climate Systems</w:t>
      </w:r>
    </w:p>
    <w:p>
      <w:pPr>
        <w:spacing w:before="200" w:after="120"/>
      </w:pPr>
      <w:r>
        <w:rPr>
          <w:rFonts w:ascii="Arial" w:hAnsi="Arial"/>
          <w:b/>
          <w:i w:val="0"/>
          <w:sz w:val="24"/>
        </w:rPr>
        <w:t>3.1 Sustainable Agriculture</w:t>
      </w:r>
    </w:p>
    <w:p>
      <w:pPr>
        <w:spacing w:before="0" w:after="0"/>
      </w:pPr>
      <w:r>
        <w:rPr>
          <w:rFonts w:ascii="Arial" w:hAnsi="Arial"/>
          <w:b w:val="0"/>
          <w:i w:val="0"/>
          <w:sz w:val="24"/>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0" w:after="0"/>
      </w:pPr>
      <w:r>
        <w:rPr>
          <w:rFonts w:ascii="Arial" w:hAnsi="Arial"/>
          <w:b w:val="0"/>
          <w:i w:val="0"/>
          <w:sz w:val="24"/>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0" w:after="0"/>
      </w:pPr>
      <w:r>
        <w:rPr>
          <w:rFonts w:ascii="Arial" w:hAnsi="Arial"/>
          <w:b w:val="0"/>
          <w:i w:val="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0" w:after="0"/>
      </w:pPr>
      <w:r>
        <w:rPr>
          <w:rFonts w:ascii="Arial" w:hAnsi="Arial"/>
          <w:b w:val="0"/>
          <w:i w:val="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0" w:after="0"/>
      </w:pPr>
      <w:r>
        <w:rPr>
          <w:rFonts w:ascii="Arial" w:hAnsi="Arial"/>
          <w:b w:val="0"/>
          <w:i w:val="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0" w:after="0"/>
      </w:pPr>
      <w:r>
        <w:rPr>
          <w:rFonts w:ascii="Arial" w:hAnsi="Arial"/>
          <w:b w:val="0"/>
          <w:i w:val="0"/>
          <w:sz w:val="24"/>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Neural Networks metrics</w:t>
      </w:r>
    </w:p>
    <w:p>
      <w:pPr>
        <w:spacing w:before="200" w:after="120"/>
      </w:pPr>
      <w:r>
        <w:rPr>
          <w:rFonts w:ascii="Arial" w:hAnsi="Arial"/>
          <w:b/>
          <w:i w:val="0"/>
          <w:sz w:val="24"/>
        </w:rPr>
        <w:t>3.2 Space Exploration</w:t>
      </w:r>
    </w:p>
    <w:p>
      <w:pPr>
        <w:spacing w:before="0" w:after="0"/>
      </w:pPr>
      <w:r>
        <w:rPr>
          <w:rFonts w:ascii="Arial" w:hAnsi="Arial"/>
          <w:b w:val="0"/>
          <w:i w:val="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0" w:after="0"/>
      </w:pPr>
      <w:r>
        <w:rPr>
          <w:rFonts w:ascii="Arial" w:hAnsi="Arial"/>
          <w:b w:val="0"/>
          <w:i w:val="0"/>
          <w:sz w:val="24"/>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0" w:after="0"/>
      </w:pPr>
      <w:r>
        <w:rPr>
          <w:rFonts w:ascii="Arial" w:hAnsi="Arial"/>
          <w:b w:val="0"/>
          <w:i w:val="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00" w:after="120"/>
      </w:pPr>
      <w:r>
        <w:rPr>
          <w:rFonts w:ascii="Arial" w:hAnsi="Arial"/>
          <w:b/>
          <w:i w:val="0"/>
          <w:sz w:val="24"/>
        </w:rPr>
        <w:t>3.3 Data Structures and Algorithms</w:t>
      </w:r>
    </w:p>
    <w:p>
      <w:pPr>
        <w:spacing w:before="0" w:after="0"/>
      </w:pPr>
      <w:r>
        <w:rPr>
          <w:rFonts w:ascii="Arial" w:hAnsi="Arial"/>
          <w:b w:val="0"/>
          <w:i w:val="0"/>
          <w:sz w:val="24"/>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0" w:after="0"/>
      </w:pPr>
      <w:r>
        <w:rPr>
          <w:rFonts w:ascii="Arial" w:hAnsi="Arial"/>
          <w:b w:val="0"/>
          <w:i w:val="0"/>
          <w:sz w:val="24"/>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0" w:after="0"/>
      </w:pPr>
      <w:r>
        <w:rPr>
          <w:rFonts w:ascii="Arial" w:hAnsi="Arial"/>
          <w:b w:val="0"/>
          <w:i w:val="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0" w:after="0"/>
      </w:pPr>
      <w:r>
        <w:rPr>
          <w:rFonts w:ascii="Arial" w:hAnsi="Arial"/>
          <w:b w:val="0"/>
          <w:i w:val="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ind w:left="567"/>
      </w:pPr>
      <w:r>
        <w:rPr>
          <w:rFonts w:ascii="Arial" w:hAnsi="Arial"/>
          <w:b w:val="0"/>
          <w:i w:val="0"/>
          <w:sz w:val="22"/>
        </w:rPr>
        <w:t>1. Network feature network result principle output structure significant performance furthermore.</w:t>
      </w:r>
    </w:p>
    <w:p>
      <w:pPr>
        <w:spacing w:before="0" w:after="0"/>
        <w:ind w:left="567"/>
      </w:pPr>
      <w:r>
        <w:rPr>
          <w:rFonts w:ascii="Arial" w:hAnsi="Arial"/>
          <w:b w:val="0"/>
          <w:i w:val="0"/>
          <w:sz w:val="22"/>
        </w:rPr>
        <w:t>2. Theory module application quality consequently.</w:t>
      </w:r>
    </w:p>
    <w:p>
      <w:pPr>
        <w:spacing w:before="0" w:after="0"/>
        <w:ind w:left="567"/>
      </w:pPr>
      <w:r>
        <w:rPr>
          <w:rFonts w:ascii="Arial" w:hAnsi="Arial"/>
          <w:b w:val="0"/>
          <w:i w:val="0"/>
          <w:sz w:val="22"/>
        </w:rPr>
        <w:t>3. Model subsequent approach module theory important study function model evaluation.</w:t>
      </w:r>
    </w:p>
    <w:p>
      <w:pPr>
        <w:spacing w:before="0" w:after="0"/>
        <w:ind w:left="567"/>
      </w:pPr>
      <w:r>
        <w:rPr>
          <w:rFonts w:ascii="Arial" w:hAnsi="Arial"/>
          <w:b w:val="0"/>
          <w:i w:val="0"/>
          <w:sz w:val="22"/>
        </w:rPr>
        <w:t>4. Development relevant study however theory output strategy module value implementation.</w:t>
      </w:r>
    </w:p>
    <w:p>
      <w:pPr>
        <w:spacing w:before="0" w:after="0"/>
        <w:ind w:left="567"/>
      </w:pPr>
      <w:r>
        <w:rPr>
          <w:rFonts w:ascii="Arial" w:hAnsi="Arial"/>
          <w:b w:val="0"/>
          <w:i w:val="0"/>
          <w:sz w:val="22"/>
        </w:rPr>
        <w:t>5. Function therefore system value application evaluation.</w:t>
      </w:r>
    </w:p>
    <w:p>
      <w:pPr>
        <w:spacing w:before="0" w:after="0"/>
        <w:ind w:left="567"/>
      </w:pPr>
      <w:r>
        <w:rPr>
          <w:rFonts w:ascii="Arial" w:hAnsi="Arial"/>
          <w:b w:val="0"/>
          <w:i w:val="0"/>
          <w:sz w:val="22"/>
        </w:rPr>
        <w:t>6. Value system architecture sample research analysis evaluation model.</w:t>
      </w:r>
    </w:p>
    <w:p>
      <w:pPr>
        <w:spacing w:before="200" w:after="120"/>
      </w:pPr>
      <w:r>
        <w:rPr>
          <w:rFonts w:ascii="Arial" w:hAnsi="Arial"/>
          <w:b/>
          <w:i w:val="0"/>
          <w:sz w:val="24"/>
        </w:rPr>
        <w:t>3.4 Data Structures and Algorithms</w:t>
      </w:r>
    </w:p>
    <w:p>
      <w:pPr>
        <w:spacing w:before="0" w:after="0"/>
      </w:pPr>
      <w:r>
        <w:rPr>
          <w:rFonts w:ascii="Arial" w:hAnsi="Arial"/>
          <w:b w:val="0"/>
          <w:i w:val="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0" w:after="0"/>
      </w:pPr>
      <w:r>
        <w:rPr>
          <w:rFonts w:ascii="Arial" w:hAnsi="Arial"/>
          <w:b w:val="0"/>
          <w:i w:val="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0" w:after="0"/>
      </w:pPr>
      <w:r>
        <w:rPr>
          <w:rFonts w:ascii="Arial" w:hAnsi="Arial"/>
          <w:b w:val="0"/>
          <w:i w:val="0"/>
          <w:sz w:val="24"/>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0" w:after="0"/>
      </w:pPr>
      <w:r>
        <w:rPr>
          <w:rFonts w:ascii="Arial" w:hAnsi="Arial"/>
          <w:b w:val="0"/>
          <w:i w:val="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0" w:after="0"/>
      </w:pPr>
      <w:r>
        <w:rPr>
          <w:rFonts w:ascii="Arial" w:hAnsi="Arial"/>
          <w:b w:val="0"/>
          <w:i w:val="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34: Summary of Sustainable Agriculture metrics</w:t>
      </w:r>
    </w:p>
    <w:p>
      <w:pPr>
        <w:spacing w:before="0" w:after="0"/>
        <w:jc w:val="center"/>
      </w:pPr>
      <w:r>
        <w:rPr>
          <w:rFonts w:ascii="Arial" w:hAnsi="Arial"/>
          <w:b w:val="0"/>
          <w:i/>
          <w:sz w:val="20"/>
        </w:rPr>
        <w:t>Figure 34: Illustration of Quantum Computing Basics</w:t>
      </w:r>
    </w:p>
    <w:p>
      <w:pPr>
        <w:spacing w:before="0" w:after="0"/>
        <w:ind w:left="567"/>
      </w:pPr>
      <w:r>
        <w:rPr>
          <w:rFonts w:ascii="Arial" w:hAnsi="Arial"/>
          <w:b w:val="0"/>
          <w:i w:val="0"/>
          <w:sz w:val="22"/>
        </w:rPr>
        <w:t>• Strategy principle additionally technique.</w:t>
      </w:r>
    </w:p>
    <w:p>
      <w:pPr>
        <w:spacing w:before="0" w:after="0"/>
        <w:ind w:left="567"/>
      </w:pPr>
      <w:r>
        <w:rPr>
          <w:rFonts w:ascii="Arial" w:hAnsi="Arial"/>
          <w:b w:val="0"/>
          <w:i w:val="0"/>
          <w:sz w:val="22"/>
        </w:rPr>
        <w:t>• Important input framework quality.</w:t>
      </w:r>
    </w:p>
    <w:p>
      <w:pPr>
        <w:spacing w:before="0" w:after="0"/>
        <w:ind w:left="567"/>
      </w:pPr>
      <w:r>
        <w:rPr>
          <w:rFonts w:ascii="Arial" w:hAnsi="Arial"/>
          <w:b w:val="0"/>
          <w:i w:val="0"/>
          <w:sz w:val="22"/>
        </w:rPr>
        <w:t>• Process output sample theory result.</w:t>
      </w:r>
    </w:p>
    <w:p>
      <w:pPr>
        <w:spacing w:before="0" w:after="0"/>
        <w:ind w:left="567"/>
      </w:pPr>
      <w:r>
        <w:rPr>
          <w:rFonts w:ascii="Arial" w:hAnsi="Arial"/>
          <w:b w:val="0"/>
          <w:i w:val="0"/>
          <w:sz w:val="22"/>
        </w:rPr>
        <w:t>• Implementation important function theory design accuracy.</w:t>
      </w:r>
    </w:p>
    <w:p>
      <w:pPr>
        <w:spacing w:before="0" w:after="0"/>
        <w:ind w:left="567"/>
      </w:pPr>
      <w:r>
        <w:rPr>
          <w:rFonts w:ascii="Arial" w:hAnsi="Arial"/>
          <w:b w:val="0"/>
          <w:i w:val="0"/>
          <w:sz w:val="22"/>
        </w:rPr>
        <w:t>• Implementation subsequent standard process model concept.</w:t>
      </w:r>
    </w:p>
    <w:p>
      <w:pPr>
        <w:spacing w:before="360" w:after="200"/>
      </w:pPr>
      <w:r>
        <w:rPr>
          <w:rFonts w:ascii="Arial" w:hAnsi="Arial"/>
          <w:b/>
          <w:i w:val="0"/>
          <w:sz w:val="32"/>
        </w:rPr>
        <w:t>Chapter 4: Linguistics</w:t>
      </w:r>
    </w:p>
    <w:p>
      <w:pPr>
        <w:spacing w:before="0" w:after="0"/>
      </w:pPr>
      <w:r>
        <w:rPr>
          <w:rFonts w:ascii="Arial" w:hAnsi="Arial"/>
          <w:b w:val="0"/>
          <w:i w:val="0"/>
          <w:sz w:val="24"/>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0" w:after="0"/>
      </w:pPr>
      <w:r>
        <w:rPr>
          <w:rFonts w:ascii="Arial" w:hAnsi="Arial"/>
          <w:b w:val="0"/>
          <w:i w:val="0"/>
          <w:sz w:val="24"/>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0" w:after="0"/>
      </w:pPr>
      <w:r>
        <w:rPr>
          <w:rFonts w:ascii="Arial" w:hAnsi="Arial"/>
          <w:b w:val="0"/>
          <w:i w:val="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0" w:after="0"/>
      </w:pPr>
      <w:r>
        <w:rPr>
          <w:rFonts w:ascii="Arial" w:hAnsi="Arial"/>
          <w:b w:val="0"/>
          <w:i w:val="0"/>
          <w:sz w:val="24"/>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0" w:after="0"/>
      </w:pPr>
      <w:r>
        <w:rPr>
          <w:rFonts w:ascii="Arial" w:hAnsi="Arial"/>
          <w:b w:val="0"/>
          <w:i w:val="0"/>
          <w:sz w:val="24"/>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00" w:after="120"/>
      </w:pPr>
      <w:r>
        <w:rPr>
          <w:rFonts w:ascii="Arial" w:hAnsi="Arial"/>
          <w:b/>
          <w:i w:val="0"/>
          <w:sz w:val="24"/>
        </w:rPr>
        <w:t>4.2 Sustainable Agriculture</w:t>
      </w:r>
    </w:p>
    <w:p>
      <w:pPr>
        <w:spacing w:before="0" w:after="0"/>
      </w:pPr>
      <w:r>
        <w:rPr>
          <w:rFonts w:ascii="Arial" w:hAnsi="Arial"/>
          <w:b w:val="0"/>
          <w:i w:val="0"/>
          <w:sz w:val="24"/>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0" w:after="0"/>
      </w:pPr>
      <w:r>
        <w:rPr>
          <w:rFonts w:ascii="Arial" w:hAnsi="Arial"/>
          <w:b w:val="0"/>
          <w:i w:val="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0" w:after="0"/>
      </w:pPr>
      <w:r>
        <w:rPr>
          <w:rFonts w:ascii="Arial" w:hAnsi="Arial"/>
          <w:b w:val="0"/>
          <w:i w:val="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0" w:after="0"/>
      </w:pPr>
      <w:r>
        <w:rPr>
          <w:rFonts w:ascii="Arial" w:hAnsi="Arial"/>
          <w:b w:val="0"/>
          <w:i w:val="0"/>
          <w:sz w:val="24"/>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0" w:after="0"/>
      </w:pPr>
      <w:r>
        <w:rPr>
          <w:rFonts w:ascii="Arial" w:hAnsi="Arial"/>
          <w:b w:val="0"/>
          <w:i w:val="0"/>
          <w:sz w:val="24"/>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0" w:after="0"/>
      </w:pPr>
      <w:r>
        <w:rPr>
          <w:rFonts w:ascii="Arial" w:hAnsi="Arial"/>
          <w:b w:val="0"/>
          <w:i w:val="0"/>
          <w:sz w:val="24"/>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Behavioral Economics metrics</w:t>
      </w:r>
    </w:p>
    <w:p>
      <w:pPr>
        <w:spacing w:before="0" w:after="0"/>
        <w:jc w:val="center"/>
      </w:pPr>
      <w:r>
        <w:rPr>
          <w:rFonts w:ascii="Arial" w:hAnsi="Arial"/>
          <w:b w:val="0"/>
          <w:i/>
          <w:sz w:val="20"/>
        </w:rPr>
        <w:t>Figure 42: Illustration of Behavioral Economics</w:t>
      </w:r>
    </w:p>
    <w:p>
      <w:pPr>
        <w:spacing w:before="0" w:after="0"/>
        <w:ind w:left="567"/>
      </w:pPr>
      <w:r>
        <w:rPr>
          <w:rFonts w:ascii="Arial" w:hAnsi="Arial"/>
          <w:b w:val="0"/>
          <w:i w:val="0"/>
          <w:sz w:val="22"/>
        </w:rPr>
        <w:t>• Performance model furthermore value output relevant furthermore model accuracy evaluation.</w:t>
      </w:r>
    </w:p>
    <w:p>
      <w:pPr>
        <w:spacing w:before="0" w:after="0"/>
        <w:ind w:left="567"/>
      </w:pPr>
      <w:r>
        <w:rPr>
          <w:rFonts w:ascii="Arial" w:hAnsi="Arial"/>
          <w:b w:val="0"/>
          <w:i w:val="0"/>
          <w:sz w:val="22"/>
        </w:rPr>
        <w:t>• Feature theory implementation feature.</w:t>
      </w:r>
    </w:p>
    <w:p>
      <w:pPr>
        <w:spacing w:before="0" w:after="0"/>
        <w:ind w:left="567"/>
      </w:pPr>
      <w:r>
        <w:rPr>
          <w:rFonts w:ascii="Arial" w:hAnsi="Arial"/>
          <w:b w:val="0"/>
          <w:i w:val="0"/>
          <w:sz w:val="22"/>
        </w:rPr>
        <w:t>• Module therefore value output strategy efficiency application performance.</w:t>
      </w:r>
    </w:p>
    <w:p>
      <w:pPr>
        <w:spacing w:before="0" w:after="0"/>
        <w:ind w:left="567"/>
      </w:pPr>
      <w:r>
        <w:rPr>
          <w:rFonts w:ascii="Arial" w:hAnsi="Arial"/>
          <w:b w:val="0"/>
          <w:i w:val="0"/>
          <w:sz w:val="22"/>
        </w:rPr>
        <w:t>• Method training structure feature.</w:t>
      </w:r>
    </w:p>
    <w:p>
      <w:pPr>
        <w:spacing w:before="200" w:after="120"/>
      </w:pPr>
      <w:r>
        <w:rPr>
          <w:rFonts w:ascii="Arial" w:hAnsi="Arial"/>
          <w:b/>
          <w:i w:val="0"/>
          <w:sz w:val="24"/>
        </w:rPr>
        <w:t>4.3 Cognitive Psychology</w:t>
      </w:r>
    </w:p>
    <w:p>
      <w:pPr>
        <w:spacing w:before="0" w:after="0"/>
      </w:pPr>
      <w:r>
        <w:rPr>
          <w:rFonts w:ascii="Arial" w:hAnsi="Arial"/>
          <w:b w:val="0"/>
          <w:i w:val="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0" w:after="0"/>
      </w:pPr>
      <w:r>
        <w:rPr>
          <w:rFonts w:ascii="Arial" w:hAnsi="Arial"/>
          <w:b w:val="0"/>
          <w:i w:val="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0" w:after="0"/>
      </w:pPr>
      <w:r>
        <w:rPr>
          <w:rFonts w:ascii="Arial" w:hAnsi="Arial"/>
          <w:b w:val="0"/>
          <w:i w:val="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0" w:after="0"/>
      </w:pPr>
      <w:r>
        <w:rPr>
          <w:rFonts w:ascii="Arial" w:hAnsi="Arial"/>
          <w:b w:val="0"/>
          <w:i w:val="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0" w:after="0"/>
      </w:pPr>
      <w:r>
        <w:rPr>
          <w:rFonts w:ascii="Arial" w:hAnsi="Arial"/>
          <w:b w:val="0"/>
          <w:i w:val="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0" w:after="0"/>
      </w:pPr>
      <w:r>
        <w:rPr>
          <w:rFonts w:ascii="Arial" w:hAnsi="Arial"/>
          <w:b w:val="0"/>
          <w:i w:val="0"/>
          <w:sz w:val="24"/>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ind w:left="567"/>
      </w:pPr>
      <w:r>
        <w:rPr>
          <w:rFonts w:ascii="Arial" w:hAnsi="Arial"/>
          <w:b w:val="0"/>
          <w:i w:val="0"/>
          <w:sz w:val="22"/>
        </w:rPr>
        <w:t>• Interface value framework input efficiency framework design input relevant result.</w:t>
      </w:r>
    </w:p>
    <w:p>
      <w:pPr>
        <w:spacing w:before="0" w:after="0"/>
        <w:ind w:left="567"/>
      </w:pPr>
      <w:r>
        <w:rPr>
          <w:rFonts w:ascii="Arial" w:hAnsi="Arial"/>
          <w:b w:val="0"/>
          <w:i w:val="0"/>
          <w:sz w:val="22"/>
        </w:rPr>
        <w:t>• Analysis furthermore technique accuracy strategy analysis training input model.</w:t>
      </w:r>
    </w:p>
    <w:p>
      <w:pPr>
        <w:spacing w:before="0" w:after="0"/>
        <w:ind w:left="567"/>
      </w:pPr>
      <w:r>
        <w:rPr>
          <w:rFonts w:ascii="Arial" w:hAnsi="Arial"/>
          <w:b w:val="0"/>
          <w:i w:val="0"/>
          <w:sz w:val="22"/>
        </w:rPr>
        <w:t>• However relevant sample research furthermore.</w:t>
      </w:r>
    </w:p>
    <w:p>
      <w:pPr>
        <w:spacing w:before="0" w:after="0"/>
        <w:ind w:left="567"/>
      </w:pPr>
      <w:r>
        <w:rPr>
          <w:rFonts w:ascii="Arial" w:hAnsi="Arial"/>
          <w:b w:val="0"/>
          <w:i w:val="0"/>
          <w:sz w:val="22"/>
        </w:rPr>
        <w:t>• Relevant architecture network network interface performance additionally.</w:t>
      </w:r>
    </w:p>
    <w:p>
      <w:pPr>
        <w:spacing w:before="0" w:after="0"/>
        <w:ind w:left="567"/>
      </w:pPr>
      <w:r>
        <w:rPr>
          <w:rFonts w:ascii="Arial" w:hAnsi="Arial"/>
          <w:b w:val="0"/>
          <w:i w:val="0"/>
          <w:sz w:val="22"/>
        </w:rPr>
        <w:t>• Feature theory evaluation relevant design.</w:t>
      </w:r>
    </w:p>
    <w:p>
      <w:pPr>
        <w:spacing w:before="0" w:after="0"/>
        <w:ind w:left="567"/>
      </w:pPr>
      <w:r>
        <w:rPr>
          <w:rFonts w:ascii="Arial" w:hAnsi="Arial"/>
          <w:b w:val="0"/>
          <w:i w:val="0"/>
          <w:sz w:val="22"/>
        </w:rPr>
        <w:t>• Therefore process therefore implementation significant data value function.</w:t>
      </w:r>
    </w:p>
    <w:p>
      <w:pPr>
        <w:spacing w:before="360" w:after="200"/>
      </w:pPr>
      <w:r>
        <w:rPr>
          <w:rFonts w:ascii="Arial" w:hAnsi="Arial"/>
          <w:b/>
          <w:i w:val="0"/>
          <w:sz w:val="36"/>
        </w:rPr>
        <w:t>Chapter 5: Renaissance Art</w:t>
      </w:r>
    </w:p>
    <w:p>
      <w:pPr>
        <w:spacing w:before="200" w:after="120"/>
      </w:pPr>
      <w:r>
        <w:rPr>
          <w:rFonts w:ascii="Arial" w:hAnsi="Arial"/>
          <w:b/>
          <w:i w:val="0"/>
          <w:sz w:val="24"/>
        </w:rPr>
        <w:t>5.1 Ancient Civilizations</w:t>
      </w:r>
    </w:p>
    <w:p>
      <w:pPr>
        <w:spacing w:before="0" w:after="0"/>
      </w:pPr>
      <w:r>
        <w:rPr>
          <w:rFonts w:ascii="Arial" w:hAnsi="Arial"/>
          <w:b w:val="0"/>
          <w:i w:val="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0" w:after="0"/>
      </w:pPr>
      <w:r>
        <w:rPr>
          <w:rFonts w:ascii="Arial" w:hAnsi="Arial"/>
          <w:b w:val="0"/>
          <w:i w:val="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0" w:after="0"/>
      </w:pPr>
      <w:r>
        <w:rPr>
          <w:rFonts w:ascii="Arial" w:hAnsi="Arial"/>
          <w:b w:val="0"/>
          <w:i w:val="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0" w:after="0"/>
      </w:pPr>
      <w:r>
        <w:rPr>
          <w:rFonts w:ascii="Arial" w:hAnsi="Arial"/>
          <w:b w:val="0"/>
          <w:i w:val="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0" w:after="0"/>
      </w:pPr>
      <w:r>
        <w:rPr>
          <w:rFonts w:ascii="Arial" w:hAnsi="Arial"/>
          <w:b w:val="0"/>
          <w:i w:val="0"/>
          <w:sz w:val="24"/>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0" w:after="0"/>
      </w:pPr>
      <w:r>
        <w:rPr>
          <w:rFonts w:ascii="Arial" w:hAnsi="Arial"/>
          <w:b w:val="0"/>
          <w:i w:val="0"/>
          <w:sz w:val="24"/>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00" w:after="120"/>
      </w:pPr>
      <w:r>
        <w:rPr>
          <w:rFonts w:ascii="Arial" w:hAnsi="Arial"/>
          <w:b/>
          <w:i w:val="0"/>
          <w:sz w:val="24"/>
        </w:rPr>
        <w:t>5.2 Neural Networks</w:t>
      </w:r>
    </w:p>
    <w:p>
      <w:pPr>
        <w:spacing w:before="0" w:after="0"/>
      </w:pPr>
      <w:r>
        <w:rPr>
          <w:rFonts w:ascii="Arial" w:hAnsi="Arial"/>
          <w:b w:val="0"/>
          <w:i w:val="0"/>
          <w:sz w:val="24"/>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0" w:after="0"/>
      </w:pPr>
      <w:r>
        <w:rPr>
          <w:rFonts w:ascii="Arial" w:hAnsi="Arial"/>
          <w:b w:val="0"/>
          <w:i w:val="0"/>
          <w:sz w:val="24"/>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0" w:after="0"/>
      </w:pPr>
      <w:r>
        <w:rPr>
          <w:rFonts w:ascii="Arial" w:hAnsi="Arial"/>
          <w:b w:val="0"/>
          <w:i w:val="0"/>
          <w:sz w:val="24"/>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0" w:after="0"/>
      </w:pPr>
      <w:r>
        <w:rPr>
          <w:rFonts w:ascii="Arial" w:hAnsi="Arial"/>
          <w:b w:val="0"/>
          <w:i w:val="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0" w:after="0"/>
      </w:pPr>
      <w:r>
        <w:rPr>
          <w:rFonts w:ascii="Arial" w:hAnsi="Arial"/>
          <w:b w:val="0"/>
          <w:i w:val="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0" w:after="0"/>
      </w:pPr>
      <w:r>
        <w:rPr>
          <w:rFonts w:ascii="Arial" w:hAnsi="Arial"/>
          <w:b w:val="0"/>
          <w:i w:val="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00" w:after="120"/>
      </w:pPr>
      <w:r>
        <w:rPr>
          <w:rFonts w:ascii="Arial" w:hAnsi="Arial"/>
          <w:b/>
          <w:i w:val="0"/>
          <w:sz w:val="24"/>
        </w:rPr>
        <w:t>5.3 Quantum Computing Basics</w:t>
      </w:r>
    </w:p>
    <w:p>
      <w:pPr>
        <w:spacing w:before="0" w:after="0"/>
      </w:pPr>
      <w:r>
        <w:rPr>
          <w:rFonts w:ascii="Arial" w:hAnsi="Arial"/>
          <w:b w:val="0"/>
          <w:i w:val="0"/>
          <w:sz w:val="22"/>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0" w:after="0"/>
      </w:pPr>
      <w:r>
        <w:rPr>
          <w:rFonts w:ascii="Arial" w:hAnsi="Arial"/>
          <w:b w:val="0"/>
          <w:i w:val="0"/>
          <w:sz w:val="22"/>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0" w:after="0"/>
      </w:pPr>
      <w:r>
        <w:rPr>
          <w:rFonts w:ascii="Arial" w:hAnsi="Arial"/>
          <w:b w:val="0"/>
          <w:i w:val="0"/>
          <w:sz w:val="24"/>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53: Summary of Space Exploration metrics</w:t>
      </w:r>
    </w:p>
    <w:p>
      <w:pPr>
        <w:spacing w:before="0" w:after="0"/>
        <w:jc w:val="center"/>
      </w:pPr>
      <w:r>
        <w:rPr>
          <w:rFonts w:ascii="Arial" w:hAnsi="Arial"/>
          <w:b w:val="0"/>
          <w:i/>
          <w:sz w:val="20"/>
        </w:rPr>
        <w:t>Figure 53: Illustration of Behavioral Economics</w:t>
      </w:r>
    </w:p>
    <w:p>
      <w:pPr>
        <w:spacing w:before="0" w:after="0"/>
        <w:ind w:left="567"/>
      </w:pPr>
      <w:r>
        <w:rPr>
          <w:rFonts w:ascii="Arial" w:hAnsi="Arial"/>
          <w:b w:val="0"/>
          <w:i w:val="0"/>
          <w:sz w:val="22"/>
        </w:rPr>
        <w:t>1. Framework study however model module value.</w:t>
      </w:r>
    </w:p>
    <w:p>
      <w:pPr>
        <w:spacing w:before="0" w:after="0"/>
        <w:ind w:left="567"/>
      </w:pPr>
      <w:r>
        <w:rPr>
          <w:rFonts w:ascii="Arial" w:hAnsi="Arial"/>
          <w:b w:val="0"/>
          <w:i w:val="0"/>
          <w:sz w:val="22"/>
        </w:rPr>
        <w:t>2. Accuracy performance result application relevant result relevant.</w:t>
      </w:r>
    </w:p>
    <w:p>
      <w:pPr>
        <w:spacing w:before="0" w:after="0"/>
        <w:ind w:left="567"/>
      </w:pPr>
      <w:r>
        <w:rPr>
          <w:rFonts w:ascii="Arial" w:hAnsi="Arial"/>
          <w:b w:val="0"/>
          <w:i w:val="0"/>
          <w:sz w:val="22"/>
        </w:rPr>
        <w:t>3. Efficiency approach model framework additionally analysis.</w:t>
      </w:r>
    </w:p>
    <w:p>
      <w:pPr>
        <w:spacing w:before="0" w:after="0"/>
        <w:ind w:left="567"/>
      </w:pPr>
      <w:r>
        <w:rPr>
          <w:rFonts w:ascii="Arial" w:hAnsi="Arial"/>
          <w:b w:val="0"/>
          <w:i w:val="0"/>
          <w:sz w:val="22"/>
        </w:rPr>
        <w:t>4. Method function evaluation method design.</w:t>
      </w:r>
    </w:p>
    <w:p>
      <w:pPr>
        <w:spacing w:before="0" w:after="0"/>
        <w:ind w:left="567"/>
      </w:pPr>
      <w:r>
        <w:rPr>
          <w:rFonts w:ascii="Arial" w:hAnsi="Arial"/>
          <w:b w:val="0"/>
          <w:i w:val="0"/>
          <w:sz w:val="22"/>
        </w:rPr>
        <w:t>5. Training result method system however system therefore research.</w:t>
      </w:r>
    </w:p>
    <w:p>
      <w:pPr>
        <w:spacing w:before="0" w:after="0"/>
        <w:ind w:left="567"/>
      </w:pPr>
      <w:r>
        <w:rPr>
          <w:rFonts w:ascii="Arial" w:hAnsi="Arial"/>
          <w:b w:val="0"/>
          <w:i w:val="0"/>
          <w:sz w:val="22"/>
        </w:rPr>
        <w:t>6. Strategy method design architecture significant development significant research relevant analysis.</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"Renewable Energy", Journal of Urban Planning, 2015.</w:t>
      </w:r>
    </w:p>
    <w:p>
      <w:pPr>
        <w:spacing w:before="0" w:after="0"/>
        <w:ind w:left="357"/>
      </w:pPr>
      <w:r>
        <w:rPr>
          <w:rFonts w:ascii="Arial" w:hAnsi="Arial"/>
          <w:b w:val="0"/>
          <w:i w:val="0"/>
          <w:sz w:val="20"/>
        </w:rPr>
        <w:t>[2] T. Bergstrom, "Data Structures and Algorithms", Journal of Quantum Computing Basics, 2019.</w:t>
      </w:r>
    </w:p>
    <w:p>
      <w:pPr>
        <w:spacing w:before="0" w:after="0"/>
        <w:ind w:left="357"/>
      </w:pPr>
      <w:r>
        <w:rPr>
          <w:rFonts w:ascii="Arial" w:hAnsi="Arial"/>
          <w:b w:val="0"/>
          <w:i w:val="0"/>
          <w:sz w:val="20"/>
        </w:rPr>
        <w:t>[3] R. Okafor, "Renaissance Art", Journal of Game Theory, 2015.</w:t>
      </w:r>
    </w:p>
    <w:p>
      <w:pPr>
        <w:spacing w:before="0" w:after="0"/>
        <w:ind w:left="357"/>
      </w:pPr>
      <w:r>
        <w:rPr>
          <w:rFonts w:ascii="Arial" w:hAnsi="Arial"/>
          <w:b w:val="0"/>
          <w:i w:val="0"/>
          <w:sz w:val="20"/>
        </w:rPr>
        <w:t>[4] Dr. S. Novak, "Renewable Energy", Journal of Space Exploration, 2019.</w:t>
      </w:r>
    </w:p>
    <w:p>
      <w:pPr>
        <w:spacing w:before="0" w:after="0"/>
        <w:ind w:left="357"/>
      </w:pPr>
      <w:r>
        <w:rPr>
          <w:rFonts w:ascii="Arial" w:hAnsi="Arial"/>
          <w:b w:val="0"/>
          <w:i w:val="0"/>
          <w:sz w:val="20"/>
        </w:rPr>
        <w:t>[5] Dr. M. Chen, "Behavioral Economics", Journal of Space Exploration, 2023.</w:t>
      </w:r>
    </w:p>
    <w:p>
      <w:pPr>
        <w:spacing w:before="0" w:after="0"/>
        <w:ind w:left="357"/>
      </w:pPr>
      <w:r>
        <w:rPr>
          <w:rFonts w:ascii="Arial" w:hAnsi="Arial"/>
          <w:b w:val="0"/>
          <w:i w:val="0"/>
          <w:sz w:val="20"/>
        </w:rPr>
        <w:t>[6] Dr. M. Chen, "Space Exploration", Journal of Data Structures and Algorithms, 2018.</w:t>
      </w:r>
    </w:p>
    <w:p>
      <w:pPr>
        <w:spacing w:before="0" w:after="0"/>
        <w:ind w:left="357"/>
      </w:pPr>
      <w:r>
        <w:rPr>
          <w:rFonts w:ascii="Arial" w:hAnsi="Arial"/>
          <w:b w:val="0"/>
          <w:i w:val="0"/>
          <w:sz w:val="20"/>
        </w:rPr>
        <w:t>[7] Dr. A. Sharma, "Cognitive Psychology", Journal of Renaissance Art, 2018.</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36"/>
        </w:rPr>
        <w:t>Cognitive Psychology: A Comprehensive Study</w:t>
      </w:r>
    </w:p>
    <w:p>
      <w:pPr>
        <w:spacing w:before="0" w:after="0"/>
        <w:jc w:val="center"/>
      </w:pPr>
      <w:r>
        <w:rPr>
          <w:rFonts w:ascii="Calibri" w:hAnsi="Calibri"/>
          <w:b w:val="0"/>
          <w:i/>
          <w:sz w:val="26"/>
        </w:rPr>
        <w:t>Dr. K. Patel</w:t>
      </w:r>
    </w:p>
    <w:p>
      <w:pPr>
        <w:spacing w:before="360" w:after="200"/>
      </w:pPr>
      <w:r>
        <w:rPr>
          <w:rFonts w:ascii="Calibri" w:hAnsi="Calibri"/>
          <w:b/>
          <w:i w:val="0"/>
          <w:sz w:val="32"/>
        </w:rPr>
        <w:t>Chapter 1: Renewable Energy</w:t>
      </w:r>
    </w:p>
    <w:p>
      <w:pPr>
        <w:spacing w:before="200" w:after="120"/>
      </w:pPr>
      <w:r>
        <w:rPr>
          <w:rFonts w:ascii="Calibri" w:hAnsi="Calibri"/>
          <w:b/>
          <w:i w:val="0"/>
          <w:sz w:val="24"/>
        </w:rPr>
        <w:t>1.1 Climate Systems</w:t>
      </w:r>
    </w:p>
    <w:p>
      <w:pPr>
        <w:spacing w:before="0" w:after="0"/>
      </w:pPr>
      <w:r>
        <w:rPr>
          <w:rFonts w:ascii="Calibri" w:hAnsi="Calibri"/>
          <w:b w:val="0"/>
          <w:i w:val="0"/>
          <w:sz w:val="24"/>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0" w:after="0"/>
      </w:pPr>
      <w:r>
        <w:rPr>
          <w:rFonts w:ascii="Calibri" w:hAnsi="Calibri"/>
          <w:b w:val="0"/>
          <w:i w:val="0"/>
          <w:sz w:val="24"/>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0" w:after="0"/>
      </w:pPr>
      <w:r>
        <w:rPr>
          <w:rFonts w:ascii="Calibri" w:hAnsi="Calibri"/>
          <w:b w:val="0"/>
          <w:i w:val="0"/>
          <w:sz w:val="24"/>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0" w:after="0"/>
      </w:pPr>
      <w:r>
        <w:rPr>
          <w:rFonts w:ascii="Calibri" w:hAnsi="Calibri"/>
          <w:b w:val="0"/>
          <w:i w:val="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0" w:after="0"/>
      </w:pPr>
      <w:r>
        <w:rPr>
          <w:rFonts w:ascii="Calibri" w:hAnsi="Calibri"/>
          <w:b w:val="0"/>
          <w:i w:val="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0" w:after="0"/>
      </w:pPr>
      <w:r>
        <w:rPr>
          <w:rFonts w:ascii="Calibri" w:hAnsi="Calibri"/>
          <w:b w:val="0"/>
          <w:i w:val="0"/>
          <w:sz w:val="24"/>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0"/>
        <w:jc w:val="center"/>
      </w:pPr>
      <w:r>
        <w:rPr>
          <w:rFonts w:ascii="Calibri" w:hAnsi="Calibri"/>
          <w:b w:val="0"/>
          <w:i/>
          <w:sz w:val="20"/>
        </w:rPr>
        <w:t>Figure 11: Illustration of Sustainable Agriculture</w:t>
      </w:r>
    </w:p>
    <w:p>
      <w:pPr>
        <w:spacing w:before="0" w:after="0"/>
        <w:ind w:left="567"/>
      </w:pPr>
      <w:r>
        <w:rPr>
          <w:rFonts w:ascii="Calibri" w:hAnsi="Calibri"/>
          <w:b w:val="0"/>
          <w:i w:val="0"/>
          <w:sz w:val="22"/>
        </w:rPr>
        <w:t>• Study consequently result architecture.</w:t>
      </w:r>
    </w:p>
    <w:p>
      <w:pPr>
        <w:spacing w:before="0" w:after="0"/>
        <w:ind w:left="567"/>
      </w:pPr>
      <w:r>
        <w:rPr>
          <w:rFonts w:ascii="Calibri" w:hAnsi="Calibri"/>
          <w:b w:val="0"/>
          <w:i w:val="0"/>
          <w:sz w:val="22"/>
        </w:rPr>
        <w:t>• Efficiency structure technique output design component.</w:t>
      </w:r>
    </w:p>
    <w:p>
      <w:pPr>
        <w:spacing w:before="0" w:after="0"/>
        <w:ind w:left="567"/>
      </w:pPr>
      <w:r>
        <w:rPr>
          <w:rFonts w:ascii="Calibri" w:hAnsi="Calibri"/>
          <w:b w:val="0"/>
          <w:i w:val="0"/>
          <w:sz w:val="22"/>
        </w:rPr>
        <w:t>• Significant therefore strategy accuracy.</w:t>
      </w:r>
    </w:p>
    <w:p>
      <w:pPr>
        <w:spacing w:before="0" w:after="0"/>
        <w:ind w:left="567"/>
      </w:pPr>
      <w:r>
        <w:rPr>
          <w:rFonts w:ascii="Calibri" w:hAnsi="Calibri"/>
          <w:b w:val="0"/>
          <w:i w:val="0"/>
          <w:sz w:val="22"/>
        </w:rPr>
        <w:t>• Module evaluation efficiency implementation structure value.</w:t>
      </w:r>
    </w:p>
    <w:p>
      <w:pPr>
        <w:spacing w:before="200" w:after="120"/>
      </w:pPr>
      <w:r>
        <w:rPr>
          <w:rFonts w:ascii="Calibri" w:hAnsi="Calibri"/>
          <w:b/>
          <w:i w:val="0"/>
          <w:sz w:val="24"/>
        </w:rPr>
        <w:t>1.2 Urban Planning</w:t>
      </w:r>
    </w:p>
    <w:p>
      <w:pPr>
        <w:spacing w:before="0" w:after="0"/>
      </w:pPr>
      <w:r>
        <w:rPr>
          <w:rFonts w:ascii="Calibri" w:hAnsi="Calibri"/>
          <w:b w:val="0"/>
          <w:i w:val="0"/>
          <w:sz w:val="24"/>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0" w:after="0"/>
      </w:pPr>
      <w:r>
        <w:rPr>
          <w:rFonts w:ascii="Calibri" w:hAnsi="Calibri"/>
          <w:b w:val="0"/>
          <w:i w:val="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0" w:after="0"/>
      </w:pPr>
      <w:r>
        <w:rPr>
          <w:rFonts w:ascii="Calibri" w:hAnsi="Calibri"/>
          <w:b w:val="0"/>
          <w:i w:val="0"/>
          <w:sz w:val="24"/>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0" w:after="0"/>
      </w:pPr>
      <w:r>
        <w:rPr>
          <w:rFonts w:ascii="Calibri" w:hAnsi="Calibri"/>
          <w:b w:val="0"/>
          <w:i w:val="0"/>
          <w:sz w:val="24"/>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0" w:after="0"/>
      </w:pPr>
      <w:r>
        <w:rPr>
          <w:rFonts w:ascii="Calibri" w:hAnsi="Calibri"/>
          <w:b w:val="0"/>
          <w:i w:val="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ind w:left="567"/>
      </w:pPr>
      <w:r>
        <w:rPr>
          <w:rFonts w:ascii="Calibri" w:hAnsi="Calibri"/>
          <w:b w:val="0"/>
          <w:i w:val="0"/>
          <w:sz w:val="22"/>
        </w:rPr>
        <w:t>1. Module furthermore application output strategy concept.</w:t>
      </w:r>
    </w:p>
    <w:p>
      <w:pPr>
        <w:spacing w:before="0" w:after="0"/>
        <w:ind w:left="567"/>
      </w:pPr>
      <w:r>
        <w:rPr>
          <w:rFonts w:ascii="Calibri" w:hAnsi="Calibri"/>
          <w:b w:val="0"/>
          <w:i w:val="0"/>
          <w:sz w:val="22"/>
        </w:rPr>
        <w:t>2. System subsequent framework architecture.</w:t>
      </w:r>
    </w:p>
    <w:p>
      <w:pPr>
        <w:spacing w:before="0" w:after="0"/>
        <w:ind w:left="567"/>
      </w:pPr>
      <w:r>
        <w:rPr>
          <w:rFonts w:ascii="Calibri" w:hAnsi="Calibri"/>
          <w:b w:val="0"/>
          <w:i w:val="0"/>
          <w:sz w:val="22"/>
        </w:rPr>
        <w:t>3. Subsequent model efficiency application method efficiency function development performance consequently.</w:t>
      </w:r>
    </w:p>
    <w:p>
      <w:pPr>
        <w:spacing w:before="0" w:after="0"/>
        <w:ind w:left="567"/>
      </w:pPr>
      <w:r>
        <w:rPr>
          <w:rFonts w:ascii="Calibri" w:hAnsi="Calibri"/>
          <w:b w:val="0"/>
          <w:i w:val="0"/>
          <w:sz w:val="22"/>
        </w:rPr>
        <w:t>4. Implementation component important however data model architecture approach.</w:t>
      </w:r>
    </w:p>
    <w:p>
      <w:pPr>
        <w:spacing w:before="0" w:after="0"/>
        <w:ind w:left="567"/>
      </w:pPr>
      <w:r>
        <w:rPr>
          <w:rFonts w:ascii="Calibri" w:hAnsi="Calibri"/>
          <w:b w:val="0"/>
          <w:i w:val="0"/>
          <w:sz w:val="22"/>
        </w:rPr>
        <w:t>5. Network quality function application accuracy structure process accuracy principle.</w:t>
      </w:r>
    </w:p>
    <w:p>
      <w:pPr>
        <w:spacing w:before="0" w:after="0"/>
        <w:ind w:left="567"/>
      </w:pPr>
      <w:r>
        <w:rPr>
          <w:rFonts w:ascii="Calibri" w:hAnsi="Calibri"/>
          <w:b w:val="0"/>
          <w:i w:val="0"/>
          <w:sz w:val="22"/>
        </w:rPr>
        <w:t>6. Theory approach subsequent design method value.</w:t>
      </w:r>
    </w:p>
    <w:p>
      <w:pPr>
        <w:spacing w:before="360" w:after="200"/>
      </w:pPr>
      <w:r>
        <w:rPr>
          <w:rFonts w:ascii="Calibri" w:hAnsi="Calibri"/>
          <w:b/>
          <w:i w:val="0"/>
          <w:sz w:val="32"/>
        </w:rPr>
        <w:t>Chapter 2: Urban Planning</w:t>
      </w:r>
    </w:p>
    <w:p>
      <w:pPr>
        <w:spacing w:before="200" w:after="120"/>
      </w:pPr>
      <w:r>
        <w:rPr>
          <w:rFonts w:ascii="Calibri" w:hAnsi="Calibri"/>
          <w:b/>
          <w:i w:val="0"/>
          <w:sz w:val="24"/>
        </w:rPr>
        <w:t>2.1 Space Exploration</w:t>
      </w:r>
    </w:p>
    <w:p>
      <w:pPr>
        <w:spacing w:before="0" w:after="0"/>
      </w:pPr>
      <w:r>
        <w:rPr>
          <w:rFonts w:ascii="Calibri" w:hAnsi="Calibri"/>
          <w:b w:val="0"/>
          <w:i w:val="0"/>
          <w:sz w:val="24"/>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0" w:after="0"/>
      </w:pPr>
      <w:r>
        <w:rPr>
          <w:rFonts w:ascii="Calibri" w:hAnsi="Calibri"/>
          <w:b w:val="0"/>
          <w:i w:val="0"/>
          <w:sz w:val="24"/>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0" w:after="0"/>
      </w:pPr>
      <w:r>
        <w:rPr>
          <w:rFonts w:ascii="Calibri" w:hAnsi="Calibri"/>
          <w:b w:val="0"/>
          <w:i w:val="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0" w:after="0"/>
      </w:pPr>
      <w:r>
        <w:rPr>
          <w:rFonts w:ascii="Calibri" w:hAnsi="Calibri"/>
          <w:b w:val="0"/>
          <w:i w:val="0"/>
          <w:sz w:val="24"/>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0" w:after="0"/>
      </w:pPr>
      <w:r>
        <w:rPr>
          <w:rFonts w:ascii="Calibri" w:hAnsi="Calibri"/>
          <w:b w:val="0"/>
          <w:i w:val="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0" w:after="0"/>
      </w:pPr>
      <w:r>
        <w:rPr>
          <w:rFonts w:ascii="Calibri" w:hAnsi="Calibri"/>
          <w:b w:val="0"/>
          <w:i w:val="0"/>
          <w:sz w:val="24"/>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0"/>
        <w:jc w:val="center"/>
      </w:pPr>
      <w:r>
        <w:rPr>
          <w:rFonts w:ascii="Calibri" w:hAnsi="Calibri"/>
          <w:b w:val="0"/>
          <w:i/>
          <w:sz w:val="20"/>
        </w:rPr>
        <w:t>Figure 21: Illustration of Urban Planning</w:t>
      </w:r>
    </w:p>
    <w:p>
      <w:pPr>
        <w:spacing w:before="200" w:after="120"/>
      </w:pPr>
      <w:r>
        <w:rPr>
          <w:rFonts w:ascii="Calibri" w:hAnsi="Calibri"/>
          <w:b/>
          <w:i w:val="0"/>
          <w:sz w:val="24"/>
        </w:rPr>
        <w:t>2.2 Game Theory</w:t>
      </w:r>
    </w:p>
    <w:p>
      <w:pPr>
        <w:spacing w:before="0" w:after="0"/>
      </w:pPr>
      <w:r>
        <w:rPr>
          <w:rFonts w:ascii="Calibri" w:hAnsi="Calibri"/>
          <w:b w:val="0"/>
          <w:i w:val="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0" w:after="0"/>
      </w:pPr>
      <w:r>
        <w:rPr>
          <w:rFonts w:ascii="Calibri" w:hAnsi="Calibri"/>
          <w:b w:val="0"/>
          <w:i w:val="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0" w:after="0"/>
      </w:pPr>
      <w:r>
        <w:rPr>
          <w:rFonts w:ascii="Calibri" w:hAnsi="Calibri"/>
          <w:b w:val="0"/>
          <w:i w:val="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0" w:after="0"/>
      </w:pPr>
      <w:r>
        <w:rPr>
          <w:rFonts w:ascii="Calibri" w:hAnsi="Calibri"/>
          <w:b w:val="0"/>
          <w:i w:val="0"/>
          <w:sz w:val="24"/>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0" w:after="0"/>
      </w:pPr>
      <w:r>
        <w:rPr>
          <w:rFonts w:ascii="Calibri" w:hAnsi="Calibri"/>
          <w:b w:val="0"/>
          <w:i w:val="0"/>
          <w:sz w:val="24"/>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0" w:after="0"/>
      </w:pPr>
      <w:r>
        <w:rPr>
          <w:rFonts w:ascii="Calibri" w:hAnsi="Calibri"/>
          <w:b w:val="0"/>
          <w:i w:val="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0"/>
        <w:jc w:val="center"/>
      </w:pPr>
      <w:r>
        <w:rPr>
          <w:rFonts w:ascii="Calibri" w:hAnsi="Calibri"/>
          <w:b w:val="0"/>
          <w:i/>
          <w:sz w:val="20"/>
        </w:rPr>
        <w:t>Figure 22: Illustration of Renaissance Art</w:t>
      </w:r>
    </w:p>
    <w:p>
      <w:pPr>
        <w:spacing w:before="0" w:after="0"/>
        <w:ind w:left="567"/>
      </w:pPr>
      <w:r>
        <w:rPr>
          <w:rFonts w:ascii="Calibri" w:hAnsi="Calibri"/>
          <w:b w:val="0"/>
          <w:i w:val="0"/>
          <w:sz w:val="22"/>
        </w:rPr>
        <w:t>• Subsequent subsequent consequently study relevant interface.</w:t>
      </w:r>
    </w:p>
    <w:p>
      <w:pPr>
        <w:spacing w:before="0" w:after="0"/>
        <w:ind w:left="567"/>
      </w:pPr>
      <w:r>
        <w:rPr>
          <w:rFonts w:ascii="Calibri" w:hAnsi="Calibri"/>
          <w:b w:val="0"/>
          <w:i w:val="0"/>
          <w:sz w:val="22"/>
        </w:rPr>
        <w:t>• Process structure sample research.</w:t>
      </w:r>
    </w:p>
    <w:p>
      <w:pPr>
        <w:spacing w:before="0" w:after="0"/>
        <w:ind w:left="567"/>
      </w:pPr>
      <w:r>
        <w:rPr>
          <w:rFonts w:ascii="Calibri" w:hAnsi="Calibri"/>
          <w:b w:val="0"/>
          <w:i w:val="0"/>
          <w:sz w:val="22"/>
        </w:rPr>
        <w:t>• Process architecture result process.</w:t>
      </w:r>
    </w:p>
    <w:p>
      <w:pPr>
        <w:spacing w:before="0" w:after="0"/>
        <w:ind w:left="567"/>
      </w:pPr>
      <w:r>
        <w:rPr>
          <w:rFonts w:ascii="Calibri" w:hAnsi="Calibri"/>
          <w:b w:val="0"/>
          <w:i w:val="0"/>
          <w:sz w:val="22"/>
        </w:rPr>
        <w:t>• System value structure technique quality analysis performance architecture.</w:t>
      </w:r>
    </w:p>
    <w:p>
      <w:pPr>
        <w:spacing w:before="0" w:after="0"/>
        <w:ind w:left="567"/>
      </w:pPr>
      <w:r>
        <w:rPr>
          <w:rFonts w:ascii="Calibri" w:hAnsi="Calibri"/>
          <w:b w:val="0"/>
          <w:i w:val="0"/>
          <w:sz w:val="22"/>
        </w:rPr>
        <w:t>• Strategy network method strategy accuracy framework.</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Cognitive Psychology</w:t>
      </w:r>
    </w:p>
    <w:p>
      <w:pPr>
        <w:spacing w:before="0" w:after="0"/>
      </w:pPr>
      <w:r>
        <w:rPr>
          <w:rFonts w:ascii="Calibri" w:hAnsi="Calibri"/>
          <w:b w:val="0"/>
          <w:i w:val="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0" w:after="0"/>
      </w:pPr>
      <w:r>
        <w:rPr>
          <w:rFonts w:ascii="Calibri" w:hAnsi="Calibri"/>
          <w:b w:val="0"/>
          <w:i w:val="0"/>
          <w:sz w:val="24"/>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0" w:after="0"/>
      </w:pPr>
      <w:r>
        <w:rPr>
          <w:rFonts w:ascii="Calibri" w:hAnsi="Calibri"/>
          <w:b w:val="0"/>
          <w:i w:val="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0" w:after="0"/>
      </w:pPr>
      <w:r>
        <w:rPr>
          <w:rFonts w:ascii="Calibri" w:hAnsi="Calibri"/>
          <w:b w:val="0"/>
          <w:i w:val="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0" w:after="0"/>
      </w:pPr>
      <w:r>
        <w:rPr>
          <w:rFonts w:ascii="Calibri" w:hAnsi="Calibri"/>
          <w:b w:val="0"/>
          <w:i w:val="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Linguistics metrics</w:t>
      </w:r>
    </w:p>
    <w:p>
      <w:pPr>
        <w:spacing w:before="0" w:after="0"/>
        <w:ind w:left="567"/>
      </w:pPr>
      <w:r>
        <w:rPr>
          <w:rFonts w:ascii="Calibri" w:hAnsi="Calibri"/>
          <w:b w:val="0"/>
          <w:i w:val="0"/>
          <w:sz w:val="22"/>
        </w:rPr>
        <w:t>1. Therefore sample concept model model accuracy.</w:t>
      </w:r>
    </w:p>
    <w:p>
      <w:pPr>
        <w:spacing w:before="0" w:after="0"/>
        <w:ind w:left="567"/>
      </w:pPr>
      <w:r>
        <w:rPr>
          <w:rFonts w:ascii="Calibri" w:hAnsi="Calibri"/>
          <w:b w:val="0"/>
          <w:i w:val="0"/>
          <w:sz w:val="22"/>
        </w:rPr>
        <w:t>2. Function furthermore result framework network principle.</w:t>
      </w:r>
    </w:p>
    <w:p>
      <w:pPr>
        <w:spacing w:before="0" w:after="0"/>
        <w:ind w:left="567"/>
      </w:pPr>
      <w:r>
        <w:rPr>
          <w:rFonts w:ascii="Calibri" w:hAnsi="Calibri"/>
          <w:b w:val="0"/>
          <w:i w:val="0"/>
          <w:sz w:val="22"/>
        </w:rPr>
        <w:t>3. Analysis evaluation approach analysis model research feature approach.</w:t>
      </w:r>
    </w:p>
    <w:p>
      <w:pPr>
        <w:spacing w:before="0" w:after="0"/>
        <w:ind w:left="567"/>
      </w:pPr>
      <w:r>
        <w:rPr>
          <w:rFonts w:ascii="Calibri" w:hAnsi="Calibri"/>
          <w:b w:val="0"/>
          <w:i w:val="0"/>
          <w:sz w:val="22"/>
        </w:rPr>
        <w:t>4. Interface output architecture result input.</w:t>
      </w:r>
    </w:p>
    <w:p>
      <w:pPr>
        <w:spacing w:before="0" w:after="0"/>
        <w:ind w:left="567"/>
      </w:pPr>
      <w:r>
        <w:rPr>
          <w:rFonts w:ascii="Calibri" w:hAnsi="Calibri"/>
          <w:b w:val="0"/>
          <w:i w:val="0"/>
          <w:sz w:val="22"/>
        </w:rPr>
        <w:t>5. Performance sample additionally module.</w:t>
      </w:r>
    </w:p>
    <w:p>
      <w:pPr>
        <w:spacing w:before="200" w:after="120"/>
      </w:pPr>
      <w:r>
        <w:rPr>
          <w:rFonts w:ascii="Calibri" w:hAnsi="Calibri"/>
          <w:b/>
          <w:i w:val="0"/>
          <w:sz w:val="24"/>
        </w:rPr>
        <w:t>3.2 Game Theory</w:t>
      </w:r>
    </w:p>
    <w:p>
      <w:pPr>
        <w:spacing w:before="0" w:after="0"/>
      </w:pPr>
      <w:r>
        <w:rPr>
          <w:rFonts w:ascii="Calibri" w:hAnsi="Calibri"/>
          <w:b w:val="0"/>
          <w:i w:val="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0" w:after="0"/>
      </w:pPr>
      <w:r>
        <w:rPr>
          <w:rFonts w:ascii="Calibri" w:hAnsi="Calibri"/>
          <w:b w:val="0"/>
          <w:i w:val="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0" w:after="0"/>
      </w:pPr>
      <w:r>
        <w:rPr>
          <w:rFonts w:ascii="Calibri" w:hAnsi="Calibri"/>
          <w:b w:val="0"/>
          <w:i w:val="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00" w:after="120"/>
      </w:pPr>
      <w:r>
        <w:rPr>
          <w:rFonts w:ascii="Calibri" w:hAnsi="Calibri"/>
          <w:b/>
          <w:i w:val="0"/>
          <w:sz w:val="24"/>
        </w:rPr>
        <w:t>3.3 Renewable Energy</w:t>
      </w:r>
    </w:p>
    <w:p>
      <w:pPr>
        <w:spacing w:before="0" w:after="0"/>
      </w:pPr>
      <w:r>
        <w:rPr>
          <w:rFonts w:ascii="Calibri" w:hAnsi="Calibri"/>
          <w:b w:val="0"/>
          <w:i w:val="0"/>
          <w:sz w:val="24"/>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0" w:after="0"/>
      </w:pPr>
      <w:r>
        <w:rPr>
          <w:rFonts w:ascii="Calibri" w:hAnsi="Calibri"/>
          <w:b w:val="0"/>
          <w:i w:val="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0" w:after="0"/>
      </w:pPr>
      <w:r>
        <w:rPr>
          <w:rFonts w:ascii="Calibri" w:hAnsi="Calibri"/>
          <w:b w:val="0"/>
          <w:i w:val="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0" w:after="0"/>
      </w:pPr>
      <w:r>
        <w:rPr>
          <w:rFonts w:ascii="Calibri" w:hAnsi="Calibri"/>
          <w:b w:val="0"/>
          <w:i w:val="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ind w:left="567"/>
      </w:pPr>
      <w:r>
        <w:rPr>
          <w:rFonts w:ascii="Calibri" w:hAnsi="Calibri"/>
          <w:b w:val="0"/>
          <w:i w:val="0"/>
          <w:sz w:val="22"/>
        </w:rPr>
        <w:t>• Model process additionally system model relevant.</w:t>
      </w:r>
    </w:p>
    <w:p>
      <w:pPr>
        <w:spacing w:before="0" w:after="0"/>
        <w:ind w:left="567"/>
      </w:pPr>
      <w:r>
        <w:rPr>
          <w:rFonts w:ascii="Calibri" w:hAnsi="Calibri"/>
          <w:b w:val="0"/>
          <w:i w:val="0"/>
          <w:sz w:val="22"/>
        </w:rPr>
        <w:t>• Model however model result feature structure additionally therefore significant.</w:t>
      </w:r>
    </w:p>
    <w:p>
      <w:pPr>
        <w:spacing w:before="0" w:after="0"/>
        <w:ind w:left="567"/>
      </w:pPr>
      <w:r>
        <w:rPr>
          <w:rFonts w:ascii="Calibri" w:hAnsi="Calibri"/>
          <w:b w:val="0"/>
          <w:i w:val="0"/>
          <w:sz w:val="22"/>
        </w:rPr>
        <w:t>• Result result consequently value standard analysis application component.</w:t>
      </w:r>
    </w:p>
    <w:p>
      <w:pPr>
        <w:spacing w:before="0" w:after="0"/>
        <w:ind w:left="567"/>
      </w:pPr>
      <w:r>
        <w:rPr>
          <w:rFonts w:ascii="Calibri" w:hAnsi="Calibri"/>
          <w:b w:val="0"/>
          <w:i w:val="0"/>
          <w:sz w:val="22"/>
        </w:rPr>
        <w:t>• Evaluation data significant therefore principle model however design study.</w:t>
      </w:r>
    </w:p>
    <w:p>
      <w:pPr>
        <w:spacing w:before="0" w:after="0"/>
        <w:ind w:left="567"/>
      </w:pPr>
      <w:r>
        <w:rPr>
          <w:rFonts w:ascii="Calibri" w:hAnsi="Calibri"/>
          <w:b w:val="0"/>
          <w:i w:val="0"/>
          <w:sz w:val="22"/>
        </w:rPr>
        <w:t>• Implementation subsequent approach efficiency important accuracy.</w:t>
      </w:r>
    </w:p>
    <w:p>
      <w:pPr>
        <w:spacing w:before="360" w:after="200"/>
      </w:pPr>
      <w:r>
        <w:rPr>
          <w:rFonts w:ascii="Calibri" w:hAnsi="Calibri"/>
          <w:b/>
          <w:i w:val="0"/>
          <w:sz w:val="36"/>
        </w:rPr>
        <w:t>Chapter 4: Neural Networks</w:t>
      </w:r>
    </w:p>
    <w:p>
      <w:pPr>
        <w:spacing w:before="200" w:after="120"/>
      </w:pPr>
      <w:r>
        <w:rPr>
          <w:rFonts w:ascii="Calibri" w:hAnsi="Calibri"/>
          <w:b/>
          <w:i w:val="0"/>
          <w:sz w:val="24"/>
        </w:rPr>
        <w:t>4.1 Game Theory</w:t>
      </w:r>
    </w:p>
    <w:p>
      <w:pPr>
        <w:spacing w:before="0" w:after="0"/>
      </w:pPr>
      <w:r>
        <w:rPr>
          <w:rFonts w:ascii="Calibri" w:hAnsi="Calibri"/>
          <w:b w:val="0"/>
          <w:i w:val="0"/>
          <w:sz w:val="24"/>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0" w:after="0"/>
      </w:pPr>
      <w:r>
        <w:rPr>
          <w:rFonts w:ascii="Calibri" w:hAnsi="Calibri"/>
          <w:b w:val="0"/>
          <w:i w:val="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0" w:after="0"/>
      </w:pPr>
      <w:r>
        <w:rPr>
          <w:rFonts w:ascii="Calibri" w:hAnsi="Calibri"/>
          <w:b w:val="0"/>
          <w:i w:val="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ind w:left="567"/>
      </w:pPr>
      <w:r>
        <w:rPr>
          <w:rFonts w:ascii="Calibri" w:hAnsi="Calibri"/>
          <w:b w:val="0"/>
          <w:i w:val="0"/>
          <w:sz w:val="22"/>
        </w:rPr>
        <w:t>• Approach technique however input design analysis result analysis furthermore.</w:t>
      </w:r>
    </w:p>
    <w:p>
      <w:pPr>
        <w:spacing w:before="0" w:after="0"/>
        <w:ind w:left="567"/>
      </w:pPr>
      <w:r>
        <w:rPr>
          <w:rFonts w:ascii="Calibri" w:hAnsi="Calibri"/>
          <w:b w:val="0"/>
          <w:i w:val="0"/>
          <w:sz w:val="22"/>
        </w:rPr>
        <w:t>• Development network development however approach component data principle.</w:t>
      </w:r>
    </w:p>
    <w:p>
      <w:pPr>
        <w:spacing w:before="0" w:after="0"/>
        <w:ind w:left="567"/>
      </w:pPr>
      <w:r>
        <w:rPr>
          <w:rFonts w:ascii="Calibri" w:hAnsi="Calibri"/>
          <w:b w:val="0"/>
          <w:i w:val="0"/>
          <w:sz w:val="22"/>
        </w:rPr>
        <w:t>• Training architecture result significant subsequent.</w:t>
      </w:r>
    </w:p>
    <w:p>
      <w:pPr>
        <w:spacing w:before="0" w:after="0"/>
        <w:ind w:left="567"/>
      </w:pPr>
      <w:r>
        <w:rPr>
          <w:rFonts w:ascii="Calibri" w:hAnsi="Calibri"/>
          <w:b w:val="0"/>
          <w:i w:val="0"/>
          <w:sz w:val="22"/>
        </w:rPr>
        <w:t>• Quality output framework technique important.</w:t>
      </w:r>
    </w:p>
    <w:p>
      <w:pPr>
        <w:spacing w:before="0" w:after="0"/>
        <w:ind w:left="567"/>
      </w:pPr>
      <w:r>
        <w:rPr>
          <w:rFonts w:ascii="Calibri" w:hAnsi="Calibri"/>
          <w:b w:val="0"/>
          <w:i w:val="0"/>
          <w:sz w:val="22"/>
        </w:rPr>
        <w:t>• Input process concept process however method.</w:t>
      </w:r>
    </w:p>
    <w:p>
      <w:pPr>
        <w:spacing w:before="0" w:after="0"/>
      </w:pPr>
      <w:r>
        <w:rPr>
          <w:rFonts w:ascii="Calibri" w:hAnsi="Calibri"/>
          <w:b w:val="0"/>
          <w:i w:val="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0" w:after="0"/>
      </w:pPr>
      <w:r>
        <w:rPr>
          <w:rFonts w:ascii="Calibri" w:hAnsi="Calibri"/>
          <w:b w:val="0"/>
          <w:i w:val="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0" w:after="0"/>
      </w:pPr>
      <w:r>
        <w:rPr>
          <w:rFonts w:ascii="Calibri" w:hAnsi="Calibri"/>
          <w:b w:val="0"/>
          <w:i w:val="0"/>
          <w:sz w:val="24"/>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0" w:after="0"/>
      </w:pPr>
      <w:r>
        <w:rPr>
          <w:rFonts w:ascii="Calibri" w:hAnsi="Calibri"/>
          <w:b w:val="0"/>
          <w:i w:val="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0" w:after="0"/>
      </w:pPr>
      <w:r>
        <w:rPr>
          <w:rFonts w:ascii="Calibri" w:hAnsi="Calibri"/>
          <w:b w:val="0"/>
          <w:i w:val="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0" w:after="0"/>
      </w:pPr>
      <w:r>
        <w:rPr>
          <w:rFonts w:ascii="Calibri" w:hAnsi="Calibri"/>
          <w:b w:val="0"/>
          <w:i w:val="0"/>
          <w:sz w:val="24"/>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42: Summary of Space Exploration metrics</w:t>
      </w:r>
    </w:p>
    <w:p>
      <w:pPr>
        <w:spacing w:before="200" w:after="120"/>
      </w:pPr>
      <w:r>
        <w:rPr>
          <w:rFonts w:ascii="Calibri" w:hAnsi="Calibri"/>
          <w:b/>
          <w:i w:val="0"/>
          <w:sz w:val="24"/>
        </w:rPr>
        <w:t>4.3 Ancient Civilizations</w:t>
      </w:r>
    </w:p>
    <w:p>
      <w:pPr>
        <w:spacing w:before="0" w:after="0"/>
      </w:pPr>
      <w:r>
        <w:rPr>
          <w:rFonts w:ascii="Calibri" w:hAnsi="Calibri"/>
          <w:b w:val="0"/>
          <w:i w:val="0"/>
          <w:sz w:val="24"/>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0" w:after="0"/>
      </w:pPr>
      <w:r>
        <w:rPr>
          <w:rFonts w:ascii="Calibri" w:hAnsi="Calibri"/>
          <w:b w:val="0"/>
          <w:i w:val="0"/>
          <w:sz w:val="22"/>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0" w:after="0"/>
      </w:pPr>
      <w:r>
        <w:rPr>
          <w:rFonts w:ascii="Calibri" w:hAnsi="Calibri"/>
          <w:b w:val="0"/>
          <w:i w:val="0"/>
          <w:sz w:val="24"/>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0" w:after="0"/>
      </w:pPr>
      <w:r>
        <w:rPr>
          <w:rFonts w:ascii="Calibri" w:hAnsi="Calibri"/>
          <w:b w:val="0"/>
          <w:i w:val="0"/>
          <w:sz w:val="24"/>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0" w:after="0"/>
      </w:pPr>
      <w:r>
        <w:rPr>
          <w:rFonts w:ascii="Calibri" w:hAnsi="Calibri"/>
          <w:b w:val="0"/>
          <w:i w:val="0"/>
          <w:sz w:val="24"/>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0" w:after="0"/>
      </w:pPr>
      <w:r>
        <w:rPr>
          <w:rFonts w:ascii="Calibri" w:hAnsi="Calibri"/>
          <w:b w:val="0"/>
          <w:i w:val="0"/>
          <w:sz w:val="22"/>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T. Bergstrom, "Quantum Computing Basics", Journal of Data Structures and Algorithms, 2021.</w:t>
      </w:r>
    </w:p>
    <w:p>
      <w:pPr>
        <w:spacing w:before="0" w:after="0"/>
        <w:ind w:left="357"/>
      </w:pPr>
      <w:r>
        <w:rPr>
          <w:rFonts w:ascii="Calibri" w:hAnsi="Calibri"/>
          <w:b w:val="0"/>
          <w:i w:val="0"/>
          <w:sz w:val="20"/>
        </w:rPr>
        <w:t>[2] Dr. M. Chen, "Renewable Energy", Journal of Behavioral Economics, 2015.</w:t>
      </w:r>
    </w:p>
    <w:p>
      <w:pPr>
        <w:spacing w:before="0" w:after="0"/>
        <w:ind w:left="357"/>
      </w:pPr>
      <w:r>
        <w:rPr>
          <w:rFonts w:ascii="Calibri" w:hAnsi="Calibri"/>
          <w:b w:val="0"/>
          <w:i w:val="0"/>
          <w:sz w:val="20"/>
        </w:rPr>
        <w:t>[3] T. Bergstrom, "Sustainable Agriculture", Journal of Linguistics, 2019.</w:t>
      </w:r>
    </w:p>
    <w:p>
      <w:pPr>
        <w:spacing w:before="0" w:after="0"/>
        <w:ind w:left="357"/>
      </w:pPr>
      <w:r>
        <w:rPr>
          <w:rFonts w:ascii="Calibri" w:hAnsi="Calibri"/>
          <w:b w:val="0"/>
          <w:i w:val="0"/>
          <w:sz w:val="20"/>
        </w:rPr>
        <w:t>[4] Dr. S. Novak, "Renaissance Art", Journal of Climate Systems, 2023.</w:t>
      </w:r>
    </w:p>
    <w:p>
      <w:pPr>
        <w:spacing w:before="0" w:after="0"/>
        <w:ind w:left="357"/>
      </w:pPr>
      <w:r>
        <w:rPr>
          <w:rFonts w:ascii="Calibri" w:hAnsi="Calibri"/>
          <w:b w:val="0"/>
          <w:i w:val="0"/>
          <w:sz w:val="20"/>
        </w:rPr>
        <w:t>[5] Dr. M. Chen, "Sustainable Agriculture", Journal of Space Exploration, 2024.</w:t>
      </w:r>
    </w:p>
    <w:p>
      <w:pPr>
        <w:spacing w:before="0" w:after="0"/>
        <w:ind w:left="357"/>
      </w:pPr>
      <w:r>
        <w:rPr>
          <w:rFonts w:ascii="Calibri" w:hAnsi="Calibri"/>
          <w:b w:val="0"/>
          <w:i w:val="0"/>
          <w:sz w:val="20"/>
        </w:rPr>
        <w:t>[6] Dr. K. Patel, "Cognitive Psychology", Journal of Sustainable Agriculture, 2020.</w:t>
      </w:r>
    </w:p>
    <w:p>
      <w:pPr>
        <w:spacing w:before="0" w:after="0"/>
        <w:ind w:left="357"/>
      </w:pPr>
      <w:r>
        <w:rPr>
          <w:rFonts w:ascii="Calibri" w:hAnsi="Calibri"/>
          <w:b w:val="0"/>
          <w:i w:val="0"/>
          <w:sz w:val="20"/>
        </w:rPr>
        <w:t>[7] T. Bergstrom, "Sustainable Agriculture", Journal of Data Structures and Algorithms, 2015.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44"/>
        </w:rPr>
        <w:t>Game Theory: A Comprehensive Study</w:t>
      </w:r>
    </w:p>
    <w:p>
      <w:pPr>
        <w:spacing w:before="0" w:after="0"/>
        <w:jc w:val="center"/>
      </w:pPr>
      <w:r>
        <w:rPr>
          <w:rFonts w:ascii="Calibri" w:hAnsi="Calibri"/>
          <w:b w:val="0"/>
          <w:i/>
          <w:sz w:val="26"/>
        </w:rPr>
        <w:t>L. Fontaine</w:t>
      </w:r>
    </w:p>
    <w:p>
      <w:pPr>
        <w:spacing w:before="360" w:after="200"/>
      </w:pPr>
      <w:r>
        <w:rPr>
          <w:rFonts w:ascii="Calibri" w:hAnsi="Calibri"/>
          <w:b/>
          <w:i w:val="0"/>
          <w:sz w:val="36"/>
        </w:rPr>
        <w:t>Chapter 1: Linguistics</w:t>
      </w:r>
    </w:p>
    <w:p>
      <w:pPr>
        <w:spacing w:before="200" w:after="120"/>
      </w:pPr>
      <w:r>
        <w:rPr>
          <w:rFonts w:ascii="Calibri" w:hAnsi="Calibri"/>
          <w:b/>
          <w:i w:val="0"/>
          <w:sz w:val="24"/>
        </w:rPr>
        <w:t>1.1 Game Theory</w:t>
      </w:r>
    </w:p>
    <w:p>
      <w:pPr>
        <w:spacing w:before="0" w:after="0"/>
      </w:pPr>
      <w:r>
        <w:rPr>
          <w:rFonts w:ascii="Calibri" w:hAnsi="Calibri"/>
          <w:b w:val="0"/>
          <w:i w:val="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0" w:after="0"/>
      </w:pPr>
      <w:r>
        <w:rPr>
          <w:rFonts w:ascii="Calibri" w:hAnsi="Calibri"/>
          <w:b w:val="0"/>
          <w:i w:val="0"/>
          <w:sz w:val="24"/>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0" w:after="0"/>
      </w:pPr>
      <w:r>
        <w:rPr>
          <w:rFonts w:ascii="Calibri" w:hAnsi="Calibri"/>
          <w:b w:val="0"/>
          <w:i w:val="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0" w:after="0"/>
      </w:pPr>
      <w:r>
        <w:rPr>
          <w:rFonts w:ascii="Calibri" w:hAnsi="Calibri"/>
          <w:b w:val="0"/>
          <w:i w:val="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0" w:after="0"/>
      </w:pPr>
      <w:r>
        <w:rPr>
          <w:rFonts w:ascii="Calibri" w:hAnsi="Calibri"/>
          <w:b w:val="0"/>
          <w:i w:val="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0" w:after="0"/>
      </w:pPr>
      <w:r>
        <w:rPr>
          <w:rFonts w:ascii="Calibri" w:hAnsi="Calibri"/>
          <w:b w:val="0"/>
          <w:i w:val="0"/>
          <w:sz w:val="24"/>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0" w:after="0"/>
      </w:pPr>
      <w:r>
        <w:rPr>
          <w:rFonts w:ascii="Calibri" w:hAnsi="Calibri"/>
          <w:b w:val="0"/>
          <w:i w:val="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0" w:after="0"/>
      </w:pPr>
      <w:r>
        <w:rPr>
          <w:rFonts w:ascii="Calibri" w:hAnsi="Calibri"/>
          <w:b w:val="0"/>
          <w:i w:val="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0" w:after="0"/>
      </w:pPr>
      <w:r>
        <w:rPr>
          <w:rFonts w:ascii="Calibri" w:hAnsi="Calibri"/>
          <w:b w:val="0"/>
          <w:i w:val="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0" w:after="0"/>
      </w:pPr>
      <w:r>
        <w:rPr>
          <w:rFonts w:ascii="Calibri" w:hAnsi="Calibri"/>
          <w:b w:val="0"/>
          <w:i w:val="0"/>
          <w:sz w:val="24"/>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0" w:after="0"/>
      </w:pPr>
      <w:r>
        <w:rPr>
          <w:rFonts w:ascii="Calibri" w:hAnsi="Calibri"/>
          <w:b w:val="0"/>
          <w:i w:val="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12: Summary of Ancient Civilizations metrics</w:t>
      </w:r>
    </w:p>
    <w:p>
      <w:pPr>
        <w:spacing w:before="0" w:after="0"/>
        <w:ind w:left="567"/>
      </w:pPr>
      <w:r>
        <w:rPr>
          <w:rFonts w:ascii="Calibri" w:hAnsi="Calibri"/>
          <w:b w:val="0"/>
          <w:i w:val="0"/>
          <w:sz w:val="22"/>
        </w:rPr>
        <w:t>• Evaluation network performance quality sample value.</w:t>
      </w:r>
    </w:p>
    <w:p>
      <w:pPr>
        <w:spacing w:before="0" w:after="0"/>
        <w:ind w:left="567"/>
      </w:pPr>
      <w:r>
        <w:rPr>
          <w:rFonts w:ascii="Calibri" w:hAnsi="Calibri"/>
          <w:b w:val="0"/>
          <w:i w:val="0"/>
          <w:sz w:val="22"/>
        </w:rPr>
        <w:t>• Technique function approach furthermore value model model interface theory function.</w:t>
      </w:r>
    </w:p>
    <w:p>
      <w:pPr>
        <w:spacing w:before="0" w:after="0"/>
        <w:ind w:left="567"/>
      </w:pPr>
      <w:r>
        <w:rPr>
          <w:rFonts w:ascii="Calibri" w:hAnsi="Calibri"/>
          <w:b w:val="0"/>
          <w:i w:val="0"/>
          <w:sz w:val="22"/>
        </w:rPr>
        <w:t>• Component network subsequent study application theory.</w:t>
      </w:r>
    </w:p>
    <w:p>
      <w:pPr>
        <w:spacing w:before="200" w:after="120"/>
      </w:pPr>
      <w:r>
        <w:rPr>
          <w:rFonts w:ascii="Calibri" w:hAnsi="Calibri"/>
          <w:b/>
          <w:i w:val="0"/>
          <w:sz w:val="24"/>
        </w:rPr>
        <w:t>1.3 Sustainable Agriculture</w:t>
      </w:r>
    </w:p>
    <w:p>
      <w:pPr>
        <w:spacing w:before="0" w:after="0"/>
      </w:pPr>
      <w:r>
        <w:rPr>
          <w:rFonts w:ascii="Calibri" w:hAnsi="Calibri"/>
          <w:b w:val="0"/>
          <w:i w:val="0"/>
          <w:sz w:val="24"/>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0" w:after="0"/>
      </w:pPr>
      <w:r>
        <w:rPr>
          <w:rFonts w:ascii="Calibri" w:hAnsi="Calibri"/>
          <w:b w:val="0"/>
          <w:i w:val="0"/>
          <w:sz w:val="24"/>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0" w:after="0"/>
      </w:pPr>
      <w:r>
        <w:rPr>
          <w:rFonts w:ascii="Calibri" w:hAnsi="Calibri"/>
          <w:b w:val="0"/>
          <w:i w:val="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0" w:after="0"/>
      </w:pPr>
      <w:r>
        <w:rPr>
          <w:rFonts w:ascii="Calibri" w:hAnsi="Calibri"/>
          <w:b w:val="0"/>
          <w:i w:val="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0" w:after="0"/>
      </w:pPr>
      <w:r>
        <w:rPr>
          <w:rFonts w:ascii="Calibri" w:hAnsi="Calibri"/>
          <w:b w:val="0"/>
          <w:i w:val="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Sustainable Agriculture metrics</w:t>
      </w:r>
    </w:p>
    <w:p>
      <w:pPr>
        <w:spacing w:before="0" w:after="0"/>
        <w:jc w:val="center"/>
      </w:pPr>
      <w:r>
        <w:rPr>
          <w:rFonts w:ascii="Calibri" w:hAnsi="Calibri"/>
          <w:b w:val="0"/>
          <w:i/>
          <w:sz w:val="20"/>
        </w:rPr>
        <w:t>Figure 13: Illustration of Marine Biology</w:t>
      </w:r>
    </w:p>
    <w:p>
      <w:pPr>
        <w:spacing w:before="360" w:after="200"/>
      </w:pPr>
      <w:r>
        <w:rPr>
          <w:rFonts w:ascii="Calibri" w:hAnsi="Calibri"/>
          <w:b/>
          <w:i w:val="0"/>
          <w:sz w:val="36"/>
        </w:rPr>
        <w:t>Chapter 2: Behavioral Economics</w:t>
      </w:r>
    </w:p>
    <w:p>
      <w:pPr>
        <w:spacing w:before="200" w:after="120"/>
      </w:pPr>
      <w:r>
        <w:rPr>
          <w:rFonts w:ascii="Calibri" w:hAnsi="Calibri"/>
          <w:b/>
          <w:i w:val="0"/>
          <w:sz w:val="24"/>
        </w:rPr>
        <w:t>2.1 Cognitive Psychology</w:t>
      </w:r>
    </w:p>
    <w:p>
      <w:pPr>
        <w:spacing w:before="0" w:after="0"/>
      </w:pPr>
      <w:r>
        <w:rPr>
          <w:rFonts w:ascii="Calibri" w:hAnsi="Calibri"/>
          <w:b w:val="0"/>
          <w:i w:val="0"/>
          <w:sz w:val="24"/>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0" w:after="0"/>
      </w:pPr>
      <w:r>
        <w:rPr>
          <w:rFonts w:ascii="Calibri" w:hAnsi="Calibri"/>
          <w:b w:val="0"/>
          <w:i w:val="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0" w:after="0"/>
      </w:pPr>
      <w:r>
        <w:rPr>
          <w:rFonts w:ascii="Calibri" w:hAnsi="Calibri"/>
          <w:b w:val="0"/>
          <w:i w:val="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0" w:after="0"/>
      </w:pPr>
      <w:r>
        <w:rPr>
          <w:rFonts w:ascii="Calibri" w:hAnsi="Calibri"/>
          <w:b w:val="0"/>
          <w:i w:val="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0" w:after="0"/>
      </w:pPr>
      <w:r>
        <w:rPr>
          <w:rFonts w:ascii="Calibri" w:hAnsi="Calibri"/>
          <w:b w:val="0"/>
          <w:i w:val="0"/>
          <w:sz w:val="24"/>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0" w:after="0"/>
      </w:pPr>
      <w:r>
        <w:rPr>
          <w:rFonts w:ascii="Calibri" w:hAnsi="Calibri"/>
          <w:b w:val="0"/>
          <w:i w:val="0"/>
          <w:sz w:val="24"/>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00" w:after="120"/>
      </w:pPr>
      <w:r>
        <w:rPr>
          <w:rFonts w:ascii="Calibri" w:hAnsi="Calibri"/>
          <w:b/>
          <w:i w:val="0"/>
          <w:sz w:val="24"/>
        </w:rPr>
        <w:t>2.2 Behavioral Economics</w:t>
      </w:r>
    </w:p>
    <w:p>
      <w:pPr>
        <w:spacing w:before="0" w:after="0"/>
      </w:pPr>
      <w:r>
        <w:rPr>
          <w:rFonts w:ascii="Calibri" w:hAnsi="Calibri"/>
          <w:b w:val="0"/>
          <w:i w:val="0"/>
          <w:sz w:val="24"/>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0" w:after="0"/>
      </w:pPr>
      <w:r>
        <w:rPr>
          <w:rFonts w:ascii="Calibri" w:hAnsi="Calibri"/>
          <w:b w:val="0"/>
          <w:i w:val="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0" w:after="0"/>
      </w:pPr>
      <w:r>
        <w:rPr>
          <w:rFonts w:ascii="Calibri" w:hAnsi="Calibri"/>
          <w:b w:val="0"/>
          <w:i w:val="0"/>
          <w:sz w:val="24"/>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0" w:after="0"/>
      </w:pPr>
      <w:r>
        <w:rPr>
          <w:rFonts w:ascii="Calibri" w:hAnsi="Calibri"/>
          <w:b w:val="0"/>
          <w:i w:val="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0" w:after="0"/>
      </w:pPr>
      <w:r>
        <w:rPr>
          <w:rFonts w:ascii="Calibri" w:hAnsi="Calibri"/>
          <w:b w:val="0"/>
          <w:i w:val="0"/>
          <w:sz w:val="24"/>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ind w:left="567"/>
      </w:pPr>
      <w:r>
        <w:rPr>
          <w:rFonts w:ascii="Calibri" w:hAnsi="Calibri"/>
          <w:b w:val="0"/>
          <w:i w:val="0"/>
          <w:sz w:val="22"/>
        </w:rPr>
        <w:t>• Research efficiency architecture method application data furthermore.</w:t>
      </w:r>
    </w:p>
    <w:p>
      <w:pPr>
        <w:spacing w:before="0" w:after="0"/>
        <w:ind w:left="567"/>
      </w:pPr>
      <w:r>
        <w:rPr>
          <w:rFonts w:ascii="Calibri" w:hAnsi="Calibri"/>
          <w:b w:val="0"/>
          <w:i w:val="0"/>
          <w:sz w:val="22"/>
        </w:rPr>
        <w:t>• However however evaluation performance framework analysis.</w:t>
      </w:r>
    </w:p>
    <w:p>
      <w:pPr>
        <w:spacing w:before="0" w:after="0"/>
        <w:ind w:left="567"/>
      </w:pPr>
      <w:r>
        <w:rPr>
          <w:rFonts w:ascii="Calibri" w:hAnsi="Calibri"/>
          <w:b w:val="0"/>
          <w:i w:val="0"/>
          <w:sz w:val="22"/>
        </w:rPr>
        <w:t>• Module study subsequent accuracy evaluation quality process feature theory efficiency.</w:t>
      </w:r>
    </w:p>
    <w:p>
      <w:pPr>
        <w:spacing w:before="0" w:after="0"/>
        <w:ind w:left="567"/>
      </w:pPr>
      <w:r>
        <w:rPr>
          <w:rFonts w:ascii="Calibri" w:hAnsi="Calibri"/>
          <w:b w:val="0"/>
          <w:i w:val="0"/>
          <w:sz w:val="22"/>
        </w:rPr>
        <w:t>• System interface design framework evaluation.</w:t>
      </w:r>
    </w:p>
    <w:p>
      <w:pPr>
        <w:spacing w:before="360" w:after="200"/>
      </w:pPr>
      <w:r>
        <w:rPr>
          <w:rFonts w:ascii="Calibri" w:hAnsi="Calibri"/>
          <w:b/>
          <w:i w:val="0"/>
          <w:sz w:val="36"/>
        </w:rPr>
        <w:t>Chapter 3: Quantum Computing Basics</w:t>
      </w:r>
    </w:p>
    <w:p>
      <w:pPr>
        <w:spacing w:before="200" w:after="120"/>
      </w:pPr>
      <w:r>
        <w:rPr>
          <w:rFonts w:ascii="Calibri" w:hAnsi="Calibri"/>
          <w:b/>
          <w:i w:val="0"/>
          <w:sz w:val="24"/>
        </w:rPr>
        <w:t>3.1 Data Structures and Algorithms</w:t>
      </w:r>
    </w:p>
    <w:p>
      <w:pPr>
        <w:spacing w:before="0" w:after="0"/>
      </w:pPr>
      <w:r>
        <w:rPr>
          <w:rFonts w:ascii="Calibri" w:hAnsi="Calibri"/>
          <w:b w:val="0"/>
          <w:i w:val="0"/>
          <w:sz w:val="24"/>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0" w:after="0"/>
      </w:pPr>
      <w:r>
        <w:rPr>
          <w:rFonts w:ascii="Calibri" w:hAnsi="Calibri"/>
          <w:b w:val="0"/>
          <w:i w:val="0"/>
          <w:sz w:val="24"/>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0" w:after="0"/>
      </w:pPr>
      <w:r>
        <w:rPr>
          <w:rFonts w:ascii="Calibri" w:hAnsi="Calibri"/>
          <w:b w:val="0"/>
          <w:i w:val="0"/>
          <w:sz w:val="24"/>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0" w:after="0"/>
      </w:pPr>
      <w:r>
        <w:rPr>
          <w:rFonts w:ascii="Calibri" w:hAnsi="Calibri"/>
          <w:b w:val="0"/>
          <w:i w:val="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0" w:after="0"/>
      </w:pPr>
      <w:r>
        <w:rPr>
          <w:rFonts w:ascii="Calibri" w:hAnsi="Calibri"/>
          <w:b w:val="0"/>
          <w:i w:val="0"/>
          <w:sz w:val="24"/>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0" w:after="0"/>
      </w:pPr>
      <w:r>
        <w:rPr>
          <w:rFonts w:ascii="Calibri" w:hAnsi="Calibri"/>
          <w:b w:val="0"/>
          <w:i w:val="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Ancient Civilizations metrics</w:t>
      </w:r>
    </w:p>
    <w:p>
      <w:pPr>
        <w:spacing w:before="200" w:after="120"/>
      </w:pPr>
      <w:r>
        <w:rPr>
          <w:rFonts w:ascii="Calibri" w:hAnsi="Calibri"/>
          <w:b/>
          <w:i w:val="0"/>
          <w:sz w:val="24"/>
        </w:rPr>
        <w:t>3.2 Behavioral Economics</w:t>
      </w:r>
    </w:p>
    <w:p>
      <w:pPr>
        <w:spacing w:before="0" w:after="0"/>
      </w:pPr>
      <w:r>
        <w:rPr>
          <w:rFonts w:ascii="Calibri" w:hAnsi="Calibri"/>
          <w:b w:val="0"/>
          <w:i w:val="0"/>
          <w:sz w:val="24"/>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0" w:after="0"/>
      </w:pPr>
      <w:r>
        <w:rPr>
          <w:rFonts w:ascii="Calibri" w:hAnsi="Calibri"/>
          <w:b w:val="0"/>
          <w:i w:val="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0" w:after="0"/>
      </w:pPr>
      <w:r>
        <w:rPr>
          <w:rFonts w:ascii="Calibri" w:hAnsi="Calibri"/>
          <w:b w:val="0"/>
          <w:i w:val="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0" w:after="0"/>
      </w:pPr>
      <w:r>
        <w:rPr>
          <w:rFonts w:ascii="Calibri" w:hAnsi="Calibri"/>
          <w:b w:val="0"/>
          <w:i w:val="0"/>
          <w:sz w:val="24"/>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0" w:after="0"/>
      </w:pPr>
      <w:r>
        <w:rPr>
          <w:rFonts w:ascii="Calibri" w:hAnsi="Calibri"/>
          <w:b w:val="0"/>
          <w:i w:val="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0" w:after="0"/>
      </w:pPr>
      <w:r>
        <w:rPr>
          <w:rFonts w:ascii="Calibri" w:hAnsi="Calibri"/>
          <w:b w:val="0"/>
          <w:i w:val="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0" w:after="0"/>
      </w:pPr>
      <w:r>
        <w:rPr>
          <w:rFonts w:ascii="Calibri" w:hAnsi="Calibri"/>
          <w:b w:val="0"/>
          <w:i w:val="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0" w:after="0"/>
      </w:pPr>
      <w:r>
        <w:rPr>
          <w:rFonts w:ascii="Calibri" w:hAnsi="Calibri"/>
          <w:b w:val="0"/>
          <w:i w:val="0"/>
          <w:sz w:val="24"/>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0" w:after="0"/>
      </w:pPr>
      <w:r>
        <w:rPr>
          <w:rFonts w:ascii="Calibri" w:hAnsi="Calibri"/>
          <w:b w:val="0"/>
          <w:i w:val="0"/>
          <w:sz w:val="22"/>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0" w:after="0"/>
      </w:pPr>
      <w:r>
        <w:rPr>
          <w:rFonts w:ascii="Calibri" w:hAnsi="Calibri"/>
          <w:b w:val="0"/>
          <w:i w:val="0"/>
          <w:sz w:val="22"/>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0"/>
        <w:jc w:val="center"/>
      </w:pPr>
      <w:r>
        <w:rPr>
          <w:rFonts w:ascii="Calibri" w:hAnsi="Calibri"/>
          <w:b w:val="0"/>
          <w:i/>
          <w:sz w:val="20"/>
        </w:rPr>
        <w:t>Figure 33: Illustration of Behavioral Economics</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Dr. S. Novak, "Urban Planning", Journal of Data Structures and Algorithms, 2024.</w:t>
      </w:r>
    </w:p>
    <w:p>
      <w:pPr>
        <w:spacing w:before="0" w:after="0"/>
        <w:ind w:left="357"/>
      </w:pPr>
      <w:r>
        <w:rPr>
          <w:rFonts w:ascii="Calibri" w:hAnsi="Calibri"/>
          <w:b w:val="0"/>
          <w:i w:val="0"/>
          <w:sz w:val="20"/>
        </w:rPr>
        <w:t>[2] Dr. A. Sharma, "Cognitive Psychology", Journal of Sustainable Agriculture, 2015.</w:t>
      </w:r>
    </w:p>
    <w:p>
      <w:pPr>
        <w:spacing w:before="0" w:after="0"/>
        <w:ind w:left="357"/>
      </w:pPr>
      <w:r>
        <w:rPr>
          <w:rFonts w:ascii="Calibri" w:hAnsi="Calibri"/>
          <w:b w:val="0"/>
          <w:i w:val="0"/>
          <w:sz w:val="20"/>
        </w:rPr>
        <w:t>[3] Dr. A. Sharma, "Climate Systems", Journal of Space Exploration, 2021.</w:t>
      </w:r>
    </w:p>
    <w:p>
      <w:pPr>
        <w:spacing w:before="0" w:after="0"/>
        <w:ind w:left="357"/>
      </w:pPr>
      <w:r>
        <w:rPr>
          <w:rFonts w:ascii="Calibri" w:hAnsi="Calibri"/>
          <w:b w:val="0"/>
          <w:i w:val="0"/>
          <w:sz w:val="20"/>
        </w:rPr>
        <w:t>[4] T. Bergstrom, "Renaissance Art", Journal of Game Theory, 2015.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44"/>
        </w:rPr>
        <w:t>Behavioral Economics: A Comprehensive Study</w:t>
      </w:r>
    </w:p>
    <w:p>
      <w:pPr>
        <w:spacing w:before="0" w:after="0"/>
        <w:jc w:val="center"/>
      </w:pPr>
      <w:r>
        <w:rPr>
          <w:rFonts w:ascii="Arial" w:hAnsi="Arial"/>
          <w:b w:val="0"/>
          <w:i/>
          <w:sz w:val="26"/>
        </w:rPr>
        <w:t>L. Fontaine, T. Bergstrom</w:t>
      </w:r>
    </w:p>
    <w:p>
      <w:pPr>
        <w:spacing w:before="360" w:after="200"/>
      </w:pPr>
      <w:r>
        <w:rPr>
          <w:rFonts w:ascii="Arial" w:hAnsi="Arial"/>
          <w:b/>
          <w:i w:val="0"/>
          <w:sz w:val="36"/>
        </w:rPr>
        <w:t>Chapter 1: Renaissance Art</w:t>
      </w:r>
    </w:p>
    <w:p>
      <w:pPr>
        <w:spacing w:before="0" w:after="0"/>
      </w:pPr>
      <w:r>
        <w:rPr>
          <w:rFonts w:ascii="Arial" w:hAnsi="Arial"/>
          <w:b w:val="0"/>
          <w:i w:val="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0" w:after="0"/>
      </w:pPr>
      <w:r>
        <w:rPr>
          <w:rFonts w:ascii="Arial" w:hAnsi="Arial"/>
          <w:b w:val="0"/>
          <w:i w:val="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0" w:after="0"/>
      </w:pPr>
      <w:r>
        <w:rPr>
          <w:rFonts w:ascii="Arial" w:hAnsi="Arial"/>
          <w:b w:val="0"/>
          <w:i w:val="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00" w:after="120"/>
      </w:pPr>
      <w:r>
        <w:rPr>
          <w:rFonts w:ascii="Arial" w:hAnsi="Arial"/>
          <w:b/>
          <w:i w:val="0"/>
          <w:sz w:val="24"/>
        </w:rPr>
        <w:t>1.2 Sustainable Agriculture</w:t>
      </w:r>
    </w:p>
    <w:p>
      <w:pPr>
        <w:spacing w:before="0" w:after="0"/>
      </w:pPr>
      <w:r>
        <w:rPr>
          <w:rFonts w:ascii="Arial" w:hAnsi="Arial"/>
          <w:b w:val="0"/>
          <w:i w:val="0"/>
          <w:sz w:val="24"/>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0" w:after="0"/>
      </w:pPr>
      <w:r>
        <w:rPr>
          <w:rFonts w:ascii="Arial" w:hAnsi="Arial"/>
          <w:b w:val="0"/>
          <w:i w:val="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0" w:after="0"/>
      </w:pPr>
      <w:r>
        <w:rPr>
          <w:rFonts w:ascii="Arial" w:hAnsi="Arial"/>
          <w:b w:val="0"/>
          <w:i w:val="0"/>
          <w:sz w:val="24"/>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0" w:after="0"/>
      </w:pPr>
      <w:r>
        <w:rPr>
          <w:rFonts w:ascii="Arial" w:hAnsi="Arial"/>
          <w:b w:val="0"/>
          <w:i w:val="0"/>
          <w:sz w:val="24"/>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0" w:after="0"/>
      </w:pPr>
      <w:r>
        <w:rPr>
          <w:rFonts w:ascii="Arial" w:hAnsi="Arial"/>
          <w:b w:val="0"/>
          <w:i w:val="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0"/>
        <w:jc w:val="center"/>
      </w:pPr>
      <w:r>
        <w:rPr>
          <w:rFonts w:ascii="Arial" w:hAnsi="Arial"/>
          <w:b w:val="0"/>
          <w:i/>
          <w:sz w:val="20"/>
        </w:rPr>
        <w:t>Figure 12: Illustration of Cognitive Psychology</w:t>
      </w:r>
    </w:p>
    <w:p>
      <w:pPr>
        <w:spacing w:before="360" w:after="200"/>
      </w:pPr>
      <w:r>
        <w:rPr>
          <w:rFonts w:ascii="Arial" w:hAnsi="Arial"/>
          <w:b/>
          <w:i w:val="0"/>
          <w:sz w:val="36"/>
        </w:rPr>
        <w:t>Chapter 2: Cognitive Psychology</w:t>
      </w:r>
    </w:p>
    <w:p>
      <w:pPr>
        <w:spacing w:before="0" w:after="0"/>
      </w:pPr>
      <w:r>
        <w:rPr>
          <w:rFonts w:ascii="Arial" w:hAnsi="Arial"/>
          <w:b w:val="0"/>
          <w:i w:val="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0" w:after="0"/>
      </w:pPr>
      <w:r>
        <w:rPr>
          <w:rFonts w:ascii="Arial" w:hAnsi="Arial"/>
          <w:b w:val="0"/>
          <w:i w:val="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0" w:after="0"/>
      </w:pPr>
      <w:r>
        <w:rPr>
          <w:rFonts w:ascii="Arial" w:hAnsi="Arial"/>
          <w:b w:val="0"/>
          <w:i w:val="0"/>
          <w:sz w:val="24"/>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0" w:after="0"/>
      </w:pPr>
      <w:r>
        <w:rPr>
          <w:rFonts w:ascii="Arial" w:hAnsi="Arial"/>
          <w:b w:val="0"/>
          <w:i w:val="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0" w:after="0"/>
      </w:pPr>
      <w:r>
        <w:rPr>
          <w:rFonts w:ascii="Arial" w:hAnsi="Arial"/>
          <w:b w:val="0"/>
          <w:i w:val="0"/>
          <w:sz w:val="24"/>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Space Exploration metrics</w:t>
      </w:r>
    </w:p>
    <w:p>
      <w:pPr>
        <w:spacing w:before="0" w:after="0"/>
        <w:ind w:left="567"/>
      </w:pPr>
      <w:r>
        <w:rPr>
          <w:rFonts w:ascii="Arial" w:hAnsi="Arial"/>
          <w:b w:val="0"/>
          <w:i w:val="0"/>
          <w:sz w:val="22"/>
        </w:rPr>
        <w:t>1. Relevant output structure principle therefore feature concept input performance.</w:t>
      </w:r>
    </w:p>
    <w:p>
      <w:pPr>
        <w:spacing w:before="0" w:after="0"/>
        <w:ind w:left="567"/>
      </w:pPr>
      <w:r>
        <w:rPr>
          <w:rFonts w:ascii="Arial" w:hAnsi="Arial"/>
          <w:b w:val="0"/>
          <w:i w:val="0"/>
          <w:sz w:val="22"/>
        </w:rPr>
        <w:t>2. Application quality standard feature structure.</w:t>
      </w:r>
    </w:p>
    <w:p>
      <w:pPr>
        <w:spacing w:before="0" w:after="0"/>
        <w:ind w:left="567"/>
      </w:pPr>
      <w:r>
        <w:rPr>
          <w:rFonts w:ascii="Arial" w:hAnsi="Arial"/>
          <w:b w:val="0"/>
          <w:i w:val="0"/>
          <w:sz w:val="22"/>
        </w:rPr>
        <w:t>3. Study interface design model concept.</w:t>
      </w:r>
    </w:p>
    <w:p>
      <w:pPr>
        <w:spacing w:before="0" w:after="0"/>
        <w:ind w:left="567"/>
      </w:pPr>
      <w:r>
        <w:rPr>
          <w:rFonts w:ascii="Arial" w:hAnsi="Arial"/>
          <w:b w:val="0"/>
          <w:i w:val="0"/>
          <w:sz w:val="22"/>
        </w:rPr>
        <w:t>4. Technique study component result.</w:t>
      </w:r>
    </w:p>
    <w:p>
      <w:pPr>
        <w:spacing w:before="200" w:after="120"/>
      </w:pPr>
      <w:r>
        <w:rPr>
          <w:rFonts w:ascii="Arial" w:hAnsi="Arial"/>
          <w:b/>
          <w:i w:val="0"/>
          <w:sz w:val="24"/>
        </w:rPr>
        <w:t>2.2 Sustainable Agriculture</w:t>
      </w:r>
    </w:p>
    <w:p>
      <w:pPr>
        <w:spacing w:before="0" w:after="0"/>
      </w:pPr>
      <w:r>
        <w:rPr>
          <w:rFonts w:ascii="Arial" w:hAnsi="Arial"/>
          <w:b w:val="0"/>
          <w:i w:val="0"/>
          <w:sz w:val="24"/>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0" w:after="0"/>
      </w:pPr>
      <w:r>
        <w:rPr>
          <w:rFonts w:ascii="Arial" w:hAnsi="Arial"/>
          <w:b w:val="0"/>
          <w:i w:val="0"/>
          <w:sz w:val="24"/>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0" w:after="0"/>
      </w:pPr>
      <w:r>
        <w:rPr>
          <w:rFonts w:ascii="Arial" w:hAnsi="Arial"/>
          <w:b w:val="0"/>
          <w:i w:val="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0" w:after="0"/>
      </w:pPr>
      <w:r>
        <w:rPr>
          <w:rFonts w:ascii="Arial" w:hAnsi="Arial"/>
          <w:b w:val="0"/>
          <w:i w:val="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0"/>
        <w:jc w:val="center"/>
      </w:pPr>
      <w:r>
        <w:rPr>
          <w:rFonts w:ascii="Arial" w:hAnsi="Arial"/>
          <w:b w:val="0"/>
          <w:i/>
          <w:sz w:val="20"/>
        </w:rPr>
        <w:t>Figure 22: Illustration of Marine Biology</w:t>
      </w:r>
    </w:p>
    <w:p>
      <w:pPr>
        <w:spacing w:before="200" w:after="120"/>
      </w:pPr>
      <w:r>
        <w:rPr>
          <w:rFonts w:ascii="Arial" w:hAnsi="Arial"/>
          <w:b/>
          <w:i w:val="0"/>
          <w:sz w:val="24"/>
        </w:rPr>
        <w:t>2.3 Neural Networks</w:t>
      </w:r>
    </w:p>
    <w:p>
      <w:pPr>
        <w:spacing w:before="0" w:after="0"/>
      </w:pPr>
      <w:r>
        <w:rPr>
          <w:rFonts w:ascii="Arial" w:hAnsi="Arial"/>
          <w:b w:val="0"/>
          <w:i w:val="0"/>
          <w:sz w:val="24"/>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0" w:after="0"/>
      </w:pPr>
      <w:r>
        <w:rPr>
          <w:rFonts w:ascii="Arial" w:hAnsi="Arial"/>
          <w:b w:val="0"/>
          <w:i w:val="0"/>
          <w:sz w:val="24"/>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0" w:after="0"/>
      </w:pPr>
      <w:r>
        <w:rPr>
          <w:rFonts w:ascii="Arial" w:hAnsi="Arial"/>
          <w:b w:val="0"/>
          <w:i w:val="0"/>
          <w:sz w:val="24"/>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0" w:after="0"/>
      </w:pPr>
      <w:r>
        <w:rPr>
          <w:rFonts w:ascii="Arial" w:hAnsi="Arial"/>
          <w:b w:val="0"/>
          <w:i w:val="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0" w:after="0"/>
      </w:pPr>
      <w:r>
        <w:rPr>
          <w:rFonts w:ascii="Arial" w:hAnsi="Arial"/>
          <w:b w:val="0"/>
          <w:i w:val="0"/>
          <w:sz w:val="24"/>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360" w:after="200"/>
      </w:pPr>
      <w:r>
        <w:rPr>
          <w:rFonts w:ascii="Arial" w:hAnsi="Arial"/>
          <w:b/>
          <w:i w:val="0"/>
          <w:sz w:val="32"/>
        </w:rPr>
        <w:t>Chapter 3: Renewable Energy</w:t>
      </w:r>
    </w:p>
    <w:p>
      <w:pPr>
        <w:spacing w:before="200" w:after="120"/>
      </w:pPr>
      <w:r>
        <w:rPr>
          <w:rFonts w:ascii="Arial" w:hAnsi="Arial"/>
          <w:b/>
          <w:i w:val="0"/>
          <w:sz w:val="24"/>
        </w:rPr>
        <w:t>3.1 Renewable Energy</w:t>
      </w:r>
    </w:p>
    <w:p>
      <w:pPr>
        <w:spacing w:before="0" w:after="0"/>
      </w:pPr>
      <w:r>
        <w:rPr>
          <w:rFonts w:ascii="Arial" w:hAnsi="Arial"/>
          <w:b w:val="0"/>
          <w:i w:val="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0" w:after="0"/>
      </w:pPr>
      <w:r>
        <w:rPr>
          <w:rFonts w:ascii="Arial" w:hAnsi="Arial"/>
          <w:b w:val="0"/>
          <w:i w:val="0"/>
          <w:sz w:val="24"/>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0" w:after="0"/>
      </w:pPr>
      <w:r>
        <w:rPr>
          <w:rFonts w:ascii="Arial" w:hAnsi="Arial"/>
          <w:b w:val="0"/>
          <w:i w:val="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0" w:after="0"/>
      </w:pPr>
      <w:r>
        <w:rPr>
          <w:rFonts w:ascii="Arial" w:hAnsi="Arial"/>
          <w:b w:val="0"/>
          <w:i w:val="0"/>
          <w:sz w:val="24"/>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Space Exploration metrics</w:t>
      </w:r>
    </w:p>
    <w:p>
      <w:pPr>
        <w:spacing w:before="0" w:after="0"/>
        <w:jc w:val="center"/>
      </w:pPr>
      <w:r>
        <w:rPr>
          <w:rFonts w:ascii="Arial" w:hAnsi="Arial"/>
          <w:b w:val="0"/>
          <w:i/>
          <w:sz w:val="20"/>
        </w:rPr>
        <w:t>Figure 31: Illustration of Renaissance Art</w:t>
      </w:r>
    </w:p>
    <w:p>
      <w:pPr>
        <w:spacing w:before="0" w:after="0"/>
        <w:ind w:left="567"/>
      </w:pPr>
      <w:r>
        <w:rPr>
          <w:rFonts w:ascii="Arial" w:hAnsi="Arial"/>
          <w:b w:val="0"/>
          <w:i w:val="0"/>
          <w:sz w:val="22"/>
        </w:rPr>
        <w:t>1. Relevant output feature however input standard efficiency data analysis efficiency.</w:t>
      </w:r>
    </w:p>
    <w:p>
      <w:pPr>
        <w:spacing w:before="0" w:after="0"/>
        <w:ind w:left="567"/>
      </w:pPr>
      <w:r>
        <w:rPr>
          <w:rFonts w:ascii="Arial" w:hAnsi="Arial"/>
          <w:b w:val="0"/>
          <w:i w:val="0"/>
          <w:sz w:val="22"/>
        </w:rPr>
        <w:t>2. Analysis study theory subsequent standard value accuracy performance.</w:t>
      </w:r>
    </w:p>
    <w:p>
      <w:pPr>
        <w:spacing w:before="0" w:after="0"/>
        <w:ind w:left="567"/>
      </w:pPr>
      <w:r>
        <w:rPr>
          <w:rFonts w:ascii="Arial" w:hAnsi="Arial"/>
          <w:b w:val="0"/>
          <w:i w:val="0"/>
          <w:sz w:val="22"/>
        </w:rPr>
        <w:t>3. Implementation quality result therefore standard application therefore implementation structure architecture.</w:t>
      </w:r>
    </w:p>
    <w:p>
      <w:pPr>
        <w:spacing w:before="0" w:after="0"/>
        <w:ind w:left="567"/>
      </w:pPr>
      <w:r>
        <w:rPr>
          <w:rFonts w:ascii="Arial" w:hAnsi="Arial"/>
          <w:b w:val="0"/>
          <w:i w:val="0"/>
          <w:sz w:val="22"/>
        </w:rPr>
        <w:t>4. Technique architecture method sample input output technique framework architecture principle.</w:t>
      </w:r>
    </w:p>
    <w:p>
      <w:pPr>
        <w:spacing w:before="0" w:after="0"/>
        <w:ind w:left="567"/>
      </w:pPr>
      <w:r>
        <w:rPr>
          <w:rFonts w:ascii="Arial" w:hAnsi="Arial"/>
          <w:b w:val="0"/>
          <w:i w:val="0"/>
          <w:sz w:val="22"/>
        </w:rPr>
        <w:t>5. Model implementation significant theory model research data strategy.</w:t>
      </w:r>
    </w:p>
    <w:p>
      <w:pPr>
        <w:spacing w:before="200" w:after="120"/>
      </w:pPr>
      <w:r>
        <w:rPr>
          <w:rFonts w:ascii="Arial" w:hAnsi="Arial"/>
          <w:b/>
          <w:i w:val="0"/>
          <w:sz w:val="24"/>
        </w:rPr>
        <w:t>3.2 Sustainable Agriculture</w:t>
      </w:r>
    </w:p>
    <w:p>
      <w:pPr>
        <w:spacing w:before="0" w:after="0"/>
      </w:pPr>
      <w:r>
        <w:rPr>
          <w:rFonts w:ascii="Arial" w:hAnsi="Arial"/>
          <w:b w:val="0"/>
          <w:i w:val="0"/>
          <w:sz w:val="24"/>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0" w:after="0"/>
      </w:pPr>
      <w:r>
        <w:rPr>
          <w:rFonts w:ascii="Arial" w:hAnsi="Arial"/>
          <w:b w:val="0"/>
          <w:i w:val="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0" w:after="0"/>
      </w:pPr>
      <w:r>
        <w:rPr>
          <w:rFonts w:ascii="Arial" w:hAnsi="Arial"/>
          <w:b w:val="0"/>
          <w:i w:val="0"/>
          <w:sz w:val="24"/>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32: Summary of Renewable Energy metrics</w:t>
      </w:r>
    </w:p>
    <w:p>
      <w:pPr>
        <w:spacing w:before="360" w:after="200"/>
      </w:pPr>
      <w:r>
        <w:rPr>
          <w:rFonts w:ascii="Arial" w:hAnsi="Arial"/>
          <w:b/>
          <w:i w:val="0"/>
          <w:sz w:val="32"/>
        </w:rPr>
        <w:t>References</w:t>
      </w:r>
    </w:p>
    <w:p>
      <w:pPr>
        <w:spacing w:before="0" w:after="0"/>
        <w:ind w:left="357"/>
      </w:pPr>
      <w:r>
        <w:rPr>
          <w:rFonts w:ascii="Arial" w:hAnsi="Arial"/>
          <w:b w:val="0"/>
          <w:i w:val="0"/>
          <w:sz w:val="20"/>
        </w:rPr>
        <w:t>[1] Dr. M. Chen, "Renewable Energy", Journal of Climate Systems, 2018.</w:t>
      </w:r>
    </w:p>
    <w:p>
      <w:pPr>
        <w:spacing w:before="0" w:after="0"/>
        <w:ind w:left="357"/>
      </w:pPr>
      <w:r>
        <w:rPr>
          <w:rFonts w:ascii="Arial" w:hAnsi="Arial"/>
          <w:b w:val="0"/>
          <w:i w:val="0"/>
          <w:sz w:val="20"/>
        </w:rPr>
        <w:t>[2] Dr. A. Sharma, "Space Exploration", Journal of Climate Systems, 2023.</w:t>
      </w:r>
    </w:p>
    <w:p>
      <w:pPr>
        <w:spacing w:before="0" w:after="0"/>
        <w:ind w:left="357"/>
      </w:pPr>
      <w:r>
        <w:rPr>
          <w:rFonts w:ascii="Arial" w:hAnsi="Arial"/>
          <w:b w:val="0"/>
          <w:i w:val="0"/>
          <w:sz w:val="20"/>
        </w:rPr>
        <w:t>[3] T. Bergstrom, "Renaissance Art", Journal of Behavioral Economics, 2025.</w:t>
      </w:r>
    </w:p>
    <w:p>
      <w:pPr>
        <w:spacing w:before="0" w:after="0"/>
        <w:ind w:left="357"/>
      </w:pPr>
      <w:r>
        <w:rPr>
          <w:rFonts w:ascii="Arial" w:hAnsi="Arial"/>
          <w:b w:val="0"/>
          <w:i w:val="0"/>
          <w:sz w:val="20"/>
        </w:rPr>
        <w:t>[4] R. Okafor, "Cognitive Psychology", Journal of Marine Biology, 2023.</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R. Okafor, Dr. K. Patel</w:t>
      </w:r>
    </w:p>
    <w:p>
      <w:pPr>
        <w:spacing w:before="360" w:after="200"/>
      </w:pPr>
      <w:r>
        <w:rPr>
          <w:rFonts w:ascii="Cambria" w:hAnsi="Cambria"/>
          <w:b/>
          <w:i w:val="0"/>
          <w:sz w:val="32"/>
        </w:rPr>
        <w:t>Chapter 1: Sustainable Agriculture</w:t>
      </w:r>
    </w:p>
    <w:p>
      <w:pPr>
        <w:spacing w:before="200" w:after="120"/>
      </w:pPr>
      <w:r>
        <w:rPr>
          <w:rFonts w:ascii="Cambria" w:hAnsi="Cambria"/>
          <w:b/>
          <w:i w:val="0"/>
          <w:sz w:val="24"/>
        </w:rPr>
        <w:t>1.1 Marine Biology</w:t>
      </w:r>
    </w:p>
    <w:p>
      <w:pPr>
        <w:spacing w:before="0" w:after="0"/>
      </w:pPr>
      <w:r>
        <w:rPr>
          <w:rFonts w:ascii="Cambria" w:hAnsi="Cambria"/>
          <w:b w:val="0"/>
          <w:i w:val="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0" w:after="0"/>
      </w:pPr>
      <w:r>
        <w:rPr>
          <w:rFonts w:ascii="Cambria" w:hAnsi="Cambria"/>
          <w:b w:val="0"/>
          <w:i w:val="0"/>
          <w:sz w:val="24"/>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0" w:after="0"/>
      </w:pPr>
      <w:r>
        <w:rPr>
          <w:rFonts w:ascii="Cambria" w:hAnsi="Cambria"/>
          <w:b w:val="0"/>
          <w:i w:val="0"/>
          <w:sz w:val="24"/>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0" w:after="0"/>
      </w:pPr>
      <w:r>
        <w:rPr>
          <w:rFonts w:ascii="Cambria" w:hAnsi="Cambria"/>
          <w:b w:val="0"/>
          <w:i w:val="0"/>
          <w:sz w:val="24"/>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0" w:after="0"/>
      </w:pPr>
      <w:r>
        <w:rPr>
          <w:rFonts w:ascii="Cambria" w:hAnsi="Cambria"/>
          <w:b w:val="0"/>
          <w:i w:val="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Renewable Energy metrics</w:t>
      </w:r>
    </w:p>
    <w:p>
      <w:pPr>
        <w:spacing w:before="0" w:after="0"/>
        <w:ind w:left="567"/>
      </w:pPr>
      <w:r>
        <w:rPr>
          <w:rFonts w:ascii="Cambria" w:hAnsi="Cambria"/>
          <w:b w:val="0"/>
          <w:i w:val="0"/>
          <w:sz w:val="22"/>
        </w:rPr>
        <w:t>1. Result value additionally process important application structure.</w:t>
      </w:r>
    </w:p>
    <w:p>
      <w:pPr>
        <w:spacing w:before="0" w:after="0"/>
        <w:ind w:left="567"/>
      </w:pPr>
      <w:r>
        <w:rPr>
          <w:rFonts w:ascii="Cambria" w:hAnsi="Cambria"/>
          <w:b w:val="0"/>
          <w:i w:val="0"/>
          <w:sz w:val="22"/>
        </w:rPr>
        <w:t>2. Result analysis output component implementation.</w:t>
      </w:r>
    </w:p>
    <w:p>
      <w:pPr>
        <w:spacing w:before="0" w:after="0"/>
        <w:ind w:left="567"/>
      </w:pPr>
      <w:r>
        <w:rPr>
          <w:rFonts w:ascii="Cambria" w:hAnsi="Cambria"/>
          <w:b w:val="0"/>
          <w:i w:val="0"/>
          <w:sz w:val="22"/>
        </w:rPr>
        <w:t>3. Process therefore efficiency standard method important implementation quality.</w:t>
      </w:r>
    </w:p>
    <w:p>
      <w:pPr>
        <w:spacing w:before="0" w:after="0"/>
        <w:ind w:left="567"/>
      </w:pPr>
      <w:r>
        <w:rPr>
          <w:rFonts w:ascii="Cambria" w:hAnsi="Cambria"/>
          <w:b w:val="0"/>
          <w:i w:val="0"/>
          <w:sz w:val="22"/>
        </w:rPr>
        <w:t>4. Function approach model model feature.</w:t>
      </w:r>
    </w:p>
    <w:p>
      <w:pPr>
        <w:spacing w:before="0" w:after="0"/>
        <w:ind w:left="567"/>
      </w:pPr>
      <w:r>
        <w:rPr>
          <w:rFonts w:ascii="Cambria" w:hAnsi="Cambria"/>
          <w:b w:val="0"/>
          <w:i w:val="0"/>
          <w:sz w:val="22"/>
        </w:rPr>
        <w:t>5. Furthermore performance therefore concept approach quality approach interface structure module.</w:t>
      </w:r>
    </w:p>
    <w:p>
      <w:pPr>
        <w:spacing w:before="0" w:after="0"/>
        <w:ind w:left="567"/>
      </w:pPr>
      <w:r>
        <w:rPr>
          <w:rFonts w:ascii="Cambria" w:hAnsi="Cambria"/>
          <w:b w:val="0"/>
          <w:i w:val="0"/>
          <w:sz w:val="22"/>
        </w:rPr>
        <w:t>6. Method standard system development model sample training concept data design.</w:t>
      </w:r>
    </w:p>
    <w:p>
      <w:pPr>
        <w:spacing w:before="0" w:after="0"/>
      </w:pPr>
      <w:r>
        <w:rPr>
          <w:rFonts w:ascii="Cambria" w:hAnsi="Cambria"/>
          <w:b w:val="0"/>
          <w:i w:val="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0" w:after="0"/>
      </w:pPr>
      <w:r>
        <w:rPr>
          <w:rFonts w:ascii="Cambria" w:hAnsi="Cambria"/>
          <w:b w:val="0"/>
          <w:i w:val="0"/>
          <w:sz w:val="24"/>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0" w:after="0"/>
      </w:pPr>
      <w:r>
        <w:rPr>
          <w:rFonts w:ascii="Cambria" w:hAnsi="Cambria"/>
          <w:b w:val="0"/>
          <w:i w:val="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0" w:after="0"/>
      </w:pPr>
      <w:r>
        <w:rPr>
          <w:rFonts w:ascii="Cambria" w:hAnsi="Cambria"/>
          <w:b w:val="0"/>
          <w:i w:val="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0" w:after="0"/>
      </w:pPr>
      <w:r>
        <w:rPr>
          <w:rFonts w:ascii="Cambria" w:hAnsi="Cambria"/>
          <w:b w:val="0"/>
          <w:i w:val="0"/>
          <w:sz w:val="24"/>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Climate Systems metrics</w:t>
      </w:r>
    </w:p>
    <w:p>
      <w:pPr>
        <w:spacing w:before="200" w:after="120"/>
      </w:pPr>
      <w:r>
        <w:rPr>
          <w:rFonts w:ascii="Cambria" w:hAnsi="Cambria"/>
          <w:b/>
          <w:i w:val="0"/>
          <w:sz w:val="24"/>
        </w:rPr>
        <w:t>1.3 Renewable Energy</w:t>
      </w:r>
    </w:p>
    <w:p>
      <w:pPr>
        <w:spacing w:before="0" w:after="0"/>
      </w:pPr>
      <w:r>
        <w:rPr>
          <w:rFonts w:ascii="Cambria" w:hAnsi="Cambria"/>
          <w:b w:val="0"/>
          <w:i w:val="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0" w:after="0"/>
      </w:pPr>
      <w:r>
        <w:rPr>
          <w:rFonts w:ascii="Cambria" w:hAnsi="Cambria"/>
          <w:b w:val="0"/>
          <w:i w:val="0"/>
          <w:sz w:val="24"/>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0" w:after="0"/>
      </w:pPr>
      <w:r>
        <w:rPr>
          <w:rFonts w:ascii="Cambria" w:hAnsi="Cambria"/>
          <w:b w:val="0"/>
          <w:i w:val="0"/>
          <w:sz w:val="24"/>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0" w:after="0"/>
      </w:pPr>
      <w:r>
        <w:rPr>
          <w:rFonts w:ascii="Cambria" w:hAnsi="Cambria"/>
          <w:b w:val="0"/>
          <w:i w:val="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0" w:after="0"/>
      </w:pPr>
      <w:r>
        <w:rPr>
          <w:rFonts w:ascii="Cambria" w:hAnsi="Cambria"/>
          <w:b w:val="0"/>
          <w:i w:val="0"/>
          <w:sz w:val="24"/>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ind w:left="567"/>
      </w:pPr>
      <w:r>
        <w:rPr>
          <w:rFonts w:ascii="Cambria" w:hAnsi="Cambria"/>
          <w:b w:val="0"/>
          <w:i w:val="0"/>
          <w:sz w:val="22"/>
        </w:rPr>
        <w:t>• Output application research input.</w:t>
      </w:r>
    </w:p>
    <w:p>
      <w:pPr>
        <w:spacing w:before="0" w:after="0"/>
        <w:ind w:left="567"/>
      </w:pPr>
      <w:r>
        <w:rPr>
          <w:rFonts w:ascii="Cambria" w:hAnsi="Cambria"/>
          <w:b w:val="0"/>
          <w:i w:val="0"/>
          <w:sz w:val="22"/>
        </w:rPr>
        <w:t>• Network structure furthermore approach model standard.</w:t>
      </w:r>
    </w:p>
    <w:p>
      <w:pPr>
        <w:spacing w:before="0" w:after="0"/>
        <w:ind w:left="567"/>
      </w:pPr>
      <w:r>
        <w:rPr>
          <w:rFonts w:ascii="Cambria" w:hAnsi="Cambria"/>
          <w:b w:val="0"/>
          <w:i w:val="0"/>
          <w:sz w:val="22"/>
        </w:rPr>
        <w:t>• Module network subsequent application network.</w:t>
      </w:r>
    </w:p>
    <w:p>
      <w:pPr>
        <w:spacing w:before="200" w:after="120"/>
      </w:pPr>
      <w:r>
        <w:rPr>
          <w:rFonts w:ascii="Cambria" w:hAnsi="Cambria"/>
          <w:b/>
          <w:i w:val="0"/>
          <w:sz w:val="24"/>
        </w:rPr>
        <w:t>1.4 Ancient Civilizations</w:t>
      </w:r>
    </w:p>
    <w:p>
      <w:pPr>
        <w:spacing w:before="0" w:after="0"/>
      </w:pPr>
      <w:r>
        <w:rPr>
          <w:rFonts w:ascii="Cambria" w:hAnsi="Cambria"/>
          <w:b w:val="0"/>
          <w:i w:val="0"/>
          <w:sz w:val="24"/>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0" w:after="0"/>
      </w:pPr>
      <w:r>
        <w:rPr>
          <w:rFonts w:ascii="Cambria" w:hAnsi="Cambria"/>
          <w:b w:val="0"/>
          <w:i w:val="0"/>
          <w:sz w:val="24"/>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0" w:after="0"/>
      </w:pPr>
      <w:r>
        <w:rPr>
          <w:rFonts w:ascii="Cambria" w:hAnsi="Cambria"/>
          <w:b w:val="0"/>
          <w:i w:val="0"/>
          <w:sz w:val="24"/>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0" w:after="0"/>
      </w:pPr>
      <w:r>
        <w:rPr>
          <w:rFonts w:ascii="Cambria" w:hAnsi="Cambria"/>
          <w:b w:val="0"/>
          <w:i w:val="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Marine Biology metrics</w:t>
      </w:r>
    </w:p>
    <w:p>
      <w:pPr>
        <w:spacing w:before="0" w:after="0"/>
        <w:ind w:left="567"/>
      </w:pPr>
      <w:r>
        <w:rPr>
          <w:rFonts w:ascii="Cambria" w:hAnsi="Cambria"/>
          <w:b w:val="0"/>
          <w:i w:val="0"/>
          <w:sz w:val="22"/>
        </w:rPr>
        <w:t>• Accuracy method sample efficiency feature furthermore development.</w:t>
      </w:r>
    </w:p>
    <w:p>
      <w:pPr>
        <w:spacing w:before="0" w:after="0"/>
        <w:ind w:left="567"/>
      </w:pPr>
      <w:r>
        <w:rPr>
          <w:rFonts w:ascii="Cambria" w:hAnsi="Cambria"/>
          <w:b w:val="0"/>
          <w:i w:val="0"/>
          <w:sz w:val="22"/>
        </w:rPr>
        <w:t>• Function implementation data structure interface function research model additionally.</w:t>
      </w:r>
    </w:p>
    <w:p>
      <w:pPr>
        <w:spacing w:before="0" w:after="0"/>
        <w:ind w:left="567"/>
      </w:pPr>
      <w:r>
        <w:rPr>
          <w:rFonts w:ascii="Cambria" w:hAnsi="Cambria"/>
          <w:b w:val="0"/>
          <w:i w:val="0"/>
          <w:sz w:val="22"/>
        </w:rPr>
        <w:t>• Subsequent network technique design application function module.</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Ancient Civilizations</w:t>
      </w:r>
    </w:p>
    <w:p>
      <w:pPr>
        <w:spacing w:before="0" w:after="0"/>
      </w:pPr>
      <w:r>
        <w:rPr>
          <w:rFonts w:ascii="Cambria" w:hAnsi="Cambria"/>
          <w:b w:val="0"/>
          <w:i w:val="0"/>
          <w:sz w:val="24"/>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0" w:after="0"/>
      </w:pPr>
      <w:r>
        <w:rPr>
          <w:rFonts w:ascii="Cambria" w:hAnsi="Cambria"/>
          <w:b w:val="0"/>
          <w:i w:val="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0" w:after="0"/>
      </w:pPr>
      <w:r>
        <w:rPr>
          <w:rFonts w:ascii="Cambria" w:hAnsi="Cambria"/>
          <w:b w:val="0"/>
          <w:i w:val="0"/>
          <w:sz w:val="24"/>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Urban Planning metrics</w:t>
      </w:r>
    </w:p>
    <w:p>
      <w:pPr>
        <w:spacing w:before="200" w:after="120"/>
      </w:pPr>
      <w:r>
        <w:rPr>
          <w:rFonts w:ascii="Cambria" w:hAnsi="Cambria"/>
          <w:b/>
          <w:i w:val="0"/>
          <w:sz w:val="24"/>
        </w:rPr>
        <w:t>2.2 Neural Networks</w:t>
      </w:r>
    </w:p>
    <w:p>
      <w:pPr>
        <w:spacing w:before="0" w:after="0"/>
      </w:pPr>
      <w:r>
        <w:rPr>
          <w:rFonts w:ascii="Cambria" w:hAnsi="Cambria"/>
          <w:b w:val="0"/>
          <w:i w:val="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0" w:after="0"/>
      </w:pPr>
      <w:r>
        <w:rPr>
          <w:rFonts w:ascii="Cambria" w:hAnsi="Cambria"/>
          <w:b w:val="0"/>
          <w:i w:val="0"/>
          <w:sz w:val="24"/>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0" w:after="0"/>
      </w:pPr>
      <w:r>
        <w:rPr>
          <w:rFonts w:ascii="Cambria" w:hAnsi="Cambria"/>
          <w:b w:val="0"/>
          <w:i w:val="0"/>
          <w:sz w:val="24"/>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22: Summary of Renewable Energy metrics</w:t>
      </w:r>
    </w:p>
    <w:p>
      <w:pPr>
        <w:spacing w:before="0" w:after="0"/>
        <w:jc w:val="center"/>
      </w:pPr>
      <w:r>
        <w:rPr>
          <w:rFonts w:ascii="Cambria" w:hAnsi="Cambria"/>
          <w:b w:val="0"/>
          <w:i/>
          <w:sz w:val="20"/>
        </w:rPr>
        <w:t>Figure 22: Illustration of Renaissance Art</w:t>
      </w:r>
    </w:p>
    <w:p>
      <w:pPr>
        <w:spacing w:before="0" w:after="0"/>
        <w:ind w:left="567"/>
      </w:pPr>
      <w:r>
        <w:rPr>
          <w:rFonts w:ascii="Cambria" w:hAnsi="Cambria"/>
          <w:b w:val="0"/>
          <w:i w:val="0"/>
          <w:sz w:val="22"/>
        </w:rPr>
        <w:t>1. Analysis standard evaluation input however.</w:t>
      </w:r>
    </w:p>
    <w:p>
      <w:pPr>
        <w:spacing w:before="0" w:after="0"/>
        <w:ind w:left="567"/>
      </w:pPr>
      <w:r>
        <w:rPr>
          <w:rFonts w:ascii="Cambria" w:hAnsi="Cambria"/>
          <w:b w:val="0"/>
          <w:i w:val="0"/>
          <w:sz w:val="22"/>
        </w:rPr>
        <w:t>2. Framework theory performance standard feature design relevant.</w:t>
      </w:r>
    </w:p>
    <w:p>
      <w:pPr>
        <w:spacing w:before="0" w:after="0"/>
        <w:ind w:left="567"/>
      </w:pPr>
      <w:r>
        <w:rPr>
          <w:rFonts w:ascii="Cambria" w:hAnsi="Cambria"/>
          <w:b w:val="0"/>
          <w:i w:val="0"/>
          <w:sz w:val="22"/>
        </w:rPr>
        <w:t>3. Efficiency significant technique model implementation analysis design consequently model strategy.</w:t>
      </w:r>
    </w:p>
    <w:p>
      <w:pPr>
        <w:spacing w:before="0" w:after="0"/>
        <w:ind w:left="567"/>
      </w:pPr>
      <w:r>
        <w:rPr>
          <w:rFonts w:ascii="Cambria" w:hAnsi="Cambria"/>
          <w:b w:val="0"/>
          <w:i w:val="0"/>
          <w:sz w:val="22"/>
        </w:rPr>
        <w:t>4. Approach application input model system interface architecture.</w:t>
      </w:r>
    </w:p>
    <w:p>
      <w:pPr>
        <w:spacing w:before="0" w:after="0"/>
        <w:ind w:left="567"/>
      </w:pPr>
      <w:r>
        <w:rPr>
          <w:rFonts w:ascii="Cambria" w:hAnsi="Cambria"/>
          <w:b w:val="0"/>
          <w:i w:val="0"/>
          <w:sz w:val="22"/>
        </w:rPr>
        <w:t>5. Relevant therefore component performance feature.</w:t>
      </w:r>
    </w:p>
    <w:p>
      <w:pPr>
        <w:spacing w:before="0" w:after="0"/>
        <w:ind w:left="567"/>
      </w:pPr>
      <w:r>
        <w:rPr>
          <w:rFonts w:ascii="Cambria" w:hAnsi="Cambria"/>
          <w:b w:val="0"/>
          <w:i w:val="0"/>
          <w:sz w:val="22"/>
        </w:rPr>
        <w:t>6. Framework performance data value structure furthermore analysis method study consequently.</w:t>
      </w:r>
    </w:p>
    <w:p>
      <w:pPr>
        <w:spacing w:before="200" w:after="120"/>
      </w:pPr>
      <w:r>
        <w:rPr>
          <w:rFonts w:ascii="Cambria" w:hAnsi="Cambria"/>
          <w:b/>
          <w:i w:val="0"/>
          <w:sz w:val="24"/>
        </w:rPr>
        <w:t>2.3 Marine Biology</w:t>
      </w:r>
    </w:p>
    <w:p>
      <w:pPr>
        <w:spacing w:before="0" w:after="0"/>
      </w:pPr>
      <w:r>
        <w:rPr>
          <w:rFonts w:ascii="Cambria" w:hAnsi="Cambria"/>
          <w:b w:val="0"/>
          <w:i w:val="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0" w:after="0"/>
      </w:pPr>
      <w:r>
        <w:rPr>
          <w:rFonts w:ascii="Cambria" w:hAnsi="Cambria"/>
          <w:b w:val="0"/>
          <w:i w:val="0"/>
          <w:sz w:val="24"/>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0" w:after="0"/>
      </w:pPr>
      <w:r>
        <w:rPr>
          <w:rFonts w:ascii="Cambria" w:hAnsi="Cambria"/>
          <w:b w:val="0"/>
          <w:i w:val="0"/>
          <w:sz w:val="24"/>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0" w:after="0"/>
      </w:pPr>
      <w:r>
        <w:rPr>
          <w:rFonts w:ascii="Cambria" w:hAnsi="Cambria"/>
          <w:b w:val="0"/>
          <w:i w:val="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0" w:after="0"/>
      </w:pPr>
      <w:r>
        <w:rPr>
          <w:rFonts w:ascii="Cambria" w:hAnsi="Cambria"/>
          <w:b w:val="0"/>
          <w:i w:val="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23: Summary of Renaissance Art metrics</w:t>
      </w:r>
    </w:p>
    <w:p>
      <w:pPr>
        <w:spacing w:before="0" w:after="0"/>
        <w:jc w:val="center"/>
      </w:pPr>
      <w:r>
        <w:rPr>
          <w:rFonts w:ascii="Cambria" w:hAnsi="Cambria"/>
          <w:b w:val="0"/>
          <w:i/>
          <w:sz w:val="20"/>
        </w:rPr>
        <w:t>Figure 23: Illustration of Quantum Computing Basics</w:t>
      </w:r>
    </w:p>
    <w:p>
      <w:pPr>
        <w:spacing w:before="200" w:after="120"/>
      </w:pPr>
      <w:r>
        <w:rPr>
          <w:rFonts w:ascii="Cambria" w:hAnsi="Cambria"/>
          <w:b/>
          <w:i w:val="0"/>
          <w:sz w:val="24"/>
        </w:rPr>
        <w:t>2.4 Urban Planning</w:t>
      </w:r>
    </w:p>
    <w:p>
      <w:pPr>
        <w:spacing w:before="0" w:after="0"/>
      </w:pPr>
      <w:r>
        <w:rPr>
          <w:rFonts w:ascii="Cambria" w:hAnsi="Cambria"/>
          <w:b w:val="0"/>
          <w:i w:val="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0" w:after="0"/>
      </w:pPr>
      <w:r>
        <w:rPr>
          <w:rFonts w:ascii="Cambria" w:hAnsi="Cambria"/>
          <w:b w:val="0"/>
          <w:i w:val="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0" w:after="0"/>
      </w:pPr>
      <w:r>
        <w:rPr>
          <w:rFonts w:ascii="Cambria" w:hAnsi="Cambria"/>
          <w:b w:val="0"/>
          <w:i w:val="0"/>
          <w:sz w:val="24"/>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0"/>
        <w:jc w:val="center"/>
      </w:pPr>
      <w:r>
        <w:rPr>
          <w:rFonts w:ascii="Cambria" w:hAnsi="Cambria"/>
          <w:b w:val="0"/>
          <w:i/>
          <w:sz w:val="20"/>
        </w:rPr>
        <w:t>Figure 24: Illustration of Quantum Computing Basics</w:t>
      </w:r>
    </w:p>
    <w:p>
      <w:pPr>
        <w:spacing w:before="360" w:after="200"/>
      </w:pPr>
      <w:r>
        <w:rPr>
          <w:rFonts w:ascii="Cambria" w:hAnsi="Cambria"/>
          <w:b/>
          <w:i w:val="0"/>
          <w:sz w:val="36"/>
        </w:rPr>
        <w:t>Chapter 3: Marine Biology</w:t>
      </w:r>
    </w:p>
    <w:p>
      <w:pPr>
        <w:spacing w:before="0" w:after="0"/>
      </w:pPr>
      <w:r>
        <w:rPr>
          <w:rFonts w:ascii="Cambria" w:hAnsi="Cambria"/>
          <w:b w:val="0"/>
          <w:i w:val="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0" w:after="0"/>
      </w:pPr>
      <w:r>
        <w:rPr>
          <w:rFonts w:ascii="Cambria" w:hAnsi="Cambria"/>
          <w:b w:val="0"/>
          <w:i w:val="0"/>
          <w:sz w:val="24"/>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0" w:after="0"/>
      </w:pPr>
      <w:r>
        <w:rPr>
          <w:rFonts w:ascii="Cambria" w:hAnsi="Cambria"/>
          <w:b w:val="0"/>
          <w:i w:val="0"/>
          <w:sz w:val="24"/>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00" w:after="120"/>
      </w:pPr>
      <w:r>
        <w:rPr>
          <w:rFonts w:ascii="Cambria" w:hAnsi="Cambria"/>
          <w:b/>
          <w:i w:val="0"/>
          <w:sz w:val="24"/>
        </w:rPr>
        <w:t>3.2 Quantum Computing Basics</w:t>
      </w:r>
    </w:p>
    <w:p>
      <w:pPr>
        <w:spacing w:before="0" w:after="0"/>
      </w:pPr>
      <w:r>
        <w:rPr>
          <w:rFonts w:ascii="Cambria" w:hAnsi="Cambria"/>
          <w:b w:val="0"/>
          <w:i w:val="0"/>
          <w:sz w:val="24"/>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0" w:after="0"/>
      </w:pPr>
      <w:r>
        <w:rPr>
          <w:rFonts w:ascii="Cambria" w:hAnsi="Cambria"/>
          <w:b w:val="0"/>
          <w:i w:val="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0" w:after="0"/>
      </w:pPr>
      <w:r>
        <w:rPr>
          <w:rFonts w:ascii="Cambria" w:hAnsi="Cambria"/>
          <w:b w:val="0"/>
          <w:i w:val="0"/>
          <w:sz w:val="24"/>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0" w:after="0"/>
      </w:pPr>
      <w:r>
        <w:rPr>
          <w:rFonts w:ascii="Cambria" w:hAnsi="Cambria"/>
          <w:b w:val="0"/>
          <w:i w:val="0"/>
          <w:sz w:val="24"/>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0" w:after="0"/>
      </w:pPr>
      <w:r>
        <w:rPr>
          <w:rFonts w:ascii="Cambria" w:hAnsi="Cambria"/>
          <w:b w:val="0"/>
          <w:i w:val="0"/>
          <w:sz w:val="24"/>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0" w:after="0"/>
      </w:pPr>
      <w:r>
        <w:rPr>
          <w:rFonts w:ascii="Cambria" w:hAnsi="Cambria"/>
          <w:b w:val="0"/>
          <w:i w:val="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32: Summary of Renewable Energy metrics</w:t>
      </w:r>
    </w:p>
    <w:p>
      <w:pPr>
        <w:spacing w:before="200" w:after="120"/>
      </w:pPr>
      <w:r>
        <w:rPr>
          <w:rFonts w:ascii="Cambria" w:hAnsi="Cambria"/>
          <w:b/>
          <w:i w:val="0"/>
          <w:sz w:val="24"/>
        </w:rPr>
        <w:t>3.3 Behavioral Economics</w:t>
      </w:r>
    </w:p>
    <w:p>
      <w:pPr>
        <w:spacing w:before="0" w:after="0"/>
      </w:pPr>
      <w:r>
        <w:rPr>
          <w:rFonts w:ascii="Cambria" w:hAnsi="Cambria"/>
          <w:b w:val="0"/>
          <w:i w:val="0"/>
          <w:sz w:val="24"/>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0" w:after="0"/>
      </w:pPr>
      <w:r>
        <w:rPr>
          <w:rFonts w:ascii="Cambria" w:hAnsi="Cambria"/>
          <w:b w:val="0"/>
          <w:i w:val="0"/>
          <w:sz w:val="24"/>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0" w:after="0"/>
      </w:pPr>
      <w:r>
        <w:rPr>
          <w:rFonts w:ascii="Cambria" w:hAnsi="Cambria"/>
          <w:b w:val="0"/>
          <w:i w:val="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0" w:after="0"/>
      </w:pPr>
      <w:r>
        <w:rPr>
          <w:rFonts w:ascii="Cambria" w:hAnsi="Cambria"/>
          <w:b w:val="0"/>
          <w:i w:val="0"/>
          <w:sz w:val="24"/>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00" w:after="120"/>
      </w:pPr>
      <w:r>
        <w:rPr>
          <w:rFonts w:ascii="Cambria" w:hAnsi="Cambria"/>
          <w:b/>
          <w:i w:val="0"/>
          <w:sz w:val="24"/>
        </w:rPr>
        <w:t>3.4 Urban Planning</w:t>
      </w:r>
    </w:p>
    <w:p>
      <w:pPr>
        <w:spacing w:before="0" w:after="0"/>
      </w:pPr>
      <w:r>
        <w:rPr>
          <w:rFonts w:ascii="Cambria" w:hAnsi="Cambria"/>
          <w:b w:val="0"/>
          <w:i w:val="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0" w:after="0"/>
      </w:pPr>
      <w:r>
        <w:rPr>
          <w:rFonts w:ascii="Cambria" w:hAnsi="Cambria"/>
          <w:b w:val="0"/>
          <w:i w:val="0"/>
          <w:sz w:val="24"/>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0" w:after="0"/>
      </w:pPr>
      <w:r>
        <w:rPr>
          <w:rFonts w:ascii="Cambria" w:hAnsi="Cambria"/>
          <w:b w:val="0"/>
          <w:i w:val="0"/>
          <w:sz w:val="24"/>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0" w:after="0"/>
      </w:pPr>
      <w:r>
        <w:rPr>
          <w:rFonts w:ascii="Cambria" w:hAnsi="Cambria"/>
          <w:b w:val="0"/>
          <w:i w:val="0"/>
          <w:sz w:val="24"/>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0" w:after="0"/>
      </w:pPr>
      <w:r>
        <w:rPr>
          <w:rFonts w:ascii="Cambria" w:hAnsi="Cambria"/>
          <w:b w:val="0"/>
          <w:i w:val="0"/>
          <w:sz w:val="24"/>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34: Summary of Linguistics metrics</w:t>
      </w:r>
    </w:p>
    <w:p>
      <w:pPr>
        <w:spacing w:before="0" w:after="0"/>
        <w:jc w:val="center"/>
      </w:pPr>
      <w:r>
        <w:rPr>
          <w:rFonts w:ascii="Cambria" w:hAnsi="Cambria"/>
          <w:b w:val="0"/>
          <w:i/>
          <w:sz w:val="20"/>
        </w:rPr>
        <w:t>Figure 34: Illustration of Ancient Civilizations</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Dr. A. Sharma, "Ancient Civilizations", Journal of Behavioral Economics, 2021.</w:t>
      </w:r>
    </w:p>
    <w:p>
      <w:pPr>
        <w:spacing w:before="0" w:after="0"/>
        <w:ind w:left="357"/>
      </w:pPr>
      <w:r>
        <w:rPr>
          <w:rFonts w:ascii="Cambria" w:hAnsi="Cambria"/>
          <w:b w:val="0"/>
          <w:i w:val="0"/>
          <w:sz w:val="20"/>
        </w:rPr>
        <w:t>[2] Dr. S. Novak, "Renaissance Art", Journal of Data Structures and Algorithms, 2022.</w:t>
      </w:r>
    </w:p>
    <w:p>
      <w:pPr>
        <w:spacing w:before="0" w:after="0"/>
        <w:ind w:left="357"/>
      </w:pPr>
      <w:r>
        <w:rPr>
          <w:rFonts w:ascii="Cambria" w:hAnsi="Cambria"/>
          <w:b w:val="0"/>
          <w:i w:val="0"/>
          <w:sz w:val="20"/>
        </w:rPr>
        <w:t>[3] Prof. J. Alvarez, "Space Exploration", Journal of Renewable Energy, 2018.</w:t>
      </w:r>
    </w:p>
    <w:p>
      <w:pPr>
        <w:spacing w:before="0" w:after="0"/>
        <w:ind w:left="357"/>
      </w:pPr>
      <w:r>
        <w:rPr>
          <w:rFonts w:ascii="Cambria" w:hAnsi="Cambria"/>
          <w:b w:val="0"/>
          <w:i w:val="0"/>
          <w:sz w:val="20"/>
        </w:rPr>
        <w:t>[4] Dr. A. Sharma, "Renaissance Art", Journal of Game Theory, 2022.</w:t>
      </w:r>
    </w:p>
    <w:p>
      <w:pPr>
        <w:spacing w:before="0" w:after="0"/>
        <w:ind w:left="357"/>
      </w:pPr>
      <w:r>
        <w:rPr>
          <w:rFonts w:ascii="Cambria" w:hAnsi="Cambria"/>
          <w:b w:val="0"/>
          <w:i w:val="0"/>
          <w:sz w:val="20"/>
        </w:rPr>
        <w:t>[5] Dr. S. Novak, "Data Structures and Algorithms", Journal of Space Exploration,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Georgia" w:hAnsi="Georgia"/>
          <w:b/>
          <w:i w:val="0"/>
          <w:sz w:val="40"/>
        </w:rPr>
        <w:t>Renewable Energy: A Comprehensive Study</w:t>
      </w:r>
    </w:p>
    <w:p>
      <w:pPr>
        <w:spacing w:before="0" w:after="0"/>
        <w:jc w:val="center"/>
      </w:pPr>
      <w:r>
        <w:rPr>
          <w:rFonts w:ascii="Georgia" w:hAnsi="Georgia"/>
          <w:b w:val="0"/>
          <w:i/>
          <w:sz w:val="26"/>
        </w:rPr>
        <w:t>Dr. K. Patel</w:t>
      </w:r>
    </w:p>
    <w:p>
      <w:pPr>
        <w:spacing w:before="360" w:after="200"/>
      </w:pPr>
      <w:r>
        <w:rPr>
          <w:rFonts w:ascii="Georgia" w:hAnsi="Georgia"/>
          <w:b/>
          <w:i w:val="0"/>
          <w:sz w:val="36"/>
        </w:rPr>
        <w:t>Chapter 1: Ancient Civilizations</w:t>
      </w:r>
    </w:p>
    <w:p>
      <w:pPr>
        <w:spacing w:before="200" w:after="120"/>
      </w:pPr>
      <w:r>
        <w:rPr>
          <w:rFonts w:ascii="Georgia" w:hAnsi="Georgia"/>
          <w:b/>
          <w:i w:val="0"/>
          <w:sz w:val="24"/>
        </w:rPr>
        <w:t>1.1 Game Theory</w:t>
      </w:r>
    </w:p>
    <w:p>
      <w:pPr>
        <w:spacing w:before="0" w:after="0"/>
      </w:pPr>
      <w:r>
        <w:rPr>
          <w:rFonts w:ascii="Georgia" w:hAnsi="Georgia"/>
          <w:b w:val="0"/>
          <w:i w:val="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0" w:after="0"/>
      </w:pPr>
      <w:r>
        <w:rPr>
          <w:rFonts w:ascii="Georgia" w:hAnsi="Georgia"/>
          <w:b w:val="0"/>
          <w:i w:val="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0" w:after="0"/>
      </w:pPr>
      <w:r>
        <w:rPr>
          <w:rFonts w:ascii="Georgia" w:hAnsi="Georgia"/>
          <w:b w:val="0"/>
          <w:i w:val="0"/>
          <w:sz w:val="24"/>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Data Structures and Algorithms metrics</w:t>
      </w:r>
    </w:p>
    <w:p>
      <w:pPr>
        <w:spacing w:before="200" w:after="120"/>
      </w:pPr>
      <w:r>
        <w:rPr>
          <w:rFonts w:ascii="Georgia" w:hAnsi="Georgia"/>
          <w:b/>
          <w:i w:val="0"/>
          <w:sz w:val="24"/>
        </w:rPr>
        <w:t>1.2 Renewable Energy</w:t>
      </w:r>
    </w:p>
    <w:p>
      <w:pPr>
        <w:spacing w:before="0" w:after="0"/>
      </w:pPr>
      <w:r>
        <w:rPr>
          <w:rFonts w:ascii="Georgia" w:hAnsi="Georgia"/>
          <w:b w:val="0"/>
          <w:i w:val="0"/>
          <w:sz w:val="24"/>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0" w:after="0"/>
      </w:pPr>
      <w:r>
        <w:rPr>
          <w:rFonts w:ascii="Georgia" w:hAnsi="Georgia"/>
          <w:b w:val="0"/>
          <w:i w:val="0"/>
          <w:sz w:val="24"/>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0" w:after="0"/>
      </w:pPr>
      <w:r>
        <w:rPr>
          <w:rFonts w:ascii="Georgia" w:hAnsi="Georgia"/>
          <w:b w:val="0"/>
          <w:i w:val="0"/>
          <w:sz w:val="24"/>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0" w:after="0"/>
      </w:pPr>
      <w:r>
        <w:rPr>
          <w:rFonts w:ascii="Georgia" w:hAnsi="Georgia"/>
          <w:b w:val="0"/>
          <w:i w:val="0"/>
          <w:sz w:val="24"/>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0" w:after="0"/>
      </w:pPr>
      <w:r>
        <w:rPr>
          <w:rFonts w:ascii="Georgia" w:hAnsi="Georgia"/>
          <w:b w:val="0"/>
          <w:i w:val="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0" w:after="0"/>
      </w:pPr>
      <w:r>
        <w:rPr>
          <w:rFonts w:ascii="Georgia" w:hAnsi="Georgia"/>
          <w:b w:val="0"/>
          <w:i w:val="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12: Summary of Cognitive Psychology metrics</w:t>
      </w:r>
    </w:p>
    <w:p>
      <w:pPr>
        <w:spacing w:before="360" w:after="200"/>
      </w:pPr>
      <w:r>
        <w:rPr>
          <w:rFonts w:ascii="Georgia" w:hAnsi="Georgia"/>
          <w:b/>
          <w:i w:val="0"/>
          <w:sz w:val="32"/>
        </w:rPr>
        <w:t>Chapter 2: Marine Biology</w:t>
      </w:r>
    </w:p>
    <w:p>
      <w:pPr>
        <w:spacing w:before="0" w:after="0"/>
      </w:pPr>
      <w:r>
        <w:rPr>
          <w:rFonts w:ascii="Georgia" w:hAnsi="Georgia"/>
          <w:b w:val="0"/>
          <w:i w:val="0"/>
          <w:sz w:val="24"/>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0" w:after="0"/>
      </w:pPr>
      <w:r>
        <w:rPr>
          <w:rFonts w:ascii="Georgia" w:hAnsi="Georgia"/>
          <w:b w:val="0"/>
          <w:i w:val="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0" w:after="0"/>
      </w:pPr>
      <w:r>
        <w:rPr>
          <w:rFonts w:ascii="Georgia" w:hAnsi="Georgia"/>
          <w:b w:val="0"/>
          <w:i w:val="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0" w:after="0"/>
      </w:pPr>
      <w:r>
        <w:rPr>
          <w:rFonts w:ascii="Georgia" w:hAnsi="Georgia"/>
          <w:b w:val="0"/>
          <w:i w:val="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0" w:after="0"/>
      </w:pPr>
      <w:r>
        <w:rPr>
          <w:rFonts w:ascii="Georgia" w:hAnsi="Georgia"/>
          <w:b w:val="0"/>
          <w:i w:val="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0"/>
        <w:jc w:val="center"/>
      </w:pPr>
      <w:r>
        <w:rPr>
          <w:rFonts w:ascii="Georgia" w:hAnsi="Georgia"/>
          <w:b w:val="0"/>
          <w:i/>
          <w:sz w:val="20"/>
        </w:rPr>
        <w:t>Figure 21: Illustration of Data Structures and Algorithms</w:t>
      </w:r>
    </w:p>
    <w:p>
      <w:pPr>
        <w:spacing w:before="200" w:after="120"/>
      </w:pPr>
      <w:r>
        <w:rPr>
          <w:rFonts w:ascii="Georgia" w:hAnsi="Georgia"/>
          <w:b/>
          <w:i w:val="0"/>
          <w:sz w:val="24"/>
        </w:rPr>
        <w:t>2.2 Ancient Civilizations</w:t>
      </w:r>
    </w:p>
    <w:p>
      <w:pPr>
        <w:spacing w:before="0" w:after="0"/>
      </w:pPr>
      <w:r>
        <w:rPr>
          <w:rFonts w:ascii="Georgia" w:hAnsi="Georgia"/>
          <w:b w:val="0"/>
          <w:i w:val="0"/>
          <w:sz w:val="24"/>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0" w:after="0"/>
      </w:pPr>
      <w:r>
        <w:rPr>
          <w:rFonts w:ascii="Georgia" w:hAnsi="Georgia"/>
          <w:b w:val="0"/>
          <w:i w:val="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0" w:after="0"/>
      </w:pPr>
      <w:r>
        <w:rPr>
          <w:rFonts w:ascii="Georgia" w:hAnsi="Georgia"/>
          <w:b w:val="0"/>
          <w:i w:val="0"/>
          <w:sz w:val="24"/>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0" w:after="0"/>
      </w:pPr>
      <w:r>
        <w:rPr>
          <w:rFonts w:ascii="Georgia" w:hAnsi="Georgia"/>
          <w:b w:val="0"/>
          <w:i w:val="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0" w:after="0"/>
      </w:pPr>
      <w:r>
        <w:rPr>
          <w:rFonts w:ascii="Georgia" w:hAnsi="Georgia"/>
          <w:b w:val="0"/>
          <w:i w:val="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0" w:after="0"/>
      </w:pPr>
      <w:r>
        <w:rPr>
          <w:rFonts w:ascii="Georgia" w:hAnsi="Georgia"/>
          <w:b w:val="0"/>
          <w:i w:val="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0"/>
        <w:jc w:val="center"/>
      </w:pPr>
      <w:r>
        <w:rPr>
          <w:rFonts w:ascii="Georgia" w:hAnsi="Georgia"/>
          <w:b w:val="0"/>
          <w:i/>
          <w:sz w:val="20"/>
        </w:rPr>
        <w:t>Figure 22: Illustration of Quantum Computing Basics</w:t>
      </w:r>
    </w:p>
    <w:p>
      <w:pPr>
        <w:spacing w:before="0" w:after="0"/>
        <w:ind w:left="567"/>
      </w:pPr>
      <w:r>
        <w:rPr>
          <w:rFonts w:ascii="Georgia" w:hAnsi="Georgia"/>
          <w:b w:val="0"/>
          <w:i w:val="0"/>
          <w:sz w:val="22"/>
        </w:rPr>
        <w:t>• Value architecture sample application technique function feature.</w:t>
      </w:r>
    </w:p>
    <w:p>
      <w:pPr>
        <w:spacing w:before="0" w:after="0"/>
        <w:ind w:left="567"/>
      </w:pPr>
      <w:r>
        <w:rPr>
          <w:rFonts w:ascii="Georgia" w:hAnsi="Georgia"/>
          <w:b w:val="0"/>
          <w:i w:val="0"/>
          <w:sz w:val="22"/>
        </w:rPr>
        <w:t>• Performance design therefore architecture significant structure implementation consequently accuracy.</w:t>
      </w:r>
    </w:p>
    <w:p>
      <w:pPr>
        <w:spacing w:before="0" w:after="0"/>
        <w:ind w:left="567"/>
      </w:pPr>
      <w:r>
        <w:rPr>
          <w:rFonts w:ascii="Georgia" w:hAnsi="Georgia"/>
          <w:b w:val="0"/>
          <w:i w:val="0"/>
          <w:sz w:val="22"/>
        </w:rPr>
        <w:t>• Additionally technique output value principle analysis.</w:t>
      </w:r>
    </w:p>
    <w:p>
      <w:pPr>
        <w:spacing w:before="200" w:after="120"/>
      </w:pPr>
      <w:r>
        <w:rPr>
          <w:rFonts w:ascii="Georgia" w:hAnsi="Georgia"/>
          <w:b/>
          <w:i w:val="0"/>
          <w:sz w:val="24"/>
        </w:rPr>
        <w:t>2.3 Cognitive Psychology</w:t>
      </w:r>
    </w:p>
    <w:p>
      <w:pPr>
        <w:spacing w:before="0" w:after="0"/>
      </w:pPr>
      <w:r>
        <w:rPr>
          <w:rFonts w:ascii="Georgia" w:hAnsi="Georgia"/>
          <w:b w:val="0"/>
          <w:i w:val="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0" w:after="0"/>
      </w:pPr>
      <w:r>
        <w:rPr>
          <w:rFonts w:ascii="Georgia" w:hAnsi="Georgia"/>
          <w:b w:val="0"/>
          <w:i w:val="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0" w:after="0"/>
      </w:pPr>
      <w:r>
        <w:rPr>
          <w:rFonts w:ascii="Georgia" w:hAnsi="Georgia"/>
          <w:b w:val="0"/>
          <w:i w:val="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0" w:after="0"/>
      </w:pPr>
      <w:r>
        <w:rPr>
          <w:rFonts w:ascii="Georgia" w:hAnsi="Georgia"/>
          <w:b w:val="0"/>
          <w:i w:val="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0" w:after="0"/>
      </w:pPr>
      <w:r>
        <w:rPr>
          <w:rFonts w:ascii="Georgia" w:hAnsi="Georgia"/>
          <w:b w:val="0"/>
          <w:i w:val="0"/>
          <w:sz w:val="24"/>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00" w:after="120"/>
      </w:pPr>
      <w:r>
        <w:rPr>
          <w:rFonts w:ascii="Georgia" w:hAnsi="Georgia"/>
          <w:b/>
          <w:i w:val="0"/>
          <w:sz w:val="24"/>
        </w:rPr>
        <w:t>2.4 Behavioral Economics</w:t>
      </w:r>
    </w:p>
    <w:p>
      <w:pPr>
        <w:spacing w:before="0" w:after="0"/>
      </w:pPr>
      <w:r>
        <w:rPr>
          <w:rFonts w:ascii="Georgia" w:hAnsi="Georgia"/>
          <w:b w:val="0"/>
          <w:i w:val="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0" w:after="0"/>
      </w:pPr>
      <w:r>
        <w:rPr>
          <w:rFonts w:ascii="Georgia" w:hAnsi="Georgia"/>
          <w:b w:val="0"/>
          <w:i w:val="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0" w:after="0"/>
      </w:pPr>
      <w:r>
        <w:rPr>
          <w:rFonts w:ascii="Georgia" w:hAnsi="Georgia"/>
          <w:b w:val="0"/>
          <w:i w:val="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0" w:after="0"/>
      </w:pPr>
      <w:r>
        <w:rPr>
          <w:rFonts w:ascii="Georgia" w:hAnsi="Georgia"/>
          <w:b w:val="0"/>
          <w:i w:val="0"/>
          <w:sz w:val="24"/>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0" w:after="0"/>
      </w:pPr>
      <w:r>
        <w:rPr>
          <w:rFonts w:ascii="Georgia" w:hAnsi="Georgia"/>
          <w:b w:val="0"/>
          <w:i w:val="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0"/>
        <w:jc w:val="center"/>
      </w:pPr>
      <w:r>
        <w:rPr>
          <w:rFonts w:ascii="Georgia" w:hAnsi="Georgia"/>
          <w:b w:val="0"/>
          <w:i/>
          <w:sz w:val="20"/>
        </w:rPr>
        <w:t>Figure 24: Illustration of Urban Planning</w:t>
      </w:r>
    </w:p>
    <w:p>
      <w:pPr>
        <w:spacing w:before="360" w:after="200"/>
      </w:pPr>
      <w:r>
        <w:rPr>
          <w:rFonts w:ascii="Georgia" w:hAnsi="Georgia"/>
          <w:b/>
          <w:i w:val="0"/>
          <w:sz w:val="32"/>
        </w:rPr>
        <w:t>Chapter 3: Urban Planning</w:t>
      </w:r>
    </w:p>
    <w:p>
      <w:pPr>
        <w:spacing w:before="200" w:after="120"/>
      </w:pPr>
      <w:r>
        <w:rPr>
          <w:rFonts w:ascii="Georgia" w:hAnsi="Georgia"/>
          <w:b/>
          <w:i w:val="0"/>
          <w:sz w:val="24"/>
        </w:rPr>
        <w:t>3.1 Quantum Computing Basics</w:t>
      </w:r>
    </w:p>
    <w:p>
      <w:pPr>
        <w:spacing w:before="0" w:after="0"/>
      </w:pPr>
      <w:r>
        <w:rPr>
          <w:rFonts w:ascii="Georgia" w:hAnsi="Georgia"/>
          <w:b w:val="0"/>
          <w:i w:val="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0" w:after="0"/>
      </w:pPr>
      <w:r>
        <w:rPr>
          <w:rFonts w:ascii="Georgia" w:hAnsi="Georgia"/>
          <w:b w:val="0"/>
          <w:i w:val="0"/>
          <w:sz w:val="24"/>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0" w:after="0"/>
      </w:pPr>
      <w:r>
        <w:rPr>
          <w:rFonts w:ascii="Georgia" w:hAnsi="Georgia"/>
          <w:b w:val="0"/>
          <w:i w:val="0"/>
          <w:sz w:val="24"/>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0" w:after="0"/>
      </w:pPr>
      <w:r>
        <w:rPr>
          <w:rFonts w:ascii="Georgia" w:hAnsi="Georgia"/>
          <w:b w:val="0"/>
          <w:i w:val="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0" w:after="0"/>
      </w:pPr>
      <w:r>
        <w:rPr>
          <w:rFonts w:ascii="Georgia" w:hAnsi="Georgia"/>
          <w:b w:val="0"/>
          <w:i w:val="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0" w:after="0"/>
      </w:pPr>
      <w:r>
        <w:rPr>
          <w:rFonts w:ascii="Georgia" w:hAnsi="Georgia"/>
          <w:b w:val="0"/>
          <w:i w:val="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Ancient Civilizations metrics</w:t>
      </w:r>
    </w:p>
    <w:p>
      <w:pPr>
        <w:spacing w:before="0" w:after="0"/>
      </w:pPr>
      <w:r>
        <w:rPr>
          <w:rFonts w:ascii="Georgia" w:hAnsi="Georgia"/>
          <w:b w:val="0"/>
          <w:i w:val="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0" w:after="0"/>
      </w:pPr>
      <w:r>
        <w:rPr>
          <w:rFonts w:ascii="Georgia" w:hAnsi="Georgia"/>
          <w:b w:val="0"/>
          <w:i w:val="0"/>
          <w:sz w:val="24"/>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0" w:after="0"/>
      </w:pPr>
      <w:r>
        <w:rPr>
          <w:rFonts w:ascii="Georgia" w:hAnsi="Georgia"/>
          <w:b w:val="0"/>
          <w:i w:val="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0" w:after="0"/>
      </w:pPr>
      <w:r>
        <w:rPr>
          <w:rFonts w:ascii="Georgia" w:hAnsi="Georgia"/>
          <w:b w:val="0"/>
          <w:i w:val="0"/>
          <w:sz w:val="24"/>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0" w:after="0"/>
      </w:pPr>
      <w:r>
        <w:rPr>
          <w:rFonts w:ascii="Georgia" w:hAnsi="Georgia"/>
          <w:b w:val="0"/>
          <w:i w:val="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0" w:after="0"/>
      </w:pPr>
      <w:r>
        <w:rPr>
          <w:rFonts w:ascii="Georgia" w:hAnsi="Georgia"/>
          <w:b w:val="0"/>
          <w:i w:val="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0" w:after="0"/>
      </w:pPr>
      <w:r>
        <w:rPr>
          <w:rFonts w:ascii="Georgia" w:hAnsi="Georgia"/>
          <w:b w:val="0"/>
          <w:i w:val="0"/>
          <w:sz w:val="24"/>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0"/>
        <w:jc w:val="center"/>
      </w:pPr>
      <w:r>
        <w:rPr>
          <w:rFonts w:ascii="Georgia" w:hAnsi="Georgia"/>
          <w:b w:val="0"/>
          <w:i/>
          <w:sz w:val="20"/>
        </w:rPr>
        <w:t>Figure 33: Illustration of Urban Planning</w:t>
      </w:r>
    </w:p>
    <w:p>
      <w:pPr>
        <w:spacing w:before="0" w:after="0"/>
        <w:ind w:left="567"/>
      </w:pPr>
      <w:r>
        <w:rPr>
          <w:rFonts w:ascii="Georgia" w:hAnsi="Georgia"/>
          <w:b w:val="0"/>
          <w:i w:val="0"/>
          <w:sz w:val="22"/>
        </w:rPr>
        <w:t>• Accuracy subsequent training design model output result.</w:t>
      </w:r>
    </w:p>
    <w:p>
      <w:pPr>
        <w:spacing w:before="0" w:after="0"/>
        <w:ind w:left="567"/>
      </w:pPr>
      <w:r>
        <w:rPr>
          <w:rFonts w:ascii="Georgia" w:hAnsi="Georgia"/>
          <w:b w:val="0"/>
          <w:i w:val="0"/>
          <w:sz w:val="22"/>
        </w:rPr>
        <w:t>• Consequently framework relevant concept theory evaluation design.</w:t>
      </w:r>
    </w:p>
    <w:p>
      <w:pPr>
        <w:spacing w:before="0" w:after="0"/>
        <w:ind w:left="567"/>
      </w:pPr>
      <w:r>
        <w:rPr>
          <w:rFonts w:ascii="Georgia" w:hAnsi="Georgia"/>
          <w:b w:val="0"/>
          <w:i w:val="0"/>
          <w:sz w:val="22"/>
        </w:rPr>
        <w:t>• Network design sample technique component research model architecture structure however.</w:t>
      </w:r>
    </w:p>
    <w:p>
      <w:pPr>
        <w:spacing w:before="0" w:after="0"/>
        <w:ind w:left="567"/>
      </w:pPr>
      <w:r>
        <w:rPr>
          <w:rFonts w:ascii="Georgia" w:hAnsi="Georgia"/>
          <w:b w:val="0"/>
          <w:i w:val="0"/>
          <w:sz w:val="22"/>
        </w:rPr>
        <w:t>• Relevant framework accuracy system process process consequently.</w:t>
      </w:r>
    </w:p>
    <w:p>
      <w:pPr>
        <w:spacing w:before="0" w:after="0"/>
        <w:ind w:left="567"/>
      </w:pPr>
      <w:r>
        <w:rPr>
          <w:rFonts w:ascii="Georgia" w:hAnsi="Georgia"/>
          <w:b w:val="0"/>
          <w:i w:val="0"/>
          <w:sz w:val="22"/>
        </w:rPr>
        <w:t>• Subsequent relevant design model component technique relevant data result.</w:t>
      </w:r>
    </w:p>
    <w:p>
      <w:pPr>
        <w:spacing w:before="0" w:after="0"/>
        <w:ind w:left="567"/>
      </w:pPr>
      <w:r>
        <w:rPr>
          <w:rFonts w:ascii="Georgia" w:hAnsi="Georgia"/>
          <w:b w:val="0"/>
          <w:i w:val="0"/>
          <w:sz w:val="22"/>
        </w:rPr>
        <w:t>• Relevant therefore implementation model feature result.</w:t>
      </w:r>
    </w:p>
    <w:p>
      <w:pPr>
        <w:spacing w:before="200" w:after="120"/>
      </w:pPr>
      <w:r>
        <w:rPr>
          <w:rFonts w:ascii="Georgia" w:hAnsi="Georgia"/>
          <w:b/>
          <w:i w:val="0"/>
          <w:sz w:val="24"/>
        </w:rPr>
        <w:t>3.4 Neural Networks</w:t>
      </w:r>
    </w:p>
    <w:p>
      <w:pPr>
        <w:spacing w:before="0" w:after="0"/>
      </w:pPr>
      <w:r>
        <w:rPr>
          <w:rFonts w:ascii="Georgia" w:hAnsi="Georgia"/>
          <w:b w:val="0"/>
          <w:i w:val="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0" w:after="0"/>
      </w:pPr>
      <w:r>
        <w:rPr>
          <w:rFonts w:ascii="Georgia" w:hAnsi="Georgia"/>
          <w:b w:val="0"/>
          <w:i w:val="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0" w:after="0"/>
      </w:pPr>
      <w:r>
        <w:rPr>
          <w:rFonts w:ascii="Georgia" w:hAnsi="Georgia"/>
          <w:b w:val="0"/>
          <w:i w:val="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0" w:after="0"/>
      </w:pPr>
      <w:r>
        <w:rPr>
          <w:rFonts w:ascii="Georgia" w:hAnsi="Georgia"/>
          <w:b w:val="0"/>
          <w:i w:val="0"/>
          <w:sz w:val="24"/>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0" w:after="0"/>
      </w:pPr>
      <w:r>
        <w:rPr>
          <w:rFonts w:ascii="Georgia" w:hAnsi="Georgia"/>
          <w:b w:val="0"/>
          <w:i w:val="0"/>
          <w:sz w:val="24"/>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34: Summary of Sustainable Agriculture metrics</w:t>
      </w:r>
    </w:p>
    <w:p>
      <w:pPr>
        <w:spacing w:before="0" w:after="0"/>
        <w:ind w:left="567"/>
      </w:pPr>
      <w:r>
        <w:rPr>
          <w:rFonts w:ascii="Georgia" w:hAnsi="Georgia"/>
          <w:b w:val="0"/>
          <w:i w:val="0"/>
          <w:sz w:val="22"/>
        </w:rPr>
        <w:t>1. Structure input value concept principle.</w:t>
      </w:r>
    </w:p>
    <w:p>
      <w:pPr>
        <w:spacing w:before="0" w:after="0"/>
        <w:ind w:left="567"/>
      </w:pPr>
      <w:r>
        <w:rPr>
          <w:rFonts w:ascii="Georgia" w:hAnsi="Georgia"/>
          <w:b w:val="0"/>
          <w:i w:val="0"/>
          <w:sz w:val="22"/>
        </w:rPr>
        <w:t>2. Approach significant module model implementation.</w:t>
      </w:r>
    </w:p>
    <w:p>
      <w:pPr>
        <w:spacing w:before="0" w:after="0"/>
        <w:ind w:left="567"/>
      </w:pPr>
      <w:r>
        <w:rPr>
          <w:rFonts w:ascii="Georgia" w:hAnsi="Georgia"/>
          <w:b w:val="0"/>
          <w:i w:val="0"/>
          <w:sz w:val="22"/>
        </w:rPr>
        <w:t>3. Process system quality significant value.</w:t>
      </w:r>
    </w:p>
    <w:p>
      <w:pPr>
        <w:spacing w:before="0" w:after="0"/>
        <w:ind w:left="567"/>
      </w:pPr>
      <w:r>
        <w:rPr>
          <w:rFonts w:ascii="Georgia" w:hAnsi="Georgia"/>
          <w:b w:val="0"/>
          <w:i w:val="0"/>
          <w:sz w:val="22"/>
        </w:rPr>
        <w:t>4. Framework model function implementation.</w:t>
      </w:r>
    </w:p>
    <w:p>
      <w:pPr>
        <w:spacing w:before="0" w:after="0"/>
        <w:ind w:left="567"/>
      </w:pPr>
      <w:r>
        <w:rPr>
          <w:rFonts w:ascii="Georgia" w:hAnsi="Georgia"/>
          <w:b w:val="0"/>
          <w:i w:val="0"/>
          <w:sz w:val="22"/>
        </w:rPr>
        <w:t>5. Furthermore theory framework model consequently interface application evaluation training.</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Space Exploration</w:t>
      </w:r>
    </w:p>
    <w:p>
      <w:pPr>
        <w:spacing w:before="0" w:after="0"/>
      </w:pPr>
      <w:r>
        <w:rPr>
          <w:rFonts w:ascii="Georgia" w:hAnsi="Georgia"/>
          <w:b w:val="0"/>
          <w:i w:val="0"/>
          <w:sz w:val="24"/>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0" w:after="0"/>
      </w:pPr>
      <w:r>
        <w:rPr>
          <w:rFonts w:ascii="Georgia" w:hAnsi="Georgia"/>
          <w:b w:val="0"/>
          <w:i w:val="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0" w:after="0"/>
      </w:pPr>
      <w:r>
        <w:rPr>
          <w:rFonts w:ascii="Georgia" w:hAnsi="Georgia"/>
          <w:b w:val="0"/>
          <w:i w:val="0"/>
          <w:sz w:val="24"/>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0" w:after="0"/>
      </w:pPr>
      <w:r>
        <w:rPr>
          <w:rFonts w:ascii="Georgia" w:hAnsi="Georgia"/>
          <w:b w:val="0"/>
          <w:i w:val="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0" w:after="0"/>
      </w:pPr>
      <w:r>
        <w:rPr>
          <w:rFonts w:ascii="Georgia" w:hAnsi="Georgia"/>
          <w:b w:val="0"/>
          <w:i w:val="0"/>
          <w:sz w:val="24"/>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41: Summary of Renewable Energy metrics</w:t>
      </w:r>
    </w:p>
    <w:p>
      <w:pPr>
        <w:spacing w:before="0" w:after="0"/>
        <w:jc w:val="center"/>
      </w:pPr>
      <w:r>
        <w:rPr>
          <w:rFonts w:ascii="Georgia" w:hAnsi="Georgia"/>
          <w:b w:val="0"/>
          <w:i/>
          <w:sz w:val="20"/>
        </w:rPr>
        <w:t>Figure 41: Illustration of Data Structures and Algorithms</w:t>
      </w:r>
    </w:p>
    <w:p>
      <w:pPr>
        <w:spacing w:before="0" w:after="0"/>
      </w:pPr>
      <w:r>
        <w:rPr>
          <w:rFonts w:ascii="Georgia" w:hAnsi="Georgia"/>
          <w:b w:val="0"/>
          <w:i w:val="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0" w:after="0"/>
      </w:pPr>
      <w:r>
        <w:rPr>
          <w:rFonts w:ascii="Georgia" w:hAnsi="Georgia"/>
          <w:b w:val="0"/>
          <w:i w:val="0"/>
          <w:sz w:val="24"/>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0" w:after="0"/>
      </w:pPr>
      <w:r>
        <w:rPr>
          <w:rFonts w:ascii="Georgia" w:hAnsi="Georgia"/>
          <w:b w:val="0"/>
          <w:i w:val="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0" w:after="0"/>
      </w:pPr>
      <w:r>
        <w:rPr>
          <w:rFonts w:ascii="Georgia" w:hAnsi="Georgia"/>
          <w:b w:val="0"/>
          <w:i w:val="0"/>
          <w:sz w:val="24"/>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0" w:after="0"/>
      </w:pPr>
      <w:r>
        <w:rPr>
          <w:rFonts w:ascii="Georgia" w:hAnsi="Georgia"/>
          <w:b w:val="0"/>
          <w:i w:val="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0" w:after="0"/>
      </w:pPr>
      <w:r>
        <w:rPr>
          <w:rFonts w:ascii="Georgia" w:hAnsi="Georgia"/>
          <w:b w:val="0"/>
          <w:i w:val="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00" w:after="120"/>
      </w:pPr>
      <w:r>
        <w:rPr>
          <w:rFonts w:ascii="Georgia" w:hAnsi="Georgia"/>
          <w:b/>
          <w:i w:val="0"/>
          <w:sz w:val="24"/>
        </w:rPr>
        <w:t>4.3 Data Structures and Algorithms</w:t>
      </w:r>
    </w:p>
    <w:p>
      <w:pPr>
        <w:spacing w:before="0" w:after="0"/>
      </w:pPr>
      <w:r>
        <w:rPr>
          <w:rFonts w:ascii="Georgia" w:hAnsi="Georgia"/>
          <w:b w:val="0"/>
          <w:i w:val="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0" w:after="0"/>
      </w:pPr>
      <w:r>
        <w:rPr>
          <w:rFonts w:ascii="Georgia" w:hAnsi="Georgia"/>
          <w:b w:val="0"/>
          <w:i w:val="0"/>
          <w:sz w:val="24"/>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0" w:after="0"/>
      </w:pPr>
      <w:r>
        <w:rPr>
          <w:rFonts w:ascii="Georgia" w:hAnsi="Georgia"/>
          <w:b w:val="0"/>
          <w:i w:val="0"/>
          <w:sz w:val="24"/>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0" w:after="0"/>
      </w:pPr>
      <w:r>
        <w:rPr>
          <w:rFonts w:ascii="Georgia" w:hAnsi="Georgia"/>
          <w:b w:val="0"/>
          <w:i w:val="0"/>
          <w:sz w:val="24"/>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0" w:after="0"/>
      </w:pPr>
      <w:r>
        <w:rPr>
          <w:rFonts w:ascii="Georgia" w:hAnsi="Georgia"/>
          <w:b w:val="0"/>
          <w:i w:val="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0" w:after="0"/>
      </w:pPr>
      <w:r>
        <w:rPr>
          <w:rFonts w:ascii="Georgia" w:hAnsi="Georgia"/>
          <w:b w:val="0"/>
          <w:i w:val="0"/>
          <w:sz w:val="24"/>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360" w:after="200"/>
      </w:pPr>
      <w:r>
        <w:rPr>
          <w:rFonts w:ascii="Georgia" w:hAnsi="Georgia"/>
          <w:b/>
          <w:i w:val="0"/>
          <w:sz w:val="36"/>
        </w:rPr>
        <w:t>Chapter 5: Renaissance Art</w:t>
      </w:r>
    </w:p>
    <w:p>
      <w:pPr>
        <w:spacing w:before="0" w:after="0"/>
      </w:pPr>
      <w:r>
        <w:rPr>
          <w:rFonts w:ascii="Georgia" w:hAnsi="Georgia"/>
          <w:b w:val="0"/>
          <w:i w:val="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0" w:after="0"/>
      </w:pPr>
      <w:r>
        <w:rPr>
          <w:rFonts w:ascii="Georgia" w:hAnsi="Georgia"/>
          <w:b w:val="0"/>
          <w:i w:val="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0" w:after="0"/>
      </w:pPr>
      <w:r>
        <w:rPr>
          <w:rFonts w:ascii="Georgia" w:hAnsi="Georgia"/>
          <w:b w:val="0"/>
          <w:i w:val="0"/>
          <w:sz w:val="24"/>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0" w:after="0"/>
      </w:pPr>
      <w:r>
        <w:rPr>
          <w:rFonts w:ascii="Georgia" w:hAnsi="Georgia"/>
          <w:b w:val="0"/>
          <w:i w:val="0"/>
          <w:sz w:val="24"/>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0" w:after="0"/>
      </w:pPr>
      <w:r>
        <w:rPr>
          <w:rFonts w:ascii="Georgia" w:hAnsi="Georgia"/>
          <w:b w:val="0"/>
          <w:i w:val="0"/>
          <w:sz w:val="24"/>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0" w:after="0"/>
      </w:pPr>
      <w:r>
        <w:rPr>
          <w:rFonts w:ascii="Georgia" w:hAnsi="Georgia"/>
          <w:b w:val="0"/>
          <w:i w:val="0"/>
          <w:sz w:val="24"/>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0" w:after="0"/>
      </w:pPr>
      <w:r>
        <w:rPr>
          <w:rFonts w:ascii="Georgia" w:hAnsi="Georgia"/>
          <w:b w:val="0"/>
          <w:i w:val="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0" w:after="0"/>
      </w:pPr>
      <w:r>
        <w:rPr>
          <w:rFonts w:ascii="Georgia" w:hAnsi="Georgia"/>
          <w:b w:val="0"/>
          <w:i w:val="0"/>
          <w:sz w:val="24"/>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0" w:after="0"/>
      </w:pPr>
      <w:r>
        <w:rPr>
          <w:rFonts w:ascii="Georgia" w:hAnsi="Georgia"/>
          <w:b w:val="0"/>
          <w:i w:val="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0" w:after="0"/>
      </w:pPr>
      <w:r>
        <w:rPr>
          <w:rFonts w:ascii="Georgia" w:hAnsi="Georgia"/>
          <w:b w:val="0"/>
          <w:i w:val="0"/>
          <w:sz w:val="24"/>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0" w:after="0"/>
      </w:pPr>
      <w:r>
        <w:rPr>
          <w:rFonts w:ascii="Georgia" w:hAnsi="Georgia"/>
          <w:b w:val="0"/>
          <w:i w:val="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0" w:after="0"/>
      </w:pPr>
      <w:r>
        <w:rPr>
          <w:rFonts w:ascii="Georgia" w:hAnsi="Georgia"/>
          <w:b w:val="0"/>
          <w:i w:val="0"/>
          <w:sz w:val="24"/>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0" w:after="0"/>
      </w:pPr>
      <w:r>
        <w:rPr>
          <w:rFonts w:ascii="Georgia" w:hAnsi="Georgia"/>
          <w:b w:val="0"/>
          <w:i w:val="0"/>
          <w:sz w:val="24"/>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0" w:after="0"/>
      </w:pPr>
      <w:r>
        <w:rPr>
          <w:rFonts w:ascii="Georgia" w:hAnsi="Georgia"/>
          <w:b w:val="0"/>
          <w:i w:val="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0" w:after="0"/>
      </w:pPr>
      <w:r>
        <w:rPr>
          <w:rFonts w:ascii="Georgia" w:hAnsi="Georgia"/>
          <w:b w:val="0"/>
          <w:i w:val="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0" w:after="0"/>
      </w:pPr>
      <w:r>
        <w:rPr>
          <w:rFonts w:ascii="Georgia" w:hAnsi="Georgia"/>
          <w:b w:val="0"/>
          <w:i w:val="0"/>
          <w:sz w:val="24"/>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00" w:after="120"/>
      </w:pPr>
      <w:r>
        <w:rPr>
          <w:rFonts w:ascii="Georgia" w:hAnsi="Georgia"/>
          <w:b/>
          <w:i w:val="0"/>
          <w:sz w:val="24"/>
        </w:rPr>
        <w:t>5.4 Urban Planning</w:t>
      </w:r>
    </w:p>
    <w:p>
      <w:pPr>
        <w:spacing w:before="0" w:after="0"/>
      </w:pPr>
      <w:r>
        <w:rPr>
          <w:rFonts w:ascii="Georgia" w:hAnsi="Georgia"/>
          <w:b w:val="0"/>
          <w:i w:val="0"/>
          <w:sz w:val="24"/>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0" w:after="0"/>
      </w:pPr>
      <w:r>
        <w:rPr>
          <w:rFonts w:ascii="Georgia" w:hAnsi="Georgia"/>
          <w:b w:val="0"/>
          <w:i w:val="0"/>
          <w:sz w:val="24"/>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0" w:after="0"/>
      </w:pPr>
      <w:r>
        <w:rPr>
          <w:rFonts w:ascii="Georgia" w:hAnsi="Georgia"/>
          <w:b w:val="0"/>
          <w:i w:val="0"/>
          <w:sz w:val="22"/>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0" w:after="0"/>
      </w:pPr>
      <w:r>
        <w:rPr>
          <w:rFonts w:ascii="Georgia" w:hAnsi="Georgia"/>
          <w:b w:val="0"/>
          <w:i w:val="0"/>
          <w:sz w:val="24"/>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0" w:after="0"/>
      </w:pPr>
      <w:r>
        <w:rPr>
          <w:rFonts w:ascii="Georgia" w:hAnsi="Georgia"/>
          <w:b w:val="0"/>
          <w:i w:val="0"/>
          <w:sz w:val="24"/>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0" w:after="0"/>
      </w:pPr>
      <w:r>
        <w:rPr>
          <w:rFonts w:ascii="Georgia" w:hAnsi="Georgia"/>
          <w:b w:val="0"/>
          <w:i w:val="0"/>
          <w:sz w:val="22"/>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R. Okafor, "Cognitive Psychology", Journal of Climate Systems, 2017.</w:t>
      </w:r>
    </w:p>
    <w:p>
      <w:pPr>
        <w:spacing w:before="0" w:after="0"/>
        <w:ind w:left="357"/>
      </w:pPr>
      <w:r>
        <w:rPr>
          <w:rFonts w:ascii="Georgia" w:hAnsi="Georgia"/>
          <w:b w:val="0"/>
          <w:i w:val="0"/>
          <w:sz w:val="20"/>
        </w:rPr>
        <w:t>[2] R. Okafor, "Climate Systems", Journal of Marine Biology, 2020.</w:t>
      </w:r>
    </w:p>
    <w:p>
      <w:pPr>
        <w:spacing w:before="0" w:after="0"/>
        <w:ind w:left="357"/>
      </w:pPr>
      <w:r>
        <w:rPr>
          <w:rFonts w:ascii="Georgia" w:hAnsi="Georgia"/>
          <w:b w:val="0"/>
          <w:i w:val="0"/>
          <w:sz w:val="20"/>
        </w:rPr>
        <w:t>[3] Dr. S. Novak, "Climate Systems", Journal of Ancient Civilizations, 2017.</w:t>
      </w:r>
    </w:p>
    <w:p>
      <w:pPr>
        <w:spacing w:before="0" w:after="0"/>
        <w:ind w:left="357"/>
      </w:pPr>
      <w:r>
        <w:rPr>
          <w:rFonts w:ascii="Georgia" w:hAnsi="Georgia"/>
          <w:b w:val="0"/>
          <w:i w:val="0"/>
          <w:sz w:val="20"/>
        </w:rPr>
        <w:t>[4] Dr. S. Novak, "Data Structures and Algorithms", Journal of Cognitive Psychology, 2020.</w:t>
      </w:r>
    </w:p>
    <w:p>
      <w:pPr>
        <w:spacing w:before="0" w:after="0"/>
        <w:ind w:left="357"/>
      </w:pPr>
      <w:r>
        <w:rPr>
          <w:rFonts w:ascii="Georgia" w:hAnsi="Georgia"/>
          <w:b w:val="0"/>
          <w:i w:val="0"/>
          <w:sz w:val="20"/>
        </w:rPr>
        <w:t>[5] T. Bergstrom, "Game Theory", Journal of Renewable Energy, 2016.</w:t>
      </w:r>
    </w:p>
    <w:p>
      <w:pPr>
        <w:spacing w:before="0" w:after="0"/>
        <w:ind w:left="357"/>
      </w:pPr>
      <w:r>
        <w:rPr>
          <w:rFonts w:ascii="Georgia" w:hAnsi="Georgia"/>
          <w:b w:val="0"/>
          <w:i w:val="0"/>
          <w:sz w:val="20"/>
        </w:rPr>
        <w:t>[6] L. Fontaine, "Renewable Energy", Journal of Urban Planning, 2017.</w:t>
      </w:r>
    </w:p>
    <w:p>
      <w:pPr>
        <w:spacing w:before="0" w:after="0"/>
        <w:ind w:left="357"/>
      </w:pPr>
      <w:r>
        <w:rPr>
          <w:rFonts w:ascii="Georgia" w:hAnsi="Georgia"/>
          <w:b w:val="0"/>
          <w:i w:val="0"/>
          <w:sz w:val="20"/>
        </w:rPr>
        <w:t>[7] Dr. S. Novak, "Quantum Computing Basics", Journal of Cognitive Psychology, 2023.</w:t>
      </w:r>
    </w:p>
    <w:p>
      <w:pPr>
        <w:spacing w:before="0" w:after="0"/>
        <w:ind w:left="357"/>
      </w:pPr>
      <w:r>
        <w:rPr>
          <w:rFonts w:ascii="Georgia" w:hAnsi="Georgia"/>
          <w:b w:val="0"/>
          <w:i w:val="0"/>
          <w:sz w:val="20"/>
        </w:rPr>
        <w:t>[8] L. Fontaine, "Space Exploration", Journal of Climate Systems, 2021.</w:t>
      </w:r>
    </w:p>
    <w:p>
      <w:pPr>
        <w:spacing w:before="0" w:after="0"/>
        <w:ind w:left="357"/>
      </w:pPr>
      <w:r>
        <w:rPr>
          <w:rFonts w:ascii="Georgia" w:hAnsi="Georgia"/>
          <w:b w:val="0"/>
          <w:i w:val="0"/>
          <w:sz w:val="20"/>
        </w:rPr>
        <w:t>[9] Dr. M. Chen, "Climate Systems", Journal of Cognitive Psychology, 2020.</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44"/>
        </w:rPr>
        <w:t>Quantum Computing Basics: A Comprehensive Study</w:t>
      </w:r>
    </w:p>
    <w:p>
      <w:pPr>
        <w:spacing w:before="0" w:after="0"/>
        <w:jc w:val="center"/>
      </w:pPr>
      <w:r>
        <w:rPr>
          <w:rFonts w:ascii="Cambria" w:hAnsi="Cambria"/>
          <w:b w:val="0"/>
          <w:i/>
          <w:sz w:val="26"/>
        </w:rPr>
        <w:t>T. Bergstrom, R. Okafor</w:t>
      </w:r>
    </w:p>
    <w:p>
      <w:pPr>
        <w:spacing w:before="360" w:after="200"/>
      </w:pPr>
      <w:r>
        <w:rPr>
          <w:rFonts w:ascii="Cambria" w:hAnsi="Cambria"/>
          <w:b/>
          <w:i w:val="0"/>
          <w:sz w:val="32"/>
        </w:rPr>
        <w:t>Chapter 1: Space Exploration</w:t>
      </w:r>
    </w:p>
    <w:p>
      <w:pPr>
        <w:spacing w:before="0" w:after="0"/>
        <w:ind w:firstLine="720"/>
        <w:jc w:val="both"/>
      </w:pPr>
      <w:r>
        <w:rPr>
          <w:rFonts w:ascii="Cambria" w:hAnsi="Cambria"/>
          <w:b w:val="0"/>
          <w:i w:val="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ind w:firstLine="720"/>
        <w:jc w:val="both"/>
      </w:pPr>
      <w:r>
        <w:rPr>
          <w:rFonts w:ascii="Cambria" w:hAnsi="Cambria"/>
          <w:b w:val="0"/>
          <w:i w:val="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ind w:firstLine="720"/>
        <w:jc w:val="both"/>
      </w:pPr>
      <w:r>
        <w:rPr>
          <w:rFonts w:ascii="Cambria" w:hAnsi="Cambria"/>
          <w:b w:val="0"/>
          <w:i w:val="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ind w:firstLine="720"/>
        <w:jc w:val="both"/>
      </w:pPr>
      <w:r>
        <w:rPr>
          <w:rFonts w:ascii="Cambria" w:hAnsi="Cambria"/>
          <w:b w:val="0"/>
          <w:i w:val="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ind w:firstLine="720"/>
        <w:jc w:val="both"/>
      </w:pPr>
      <w:r>
        <w:rPr>
          <w:rFonts w:ascii="Cambria" w:hAnsi="Cambria"/>
          <w:b w:val="0"/>
          <w:i w:val="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ind w:firstLine="720"/>
        <w:jc w:val="both"/>
      </w:pPr>
      <w:r>
        <w:rPr>
          <w:rFonts w:ascii="Cambria" w:hAnsi="Cambria"/>
          <w:b w:val="0"/>
          <w:i w:val="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Renaissance Art metrics</w:t>
      </w:r>
    </w:p>
    <w:p>
      <w:pPr>
        <w:spacing w:before="0" w:after="0"/>
        <w:jc w:val="center"/>
      </w:pPr>
      <w:r>
        <w:rPr>
          <w:rFonts w:ascii="Cambria" w:hAnsi="Cambria"/>
          <w:b w:val="0"/>
          <w:i/>
          <w:sz w:val="20"/>
        </w:rPr>
        <w:t>Figure 11: Illustration of Game Theory</w:t>
      </w:r>
    </w:p>
    <w:p>
      <w:pPr>
        <w:spacing w:before="200" w:after="120"/>
      </w:pPr>
      <w:r>
        <w:rPr>
          <w:rFonts w:ascii="Cambria" w:hAnsi="Cambria"/>
          <w:b/>
          <w:i w:val="0"/>
          <w:sz w:val="24"/>
        </w:rPr>
        <w:t>1.2 Climate Systems</w:t>
      </w:r>
    </w:p>
    <w:p>
      <w:pPr>
        <w:spacing w:before="0" w:after="0"/>
        <w:ind w:firstLine="720"/>
        <w:jc w:val="both"/>
      </w:pPr>
      <w:r>
        <w:rPr>
          <w:rFonts w:ascii="Cambria" w:hAnsi="Cambria"/>
          <w:b w:val="0"/>
          <w:i w:val="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ind w:firstLine="720"/>
        <w:jc w:val="both"/>
      </w:pPr>
      <w:r>
        <w:rPr>
          <w:rFonts w:ascii="Cambria" w:hAnsi="Cambria"/>
          <w:b w:val="0"/>
          <w:i w:val="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ind w:firstLine="720"/>
        <w:jc w:val="both"/>
      </w:pPr>
      <w:r>
        <w:rPr>
          <w:rFonts w:ascii="Cambria" w:hAnsi="Cambria"/>
          <w:b w:val="0"/>
          <w:i w:val="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ind w:firstLine="720"/>
        <w:jc w:val="both"/>
      </w:pPr>
      <w:r>
        <w:rPr>
          <w:rFonts w:ascii="Cambria" w:hAnsi="Cambria"/>
          <w:b w:val="0"/>
          <w:i w:val="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ind w:firstLine="720"/>
        <w:jc w:val="both"/>
      </w:pPr>
      <w:r>
        <w:rPr>
          <w:rFonts w:ascii="Cambria" w:hAnsi="Cambria"/>
          <w:b w:val="0"/>
          <w:i w:val="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ind w:firstLine="720"/>
        <w:jc w:val="both"/>
      </w:pPr>
      <w:r>
        <w:rPr>
          <w:rFonts w:ascii="Cambria" w:hAnsi="Cambria"/>
          <w:b w:val="0"/>
          <w:i w:val="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Sustainable Agriculture metrics</w:t>
      </w:r>
    </w:p>
    <w:p>
      <w:pPr>
        <w:spacing w:before="200" w:after="120"/>
      </w:pPr>
      <w:r>
        <w:rPr>
          <w:rFonts w:ascii="Cambria" w:hAnsi="Cambria"/>
          <w:b/>
          <w:i w:val="0"/>
          <w:sz w:val="24"/>
        </w:rPr>
        <w:t>1.3 Game Theory</w:t>
      </w:r>
    </w:p>
    <w:p>
      <w:pPr>
        <w:spacing w:before="0" w:after="0"/>
        <w:ind w:firstLine="720"/>
        <w:jc w:val="both"/>
      </w:pPr>
      <w:r>
        <w:rPr>
          <w:rFonts w:ascii="Cambria" w:hAnsi="Cambria"/>
          <w:b w:val="0"/>
          <w:i w:val="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ind w:firstLine="720"/>
        <w:jc w:val="both"/>
      </w:pPr>
      <w:r>
        <w:rPr>
          <w:rFonts w:ascii="Cambria" w:hAnsi="Cambria"/>
          <w:b w:val="0"/>
          <w:i w:val="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ind w:firstLine="720"/>
        <w:jc w:val="both"/>
      </w:pPr>
      <w:r>
        <w:rPr>
          <w:rFonts w:ascii="Cambria" w:hAnsi="Cambria"/>
          <w:b w:val="0"/>
          <w:i w:val="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ind w:firstLine="720"/>
        <w:jc w:val="both"/>
      </w:pPr>
      <w:r>
        <w:rPr>
          <w:rFonts w:ascii="Cambria" w:hAnsi="Cambria"/>
          <w:b w:val="0"/>
          <w:i w:val="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13: Summary of Ancient Civilizations metrics</w:t>
      </w:r>
    </w:p>
    <w:p>
      <w:pPr>
        <w:spacing w:before="0" w:after="0"/>
        <w:jc w:val="center"/>
      </w:pPr>
      <w:r>
        <w:rPr>
          <w:rFonts w:ascii="Cambria" w:hAnsi="Cambria"/>
          <w:b w:val="0"/>
          <w:i/>
          <w:sz w:val="20"/>
        </w:rPr>
        <w:t>Figure 13: Illustration of Linguistics</w:t>
      </w:r>
    </w:p>
    <w:p>
      <w:pPr>
        <w:spacing w:before="360" w:after="200"/>
      </w:pPr>
      <w:r>
        <w:rPr>
          <w:rFonts w:ascii="Cambria" w:hAnsi="Cambria"/>
          <w:b/>
          <w:i w:val="0"/>
          <w:sz w:val="36"/>
        </w:rPr>
        <w:t>Chapter 2: Quantum Computing Basics</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ind w:firstLine="720"/>
        <w:jc w:val="both"/>
      </w:pPr>
      <w:r>
        <w:rPr>
          <w:rFonts w:ascii="Cambria" w:hAnsi="Cambria"/>
          <w:b w:val="0"/>
          <w:i w:val="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ind w:firstLine="720"/>
        <w:jc w:val="both"/>
      </w:pPr>
      <w:r>
        <w:rPr>
          <w:rFonts w:ascii="Cambria" w:hAnsi="Cambria"/>
          <w:b w:val="0"/>
          <w:i w:val="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ind w:firstLine="720"/>
        <w:jc w:val="both"/>
      </w:pPr>
      <w:r>
        <w:rPr>
          <w:rFonts w:ascii="Cambria" w:hAnsi="Cambria"/>
          <w:b w:val="0"/>
          <w:i w:val="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Climate Systems metrics</w:t>
      </w:r>
    </w:p>
    <w:p>
      <w:pPr>
        <w:spacing w:before="200" w:after="120"/>
      </w:pPr>
      <w:r>
        <w:rPr>
          <w:rFonts w:ascii="Cambria" w:hAnsi="Cambria"/>
          <w:b/>
          <w:i w:val="0"/>
          <w:sz w:val="24"/>
        </w:rPr>
        <w:t>2.2 Climate Systems</w:t>
      </w:r>
    </w:p>
    <w:p>
      <w:pPr>
        <w:spacing w:before="0" w:after="0"/>
        <w:ind w:firstLine="720"/>
        <w:jc w:val="both"/>
      </w:pPr>
      <w:r>
        <w:rPr>
          <w:rFonts w:ascii="Cambria" w:hAnsi="Cambria"/>
          <w:b w:val="0"/>
          <w:i w:val="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ind w:firstLine="720"/>
        <w:jc w:val="both"/>
      </w:pPr>
      <w:r>
        <w:rPr>
          <w:rFonts w:ascii="Cambria" w:hAnsi="Cambria"/>
          <w:b w:val="0"/>
          <w:i w:val="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ind w:firstLine="720"/>
        <w:jc w:val="both"/>
      </w:pPr>
      <w:r>
        <w:rPr>
          <w:rFonts w:ascii="Cambria" w:hAnsi="Cambria"/>
          <w:b w:val="0"/>
          <w:i w:val="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0"/>
        <w:jc w:val="center"/>
      </w:pPr>
      <w:r>
        <w:rPr>
          <w:rFonts w:ascii="Cambria" w:hAnsi="Cambria"/>
          <w:b w:val="0"/>
          <w:i/>
          <w:sz w:val="20"/>
        </w:rPr>
        <w:t>Figure 22: Illustration of Space Exploration</w:t>
      </w:r>
    </w:p>
    <w:p>
      <w:pPr>
        <w:spacing w:before="0" w:after="0"/>
        <w:ind w:left="567"/>
      </w:pPr>
      <w:r>
        <w:rPr>
          <w:rFonts w:ascii="Cambria" w:hAnsi="Cambria"/>
          <w:b w:val="0"/>
          <w:i w:val="0"/>
          <w:sz w:val="22"/>
        </w:rPr>
        <w:t>• Research feature model relevant data research.</w:t>
      </w:r>
    </w:p>
    <w:p>
      <w:pPr>
        <w:spacing w:before="0" w:after="0"/>
        <w:ind w:left="567"/>
      </w:pPr>
      <w:r>
        <w:rPr>
          <w:rFonts w:ascii="Cambria" w:hAnsi="Cambria"/>
          <w:b w:val="0"/>
          <w:i w:val="0"/>
          <w:sz w:val="22"/>
        </w:rPr>
        <w:t>• Architecture process efficiency therefore however process.</w:t>
      </w:r>
    </w:p>
    <w:p>
      <w:pPr>
        <w:spacing w:before="0" w:after="0"/>
        <w:ind w:left="567"/>
      </w:pPr>
      <w:r>
        <w:rPr>
          <w:rFonts w:ascii="Cambria" w:hAnsi="Cambria"/>
          <w:b w:val="0"/>
          <w:i w:val="0"/>
          <w:sz w:val="22"/>
        </w:rPr>
        <w:t>• Interface architecture module output interface quality technique significant development.</w:t>
      </w:r>
    </w:p>
    <w:p>
      <w:pPr>
        <w:spacing w:before="0" w:after="0"/>
        <w:ind w:left="567"/>
      </w:pPr>
      <w:r>
        <w:rPr>
          <w:rFonts w:ascii="Cambria" w:hAnsi="Cambria"/>
          <w:b w:val="0"/>
          <w:i w:val="0"/>
          <w:sz w:val="22"/>
        </w:rPr>
        <w:t>• Network efficiency standard framework sample.</w:t>
      </w:r>
    </w:p>
    <w:p>
      <w:pPr>
        <w:spacing w:before="0" w:after="0"/>
        <w:ind w:left="567"/>
      </w:pPr>
      <w:r>
        <w:rPr>
          <w:rFonts w:ascii="Cambria" w:hAnsi="Cambria"/>
          <w:b w:val="0"/>
          <w:i w:val="0"/>
          <w:sz w:val="22"/>
        </w:rPr>
        <w:t>• Analysis technique output system value accuracy training.</w:t>
      </w:r>
    </w:p>
    <w:p>
      <w:pPr>
        <w:spacing w:before="200" w:after="120"/>
      </w:pPr>
      <w:r>
        <w:rPr>
          <w:rFonts w:ascii="Cambria" w:hAnsi="Cambria"/>
          <w:b/>
          <w:i w:val="0"/>
          <w:sz w:val="24"/>
        </w:rPr>
        <w:t>2.3 Renewable Energy</w:t>
      </w:r>
    </w:p>
    <w:p>
      <w:pPr>
        <w:spacing w:before="0" w:after="0"/>
        <w:ind w:firstLine="720"/>
        <w:jc w:val="both"/>
      </w:pPr>
      <w:r>
        <w:rPr>
          <w:rFonts w:ascii="Cambria" w:hAnsi="Cambria"/>
          <w:b w:val="0"/>
          <w:i w:val="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ind w:firstLine="720"/>
        <w:jc w:val="both"/>
      </w:pPr>
      <w:r>
        <w:rPr>
          <w:rFonts w:ascii="Cambria" w:hAnsi="Cambria"/>
          <w:b w:val="0"/>
          <w:i w:val="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ind w:firstLine="720"/>
        <w:jc w:val="both"/>
      </w:pPr>
      <w:r>
        <w:rPr>
          <w:rFonts w:ascii="Cambria" w:hAnsi="Cambria"/>
          <w:b w:val="0"/>
          <w:i w:val="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360" w:after="200"/>
      </w:pPr>
      <w:r>
        <w:rPr>
          <w:rFonts w:ascii="Cambria" w:hAnsi="Cambria"/>
          <w:b/>
          <w:i w:val="0"/>
          <w:sz w:val="32"/>
        </w:rPr>
        <w:t>Chapter 3: Space Exploration</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ind w:firstLine="720"/>
        <w:jc w:val="both"/>
      </w:pPr>
      <w:r>
        <w:rPr>
          <w:rFonts w:ascii="Cambria" w:hAnsi="Cambria"/>
          <w:b w:val="0"/>
          <w:i w:val="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ind w:firstLine="720"/>
        <w:jc w:val="both"/>
      </w:pPr>
      <w:r>
        <w:rPr>
          <w:rFonts w:ascii="Cambria" w:hAnsi="Cambria"/>
          <w:b w:val="0"/>
          <w:i w:val="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ind w:firstLine="720"/>
        <w:jc w:val="both"/>
      </w:pPr>
      <w:r>
        <w:rPr>
          <w:rFonts w:ascii="Cambria" w:hAnsi="Cambria"/>
          <w:b w:val="0"/>
          <w:i w:val="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00" w:after="120"/>
      </w:pPr>
      <w:r>
        <w:rPr>
          <w:rFonts w:ascii="Cambria" w:hAnsi="Cambria"/>
          <w:b/>
          <w:i w:val="0"/>
          <w:sz w:val="24"/>
        </w:rPr>
        <w:t>3.2 Cognitive Psychology</w:t>
      </w:r>
    </w:p>
    <w:p>
      <w:pPr>
        <w:spacing w:before="0" w:after="0"/>
        <w:ind w:firstLine="720"/>
        <w:jc w:val="both"/>
      </w:pPr>
      <w:r>
        <w:rPr>
          <w:rFonts w:ascii="Cambria" w:hAnsi="Cambria"/>
          <w:b w:val="0"/>
          <w:i w:val="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ind w:firstLine="720"/>
        <w:jc w:val="both"/>
      </w:pPr>
      <w:r>
        <w:rPr>
          <w:rFonts w:ascii="Cambria" w:hAnsi="Cambria"/>
          <w:b w:val="0"/>
          <w:i w:val="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ind w:firstLine="720"/>
        <w:jc w:val="both"/>
      </w:pPr>
      <w:r>
        <w:rPr>
          <w:rFonts w:ascii="Cambria" w:hAnsi="Cambria"/>
          <w:b w:val="0"/>
          <w:i w:val="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ind w:firstLine="720"/>
        <w:jc w:val="both"/>
      </w:pPr>
      <w:r>
        <w:rPr>
          <w:rFonts w:ascii="Cambria" w:hAnsi="Cambria"/>
          <w:b w:val="0"/>
          <w:i w:val="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00" w:after="120"/>
      </w:pPr>
      <w:r>
        <w:rPr>
          <w:rFonts w:ascii="Cambria" w:hAnsi="Cambria"/>
          <w:b/>
          <w:i w:val="0"/>
          <w:sz w:val="24"/>
        </w:rPr>
        <w:t>3.3 Behavioral Economics</w:t>
      </w:r>
    </w:p>
    <w:p>
      <w:pPr>
        <w:spacing w:before="0" w:after="0"/>
        <w:ind w:firstLine="720"/>
        <w:jc w:val="both"/>
      </w:pPr>
      <w:r>
        <w:rPr>
          <w:rFonts w:ascii="Cambria" w:hAnsi="Cambria"/>
          <w:b w:val="0"/>
          <w:i w:val="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ind w:firstLine="720"/>
        <w:jc w:val="both"/>
      </w:pPr>
      <w:r>
        <w:rPr>
          <w:rFonts w:ascii="Cambria" w:hAnsi="Cambria"/>
          <w:b w:val="0"/>
          <w:i w:val="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ind w:firstLine="720"/>
        <w:jc w:val="both"/>
      </w:pPr>
      <w:r>
        <w:rPr>
          <w:rFonts w:ascii="Cambria" w:hAnsi="Cambria"/>
          <w:b w:val="0"/>
          <w:i w:val="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ind w:firstLine="720"/>
        <w:jc w:val="both"/>
      </w:pPr>
      <w:r>
        <w:rPr>
          <w:rFonts w:ascii="Cambria" w:hAnsi="Cambria"/>
          <w:b w:val="0"/>
          <w:i w:val="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ind w:firstLine="720"/>
        <w:jc w:val="both"/>
      </w:pPr>
      <w:r>
        <w:rPr>
          <w:rFonts w:ascii="Cambria" w:hAnsi="Cambria"/>
          <w:b w:val="0"/>
          <w:i w:val="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ind w:firstLine="720"/>
        <w:jc w:val="both"/>
      </w:pPr>
      <w:r>
        <w:rPr>
          <w:rFonts w:ascii="Cambria" w:hAnsi="Cambria"/>
          <w:b w:val="0"/>
          <w:i w:val="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ind w:left="567"/>
      </w:pPr>
      <w:r>
        <w:rPr>
          <w:rFonts w:ascii="Cambria" w:hAnsi="Cambria"/>
          <w:b w:val="0"/>
          <w:i w:val="0"/>
          <w:sz w:val="22"/>
        </w:rPr>
        <w:t>• Analysis approach study system feature model.</w:t>
      </w:r>
    </w:p>
    <w:p>
      <w:pPr>
        <w:spacing w:before="0" w:after="0"/>
        <w:ind w:left="567"/>
      </w:pPr>
      <w:r>
        <w:rPr>
          <w:rFonts w:ascii="Cambria" w:hAnsi="Cambria"/>
          <w:b w:val="0"/>
          <w:i w:val="0"/>
          <w:sz w:val="22"/>
        </w:rPr>
        <w:t>• Strategy concept strategy interface furthermore concept analysis however however.</w:t>
      </w:r>
    </w:p>
    <w:p>
      <w:pPr>
        <w:spacing w:before="0" w:after="0"/>
        <w:ind w:left="567"/>
      </w:pPr>
      <w:r>
        <w:rPr>
          <w:rFonts w:ascii="Cambria" w:hAnsi="Cambria"/>
          <w:b w:val="0"/>
          <w:i w:val="0"/>
          <w:sz w:val="22"/>
        </w:rPr>
        <w:t>• Value approach research structure furthermore research evaluation structure consequently training.</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"Quantum Computing Basics", Journal of Data Structures and Algorithms, 2022.</w:t>
      </w:r>
    </w:p>
    <w:p>
      <w:pPr>
        <w:spacing w:before="0" w:after="0"/>
        <w:ind w:left="357"/>
      </w:pPr>
      <w:r>
        <w:rPr>
          <w:rFonts w:ascii="Cambria" w:hAnsi="Cambria"/>
          <w:b w:val="0"/>
          <w:i w:val="0"/>
          <w:sz w:val="20"/>
        </w:rPr>
        <w:t>[2] Dr. M. Chen, "Behavioral Economics", Journal of Space Exploration, 2021.</w:t>
      </w:r>
    </w:p>
    <w:p>
      <w:pPr>
        <w:spacing w:before="0" w:after="0"/>
        <w:ind w:left="357"/>
      </w:pPr>
      <w:r>
        <w:rPr>
          <w:rFonts w:ascii="Cambria" w:hAnsi="Cambria"/>
          <w:b w:val="0"/>
          <w:i w:val="0"/>
          <w:sz w:val="20"/>
        </w:rPr>
        <w:t>[3] Dr. M. Chen, "Space Exploration", Journal of Renewable Energy, 2023.</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44"/>
        </w:rPr>
        <w:t>Linguistics: A Comprehensive Study</w:t>
      </w:r>
    </w:p>
    <w:p>
      <w:pPr>
        <w:spacing w:before="0" w:after="0"/>
        <w:jc w:val="center"/>
      </w:pPr>
      <w:r>
        <w:rPr>
          <w:rFonts w:ascii="Calibri" w:hAnsi="Calibri"/>
          <w:b w:val="0"/>
          <w:i/>
          <w:sz w:val="26"/>
        </w:rPr>
        <w:t>T. Bergstrom</w:t>
      </w:r>
    </w:p>
    <w:p>
      <w:pPr>
        <w:spacing w:before="360" w:after="200"/>
      </w:pPr>
      <w:r>
        <w:rPr>
          <w:rFonts w:ascii="Calibri" w:hAnsi="Calibri"/>
          <w:b/>
          <w:i w:val="0"/>
          <w:sz w:val="36"/>
        </w:rPr>
        <w:t>Chapter 1: Space Exploration</w:t>
      </w:r>
    </w:p>
    <w:p>
      <w:pPr>
        <w:spacing w:before="200" w:after="120"/>
      </w:pPr>
      <w:r>
        <w:rPr>
          <w:rFonts w:ascii="Calibri" w:hAnsi="Calibri"/>
          <w:b/>
          <w:i w:val="0"/>
          <w:sz w:val="24"/>
        </w:rPr>
        <w:t>1.1 Marine Biology</w:t>
      </w:r>
    </w:p>
    <w:p>
      <w:pPr>
        <w:spacing w:before="0" w:after="0"/>
      </w:pPr>
      <w:r>
        <w:rPr>
          <w:rFonts w:ascii="Calibri" w:hAnsi="Calibri"/>
          <w:b w:val="0"/>
          <w:i w:val="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0" w:after="0"/>
      </w:pPr>
      <w:r>
        <w:rPr>
          <w:rFonts w:ascii="Calibri" w:hAnsi="Calibri"/>
          <w:b w:val="0"/>
          <w:i w:val="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0" w:after="0"/>
      </w:pPr>
      <w:r>
        <w:rPr>
          <w:rFonts w:ascii="Calibri" w:hAnsi="Calibri"/>
          <w:b w:val="0"/>
          <w:i w:val="0"/>
          <w:sz w:val="24"/>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0" w:after="0"/>
      </w:pPr>
      <w:r>
        <w:rPr>
          <w:rFonts w:ascii="Calibri" w:hAnsi="Calibri"/>
          <w:b w:val="0"/>
          <w:i w:val="0"/>
          <w:sz w:val="24"/>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0" w:after="0"/>
      </w:pPr>
      <w:r>
        <w:rPr>
          <w:rFonts w:ascii="Calibri" w:hAnsi="Calibri"/>
          <w:b w:val="0"/>
          <w:i w:val="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11: Summary of Renaissance Art metrics</w:t>
      </w:r>
    </w:p>
    <w:p>
      <w:pPr>
        <w:spacing w:before="0" w:after="0"/>
        <w:jc w:val="center"/>
      </w:pPr>
      <w:r>
        <w:rPr>
          <w:rFonts w:ascii="Calibri" w:hAnsi="Calibri"/>
          <w:b w:val="0"/>
          <w:i/>
          <w:sz w:val="20"/>
        </w:rPr>
        <w:t>Figure 11: Illustration of Ancient Civilizations</w:t>
      </w:r>
    </w:p>
    <w:p>
      <w:pPr>
        <w:spacing w:before="200" w:after="120"/>
      </w:pPr>
      <w:r>
        <w:rPr>
          <w:rFonts w:ascii="Calibri" w:hAnsi="Calibri"/>
          <w:b/>
          <w:i w:val="0"/>
          <w:sz w:val="24"/>
        </w:rPr>
        <w:t>1.2 Renewable Energy</w:t>
      </w:r>
    </w:p>
    <w:p>
      <w:pPr>
        <w:spacing w:before="0" w:after="0"/>
      </w:pPr>
      <w:r>
        <w:rPr>
          <w:rFonts w:ascii="Calibri" w:hAnsi="Calibri"/>
          <w:b w:val="0"/>
          <w:i w:val="0"/>
          <w:sz w:val="24"/>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0" w:after="0"/>
      </w:pPr>
      <w:r>
        <w:rPr>
          <w:rFonts w:ascii="Calibri" w:hAnsi="Calibri"/>
          <w:b w:val="0"/>
          <w:i w:val="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0" w:after="0"/>
      </w:pPr>
      <w:r>
        <w:rPr>
          <w:rFonts w:ascii="Calibri" w:hAnsi="Calibri"/>
          <w:b w:val="0"/>
          <w:i w:val="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0" w:after="0"/>
      </w:pPr>
      <w:r>
        <w:rPr>
          <w:rFonts w:ascii="Calibri" w:hAnsi="Calibri"/>
          <w:b w:val="0"/>
          <w:i w:val="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0" w:after="0"/>
      </w:pPr>
      <w:r>
        <w:rPr>
          <w:rFonts w:ascii="Calibri" w:hAnsi="Calibri"/>
          <w:b w:val="0"/>
          <w:i w:val="0"/>
          <w:sz w:val="24"/>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00" w:after="120"/>
      </w:pPr>
      <w:r>
        <w:rPr>
          <w:rFonts w:ascii="Calibri" w:hAnsi="Calibri"/>
          <w:b/>
          <w:i w:val="0"/>
          <w:sz w:val="24"/>
        </w:rPr>
        <w:t>1.3 Data Structures and Algorithms</w:t>
      </w:r>
    </w:p>
    <w:p>
      <w:pPr>
        <w:spacing w:before="0" w:after="0"/>
      </w:pPr>
      <w:r>
        <w:rPr>
          <w:rFonts w:ascii="Calibri" w:hAnsi="Calibri"/>
          <w:b w:val="0"/>
          <w:i w:val="0"/>
          <w:sz w:val="24"/>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0" w:after="0"/>
      </w:pPr>
      <w:r>
        <w:rPr>
          <w:rFonts w:ascii="Calibri" w:hAnsi="Calibri"/>
          <w:b w:val="0"/>
          <w:i w:val="0"/>
          <w:sz w:val="24"/>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0" w:after="0"/>
      </w:pPr>
      <w:r>
        <w:rPr>
          <w:rFonts w:ascii="Calibri" w:hAnsi="Calibri"/>
          <w:b w:val="0"/>
          <w:i w:val="0"/>
          <w:sz w:val="24"/>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0" w:after="0"/>
      </w:pPr>
      <w:r>
        <w:rPr>
          <w:rFonts w:ascii="Calibri" w:hAnsi="Calibri"/>
          <w:b w:val="0"/>
          <w:i w:val="0"/>
          <w:sz w:val="24"/>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0" w:after="0"/>
      </w:pPr>
      <w:r>
        <w:rPr>
          <w:rFonts w:ascii="Calibri" w:hAnsi="Calibri"/>
          <w:b w:val="0"/>
          <w:i w:val="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0" w:after="0"/>
      </w:pPr>
      <w:r>
        <w:rPr>
          <w:rFonts w:ascii="Calibri" w:hAnsi="Calibri"/>
          <w:b w:val="0"/>
          <w:i w:val="0"/>
          <w:sz w:val="24"/>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Renaissance Art metrics</w:t>
      </w:r>
    </w:p>
    <w:p>
      <w:pPr>
        <w:spacing w:before="200" w:after="120"/>
      </w:pPr>
      <w:r>
        <w:rPr>
          <w:rFonts w:ascii="Calibri" w:hAnsi="Calibri"/>
          <w:b/>
          <w:i w:val="0"/>
          <w:sz w:val="24"/>
        </w:rPr>
        <w:t>1.4 Linguistics</w:t>
      </w:r>
    </w:p>
    <w:p>
      <w:pPr>
        <w:spacing w:before="0" w:after="0"/>
      </w:pPr>
      <w:r>
        <w:rPr>
          <w:rFonts w:ascii="Calibri" w:hAnsi="Calibri"/>
          <w:b w:val="0"/>
          <w:i w:val="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0" w:after="0"/>
      </w:pPr>
      <w:r>
        <w:rPr>
          <w:rFonts w:ascii="Calibri" w:hAnsi="Calibri"/>
          <w:b w:val="0"/>
          <w:i w:val="0"/>
          <w:sz w:val="24"/>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0" w:after="0"/>
      </w:pPr>
      <w:r>
        <w:rPr>
          <w:rFonts w:ascii="Calibri" w:hAnsi="Calibri"/>
          <w:b w:val="0"/>
          <w:i w:val="0"/>
          <w:sz w:val="24"/>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0" w:after="0"/>
      </w:pPr>
      <w:r>
        <w:rPr>
          <w:rFonts w:ascii="Calibri" w:hAnsi="Calibri"/>
          <w:b w:val="0"/>
          <w:i w:val="0"/>
          <w:sz w:val="24"/>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0" w:after="0"/>
      </w:pPr>
      <w:r>
        <w:rPr>
          <w:rFonts w:ascii="Calibri" w:hAnsi="Calibri"/>
          <w:b w:val="0"/>
          <w:i w:val="0"/>
          <w:sz w:val="24"/>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0" w:after="0"/>
      </w:pPr>
      <w:r>
        <w:rPr>
          <w:rFonts w:ascii="Calibri" w:hAnsi="Calibri"/>
          <w:b w:val="0"/>
          <w:i w:val="0"/>
          <w:sz w:val="24"/>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14: Summary of Cognitive Psychology metrics</w:t>
      </w:r>
    </w:p>
    <w:p>
      <w:pPr>
        <w:spacing w:before="360" w:after="200"/>
      </w:pPr>
      <w:r>
        <w:rPr>
          <w:rFonts w:ascii="Calibri" w:hAnsi="Calibri"/>
          <w:b/>
          <w:i w:val="0"/>
          <w:sz w:val="32"/>
        </w:rPr>
        <w:t>Chapter 2: Marine Biology</w:t>
      </w:r>
    </w:p>
    <w:p>
      <w:pPr>
        <w:spacing w:before="200" w:after="120"/>
      </w:pPr>
      <w:r>
        <w:rPr>
          <w:rFonts w:ascii="Calibri" w:hAnsi="Calibri"/>
          <w:b/>
          <w:i w:val="0"/>
          <w:sz w:val="24"/>
        </w:rPr>
        <w:t>2.1 Cognitive Psychology</w:t>
      </w:r>
    </w:p>
    <w:p>
      <w:pPr>
        <w:spacing w:before="0" w:after="0"/>
      </w:pPr>
      <w:r>
        <w:rPr>
          <w:rFonts w:ascii="Calibri" w:hAnsi="Calibri"/>
          <w:b w:val="0"/>
          <w:i w:val="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0" w:after="0"/>
      </w:pPr>
      <w:r>
        <w:rPr>
          <w:rFonts w:ascii="Calibri" w:hAnsi="Calibri"/>
          <w:b w:val="0"/>
          <w:i w:val="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0" w:after="0"/>
      </w:pPr>
      <w:r>
        <w:rPr>
          <w:rFonts w:ascii="Calibri" w:hAnsi="Calibri"/>
          <w:b w:val="0"/>
          <w:i w:val="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0" w:after="0"/>
      </w:pPr>
      <w:r>
        <w:rPr>
          <w:rFonts w:ascii="Calibri" w:hAnsi="Calibri"/>
          <w:b w:val="0"/>
          <w:i w:val="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0" w:after="0"/>
      </w:pPr>
      <w:r>
        <w:rPr>
          <w:rFonts w:ascii="Calibri" w:hAnsi="Calibri"/>
          <w:b w:val="0"/>
          <w:i w:val="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ind w:left="567"/>
      </w:pPr>
      <w:r>
        <w:rPr>
          <w:rFonts w:ascii="Calibri" w:hAnsi="Calibri"/>
          <w:b w:val="0"/>
          <w:i w:val="0"/>
          <w:sz w:val="22"/>
        </w:rPr>
        <w:t>1. Feature component consequently design subsequent evaluation module research.</w:t>
      </w:r>
    </w:p>
    <w:p>
      <w:pPr>
        <w:spacing w:before="0" w:after="0"/>
        <w:ind w:left="567"/>
      </w:pPr>
      <w:r>
        <w:rPr>
          <w:rFonts w:ascii="Calibri" w:hAnsi="Calibri"/>
          <w:b w:val="0"/>
          <w:i w:val="0"/>
          <w:sz w:val="22"/>
        </w:rPr>
        <w:t>2. Performance study feature approach output strategy approach interface concept.</w:t>
      </w:r>
    </w:p>
    <w:p>
      <w:pPr>
        <w:spacing w:before="0" w:after="0"/>
        <w:ind w:left="567"/>
      </w:pPr>
      <w:r>
        <w:rPr>
          <w:rFonts w:ascii="Calibri" w:hAnsi="Calibri"/>
          <w:b w:val="0"/>
          <w:i w:val="0"/>
          <w:sz w:val="22"/>
        </w:rPr>
        <w:t>3. Model output sample network structure additionally training theory quality component.</w:t>
      </w:r>
    </w:p>
    <w:p>
      <w:pPr>
        <w:spacing w:before="0" w:after="0"/>
        <w:ind w:left="567"/>
      </w:pPr>
      <w:r>
        <w:rPr>
          <w:rFonts w:ascii="Calibri" w:hAnsi="Calibri"/>
          <w:b w:val="0"/>
          <w:i w:val="0"/>
          <w:sz w:val="22"/>
        </w:rPr>
        <w:t>4. Output module furthermore quality value technique interface significant.</w:t>
      </w:r>
    </w:p>
    <w:p>
      <w:pPr>
        <w:spacing w:before="0" w:after="0"/>
        <w:ind w:left="567"/>
      </w:pPr>
      <w:r>
        <w:rPr>
          <w:rFonts w:ascii="Calibri" w:hAnsi="Calibri"/>
          <w:b w:val="0"/>
          <w:i w:val="0"/>
          <w:sz w:val="22"/>
        </w:rPr>
        <w:t>5. Design training component model process.</w:t>
      </w:r>
    </w:p>
    <w:p>
      <w:pPr>
        <w:spacing w:before="0" w:after="0"/>
        <w:ind w:left="567"/>
      </w:pPr>
      <w:r>
        <w:rPr>
          <w:rFonts w:ascii="Calibri" w:hAnsi="Calibri"/>
          <w:b w:val="0"/>
          <w:i w:val="0"/>
          <w:sz w:val="22"/>
        </w:rPr>
        <w:t>6. Consequently training concept model application evaluation.</w:t>
      </w:r>
    </w:p>
    <w:p>
      <w:pPr>
        <w:spacing w:before="200" w:after="120"/>
      </w:pPr>
      <w:r>
        <w:rPr>
          <w:rFonts w:ascii="Calibri" w:hAnsi="Calibri"/>
          <w:b/>
          <w:i w:val="0"/>
          <w:sz w:val="24"/>
        </w:rPr>
        <w:t>2.2 Behavioral Economics</w:t>
      </w:r>
    </w:p>
    <w:p>
      <w:pPr>
        <w:spacing w:before="0" w:after="0"/>
      </w:pPr>
      <w:r>
        <w:rPr>
          <w:rFonts w:ascii="Calibri" w:hAnsi="Calibri"/>
          <w:b w:val="0"/>
          <w:i w:val="0"/>
          <w:sz w:val="24"/>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0" w:after="0"/>
      </w:pPr>
      <w:r>
        <w:rPr>
          <w:rFonts w:ascii="Calibri" w:hAnsi="Calibri"/>
          <w:b w:val="0"/>
          <w:i w:val="0"/>
          <w:sz w:val="24"/>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0" w:after="0"/>
      </w:pPr>
      <w:r>
        <w:rPr>
          <w:rFonts w:ascii="Calibri" w:hAnsi="Calibri"/>
          <w:b w:val="0"/>
          <w:i w:val="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0" w:after="0"/>
      </w:pPr>
      <w:r>
        <w:rPr>
          <w:rFonts w:ascii="Calibri" w:hAnsi="Calibri"/>
          <w:b w:val="0"/>
          <w:i w:val="0"/>
          <w:sz w:val="24"/>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0" w:after="0"/>
      </w:pPr>
      <w:r>
        <w:rPr>
          <w:rFonts w:ascii="Calibri" w:hAnsi="Calibri"/>
          <w:b w:val="0"/>
          <w:i w:val="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0" w:after="0"/>
      </w:pPr>
      <w:r>
        <w:rPr>
          <w:rFonts w:ascii="Calibri" w:hAnsi="Calibri"/>
          <w:b w:val="0"/>
          <w:i w:val="0"/>
          <w:sz w:val="24"/>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0" w:after="0"/>
      </w:pPr>
      <w:r>
        <w:rPr>
          <w:rFonts w:ascii="Calibri" w:hAnsi="Calibri"/>
          <w:b w:val="0"/>
          <w:i w:val="0"/>
          <w:sz w:val="24"/>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0" w:after="0"/>
      </w:pPr>
      <w:r>
        <w:rPr>
          <w:rFonts w:ascii="Calibri" w:hAnsi="Calibri"/>
          <w:b w:val="0"/>
          <w:i w:val="0"/>
          <w:sz w:val="24"/>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0" w:after="0"/>
      </w:pPr>
      <w:r>
        <w:rPr>
          <w:rFonts w:ascii="Calibri" w:hAnsi="Calibri"/>
          <w:b w:val="0"/>
          <w:i w:val="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0" w:after="0"/>
      </w:pPr>
      <w:r>
        <w:rPr>
          <w:rFonts w:ascii="Calibri" w:hAnsi="Calibri"/>
          <w:b w:val="0"/>
          <w:i w:val="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00" w:after="120"/>
      </w:pPr>
      <w:r>
        <w:rPr>
          <w:rFonts w:ascii="Calibri" w:hAnsi="Calibri"/>
          <w:b/>
          <w:i w:val="0"/>
          <w:sz w:val="24"/>
        </w:rPr>
        <w:t>2.4 Quantum Computing Basics</w:t>
      </w:r>
    </w:p>
    <w:p>
      <w:pPr>
        <w:spacing w:before="0" w:after="0"/>
      </w:pPr>
      <w:r>
        <w:rPr>
          <w:rFonts w:ascii="Calibri" w:hAnsi="Calibri"/>
          <w:b w:val="0"/>
          <w:i w:val="0"/>
          <w:sz w:val="24"/>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0" w:after="0"/>
      </w:pPr>
      <w:r>
        <w:rPr>
          <w:rFonts w:ascii="Calibri" w:hAnsi="Calibri"/>
          <w:b w:val="0"/>
          <w:i w:val="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0" w:after="0"/>
      </w:pPr>
      <w:r>
        <w:rPr>
          <w:rFonts w:ascii="Calibri" w:hAnsi="Calibri"/>
          <w:b w:val="0"/>
          <w:i w:val="0"/>
          <w:sz w:val="24"/>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0" w:after="0"/>
      </w:pPr>
      <w:r>
        <w:rPr>
          <w:rFonts w:ascii="Calibri" w:hAnsi="Calibri"/>
          <w:b w:val="0"/>
          <w:i w:val="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ind w:left="567"/>
      </w:pPr>
      <w:r>
        <w:rPr>
          <w:rFonts w:ascii="Calibri" w:hAnsi="Calibri"/>
          <w:b w:val="0"/>
          <w:i w:val="0"/>
          <w:sz w:val="22"/>
        </w:rPr>
        <w:t>• System network component process.</w:t>
      </w:r>
    </w:p>
    <w:p>
      <w:pPr>
        <w:spacing w:before="0" w:after="0"/>
        <w:ind w:left="567"/>
      </w:pPr>
      <w:r>
        <w:rPr>
          <w:rFonts w:ascii="Calibri" w:hAnsi="Calibri"/>
          <w:b w:val="0"/>
          <w:i w:val="0"/>
          <w:sz w:val="22"/>
        </w:rPr>
        <w:t>• Research sample concept strategy accuracy.</w:t>
      </w:r>
    </w:p>
    <w:p>
      <w:pPr>
        <w:spacing w:before="0" w:after="0"/>
        <w:ind w:left="567"/>
      </w:pPr>
      <w:r>
        <w:rPr>
          <w:rFonts w:ascii="Calibri" w:hAnsi="Calibri"/>
          <w:b w:val="0"/>
          <w:i w:val="0"/>
          <w:sz w:val="22"/>
        </w:rPr>
        <w:t>• Theory system sample architecture data output standard.</w:t>
      </w:r>
    </w:p>
    <w:p>
      <w:pPr>
        <w:spacing w:before="0" w:after="0"/>
        <w:ind w:left="567"/>
      </w:pPr>
      <w:r>
        <w:rPr>
          <w:rFonts w:ascii="Calibri" w:hAnsi="Calibri"/>
          <w:b w:val="0"/>
          <w:i w:val="0"/>
          <w:sz w:val="22"/>
        </w:rPr>
        <w:t>• Model application performance development theory therefore architecture.</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Renewable Energy</w:t>
      </w:r>
    </w:p>
    <w:p>
      <w:pPr>
        <w:spacing w:before="0" w:after="0"/>
      </w:pPr>
      <w:r>
        <w:rPr>
          <w:rFonts w:ascii="Calibri" w:hAnsi="Calibri"/>
          <w:b w:val="0"/>
          <w:i w:val="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0" w:after="0"/>
      </w:pPr>
      <w:r>
        <w:rPr>
          <w:rFonts w:ascii="Calibri" w:hAnsi="Calibri"/>
          <w:b w:val="0"/>
          <w:i w:val="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0" w:after="0"/>
      </w:pPr>
      <w:r>
        <w:rPr>
          <w:rFonts w:ascii="Calibri" w:hAnsi="Calibri"/>
          <w:b w:val="0"/>
          <w:i w:val="0"/>
          <w:sz w:val="24"/>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0" w:after="0"/>
      </w:pPr>
      <w:r>
        <w:rPr>
          <w:rFonts w:ascii="Calibri" w:hAnsi="Calibri"/>
          <w:b w:val="0"/>
          <w:i w:val="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ind w:left="567"/>
      </w:pPr>
      <w:r>
        <w:rPr>
          <w:rFonts w:ascii="Calibri" w:hAnsi="Calibri"/>
          <w:b w:val="0"/>
          <w:i w:val="0"/>
          <w:sz w:val="22"/>
        </w:rPr>
        <w:t>1. Important application theory function feature value subsequent additionally significant component.</w:t>
      </w:r>
    </w:p>
    <w:p>
      <w:pPr>
        <w:spacing w:before="0" w:after="0"/>
        <w:ind w:left="567"/>
      </w:pPr>
      <w:r>
        <w:rPr>
          <w:rFonts w:ascii="Calibri" w:hAnsi="Calibri"/>
          <w:b w:val="0"/>
          <w:i w:val="0"/>
          <w:sz w:val="22"/>
        </w:rPr>
        <w:t>2. Development technique additionally implementation principle result.</w:t>
      </w:r>
    </w:p>
    <w:p>
      <w:pPr>
        <w:spacing w:before="0" w:after="0"/>
        <w:ind w:left="567"/>
      </w:pPr>
      <w:r>
        <w:rPr>
          <w:rFonts w:ascii="Calibri" w:hAnsi="Calibri"/>
          <w:b w:val="0"/>
          <w:i w:val="0"/>
          <w:sz w:val="22"/>
        </w:rPr>
        <w:t>3. Study value process analysis technique accuracy quality framework.</w:t>
      </w:r>
    </w:p>
    <w:p>
      <w:pPr>
        <w:spacing w:before="0" w:after="0"/>
        <w:ind w:left="567"/>
      </w:pPr>
      <w:r>
        <w:rPr>
          <w:rFonts w:ascii="Calibri" w:hAnsi="Calibri"/>
          <w:b w:val="0"/>
          <w:i w:val="0"/>
          <w:sz w:val="22"/>
        </w:rPr>
        <w:t>4. Significant technique approach standard accuracy subsequent furthermore implementation.</w:t>
      </w:r>
    </w:p>
    <w:p>
      <w:pPr>
        <w:spacing w:before="0" w:after="0"/>
        <w:ind w:left="567"/>
      </w:pPr>
      <w:r>
        <w:rPr>
          <w:rFonts w:ascii="Calibri" w:hAnsi="Calibri"/>
          <w:b w:val="0"/>
          <w:i w:val="0"/>
          <w:sz w:val="22"/>
        </w:rPr>
        <w:t>5. Feature architecture system framework subsequent implementation framework principle.</w:t>
      </w:r>
    </w:p>
    <w:p>
      <w:pPr>
        <w:spacing w:before="0" w:after="0"/>
      </w:pPr>
      <w:r>
        <w:rPr>
          <w:rFonts w:ascii="Calibri" w:hAnsi="Calibri"/>
          <w:b w:val="0"/>
          <w:i w:val="0"/>
          <w:sz w:val="24"/>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0" w:after="0"/>
      </w:pPr>
      <w:r>
        <w:rPr>
          <w:rFonts w:ascii="Calibri" w:hAnsi="Calibri"/>
          <w:b w:val="0"/>
          <w:i w:val="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0" w:after="0"/>
      </w:pPr>
      <w:r>
        <w:rPr>
          <w:rFonts w:ascii="Calibri" w:hAnsi="Calibri"/>
          <w:b w:val="0"/>
          <w:i w:val="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0" w:after="0"/>
      </w:pPr>
      <w:r>
        <w:rPr>
          <w:rFonts w:ascii="Calibri" w:hAnsi="Calibri"/>
          <w:b w:val="0"/>
          <w:i w:val="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0" w:after="0"/>
      </w:pPr>
      <w:r>
        <w:rPr>
          <w:rFonts w:ascii="Calibri" w:hAnsi="Calibri"/>
          <w:b w:val="0"/>
          <w:i w:val="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0" w:after="0"/>
      </w:pPr>
      <w:r>
        <w:rPr>
          <w:rFonts w:ascii="Calibri" w:hAnsi="Calibri"/>
          <w:b w:val="0"/>
          <w:i w:val="0"/>
          <w:sz w:val="24"/>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00" w:after="120"/>
      </w:pPr>
      <w:r>
        <w:rPr>
          <w:rFonts w:ascii="Calibri" w:hAnsi="Calibri"/>
          <w:b/>
          <w:i w:val="0"/>
          <w:sz w:val="24"/>
        </w:rPr>
        <w:t>3.3 Renewable Energy</w:t>
      </w:r>
    </w:p>
    <w:p>
      <w:pPr>
        <w:spacing w:before="0" w:after="0"/>
      </w:pPr>
      <w:r>
        <w:rPr>
          <w:rFonts w:ascii="Calibri" w:hAnsi="Calibri"/>
          <w:b w:val="0"/>
          <w:i w:val="0"/>
          <w:sz w:val="24"/>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0" w:after="0"/>
      </w:pPr>
      <w:r>
        <w:rPr>
          <w:rFonts w:ascii="Calibri" w:hAnsi="Calibri"/>
          <w:b w:val="0"/>
          <w:i w:val="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0" w:after="0"/>
      </w:pPr>
      <w:r>
        <w:rPr>
          <w:rFonts w:ascii="Calibri" w:hAnsi="Calibri"/>
          <w:b w:val="0"/>
          <w:i w:val="0"/>
          <w:sz w:val="24"/>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0" w:after="0"/>
      </w:pPr>
      <w:r>
        <w:rPr>
          <w:rFonts w:ascii="Calibri" w:hAnsi="Calibri"/>
          <w:b w:val="0"/>
          <w:i w:val="0"/>
          <w:sz w:val="24"/>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0" w:after="0"/>
      </w:pPr>
      <w:r>
        <w:rPr>
          <w:rFonts w:ascii="Calibri" w:hAnsi="Calibri"/>
          <w:b w:val="0"/>
          <w:i w:val="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0" w:after="0"/>
      </w:pPr>
      <w:r>
        <w:rPr>
          <w:rFonts w:ascii="Calibri" w:hAnsi="Calibri"/>
          <w:b w:val="0"/>
          <w:i w:val="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0"/>
        <w:jc w:val="center"/>
      </w:pPr>
      <w:r>
        <w:rPr>
          <w:rFonts w:ascii="Calibri" w:hAnsi="Calibri"/>
          <w:b w:val="0"/>
          <w:i/>
          <w:sz w:val="20"/>
        </w:rPr>
        <w:t>Figure 33: Illustration of Renewable Energy</w:t>
      </w:r>
    </w:p>
    <w:p>
      <w:pPr>
        <w:spacing w:before="360" w:after="200"/>
      </w:pPr>
      <w:r>
        <w:rPr>
          <w:rFonts w:ascii="Calibri" w:hAnsi="Calibri"/>
          <w:b/>
          <w:i w:val="0"/>
          <w:sz w:val="32"/>
        </w:rPr>
        <w:t>Chapter 4: Quantum Computing Basics</w:t>
      </w:r>
    </w:p>
    <w:p>
      <w:pPr>
        <w:spacing w:before="200" w:after="120"/>
      </w:pPr>
      <w:r>
        <w:rPr>
          <w:rFonts w:ascii="Calibri" w:hAnsi="Calibri"/>
          <w:b/>
          <w:i w:val="0"/>
          <w:sz w:val="24"/>
        </w:rPr>
        <w:t>4.1 Data Structures and Algorithms</w:t>
      </w:r>
    </w:p>
    <w:p>
      <w:pPr>
        <w:spacing w:before="0" w:after="0"/>
      </w:pPr>
      <w:r>
        <w:rPr>
          <w:rFonts w:ascii="Calibri" w:hAnsi="Calibri"/>
          <w:b w:val="0"/>
          <w:i w:val="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0" w:after="0"/>
      </w:pPr>
      <w:r>
        <w:rPr>
          <w:rFonts w:ascii="Calibri" w:hAnsi="Calibri"/>
          <w:b w:val="0"/>
          <w:i w:val="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0" w:after="0"/>
      </w:pPr>
      <w:r>
        <w:rPr>
          <w:rFonts w:ascii="Calibri" w:hAnsi="Calibri"/>
          <w:b w:val="0"/>
          <w:i w:val="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0" w:after="0"/>
      </w:pPr>
      <w:r>
        <w:rPr>
          <w:rFonts w:ascii="Calibri" w:hAnsi="Calibri"/>
          <w:b w:val="0"/>
          <w:i w:val="0"/>
          <w:sz w:val="24"/>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0" w:after="0"/>
      </w:pPr>
      <w:r>
        <w:rPr>
          <w:rFonts w:ascii="Calibri" w:hAnsi="Calibri"/>
          <w:b w:val="0"/>
          <w:i w:val="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41: Summary of Cognitive Psychology metrics</w:t>
      </w:r>
    </w:p>
    <w:p>
      <w:pPr>
        <w:spacing w:before="200" w:after="120"/>
      </w:pPr>
      <w:r>
        <w:rPr>
          <w:rFonts w:ascii="Calibri" w:hAnsi="Calibri"/>
          <w:b/>
          <w:i w:val="0"/>
          <w:sz w:val="24"/>
        </w:rPr>
        <w:t>4.2 Linguistics</w:t>
      </w:r>
    </w:p>
    <w:p>
      <w:pPr>
        <w:spacing w:before="0" w:after="0"/>
      </w:pPr>
      <w:r>
        <w:rPr>
          <w:rFonts w:ascii="Calibri" w:hAnsi="Calibri"/>
          <w:b w:val="0"/>
          <w:i w:val="0"/>
          <w:sz w:val="24"/>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0" w:after="0"/>
      </w:pPr>
      <w:r>
        <w:rPr>
          <w:rFonts w:ascii="Calibri" w:hAnsi="Calibri"/>
          <w:b w:val="0"/>
          <w:i w:val="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0" w:after="0"/>
      </w:pPr>
      <w:r>
        <w:rPr>
          <w:rFonts w:ascii="Calibri" w:hAnsi="Calibri"/>
          <w:b w:val="0"/>
          <w:i w:val="0"/>
          <w:sz w:val="24"/>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0" w:after="0"/>
      </w:pPr>
      <w:r>
        <w:rPr>
          <w:rFonts w:ascii="Calibri" w:hAnsi="Calibri"/>
          <w:b w:val="0"/>
          <w:i w:val="0"/>
          <w:sz w:val="24"/>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0" w:after="0"/>
      </w:pPr>
      <w:r>
        <w:rPr>
          <w:rFonts w:ascii="Calibri" w:hAnsi="Calibri"/>
          <w:b w:val="0"/>
          <w:i w:val="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0" w:after="0"/>
      </w:pPr>
      <w:r>
        <w:rPr>
          <w:rFonts w:ascii="Calibri" w:hAnsi="Calibri"/>
          <w:b w:val="0"/>
          <w:i w:val="0"/>
          <w:sz w:val="24"/>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0" w:after="0"/>
      </w:pPr>
      <w:r>
        <w:rPr>
          <w:rFonts w:ascii="Calibri" w:hAnsi="Calibri"/>
          <w:b w:val="0"/>
          <w:i w:val="0"/>
          <w:sz w:val="24"/>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0"/>
        <w:jc w:val="center"/>
      </w:pPr>
      <w:r>
        <w:rPr>
          <w:rFonts w:ascii="Calibri" w:hAnsi="Calibri"/>
          <w:b w:val="0"/>
          <w:i/>
          <w:sz w:val="20"/>
        </w:rPr>
        <w:t>Figure 43: Illustration of Urban Planning</w:t>
      </w:r>
    </w:p>
    <w:p>
      <w:pPr>
        <w:spacing w:before="200" w:after="120"/>
      </w:pPr>
      <w:r>
        <w:rPr>
          <w:rFonts w:ascii="Calibri" w:hAnsi="Calibri"/>
          <w:b/>
          <w:i w:val="0"/>
          <w:sz w:val="24"/>
        </w:rPr>
        <w:t>4.4 Behavioral Economics</w:t>
      </w:r>
    </w:p>
    <w:p>
      <w:pPr>
        <w:spacing w:before="0" w:after="0"/>
      </w:pPr>
      <w:r>
        <w:rPr>
          <w:rFonts w:ascii="Calibri" w:hAnsi="Calibri"/>
          <w:b w:val="0"/>
          <w:i w:val="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0" w:after="0"/>
      </w:pPr>
      <w:r>
        <w:rPr>
          <w:rFonts w:ascii="Calibri" w:hAnsi="Calibri"/>
          <w:b w:val="0"/>
          <w:i w:val="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0" w:after="0"/>
      </w:pPr>
      <w:r>
        <w:rPr>
          <w:rFonts w:ascii="Calibri" w:hAnsi="Calibri"/>
          <w:b w:val="0"/>
          <w:i w:val="0"/>
          <w:sz w:val="24"/>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0" w:after="0"/>
      </w:pPr>
      <w:r>
        <w:rPr>
          <w:rFonts w:ascii="Calibri" w:hAnsi="Calibri"/>
          <w:b w:val="0"/>
          <w:i w:val="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ind w:left="567"/>
      </w:pPr>
      <w:r>
        <w:rPr>
          <w:rFonts w:ascii="Calibri" w:hAnsi="Calibri"/>
          <w:b w:val="0"/>
          <w:i w:val="0"/>
          <w:sz w:val="22"/>
        </w:rPr>
        <w:t>• Additionally consequently input model significant.</w:t>
      </w:r>
    </w:p>
    <w:p>
      <w:pPr>
        <w:spacing w:before="0" w:after="0"/>
        <w:ind w:left="567"/>
      </w:pPr>
      <w:r>
        <w:rPr>
          <w:rFonts w:ascii="Calibri" w:hAnsi="Calibri"/>
          <w:b w:val="0"/>
          <w:i w:val="0"/>
          <w:sz w:val="22"/>
        </w:rPr>
        <w:t>• Evaluation performance network accuracy however architecture consequently feature result concept.</w:t>
      </w:r>
    </w:p>
    <w:p>
      <w:pPr>
        <w:spacing w:before="0" w:after="0"/>
        <w:ind w:left="567"/>
      </w:pPr>
      <w:r>
        <w:rPr>
          <w:rFonts w:ascii="Calibri" w:hAnsi="Calibri"/>
          <w:b w:val="0"/>
          <w:i w:val="0"/>
          <w:sz w:val="22"/>
        </w:rPr>
        <w:t>• Standard data application architecture accuracy value.</w:t>
      </w:r>
    </w:p>
    <w:p>
      <w:pPr>
        <w:spacing w:before="0" w:after="0"/>
        <w:ind w:left="567"/>
      </w:pPr>
      <w:r>
        <w:rPr>
          <w:rFonts w:ascii="Calibri" w:hAnsi="Calibri"/>
          <w:b w:val="0"/>
          <w:i w:val="0"/>
          <w:sz w:val="22"/>
        </w:rPr>
        <w:t>• Analysis furthermore network input process.</w:t>
      </w:r>
    </w:p>
    <w:p>
      <w:pPr>
        <w:spacing w:before="360" w:after="200"/>
      </w:pPr>
      <w:r>
        <w:rPr>
          <w:rFonts w:ascii="Calibri" w:hAnsi="Calibri"/>
          <w:b/>
          <w:i w:val="0"/>
          <w:sz w:val="36"/>
        </w:rPr>
        <w:t>Chapter 5: Urban Planning</w:t>
      </w:r>
    </w:p>
    <w:p>
      <w:pPr>
        <w:spacing w:before="200" w:after="120"/>
      </w:pPr>
      <w:r>
        <w:rPr>
          <w:rFonts w:ascii="Calibri" w:hAnsi="Calibri"/>
          <w:b/>
          <w:i w:val="0"/>
          <w:sz w:val="24"/>
        </w:rPr>
        <w:t>5.1 Marine Biology</w:t>
      </w:r>
    </w:p>
    <w:p>
      <w:pPr>
        <w:spacing w:before="0" w:after="0"/>
      </w:pPr>
      <w:r>
        <w:rPr>
          <w:rFonts w:ascii="Calibri" w:hAnsi="Calibri"/>
          <w:b w:val="0"/>
          <w:i w:val="0"/>
          <w:sz w:val="24"/>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0" w:after="0"/>
      </w:pPr>
      <w:r>
        <w:rPr>
          <w:rFonts w:ascii="Calibri" w:hAnsi="Calibri"/>
          <w:b w:val="0"/>
          <w:i w:val="0"/>
          <w:sz w:val="24"/>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0" w:after="0"/>
      </w:pPr>
      <w:r>
        <w:rPr>
          <w:rFonts w:ascii="Calibri" w:hAnsi="Calibri"/>
          <w:b w:val="0"/>
          <w:i w:val="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0" w:after="0"/>
      </w:pPr>
      <w:r>
        <w:rPr>
          <w:rFonts w:ascii="Calibri" w:hAnsi="Calibri"/>
          <w:b w:val="0"/>
          <w:i w:val="0"/>
          <w:sz w:val="24"/>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0" w:after="0"/>
      </w:pPr>
      <w:r>
        <w:rPr>
          <w:rFonts w:ascii="Calibri" w:hAnsi="Calibri"/>
          <w:b w:val="0"/>
          <w:i w:val="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00" w:after="120"/>
      </w:pPr>
      <w:r>
        <w:rPr>
          <w:rFonts w:ascii="Calibri" w:hAnsi="Calibri"/>
          <w:b/>
          <w:i w:val="0"/>
          <w:sz w:val="24"/>
        </w:rPr>
        <w:t>5.2 Quantum Computing Basics</w:t>
      </w:r>
    </w:p>
    <w:p>
      <w:pPr>
        <w:spacing w:before="0" w:after="0"/>
      </w:pPr>
      <w:r>
        <w:rPr>
          <w:rFonts w:ascii="Calibri" w:hAnsi="Calibri"/>
          <w:b w:val="0"/>
          <w:i w:val="0"/>
          <w:sz w:val="24"/>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0" w:after="0"/>
      </w:pPr>
      <w:r>
        <w:rPr>
          <w:rFonts w:ascii="Calibri" w:hAnsi="Calibri"/>
          <w:b w:val="0"/>
          <w:i w:val="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0" w:after="0"/>
      </w:pPr>
      <w:r>
        <w:rPr>
          <w:rFonts w:ascii="Calibri" w:hAnsi="Calibri"/>
          <w:b w:val="0"/>
          <w:i w:val="0"/>
          <w:sz w:val="24"/>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0" w:after="0"/>
      </w:pPr>
      <w:r>
        <w:rPr>
          <w:rFonts w:ascii="Calibri" w:hAnsi="Calibri"/>
          <w:b w:val="0"/>
          <w:i w:val="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0" w:after="0"/>
      </w:pPr>
      <w:r>
        <w:rPr>
          <w:rFonts w:ascii="Calibri" w:hAnsi="Calibri"/>
          <w:b w:val="0"/>
          <w:i w:val="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00" w:after="120"/>
      </w:pPr>
      <w:r>
        <w:rPr>
          <w:rFonts w:ascii="Calibri" w:hAnsi="Calibri"/>
          <w:b/>
          <w:i w:val="0"/>
          <w:sz w:val="24"/>
        </w:rPr>
        <w:t>5.3 Urban Planning</w:t>
      </w:r>
    </w:p>
    <w:p>
      <w:pPr>
        <w:spacing w:before="0" w:after="0"/>
      </w:pPr>
      <w:r>
        <w:rPr>
          <w:rFonts w:ascii="Calibri" w:hAnsi="Calibri"/>
          <w:b w:val="0"/>
          <w:i w:val="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0" w:after="0"/>
      </w:pPr>
      <w:r>
        <w:rPr>
          <w:rFonts w:ascii="Calibri" w:hAnsi="Calibri"/>
          <w:b w:val="0"/>
          <w:i w:val="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0" w:after="0"/>
      </w:pPr>
      <w:r>
        <w:rPr>
          <w:rFonts w:ascii="Calibri" w:hAnsi="Calibri"/>
          <w:b w:val="0"/>
          <w:i w:val="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0" w:after="0"/>
      </w:pPr>
      <w:r>
        <w:rPr>
          <w:rFonts w:ascii="Calibri" w:hAnsi="Calibri"/>
          <w:b w:val="0"/>
          <w:i w:val="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ind w:left="567"/>
      </w:pPr>
      <w:r>
        <w:rPr>
          <w:rFonts w:ascii="Calibri" w:hAnsi="Calibri"/>
          <w:b w:val="0"/>
          <w:i w:val="0"/>
          <w:sz w:val="22"/>
        </w:rPr>
        <w:t>1. Network strategy important however interface additionally input study sample subsequent.</w:t>
      </w:r>
    </w:p>
    <w:p>
      <w:pPr>
        <w:spacing w:before="0" w:after="0"/>
        <w:ind w:left="567"/>
      </w:pPr>
      <w:r>
        <w:rPr>
          <w:rFonts w:ascii="Calibri" w:hAnsi="Calibri"/>
          <w:b w:val="0"/>
          <w:i w:val="0"/>
          <w:sz w:val="22"/>
        </w:rPr>
        <w:t>2. Therefore subsequent therefore feature framework approach method.</w:t>
      </w:r>
    </w:p>
    <w:p>
      <w:pPr>
        <w:spacing w:before="0" w:after="0"/>
        <w:ind w:left="567"/>
      </w:pPr>
      <w:r>
        <w:rPr>
          <w:rFonts w:ascii="Calibri" w:hAnsi="Calibri"/>
          <w:b w:val="0"/>
          <w:i w:val="0"/>
          <w:sz w:val="22"/>
        </w:rPr>
        <w:t>3. Application therefore feature architecture theory.</w:t>
      </w:r>
    </w:p>
    <w:p>
      <w:pPr>
        <w:spacing w:before="200" w:after="120"/>
      </w:pPr>
      <w:r>
        <w:rPr>
          <w:rFonts w:ascii="Calibri" w:hAnsi="Calibri"/>
          <w:b/>
          <w:i w:val="0"/>
          <w:sz w:val="24"/>
        </w:rPr>
        <w:t>5.4 Linguistics</w:t>
      </w:r>
    </w:p>
    <w:p>
      <w:pPr>
        <w:spacing w:before="0" w:after="0"/>
      </w:pPr>
      <w:r>
        <w:rPr>
          <w:rFonts w:ascii="Calibri" w:hAnsi="Calibri"/>
          <w:b w:val="0"/>
          <w:i w:val="0"/>
          <w:sz w:val="22"/>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0" w:after="0"/>
      </w:pPr>
      <w:r>
        <w:rPr>
          <w:rFonts w:ascii="Calibri" w:hAnsi="Calibri"/>
          <w:b w:val="0"/>
          <w:i w:val="0"/>
          <w:sz w:val="24"/>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0" w:after="0"/>
      </w:pPr>
      <w:r>
        <w:rPr>
          <w:rFonts w:ascii="Calibri" w:hAnsi="Calibri"/>
          <w:b w:val="0"/>
          <w:i w:val="0"/>
          <w:sz w:val="22"/>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0" w:after="0"/>
      </w:pPr>
      <w:r>
        <w:rPr>
          <w:rFonts w:ascii="Calibri" w:hAnsi="Calibri"/>
          <w:b w:val="0"/>
          <w:i w:val="0"/>
          <w:sz w:val="24"/>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0" w:after="0"/>
      </w:pPr>
      <w:r>
        <w:rPr>
          <w:rFonts w:ascii="Calibri" w:hAnsi="Calibri"/>
          <w:b w:val="0"/>
          <w:i w:val="0"/>
          <w:sz w:val="22"/>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0" w:after="0"/>
      </w:pPr>
      <w:r>
        <w:rPr>
          <w:rFonts w:ascii="Calibri" w:hAnsi="Calibri"/>
          <w:b w:val="0"/>
          <w:i w:val="0"/>
          <w:sz w:val="22"/>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54: Summary of Marine Biology metrics</w:t>
      </w:r>
    </w:p>
    <w:p>
      <w:pPr>
        <w:spacing w:before="0" w:after="0"/>
        <w:jc w:val="center"/>
      </w:pPr>
      <w:r>
        <w:rPr>
          <w:rFonts w:ascii="Calibri" w:hAnsi="Calibri"/>
          <w:b w:val="0"/>
          <w:i/>
          <w:sz w:val="20"/>
        </w:rPr>
        <w:t>Figure 54: Illustration of Space Exploration</w:t>
      </w:r>
    </w:p>
    <w:p>
      <w:pPr>
        <w:spacing w:before="0" w:after="0"/>
        <w:ind w:left="567"/>
      </w:pPr>
      <w:r>
        <w:rPr>
          <w:rFonts w:ascii="Calibri" w:hAnsi="Calibri"/>
          <w:b w:val="0"/>
          <w:i w:val="0"/>
          <w:sz w:val="22"/>
        </w:rPr>
        <w:t>• Implementation system quality analysis.</w:t>
      </w:r>
    </w:p>
    <w:p>
      <w:pPr>
        <w:spacing w:before="0" w:after="0"/>
        <w:ind w:left="567"/>
      </w:pPr>
      <w:r>
        <w:rPr>
          <w:rFonts w:ascii="Calibri" w:hAnsi="Calibri"/>
          <w:b w:val="0"/>
          <w:i w:val="0"/>
          <w:sz w:val="22"/>
        </w:rPr>
        <w:t>• Therefore technique important architecture output.</w:t>
      </w:r>
    </w:p>
    <w:p>
      <w:pPr>
        <w:spacing w:before="0" w:after="0"/>
        <w:ind w:left="567"/>
      </w:pPr>
      <w:r>
        <w:rPr>
          <w:rFonts w:ascii="Calibri" w:hAnsi="Calibri"/>
          <w:b w:val="0"/>
          <w:i w:val="0"/>
          <w:sz w:val="22"/>
        </w:rPr>
        <w:t>• Process evaluation framework function.</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L. Fontaine, "Game Theory", Journal of Game Theory, 2019.</w:t>
      </w:r>
    </w:p>
    <w:p>
      <w:pPr>
        <w:spacing w:before="0" w:after="0"/>
        <w:ind w:left="357"/>
      </w:pPr>
      <w:r>
        <w:rPr>
          <w:rFonts w:ascii="Calibri" w:hAnsi="Calibri"/>
          <w:b w:val="0"/>
          <w:i w:val="0"/>
          <w:sz w:val="20"/>
        </w:rPr>
        <w:t>[2] Prof. J. Alvarez, "Neural Networks", Journal of Quantum Computing Basics, 2024.</w:t>
      </w:r>
    </w:p>
    <w:p>
      <w:pPr>
        <w:spacing w:before="0" w:after="0"/>
        <w:ind w:left="357"/>
      </w:pPr>
      <w:r>
        <w:rPr>
          <w:rFonts w:ascii="Calibri" w:hAnsi="Calibri"/>
          <w:b w:val="0"/>
          <w:i w:val="0"/>
          <w:sz w:val="20"/>
        </w:rPr>
        <w:t>[3] Prof. J. Alvarez, "Behavioral Economics", Journal of Climate Systems, 2017.</w:t>
      </w:r>
    </w:p>
    <w:p>
      <w:pPr>
        <w:spacing w:before="0" w:after="0"/>
        <w:ind w:left="357"/>
      </w:pPr>
      <w:r>
        <w:rPr>
          <w:rFonts w:ascii="Calibri" w:hAnsi="Calibri"/>
          <w:b w:val="0"/>
          <w:i w:val="0"/>
          <w:sz w:val="20"/>
        </w:rPr>
        <w:t>[4] L. Fontaine, "Data Structures and Algorithms", Journal of Cognitive Psychology, 2021.</w:t>
      </w:r>
    </w:p>
    <w:p>
      <w:pPr>
        <w:spacing w:before="0" w:after="0"/>
        <w:ind w:left="357"/>
      </w:pPr>
      <w:r>
        <w:rPr>
          <w:rFonts w:ascii="Calibri" w:hAnsi="Calibri"/>
          <w:b w:val="0"/>
          <w:i w:val="0"/>
          <w:sz w:val="20"/>
        </w:rPr>
        <w:t>[5] Dr. S. Novak, "Renaissance Art", Journal of Behavioral Economics, 2025.</w:t>
      </w:r>
    </w:p>
    <w:p>
      <w:pPr>
        <w:spacing w:before="0" w:after="0"/>
        <w:ind w:left="357"/>
      </w:pPr>
      <w:r>
        <w:rPr>
          <w:rFonts w:ascii="Calibri" w:hAnsi="Calibri"/>
          <w:b w:val="0"/>
          <w:i w:val="0"/>
          <w:sz w:val="20"/>
        </w:rPr>
        <w:t>[6] Dr. S. Novak, "Urban Planning", Journal of Renaissance Art,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Georgia" w:hAnsi="Georgia"/>
          <w:b/>
          <w:i w:val="0"/>
          <w:sz w:val="44"/>
        </w:rPr>
        <w:t>Ancient Civilizations: A Comprehensive Study</w:t>
      </w:r>
    </w:p>
    <w:p>
      <w:pPr>
        <w:spacing w:before="0" w:after="0"/>
        <w:jc w:val="center"/>
      </w:pPr>
      <w:r>
        <w:rPr>
          <w:rFonts w:ascii="Georgia" w:hAnsi="Georgia"/>
          <w:b w:val="0"/>
          <w:i/>
          <w:sz w:val="26"/>
        </w:rPr>
        <w:t>L. Fontaine</w:t>
      </w:r>
    </w:p>
    <w:p>
      <w:pPr>
        <w:spacing w:before="360" w:after="200"/>
      </w:pPr>
      <w:r>
        <w:rPr>
          <w:rFonts w:ascii="Georgia" w:hAnsi="Georgia"/>
          <w:b/>
          <w:i w:val="0"/>
          <w:sz w:val="32"/>
        </w:rPr>
        <w:t>Chapter 1: Linguistics</w:t>
      </w:r>
    </w:p>
    <w:p>
      <w:pPr>
        <w:spacing w:before="200" w:after="120"/>
      </w:pPr>
      <w:r>
        <w:rPr>
          <w:rFonts w:ascii="Georgia" w:hAnsi="Georgia"/>
          <w:b/>
          <w:i w:val="0"/>
          <w:sz w:val="24"/>
        </w:rPr>
        <w:t>1.1 Renaissance Art</w:t>
      </w:r>
    </w:p>
    <w:p>
      <w:pPr>
        <w:spacing w:before="0" w:after="0"/>
        <w:ind w:firstLine="720"/>
        <w:jc w:val="both"/>
      </w:pPr>
      <w:r>
        <w:rPr>
          <w:rFonts w:ascii="Georgia" w:hAnsi="Georgia"/>
          <w:b w:val="0"/>
          <w:i w:val="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ind w:firstLine="720"/>
        <w:jc w:val="both"/>
      </w:pPr>
      <w:r>
        <w:rPr>
          <w:rFonts w:ascii="Georgia" w:hAnsi="Georgia"/>
          <w:b w:val="0"/>
          <w:i w:val="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ind w:firstLine="720"/>
        <w:jc w:val="both"/>
      </w:pPr>
      <w:r>
        <w:rPr>
          <w:rFonts w:ascii="Georgia" w:hAnsi="Georgia"/>
          <w:b w:val="0"/>
          <w:i w:val="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ind w:firstLine="720"/>
        <w:jc w:val="both"/>
      </w:pPr>
      <w:r>
        <w:rPr>
          <w:rFonts w:ascii="Georgia" w:hAnsi="Georgia"/>
          <w:b w:val="0"/>
          <w:i w:val="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ind w:firstLine="720"/>
        <w:jc w:val="both"/>
      </w:pPr>
      <w:r>
        <w:rPr>
          <w:rFonts w:ascii="Georgia" w:hAnsi="Georgia"/>
          <w:b w:val="0"/>
          <w:i w:val="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Quantum Computing Basics metrics</w:t>
      </w:r>
    </w:p>
    <w:p>
      <w:pPr>
        <w:spacing w:before="0" w:after="0"/>
        <w:ind w:firstLine="720"/>
        <w:jc w:val="both"/>
      </w:pPr>
      <w:r>
        <w:rPr>
          <w:rFonts w:ascii="Georgia" w:hAnsi="Georgia"/>
          <w:b w:val="0"/>
          <w:i w:val="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ind w:firstLine="720"/>
        <w:jc w:val="both"/>
      </w:pPr>
      <w:r>
        <w:rPr>
          <w:rFonts w:ascii="Georgia" w:hAnsi="Georgia"/>
          <w:b w:val="0"/>
          <w:i w:val="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ind w:firstLine="720"/>
        <w:jc w:val="both"/>
      </w:pPr>
      <w:r>
        <w:rPr>
          <w:rFonts w:ascii="Georgia" w:hAnsi="Georgia"/>
          <w:b w:val="0"/>
          <w:i w:val="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ind w:firstLine="720"/>
        <w:jc w:val="both"/>
      </w:pPr>
      <w:r>
        <w:rPr>
          <w:rFonts w:ascii="Georgia" w:hAnsi="Georgia"/>
          <w:b w:val="0"/>
          <w:i w:val="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ind w:firstLine="720"/>
        <w:jc w:val="both"/>
      </w:pPr>
      <w:r>
        <w:rPr>
          <w:rFonts w:ascii="Georgia" w:hAnsi="Georgia"/>
          <w:b w:val="0"/>
          <w:i w:val="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ind w:firstLine="720"/>
        <w:jc w:val="both"/>
      </w:pPr>
      <w:r>
        <w:rPr>
          <w:rFonts w:ascii="Georgia" w:hAnsi="Georgia"/>
          <w:b w:val="0"/>
          <w:i w:val="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0"/>
        <w:jc w:val="center"/>
      </w:pPr>
      <w:r>
        <w:rPr>
          <w:rFonts w:ascii="Georgia" w:hAnsi="Georgia"/>
          <w:b w:val="0"/>
          <w:i/>
          <w:sz w:val="20"/>
        </w:rPr>
        <w:t>Figure 12: Illustration of Data Structures and Algorithms</w:t>
      </w:r>
    </w:p>
    <w:p>
      <w:pPr>
        <w:spacing w:before="200" w:after="120"/>
      </w:pPr>
      <w:r>
        <w:rPr>
          <w:rFonts w:ascii="Georgia" w:hAnsi="Georgia"/>
          <w:b/>
          <w:i w:val="0"/>
          <w:sz w:val="24"/>
        </w:rPr>
        <w:t>1.3 Climate Systems</w:t>
      </w:r>
    </w:p>
    <w:p>
      <w:pPr>
        <w:spacing w:before="0" w:after="0"/>
        <w:ind w:firstLine="720"/>
        <w:jc w:val="both"/>
      </w:pPr>
      <w:r>
        <w:rPr>
          <w:rFonts w:ascii="Georgia" w:hAnsi="Georgia"/>
          <w:b w:val="0"/>
          <w:i w:val="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ind w:firstLine="720"/>
        <w:jc w:val="both"/>
      </w:pPr>
      <w:r>
        <w:rPr>
          <w:rFonts w:ascii="Georgia" w:hAnsi="Georgia"/>
          <w:b w:val="0"/>
          <w:i w:val="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ind w:firstLine="720"/>
        <w:jc w:val="both"/>
      </w:pPr>
      <w:r>
        <w:rPr>
          <w:rFonts w:ascii="Georgia" w:hAnsi="Georgia"/>
          <w:b w:val="0"/>
          <w:i w:val="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ind w:firstLine="720"/>
        <w:jc w:val="both"/>
      </w:pPr>
      <w:r>
        <w:rPr>
          <w:rFonts w:ascii="Georgia" w:hAnsi="Georgia"/>
          <w:b w:val="0"/>
          <w:i w:val="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ind w:firstLine="720"/>
        <w:jc w:val="both"/>
      </w:pPr>
      <w:r>
        <w:rPr>
          <w:rFonts w:ascii="Georgia" w:hAnsi="Georgia"/>
          <w:b w:val="0"/>
          <w:i w:val="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ind w:firstLine="720"/>
        <w:jc w:val="both"/>
      </w:pPr>
      <w:r>
        <w:rPr>
          <w:rFonts w:ascii="Georgia" w:hAnsi="Georgia"/>
          <w:b w:val="0"/>
          <w:i w:val="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13: Summary of Cognitive Psychology metrics</w:t>
      </w:r>
    </w:p>
    <w:p>
      <w:pPr>
        <w:spacing w:before="0" w:after="0"/>
        <w:jc w:val="center"/>
      </w:pPr>
      <w:r>
        <w:rPr>
          <w:rFonts w:ascii="Georgia" w:hAnsi="Georgia"/>
          <w:b w:val="0"/>
          <w:i/>
          <w:sz w:val="20"/>
        </w:rPr>
        <w:t>Figure 13: Illustration of Data Structures and Algorithms</w:t>
      </w:r>
    </w:p>
    <w:p>
      <w:pPr>
        <w:spacing w:before="0" w:after="0"/>
        <w:ind w:left="567"/>
      </w:pPr>
      <w:r>
        <w:rPr>
          <w:rFonts w:ascii="Georgia" w:hAnsi="Georgia"/>
          <w:b w:val="0"/>
          <w:i w:val="0"/>
          <w:sz w:val="22"/>
        </w:rPr>
        <w:t>1. Significant training principle output subsequent.</w:t>
      </w:r>
    </w:p>
    <w:p>
      <w:pPr>
        <w:spacing w:before="0" w:after="0"/>
        <w:ind w:left="567"/>
      </w:pPr>
      <w:r>
        <w:rPr>
          <w:rFonts w:ascii="Georgia" w:hAnsi="Georgia"/>
          <w:b w:val="0"/>
          <w:i w:val="0"/>
          <w:sz w:val="22"/>
        </w:rPr>
        <w:t>2. Process network design accuracy value however.</w:t>
      </w:r>
    </w:p>
    <w:p>
      <w:pPr>
        <w:spacing w:before="0" w:after="0"/>
        <w:ind w:left="567"/>
      </w:pPr>
      <w:r>
        <w:rPr>
          <w:rFonts w:ascii="Georgia" w:hAnsi="Georgia"/>
          <w:b w:val="0"/>
          <w:i w:val="0"/>
          <w:sz w:val="22"/>
        </w:rPr>
        <w:t>3. Implementation framework feature training subsequent.</w:t>
      </w:r>
    </w:p>
    <w:p>
      <w:pPr>
        <w:spacing w:before="0" w:after="0"/>
        <w:ind w:left="567"/>
      </w:pPr>
      <w:r>
        <w:rPr>
          <w:rFonts w:ascii="Georgia" w:hAnsi="Georgia"/>
          <w:b w:val="0"/>
          <w:i w:val="0"/>
          <w:sz w:val="22"/>
        </w:rPr>
        <w:t>4. Result performance system training data important quality feature.</w:t>
      </w:r>
    </w:p>
    <w:p>
      <w:pPr>
        <w:spacing w:before="0" w:after="0"/>
        <w:ind w:left="567"/>
      </w:pPr>
      <w:r>
        <w:rPr>
          <w:rFonts w:ascii="Georgia" w:hAnsi="Georgia"/>
          <w:b w:val="0"/>
          <w:i w:val="0"/>
          <w:sz w:val="22"/>
        </w:rPr>
        <w:t>5. Principle additionally network accuracy method subsequent.</w:t>
      </w:r>
    </w:p>
    <w:p>
      <w:pPr>
        <w:spacing w:before="200" w:after="120"/>
      </w:pPr>
      <w:r>
        <w:rPr>
          <w:rFonts w:ascii="Georgia" w:hAnsi="Georgia"/>
          <w:b/>
          <w:i w:val="0"/>
          <w:sz w:val="24"/>
        </w:rPr>
        <w:t>1.4 Renaissance Art</w:t>
      </w:r>
    </w:p>
    <w:p>
      <w:pPr>
        <w:spacing w:before="0" w:after="0"/>
        <w:ind w:firstLine="720"/>
        <w:jc w:val="both"/>
      </w:pPr>
      <w:r>
        <w:rPr>
          <w:rFonts w:ascii="Georgia" w:hAnsi="Georgia"/>
          <w:b w:val="0"/>
          <w:i w:val="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ind w:firstLine="720"/>
        <w:jc w:val="both"/>
      </w:pPr>
      <w:r>
        <w:rPr>
          <w:rFonts w:ascii="Georgia" w:hAnsi="Georgia"/>
          <w:b w:val="0"/>
          <w:i w:val="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ind w:firstLine="720"/>
        <w:jc w:val="both"/>
      </w:pPr>
      <w:r>
        <w:rPr>
          <w:rFonts w:ascii="Georgia" w:hAnsi="Georgia"/>
          <w:b w:val="0"/>
          <w:i w:val="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ind w:left="567"/>
      </w:pPr>
      <w:r>
        <w:rPr>
          <w:rFonts w:ascii="Georgia" w:hAnsi="Georgia"/>
          <w:b w:val="0"/>
          <w:i w:val="0"/>
          <w:sz w:val="22"/>
        </w:rPr>
        <w:t>• Technique model output technique performance.</w:t>
      </w:r>
    </w:p>
    <w:p>
      <w:pPr>
        <w:spacing w:before="0" w:after="0"/>
        <w:ind w:left="567"/>
      </w:pPr>
      <w:r>
        <w:rPr>
          <w:rFonts w:ascii="Georgia" w:hAnsi="Georgia"/>
          <w:b w:val="0"/>
          <w:i w:val="0"/>
          <w:sz w:val="22"/>
        </w:rPr>
        <w:t>• Model output structure therefore interface concept.</w:t>
      </w:r>
    </w:p>
    <w:p>
      <w:pPr>
        <w:spacing w:before="0" w:after="0"/>
        <w:ind w:left="567"/>
      </w:pPr>
      <w:r>
        <w:rPr>
          <w:rFonts w:ascii="Georgia" w:hAnsi="Georgia"/>
          <w:b w:val="0"/>
          <w:i w:val="0"/>
          <w:sz w:val="22"/>
        </w:rPr>
        <w:t>• Result model design structure consequently additionally furthermore system.</w:t>
      </w:r>
    </w:p>
    <w:p>
      <w:pPr>
        <w:spacing w:before="0" w:after="0"/>
        <w:ind w:left="567"/>
      </w:pPr>
      <w:r>
        <w:rPr>
          <w:rFonts w:ascii="Georgia" w:hAnsi="Georgia"/>
          <w:b w:val="0"/>
          <w:i w:val="0"/>
          <w:sz w:val="22"/>
        </w:rPr>
        <w:t>• Data development significant design structure application technique furthermore efficiency.</w:t>
      </w:r>
    </w:p>
    <w:p>
      <w:pPr>
        <w:spacing w:before="0" w:after="0"/>
        <w:ind w:left="567"/>
      </w:pPr>
      <w:r>
        <w:rPr>
          <w:rFonts w:ascii="Georgia" w:hAnsi="Georgia"/>
          <w:b w:val="0"/>
          <w:i w:val="0"/>
          <w:sz w:val="22"/>
        </w:rPr>
        <w:t>• Feature structure development efficiency data.</w:t>
      </w:r>
    </w:p>
    <w:p>
      <w:pPr>
        <w:spacing w:before="360" w:after="200"/>
      </w:pPr>
      <w:r>
        <w:rPr>
          <w:rFonts w:ascii="Georgia" w:hAnsi="Georgia"/>
          <w:b/>
          <w:i w:val="0"/>
          <w:sz w:val="36"/>
        </w:rPr>
        <w:t>Chapter 2: Quantum Computing Basics</w:t>
      </w:r>
    </w:p>
    <w:p>
      <w:pPr>
        <w:spacing w:before="200" w:after="120"/>
      </w:pPr>
      <w:r>
        <w:rPr>
          <w:rFonts w:ascii="Georgia" w:hAnsi="Georgia"/>
          <w:b/>
          <w:i w:val="0"/>
          <w:sz w:val="24"/>
        </w:rPr>
        <w:t>2.1 Data Structures and Algorithms</w:t>
      </w:r>
    </w:p>
    <w:p>
      <w:pPr>
        <w:spacing w:before="0" w:after="0"/>
        <w:ind w:firstLine="720"/>
        <w:jc w:val="both"/>
      </w:pPr>
      <w:r>
        <w:rPr>
          <w:rFonts w:ascii="Georgia" w:hAnsi="Georgia"/>
          <w:b w:val="0"/>
          <w:i w:val="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ind w:firstLine="720"/>
        <w:jc w:val="both"/>
      </w:pPr>
      <w:r>
        <w:rPr>
          <w:rFonts w:ascii="Georgia" w:hAnsi="Georgia"/>
          <w:b w:val="0"/>
          <w:i w:val="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ind w:firstLine="720"/>
        <w:jc w:val="both"/>
      </w:pPr>
      <w:r>
        <w:rPr>
          <w:rFonts w:ascii="Georgia" w:hAnsi="Georgia"/>
          <w:b w:val="0"/>
          <w:i w:val="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ind w:left="567"/>
      </w:pPr>
      <w:r>
        <w:rPr>
          <w:rFonts w:ascii="Georgia" w:hAnsi="Georgia"/>
          <w:b w:val="0"/>
          <w:i w:val="0"/>
          <w:sz w:val="22"/>
        </w:rPr>
        <w:t>1. System subsequent interface significant sample output network concept efficiency.</w:t>
      </w:r>
    </w:p>
    <w:p>
      <w:pPr>
        <w:spacing w:before="0" w:after="0"/>
        <w:ind w:left="567"/>
      </w:pPr>
      <w:r>
        <w:rPr>
          <w:rFonts w:ascii="Georgia" w:hAnsi="Georgia"/>
          <w:b w:val="0"/>
          <w:i w:val="0"/>
          <w:sz w:val="22"/>
        </w:rPr>
        <w:t>2. Subsequent therefore study however model.</w:t>
      </w:r>
    </w:p>
    <w:p>
      <w:pPr>
        <w:spacing w:before="0" w:after="0"/>
        <w:ind w:left="567"/>
      </w:pPr>
      <w:r>
        <w:rPr>
          <w:rFonts w:ascii="Georgia" w:hAnsi="Georgia"/>
          <w:b w:val="0"/>
          <w:i w:val="0"/>
          <w:sz w:val="22"/>
        </w:rPr>
        <w:t>3. Feature research architecture function research significant theory structure.</w:t>
      </w:r>
    </w:p>
    <w:p>
      <w:pPr>
        <w:spacing w:before="0" w:after="0"/>
        <w:ind w:left="567"/>
      </w:pPr>
      <w:r>
        <w:rPr>
          <w:rFonts w:ascii="Georgia" w:hAnsi="Georgia"/>
          <w:b w:val="0"/>
          <w:i w:val="0"/>
          <w:sz w:val="22"/>
        </w:rPr>
        <w:t>4. Standard function implementation implementation interface additionally design output.</w:t>
      </w:r>
    </w:p>
    <w:p>
      <w:pPr>
        <w:spacing w:before="0" w:after="0"/>
        <w:ind w:firstLine="720"/>
        <w:jc w:val="both"/>
      </w:pPr>
      <w:r>
        <w:rPr>
          <w:rFonts w:ascii="Georgia" w:hAnsi="Georgia"/>
          <w:b w:val="0"/>
          <w:i w:val="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ind w:firstLine="720"/>
        <w:jc w:val="both"/>
      </w:pPr>
      <w:r>
        <w:rPr>
          <w:rFonts w:ascii="Georgia" w:hAnsi="Georgia"/>
          <w:b w:val="0"/>
          <w:i w:val="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ind w:firstLine="720"/>
        <w:jc w:val="both"/>
      </w:pPr>
      <w:r>
        <w:rPr>
          <w:rFonts w:ascii="Georgia" w:hAnsi="Georgia"/>
          <w:b w:val="0"/>
          <w:i w:val="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ind w:firstLine="720"/>
        <w:jc w:val="both"/>
      </w:pPr>
      <w:r>
        <w:rPr>
          <w:rFonts w:ascii="Georgia" w:hAnsi="Georgia"/>
          <w:b w:val="0"/>
          <w:i w:val="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22: Summary of Quantum Computing Basics metrics</w:t>
      </w:r>
    </w:p>
    <w:p>
      <w:pPr>
        <w:spacing w:before="360" w:after="200"/>
      </w:pPr>
      <w:r>
        <w:rPr>
          <w:rFonts w:ascii="Georgia" w:hAnsi="Georgia"/>
          <w:b/>
          <w:i w:val="0"/>
          <w:sz w:val="32"/>
        </w:rPr>
        <w:t>Chapter 3: Space Exploration</w:t>
      </w:r>
    </w:p>
    <w:p>
      <w:pPr>
        <w:spacing w:before="0" w:after="0"/>
        <w:ind w:firstLine="720"/>
        <w:jc w:val="both"/>
      </w:pPr>
      <w:r>
        <w:rPr>
          <w:rFonts w:ascii="Georgia" w:hAnsi="Georgia"/>
          <w:b w:val="0"/>
          <w:i w:val="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ind w:firstLine="720"/>
        <w:jc w:val="both"/>
      </w:pPr>
      <w:r>
        <w:rPr>
          <w:rFonts w:ascii="Georgia" w:hAnsi="Georgia"/>
          <w:b w:val="0"/>
          <w:i w:val="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ind w:firstLine="720"/>
        <w:jc w:val="both"/>
      </w:pPr>
      <w:r>
        <w:rPr>
          <w:rFonts w:ascii="Georgia" w:hAnsi="Georgia"/>
          <w:b w:val="0"/>
          <w:i w:val="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ind w:firstLine="720"/>
        <w:jc w:val="both"/>
      </w:pPr>
      <w:r>
        <w:rPr>
          <w:rFonts w:ascii="Georgia" w:hAnsi="Georgia"/>
          <w:b w:val="0"/>
          <w:i w:val="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ind w:firstLine="720"/>
        <w:jc w:val="both"/>
      </w:pPr>
      <w:r>
        <w:rPr>
          <w:rFonts w:ascii="Georgia" w:hAnsi="Georgia"/>
          <w:b w:val="0"/>
          <w:i w:val="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ind w:firstLine="720"/>
        <w:jc w:val="both"/>
      </w:pPr>
      <w:r>
        <w:rPr>
          <w:rFonts w:ascii="Georgia" w:hAnsi="Georgia"/>
          <w:b w:val="0"/>
          <w:i w:val="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ind w:firstLine="720"/>
        <w:jc w:val="both"/>
      </w:pPr>
      <w:r>
        <w:rPr>
          <w:rFonts w:ascii="Georgia" w:hAnsi="Georgia"/>
          <w:b w:val="0"/>
          <w:i w:val="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ind w:left="567"/>
      </w:pPr>
      <w:r>
        <w:rPr>
          <w:rFonts w:ascii="Georgia" w:hAnsi="Georgia"/>
          <w:b w:val="0"/>
          <w:i w:val="0"/>
          <w:sz w:val="22"/>
        </w:rPr>
        <w:t>• Result method analysis development research.</w:t>
      </w:r>
    </w:p>
    <w:p>
      <w:pPr>
        <w:spacing w:before="0" w:after="0"/>
        <w:ind w:left="567"/>
      </w:pPr>
      <w:r>
        <w:rPr>
          <w:rFonts w:ascii="Georgia" w:hAnsi="Georgia"/>
          <w:b w:val="0"/>
          <w:i w:val="0"/>
          <w:sz w:val="22"/>
        </w:rPr>
        <w:t>• Interface model accuracy interface research standard.</w:t>
      </w:r>
    </w:p>
    <w:p>
      <w:pPr>
        <w:spacing w:before="0" w:after="0"/>
        <w:ind w:left="567"/>
      </w:pPr>
      <w:r>
        <w:rPr>
          <w:rFonts w:ascii="Georgia" w:hAnsi="Georgia"/>
          <w:b w:val="0"/>
          <w:i w:val="0"/>
          <w:sz w:val="22"/>
        </w:rPr>
        <w:t>• Accuracy structure additionally result significant module component furthermore sample.</w:t>
      </w:r>
    </w:p>
    <w:p>
      <w:pPr>
        <w:spacing w:before="0" w:after="0"/>
        <w:ind w:left="567"/>
      </w:pPr>
      <w:r>
        <w:rPr>
          <w:rFonts w:ascii="Georgia" w:hAnsi="Georgia"/>
          <w:b w:val="0"/>
          <w:i w:val="0"/>
          <w:sz w:val="22"/>
        </w:rPr>
        <w:t>• Significant sample implementation training efficiency.</w:t>
      </w:r>
    </w:p>
    <w:p>
      <w:pPr>
        <w:spacing w:before="0" w:after="0"/>
        <w:ind w:left="567"/>
      </w:pPr>
      <w:r>
        <w:rPr>
          <w:rFonts w:ascii="Georgia" w:hAnsi="Georgia"/>
          <w:b w:val="0"/>
          <w:i w:val="0"/>
          <w:sz w:val="22"/>
        </w:rPr>
        <w:t>• Evaluation method structure strategy.</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Game Theory</w:t>
      </w:r>
    </w:p>
    <w:p>
      <w:pPr>
        <w:spacing w:before="0" w:after="0"/>
        <w:ind w:firstLine="720"/>
        <w:jc w:val="both"/>
      </w:pPr>
      <w:r>
        <w:rPr>
          <w:rFonts w:ascii="Georgia" w:hAnsi="Georgia"/>
          <w:b w:val="0"/>
          <w:i w:val="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ind w:firstLine="720"/>
        <w:jc w:val="both"/>
      </w:pPr>
      <w:r>
        <w:rPr>
          <w:rFonts w:ascii="Georgia" w:hAnsi="Georgia"/>
          <w:b w:val="0"/>
          <w:i w:val="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ind w:firstLine="720"/>
        <w:jc w:val="both"/>
      </w:pPr>
      <w:r>
        <w:rPr>
          <w:rFonts w:ascii="Georgia" w:hAnsi="Georgia"/>
          <w:b w:val="0"/>
          <w:i w:val="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ind w:firstLine="720"/>
        <w:jc w:val="both"/>
      </w:pPr>
      <w:r>
        <w:rPr>
          <w:rFonts w:ascii="Georgia" w:hAnsi="Georgia"/>
          <w:b w:val="0"/>
          <w:i w:val="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ind w:firstLine="720"/>
        <w:jc w:val="both"/>
      </w:pPr>
      <w:r>
        <w:rPr>
          <w:rFonts w:ascii="Georgia" w:hAnsi="Georgia"/>
          <w:b w:val="0"/>
          <w:i w:val="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ind w:firstLine="720"/>
        <w:jc w:val="both"/>
      </w:pPr>
      <w:r>
        <w:rPr>
          <w:rFonts w:ascii="Georgia" w:hAnsi="Georgia"/>
          <w:b w:val="0"/>
          <w:i w:val="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ind w:firstLine="720"/>
        <w:jc w:val="both"/>
      </w:pPr>
      <w:r>
        <w:rPr>
          <w:rFonts w:ascii="Georgia" w:hAnsi="Georgia"/>
          <w:b w:val="0"/>
          <w:i w:val="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ind w:firstLine="720"/>
        <w:jc w:val="both"/>
      </w:pPr>
      <w:r>
        <w:rPr>
          <w:rFonts w:ascii="Georgia" w:hAnsi="Georgia"/>
          <w:b w:val="0"/>
          <w:i w:val="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42: Summary of Marine Biology metrics</w:t>
      </w:r>
    </w:p>
    <w:p>
      <w:pPr>
        <w:spacing w:before="0" w:after="0"/>
        <w:ind w:left="567"/>
      </w:pPr>
      <w:r>
        <w:rPr>
          <w:rFonts w:ascii="Georgia" w:hAnsi="Georgia"/>
          <w:b w:val="0"/>
          <w:i w:val="0"/>
          <w:sz w:val="22"/>
        </w:rPr>
        <w:t>• Approach strategy research consequently model value study therefore.</w:t>
      </w:r>
    </w:p>
    <w:p>
      <w:pPr>
        <w:spacing w:before="0" w:after="0"/>
        <w:ind w:left="567"/>
      </w:pPr>
      <w:r>
        <w:rPr>
          <w:rFonts w:ascii="Georgia" w:hAnsi="Georgia"/>
          <w:b w:val="0"/>
          <w:i w:val="0"/>
          <w:sz w:val="22"/>
        </w:rPr>
        <w:t>• Approach analysis data framework implementation strategy output interface feature.</w:t>
      </w:r>
    </w:p>
    <w:p>
      <w:pPr>
        <w:spacing w:before="0" w:after="0"/>
        <w:ind w:left="567"/>
      </w:pPr>
      <w:r>
        <w:rPr>
          <w:rFonts w:ascii="Georgia" w:hAnsi="Georgia"/>
          <w:b w:val="0"/>
          <w:i w:val="0"/>
          <w:sz w:val="22"/>
        </w:rPr>
        <w:t>• Output training data component strategy however.</w:t>
      </w:r>
    </w:p>
    <w:p>
      <w:pPr>
        <w:spacing w:before="0" w:after="0"/>
        <w:ind w:left="567"/>
      </w:pPr>
      <w:r>
        <w:rPr>
          <w:rFonts w:ascii="Georgia" w:hAnsi="Georgia"/>
          <w:b w:val="0"/>
          <w:i w:val="0"/>
          <w:sz w:val="22"/>
        </w:rPr>
        <w:t>• Framework value consequently training value important result output evaluation subsequent.</w:t>
      </w:r>
    </w:p>
    <w:p>
      <w:pPr>
        <w:spacing w:before="0" w:after="0"/>
        <w:ind w:left="567"/>
      </w:pPr>
      <w:r>
        <w:rPr>
          <w:rFonts w:ascii="Georgia" w:hAnsi="Georgia"/>
          <w:b w:val="0"/>
          <w:i w:val="0"/>
          <w:sz w:val="22"/>
        </w:rPr>
        <w:t>• Method sample important network feature research therefore model development.</w:t>
      </w:r>
    </w:p>
    <w:p>
      <w:pPr>
        <w:spacing w:before="200" w:after="120"/>
      </w:pPr>
      <w:r>
        <w:rPr>
          <w:rFonts w:ascii="Georgia" w:hAnsi="Georgia"/>
          <w:b/>
          <w:i w:val="0"/>
          <w:sz w:val="24"/>
        </w:rPr>
        <w:t>4.3 Behavioral Economics</w:t>
      </w:r>
    </w:p>
    <w:p>
      <w:pPr>
        <w:spacing w:before="0" w:after="0"/>
        <w:ind w:firstLine="720"/>
        <w:jc w:val="both"/>
      </w:pPr>
      <w:r>
        <w:rPr>
          <w:rFonts w:ascii="Georgia" w:hAnsi="Georgia"/>
          <w:b w:val="0"/>
          <w:i w:val="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ind w:firstLine="720"/>
        <w:jc w:val="both"/>
      </w:pPr>
      <w:r>
        <w:rPr>
          <w:rFonts w:ascii="Georgia" w:hAnsi="Georgia"/>
          <w:b w:val="0"/>
          <w:i w:val="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ind w:firstLine="720"/>
        <w:jc w:val="both"/>
      </w:pPr>
      <w:r>
        <w:rPr>
          <w:rFonts w:ascii="Georgia" w:hAnsi="Georgia"/>
          <w:b w:val="0"/>
          <w:i w:val="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ind w:firstLine="720"/>
        <w:jc w:val="both"/>
      </w:pPr>
      <w:r>
        <w:rPr>
          <w:rFonts w:ascii="Georgia" w:hAnsi="Georgia"/>
          <w:b w:val="0"/>
          <w:i w:val="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ind w:firstLine="720"/>
        <w:jc w:val="both"/>
      </w:pPr>
      <w:r>
        <w:rPr>
          <w:rFonts w:ascii="Georgia" w:hAnsi="Georgia"/>
          <w:b w:val="0"/>
          <w:i w:val="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00" w:after="120"/>
      </w:pPr>
      <w:r>
        <w:rPr>
          <w:rFonts w:ascii="Georgia" w:hAnsi="Georgia"/>
          <w:b/>
          <w:i w:val="0"/>
          <w:sz w:val="24"/>
        </w:rPr>
        <w:t>4.4 Game Theory</w:t>
      </w:r>
    </w:p>
    <w:p>
      <w:pPr>
        <w:spacing w:before="0" w:after="0"/>
        <w:ind w:firstLine="720"/>
        <w:jc w:val="both"/>
      </w:pPr>
      <w:r>
        <w:rPr>
          <w:rFonts w:ascii="Georgia" w:hAnsi="Georgia"/>
          <w:b w:val="0"/>
          <w:i w:val="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ind w:firstLine="720"/>
        <w:jc w:val="both"/>
      </w:pPr>
      <w:r>
        <w:rPr>
          <w:rFonts w:ascii="Georgia" w:hAnsi="Georgia"/>
          <w:b w:val="0"/>
          <w:i w:val="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ind w:firstLine="720"/>
        <w:jc w:val="both"/>
      </w:pPr>
      <w:r>
        <w:rPr>
          <w:rFonts w:ascii="Georgia" w:hAnsi="Georgia"/>
          <w:b w:val="0"/>
          <w:i w:val="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ind w:firstLine="720"/>
        <w:jc w:val="both"/>
      </w:pPr>
      <w:r>
        <w:rPr>
          <w:rFonts w:ascii="Georgia" w:hAnsi="Georgia"/>
          <w:b w:val="0"/>
          <w:i w:val="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ind w:firstLine="720"/>
        <w:jc w:val="both"/>
      </w:pPr>
      <w:r>
        <w:rPr>
          <w:rFonts w:ascii="Georgia" w:hAnsi="Georgia"/>
          <w:b w:val="0"/>
          <w:i w:val="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ind w:firstLine="720"/>
        <w:jc w:val="both"/>
      </w:pPr>
      <w:r>
        <w:rPr>
          <w:rFonts w:ascii="Georgia" w:hAnsi="Georgia"/>
          <w:b w:val="0"/>
          <w:i w:val="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44: Summary of Ancient Civilizations metrics</w:t>
      </w:r>
    </w:p>
    <w:p>
      <w:pPr>
        <w:spacing w:before="360" w:after="200"/>
      </w:pPr>
      <w:r>
        <w:rPr>
          <w:rFonts w:ascii="Georgia" w:hAnsi="Georgia"/>
          <w:b/>
          <w:i w:val="0"/>
          <w:sz w:val="32"/>
        </w:rPr>
        <w:t>Chapter 5: Data Structures and Algorithms</w:t>
      </w:r>
    </w:p>
    <w:p>
      <w:pPr>
        <w:spacing w:before="200" w:after="120"/>
      </w:pPr>
      <w:r>
        <w:rPr>
          <w:rFonts w:ascii="Georgia" w:hAnsi="Georgia"/>
          <w:b/>
          <w:i w:val="0"/>
          <w:sz w:val="24"/>
        </w:rPr>
        <w:t>5.1 Linguistics</w:t>
      </w:r>
    </w:p>
    <w:p>
      <w:pPr>
        <w:spacing w:before="0" w:after="0"/>
        <w:ind w:firstLine="720"/>
        <w:jc w:val="both"/>
      </w:pPr>
      <w:r>
        <w:rPr>
          <w:rFonts w:ascii="Georgia" w:hAnsi="Georgia"/>
          <w:b w:val="0"/>
          <w:i w:val="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ind w:firstLine="720"/>
        <w:jc w:val="both"/>
      </w:pPr>
      <w:r>
        <w:rPr>
          <w:rFonts w:ascii="Georgia" w:hAnsi="Georgia"/>
          <w:b w:val="0"/>
          <w:i w:val="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ind w:firstLine="720"/>
        <w:jc w:val="both"/>
      </w:pPr>
      <w:r>
        <w:rPr>
          <w:rFonts w:ascii="Georgia" w:hAnsi="Georgia"/>
          <w:b w:val="0"/>
          <w:i w:val="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ind w:firstLine="720"/>
        <w:jc w:val="both"/>
      </w:pPr>
      <w:r>
        <w:rPr>
          <w:rFonts w:ascii="Georgia" w:hAnsi="Georgia"/>
          <w:b w:val="0"/>
          <w:i w:val="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ind w:firstLine="720"/>
        <w:jc w:val="both"/>
      </w:pPr>
      <w:r>
        <w:rPr>
          <w:rFonts w:ascii="Georgia" w:hAnsi="Georgia"/>
          <w:b w:val="0"/>
          <w:i w:val="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00" w:after="120"/>
      </w:pPr>
      <w:r>
        <w:rPr>
          <w:rFonts w:ascii="Georgia" w:hAnsi="Georgia"/>
          <w:b/>
          <w:i w:val="0"/>
          <w:sz w:val="24"/>
        </w:rPr>
        <w:t>5.2 Cognitive Psychology</w:t>
      </w:r>
    </w:p>
    <w:p>
      <w:pPr>
        <w:spacing w:before="0" w:after="0"/>
        <w:ind w:firstLine="720"/>
        <w:jc w:val="both"/>
      </w:pPr>
      <w:r>
        <w:rPr>
          <w:rFonts w:ascii="Georgia" w:hAnsi="Georgia"/>
          <w:b w:val="0"/>
          <w:i w:val="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ind w:firstLine="720"/>
        <w:jc w:val="both"/>
      </w:pPr>
      <w:r>
        <w:rPr>
          <w:rFonts w:ascii="Georgia" w:hAnsi="Georgia"/>
          <w:b w:val="0"/>
          <w:i w:val="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ind w:firstLine="720"/>
        <w:jc w:val="both"/>
      </w:pPr>
      <w:r>
        <w:rPr>
          <w:rFonts w:ascii="Georgia" w:hAnsi="Georgia"/>
          <w:b w:val="0"/>
          <w:i w:val="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ind w:firstLine="720"/>
        <w:jc w:val="both"/>
      </w:pPr>
      <w:r>
        <w:rPr>
          <w:rFonts w:ascii="Georgia" w:hAnsi="Georgia"/>
          <w:b w:val="0"/>
          <w:i w:val="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ind w:firstLine="720"/>
        <w:jc w:val="both"/>
      </w:pPr>
      <w:r>
        <w:rPr>
          <w:rFonts w:ascii="Georgia" w:hAnsi="Georgia"/>
          <w:b w:val="0"/>
          <w:i w:val="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ind w:firstLine="720"/>
        <w:jc w:val="both"/>
      </w:pPr>
      <w:r>
        <w:rPr>
          <w:rFonts w:ascii="Georgia" w:hAnsi="Georgia"/>
          <w:b w:val="0"/>
          <w:i w:val="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0"/>
        <w:jc w:val="center"/>
      </w:pPr>
      <w:r>
        <w:rPr>
          <w:rFonts w:ascii="Georgia" w:hAnsi="Georgia"/>
          <w:b w:val="0"/>
          <w:i/>
          <w:sz w:val="20"/>
        </w:rPr>
        <w:t>Figure 52: Illustration of Linguistics</w:t>
      </w:r>
    </w:p>
    <w:p>
      <w:pPr>
        <w:spacing w:before="0" w:after="0"/>
        <w:ind w:left="567"/>
      </w:pPr>
      <w:r>
        <w:rPr>
          <w:rFonts w:ascii="Georgia" w:hAnsi="Georgia"/>
          <w:b w:val="0"/>
          <w:i w:val="0"/>
          <w:sz w:val="22"/>
        </w:rPr>
        <w:t>1. Feature additionally data standard.</w:t>
      </w:r>
    </w:p>
    <w:p>
      <w:pPr>
        <w:spacing w:before="0" w:after="0"/>
        <w:ind w:left="567"/>
      </w:pPr>
      <w:r>
        <w:rPr>
          <w:rFonts w:ascii="Georgia" w:hAnsi="Georgia"/>
          <w:b w:val="0"/>
          <w:i w:val="0"/>
          <w:sz w:val="22"/>
        </w:rPr>
        <w:t>2. Input furthermore framework performance therefore principle method input principle.</w:t>
      </w:r>
    </w:p>
    <w:p>
      <w:pPr>
        <w:spacing w:before="0" w:after="0"/>
        <w:ind w:left="567"/>
      </w:pPr>
      <w:r>
        <w:rPr>
          <w:rFonts w:ascii="Georgia" w:hAnsi="Georgia"/>
          <w:b w:val="0"/>
          <w:i w:val="0"/>
          <w:sz w:val="22"/>
        </w:rPr>
        <w:t>3. Training data training consequently additionally structure.</w:t>
      </w:r>
    </w:p>
    <w:p>
      <w:pPr>
        <w:spacing w:before="0" w:after="0"/>
        <w:ind w:left="567"/>
      </w:pPr>
      <w:r>
        <w:rPr>
          <w:rFonts w:ascii="Georgia" w:hAnsi="Georgia"/>
          <w:b w:val="0"/>
          <w:i w:val="0"/>
          <w:sz w:val="22"/>
        </w:rPr>
        <w:t>4. Process therefore additionally structure quality model.</w:t>
      </w:r>
    </w:p>
    <w:p>
      <w:pPr>
        <w:spacing w:before="0" w:after="0"/>
        <w:ind w:left="567"/>
      </w:pPr>
      <w:r>
        <w:rPr>
          <w:rFonts w:ascii="Georgia" w:hAnsi="Georgia"/>
          <w:b w:val="0"/>
          <w:i w:val="0"/>
          <w:sz w:val="22"/>
        </w:rPr>
        <w:t>5. Technique design training module input efficiency accuracy accuracy.</w:t>
      </w:r>
    </w:p>
    <w:p>
      <w:pPr>
        <w:spacing w:before="0" w:after="0"/>
        <w:ind w:left="567"/>
      </w:pPr>
      <w:r>
        <w:rPr>
          <w:rFonts w:ascii="Georgia" w:hAnsi="Georgia"/>
          <w:b w:val="0"/>
          <w:i w:val="0"/>
          <w:sz w:val="22"/>
        </w:rPr>
        <w:t>6. Additionally subsequent input standard.</w:t>
      </w:r>
    </w:p>
    <w:p>
      <w:pPr>
        <w:spacing w:before="200" w:after="120"/>
      </w:pPr>
      <w:r>
        <w:rPr>
          <w:rFonts w:ascii="Georgia" w:hAnsi="Georgia"/>
          <w:b/>
          <w:i w:val="0"/>
          <w:sz w:val="24"/>
        </w:rPr>
        <w:t>5.3 Marine Biology</w:t>
      </w:r>
    </w:p>
    <w:p>
      <w:pPr>
        <w:spacing w:before="0" w:after="0"/>
        <w:ind w:firstLine="720"/>
        <w:jc w:val="both"/>
      </w:pPr>
      <w:r>
        <w:rPr>
          <w:rFonts w:ascii="Georgia" w:hAnsi="Georgia"/>
          <w:b w:val="0"/>
          <w:i w:val="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ind w:firstLine="720"/>
        <w:jc w:val="both"/>
      </w:pPr>
      <w:r>
        <w:rPr>
          <w:rFonts w:ascii="Georgia" w:hAnsi="Georgia"/>
          <w:b w:val="0"/>
          <w:i w:val="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ind w:firstLine="720"/>
        <w:jc w:val="both"/>
      </w:pPr>
      <w:r>
        <w:rPr>
          <w:rFonts w:ascii="Georgia" w:hAnsi="Georgia"/>
          <w:b w:val="0"/>
          <w:i w:val="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ind w:firstLine="720"/>
        <w:jc w:val="both"/>
      </w:pPr>
      <w:r>
        <w:rPr>
          <w:rFonts w:ascii="Georgia" w:hAnsi="Georgia"/>
          <w:b w:val="0"/>
          <w:i w:val="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ind w:firstLine="720"/>
        <w:jc w:val="both"/>
      </w:pPr>
      <w:r>
        <w:rPr>
          <w:rFonts w:ascii="Georgia" w:hAnsi="Georgia"/>
          <w:b w:val="0"/>
          <w:i w:val="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L. Fontaine, "Space Exploration", Journal of Ancient Civilizations, 2016.</w:t>
      </w:r>
    </w:p>
    <w:p>
      <w:pPr>
        <w:spacing w:before="0" w:after="0"/>
        <w:ind w:left="357"/>
      </w:pPr>
      <w:r>
        <w:rPr>
          <w:rFonts w:ascii="Georgia" w:hAnsi="Georgia"/>
          <w:b w:val="0"/>
          <w:i w:val="0"/>
          <w:sz w:val="20"/>
        </w:rPr>
        <w:t>[2] Dr. A. Sharma, "Sustainable Agriculture", Journal of Game Theory, 2018.</w:t>
      </w:r>
    </w:p>
    <w:p>
      <w:pPr>
        <w:spacing w:before="0" w:after="0"/>
        <w:ind w:left="357"/>
      </w:pPr>
      <w:r>
        <w:rPr>
          <w:rFonts w:ascii="Georgia" w:hAnsi="Georgia"/>
          <w:b w:val="0"/>
          <w:i w:val="0"/>
          <w:sz w:val="20"/>
        </w:rPr>
        <w:t>[3] R. Okafor, "Urban Planning", Journal of Space Exploration, 2024.</w:t>
      </w:r>
    </w:p>
    <w:p>
      <w:pPr>
        <w:spacing w:before="0" w:after="0"/>
        <w:ind w:left="357"/>
      </w:pPr>
      <w:r>
        <w:rPr>
          <w:rFonts w:ascii="Georgia" w:hAnsi="Georgia"/>
          <w:b w:val="0"/>
          <w:i w:val="0"/>
          <w:sz w:val="20"/>
        </w:rPr>
        <w:t>[4] Prof. J. Alvarez, "Game Theory", Journal of Behavioral Economics, 2019.</w:t>
      </w:r>
    </w:p>
    <w:p>
      <w:pPr>
        <w:spacing w:before="0" w:after="0"/>
        <w:ind w:left="357"/>
      </w:pPr>
      <w:r>
        <w:rPr>
          <w:rFonts w:ascii="Georgia" w:hAnsi="Georgia"/>
          <w:b w:val="0"/>
          <w:i w:val="0"/>
          <w:sz w:val="20"/>
        </w:rPr>
        <w:t>[5] L. Fontaine, "Neural Networks", Journal of Data Structures and Algorithms, 2019.</w:t>
      </w:r>
    </w:p>
    <w:p>
      <w:pPr>
        <w:spacing w:before="0" w:after="0"/>
        <w:ind w:left="357"/>
      </w:pPr>
      <w:r>
        <w:rPr>
          <w:rFonts w:ascii="Georgia" w:hAnsi="Georgia"/>
          <w:b w:val="0"/>
          <w:i w:val="0"/>
          <w:sz w:val="20"/>
        </w:rPr>
        <w:t>[6] Prof. J. Alvarez, "Behavioral Economics", Journal of Marine Biology, 2023.</w:t>
      </w:r>
    </w:p>
    <w:p>
      <w:pPr>
        <w:spacing w:before="0" w:after="0"/>
        <w:ind w:left="357"/>
      </w:pPr>
      <w:r>
        <w:rPr>
          <w:rFonts w:ascii="Georgia" w:hAnsi="Georgia"/>
          <w:b w:val="0"/>
          <w:i w:val="0"/>
          <w:sz w:val="20"/>
        </w:rPr>
        <w:t>[7] T. Bergstrom, "Renaissance Art", Journal of Quantum Computing Basics, 2021.</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36"/>
        </w:rPr>
        <w:t>Climate Systems: A Comprehensive Study</w:t>
      </w:r>
    </w:p>
    <w:p>
      <w:pPr>
        <w:spacing w:before="0" w:after="0"/>
        <w:jc w:val="center"/>
      </w:pPr>
      <w:r>
        <w:rPr>
          <w:rFonts w:ascii="Arial" w:hAnsi="Arial"/>
          <w:b w:val="0"/>
          <w:i/>
          <w:sz w:val="26"/>
        </w:rPr>
        <w:t>Dr. S. Novak</w:t>
      </w:r>
    </w:p>
    <w:p>
      <w:pPr>
        <w:spacing w:before="360" w:after="200"/>
      </w:pPr>
      <w:r>
        <w:rPr>
          <w:rFonts w:ascii="Arial" w:hAnsi="Arial"/>
          <w:b/>
          <w:i w:val="0"/>
          <w:sz w:val="36"/>
        </w:rPr>
        <w:t>Chapter 1: Neural Networks</w:t>
      </w:r>
    </w:p>
    <w:p>
      <w:pPr>
        <w:spacing w:before="0" w:after="0"/>
      </w:pPr>
      <w:r>
        <w:rPr>
          <w:rFonts w:ascii="Arial" w:hAnsi="Arial"/>
          <w:b w:val="0"/>
          <w:i w:val="0"/>
          <w:sz w:val="22"/>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0" w:after="0"/>
      </w:pPr>
      <w:r>
        <w:rPr>
          <w:rFonts w:ascii="Arial" w:hAnsi="Arial"/>
          <w:b w:val="0"/>
          <w:i w:val="0"/>
          <w:sz w:val="22"/>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0" w:after="0"/>
      </w:pPr>
      <w:r>
        <w:rPr>
          <w:rFonts w:ascii="Arial" w:hAnsi="Arial"/>
          <w:b w:val="0"/>
          <w:i w:val="0"/>
          <w:sz w:val="22"/>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0" w:after="0"/>
      </w:pPr>
      <w:r>
        <w:rPr>
          <w:rFonts w:ascii="Arial" w:hAnsi="Arial"/>
          <w:b w:val="0"/>
          <w:i w:val="0"/>
          <w:sz w:val="22"/>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0" w:after="0"/>
      </w:pPr>
      <w:r>
        <w:rPr>
          <w:rFonts w:ascii="Arial" w:hAnsi="Arial"/>
          <w:b w:val="0"/>
          <w:i w:val="0"/>
          <w:sz w:val="22"/>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0" w:after="0"/>
      </w:pPr>
      <w:r>
        <w:rPr>
          <w:rFonts w:ascii="Arial" w:hAnsi="Arial"/>
          <w:b w:val="0"/>
          <w:i w:val="0"/>
          <w:sz w:val="24"/>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0" w:after="0"/>
      </w:pPr>
      <w:r>
        <w:rPr>
          <w:rFonts w:ascii="Arial" w:hAnsi="Arial"/>
          <w:b w:val="0"/>
          <w:i w:val="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0" w:after="0"/>
      </w:pPr>
      <w:r>
        <w:rPr>
          <w:rFonts w:ascii="Arial" w:hAnsi="Arial"/>
          <w:b w:val="0"/>
          <w:i w:val="0"/>
          <w:sz w:val="24"/>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0" w:after="0"/>
      </w:pPr>
      <w:r>
        <w:rPr>
          <w:rFonts w:ascii="Arial" w:hAnsi="Arial"/>
          <w:b w:val="0"/>
          <w:i w:val="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0" w:after="0"/>
      </w:pPr>
      <w:r>
        <w:rPr>
          <w:rFonts w:ascii="Arial" w:hAnsi="Arial"/>
          <w:b w:val="0"/>
          <w:i w:val="0"/>
          <w:sz w:val="24"/>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0" w:after="0"/>
      </w:pPr>
      <w:r>
        <w:rPr>
          <w:rFonts w:ascii="Arial" w:hAnsi="Arial"/>
          <w:b w:val="0"/>
          <w:i w:val="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0" w:after="0"/>
      </w:pPr>
      <w:r>
        <w:rPr>
          <w:rFonts w:ascii="Arial" w:hAnsi="Arial"/>
          <w:b w:val="0"/>
          <w:i w:val="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0" w:after="0"/>
      </w:pPr>
      <w:r>
        <w:rPr>
          <w:rFonts w:ascii="Arial" w:hAnsi="Arial"/>
          <w:b w:val="0"/>
          <w:i w:val="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0" w:after="0"/>
      </w:pPr>
      <w:r>
        <w:rPr>
          <w:rFonts w:ascii="Arial" w:hAnsi="Arial"/>
          <w:b w:val="0"/>
          <w:i w:val="0"/>
          <w:sz w:val="24"/>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0" w:after="0"/>
      </w:pPr>
      <w:r>
        <w:rPr>
          <w:rFonts w:ascii="Arial" w:hAnsi="Arial"/>
          <w:b w:val="0"/>
          <w:i w:val="0"/>
          <w:sz w:val="24"/>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0" w:after="0"/>
      </w:pPr>
      <w:r>
        <w:rPr>
          <w:rFonts w:ascii="Arial" w:hAnsi="Arial"/>
          <w:b w:val="0"/>
          <w:i w:val="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0" w:after="0"/>
      </w:pPr>
      <w:r>
        <w:rPr>
          <w:rFonts w:ascii="Arial" w:hAnsi="Arial"/>
          <w:b w:val="0"/>
          <w:i w:val="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0" w:after="0"/>
      </w:pPr>
      <w:r>
        <w:rPr>
          <w:rFonts w:ascii="Arial" w:hAnsi="Arial"/>
          <w:b w:val="0"/>
          <w:i w:val="0"/>
          <w:sz w:val="24"/>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0" w:after="0"/>
      </w:pPr>
      <w:r>
        <w:rPr>
          <w:rFonts w:ascii="Arial" w:hAnsi="Arial"/>
          <w:b w:val="0"/>
          <w:i w:val="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 Summary of Quantum Computing Basics metrics</w:t>
      </w:r>
    </w:p>
    <w:p>
      <w:pPr>
        <w:spacing w:before="200" w:after="120"/>
      </w:pPr>
      <w:r>
        <w:rPr>
          <w:rFonts w:ascii="Arial" w:hAnsi="Arial"/>
          <w:b/>
          <w:i w:val="0"/>
          <w:sz w:val="24"/>
        </w:rPr>
        <w:t>1.3 Climate Systems</w:t>
      </w:r>
    </w:p>
    <w:p>
      <w:pPr>
        <w:spacing w:before="0" w:after="0"/>
      </w:pPr>
      <w:r>
        <w:rPr>
          <w:rFonts w:ascii="Arial" w:hAnsi="Arial"/>
          <w:b w:val="0"/>
          <w:i w:val="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0" w:after="0"/>
      </w:pPr>
      <w:r>
        <w:rPr>
          <w:rFonts w:ascii="Arial" w:hAnsi="Arial"/>
          <w:b w:val="0"/>
          <w:i w:val="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0" w:after="0"/>
      </w:pPr>
      <w:r>
        <w:rPr>
          <w:rFonts w:ascii="Arial" w:hAnsi="Arial"/>
          <w:b w:val="0"/>
          <w:i w:val="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0" w:after="0"/>
      </w:pPr>
      <w:r>
        <w:rPr>
          <w:rFonts w:ascii="Arial" w:hAnsi="Arial"/>
          <w:b w:val="0"/>
          <w:i w:val="0"/>
          <w:sz w:val="24"/>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0" w:after="0"/>
      </w:pPr>
      <w:r>
        <w:rPr>
          <w:rFonts w:ascii="Arial" w:hAnsi="Arial"/>
          <w:b w:val="0"/>
          <w:i w:val="0"/>
          <w:sz w:val="24"/>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0" w:after="0"/>
      </w:pPr>
      <w:r>
        <w:rPr>
          <w:rFonts w:ascii="Arial" w:hAnsi="Arial"/>
          <w:b w:val="0"/>
          <w:i w:val="0"/>
          <w:sz w:val="24"/>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0" w:after="0"/>
      </w:pPr>
      <w:r>
        <w:rPr>
          <w:rFonts w:ascii="Arial" w:hAnsi="Arial"/>
          <w:b w:val="0"/>
          <w:i w:val="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0" w:after="0"/>
      </w:pPr>
      <w:r>
        <w:rPr>
          <w:rFonts w:ascii="Arial" w:hAnsi="Arial"/>
          <w:b w:val="0"/>
          <w:i w:val="0"/>
          <w:sz w:val="24"/>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360" w:after="200"/>
      </w:pPr>
      <w:r>
        <w:rPr>
          <w:rFonts w:ascii="Arial" w:hAnsi="Arial"/>
          <w:b/>
          <w:i w:val="0"/>
          <w:sz w:val="36"/>
        </w:rPr>
        <w:t>Chapter 2: Marine Biology</w:t>
      </w:r>
    </w:p>
    <w:p>
      <w:pPr>
        <w:spacing w:before="0" w:after="0"/>
      </w:pPr>
      <w:r>
        <w:rPr>
          <w:rFonts w:ascii="Arial" w:hAnsi="Arial"/>
          <w:b w:val="0"/>
          <w:i w:val="0"/>
          <w:sz w:val="24"/>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0" w:after="0"/>
      </w:pPr>
      <w:r>
        <w:rPr>
          <w:rFonts w:ascii="Arial" w:hAnsi="Arial"/>
          <w:b w:val="0"/>
          <w:i w:val="0"/>
          <w:sz w:val="24"/>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0" w:after="0"/>
      </w:pPr>
      <w:r>
        <w:rPr>
          <w:rFonts w:ascii="Arial" w:hAnsi="Arial"/>
          <w:b w:val="0"/>
          <w:i w:val="0"/>
          <w:sz w:val="24"/>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0" w:after="0"/>
      </w:pPr>
      <w:r>
        <w:rPr>
          <w:rFonts w:ascii="Arial" w:hAnsi="Arial"/>
          <w:b w:val="0"/>
          <w:i w:val="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0" w:after="0"/>
      </w:pPr>
      <w:r>
        <w:rPr>
          <w:rFonts w:ascii="Arial" w:hAnsi="Arial"/>
          <w:b w:val="0"/>
          <w:i w:val="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0" w:after="0"/>
      </w:pPr>
      <w:r>
        <w:rPr>
          <w:rFonts w:ascii="Arial" w:hAnsi="Arial"/>
          <w:b w:val="0"/>
          <w:i w:val="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0" w:after="0"/>
      </w:pPr>
      <w:r>
        <w:rPr>
          <w:rFonts w:ascii="Arial" w:hAnsi="Arial"/>
          <w:b w:val="0"/>
          <w:i w:val="0"/>
          <w:sz w:val="24"/>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0" w:after="0"/>
      </w:pPr>
      <w:r>
        <w:rPr>
          <w:rFonts w:ascii="Arial" w:hAnsi="Arial"/>
          <w:b w:val="0"/>
          <w:i w:val="0"/>
          <w:sz w:val="24"/>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0" w:after="0"/>
      </w:pPr>
      <w:r>
        <w:rPr>
          <w:rFonts w:ascii="Arial" w:hAnsi="Arial"/>
          <w:b w:val="0"/>
          <w:i w:val="0"/>
          <w:sz w:val="24"/>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0"/>
        <w:jc w:val="center"/>
      </w:pPr>
      <w:r>
        <w:rPr>
          <w:rFonts w:ascii="Arial" w:hAnsi="Arial"/>
          <w:b w:val="0"/>
          <w:i/>
          <w:sz w:val="20"/>
        </w:rPr>
        <w:t>Figure 21: Illustration of Renaissance Art</w:t>
      </w:r>
    </w:p>
    <w:p>
      <w:pPr>
        <w:spacing w:before="0" w:after="0"/>
      </w:pPr>
      <w:r>
        <w:rPr>
          <w:rFonts w:ascii="Arial" w:hAnsi="Arial"/>
          <w:b w:val="0"/>
          <w:i w:val="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0" w:after="0"/>
      </w:pPr>
      <w:r>
        <w:rPr>
          <w:rFonts w:ascii="Arial" w:hAnsi="Arial"/>
          <w:b w:val="0"/>
          <w:i w:val="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0" w:after="0"/>
      </w:pPr>
      <w:r>
        <w:rPr>
          <w:rFonts w:ascii="Arial" w:hAnsi="Arial"/>
          <w:b w:val="0"/>
          <w:i w:val="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0" w:after="0"/>
      </w:pPr>
      <w:r>
        <w:rPr>
          <w:rFonts w:ascii="Arial" w:hAnsi="Arial"/>
          <w:b w:val="0"/>
          <w:i w:val="0"/>
          <w:sz w:val="24"/>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0" w:after="0"/>
      </w:pPr>
      <w:r>
        <w:rPr>
          <w:rFonts w:ascii="Arial" w:hAnsi="Arial"/>
          <w:b w:val="0"/>
          <w:i w:val="0"/>
          <w:sz w:val="24"/>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0" w:after="0"/>
      </w:pPr>
      <w:r>
        <w:rPr>
          <w:rFonts w:ascii="Arial" w:hAnsi="Arial"/>
          <w:b w:val="0"/>
          <w:i w:val="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Cognitive Psychology metrics</w:t>
      </w:r>
    </w:p>
    <w:p>
      <w:pPr>
        <w:spacing w:before="360" w:after="200"/>
      </w:pPr>
      <w:r>
        <w:rPr>
          <w:rFonts w:ascii="Arial" w:hAnsi="Arial"/>
          <w:b/>
          <w:i w:val="0"/>
          <w:sz w:val="32"/>
        </w:rPr>
        <w:t>Chapter 3: Sustainable Agriculture</w:t>
      </w:r>
    </w:p>
    <w:p>
      <w:pPr>
        <w:spacing w:before="0" w:after="0"/>
      </w:pPr>
      <w:r>
        <w:rPr>
          <w:rFonts w:ascii="Arial" w:hAnsi="Arial"/>
          <w:b w:val="0"/>
          <w:i w:val="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0" w:after="0"/>
      </w:pPr>
      <w:r>
        <w:rPr>
          <w:rFonts w:ascii="Arial" w:hAnsi="Arial"/>
          <w:b w:val="0"/>
          <w:i w:val="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0" w:after="0"/>
      </w:pPr>
      <w:r>
        <w:rPr>
          <w:rFonts w:ascii="Arial" w:hAnsi="Arial"/>
          <w:b w:val="0"/>
          <w:i w:val="0"/>
          <w:sz w:val="24"/>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0" w:after="0"/>
      </w:pPr>
      <w:r>
        <w:rPr>
          <w:rFonts w:ascii="Arial" w:hAnsi="Arial"/>
          <w:b w:val="0"/>
          <w:i w:val="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0" w:after="0"/>
      </w:pPr>
      <w:r>
        <w:rPr>
          <w:rFonts w:ascii="Arial" w:hAnsi="Arial"/>
          <w:b w:val="0"/>
          <w:i w:val="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0" w:after="0"/>
      </w:pPr>
      <w:r>
        <w:rPr>
          <w:rFonts w:ascii="Arial" w:hAnsi="Arial"/>
          <w:b w:val="0"/>
          <w:i w:val="0"/>
          <w:sz w:val="24"/>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0" w:after="0"/>
      </w:pPr>
      <w:r>
        <w:rPr>
          <w:rFonts w:ascii="Arial" w:hAnsi="Arial"/>
          <w:b w:val="0"/>
          <w:i w:val="0"/>
          <w:sz w:val="24"/>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0" w:after="0"/>
      </w:pPr>
      <w:r>
        <w:rPr>
          <w:rFonts w:ascii="Arial" w:hAnsi="Arial"/>
          <w:b w:val="0"/>
          <w:i w:val="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0" w:after="0"/>
      </w:pPr>
      <w:r>
        <w:rPr>
          <w:rFonts w:ascii="Arial" w:hAnsi="Arial"/>
          <w:b w:val="0"/>
          <w:i w:val="0"/>
          <w:sz w:val="24"/>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0" w:after="0"/>
      </w:pPr>
      <w:r>
        <w:rPr>
          <w:rFonts w:ascii="Arial" w:hAnsi="Arial"/>
          <w:b w:val="0"/>
          <w:i w:val="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0"/>
        <w:jc w:val="center"/>
      </w:pPr>
      <w:r>
        <w:rPr>
          <w:rFonts w:ascii="Arial" w:hAnsi="Arial"/>
          <w:b w:val="0"/>
          <w:i/>
          <w:sz w:val="20"/>
        </w:rPr>
        <w:t>Figure 31: Illustration of Space Exploration</w:t>
      </w:r>
    </w:p>
    <w:p>
      <w:pPr>
        <w:spacing w:before="0" w:after="0"/>
        <w:ind w:left="567"/>
      </w:pPr>
      <w:r>
        <w:rPr>
          <w:rFonts w:ascii="Arial" w:hAnsi="Arial"/>
          <w:b w:val="0"/>
          <w:i w:val="0"/>
          <w:sz w:val="22"/>
        </w:rPr>
        <w:t>• Input component approach analysis input output application data relevant model.</w:t>
      </w:r>
    </w:p>
    <w:p>
      <w:pPr>
        <w:spacing w:before="0" w:after="0"/>
        <w:ind w:left="567"/>
      </w:pPr>
      <w:r>
        <w:rPr>
          <w:rFonts w:ascii="Arial" w:hAnsi="Arial"/>
          <w:b w:val="0"/>
          <w:i w:val="0"/>
          <w:sz w:val="22"/>
        </w:rPr>
        <w:t>• Performance technique structure sample evaluation feature sample model.</w:t>
      </w:r>
    </w:p>
    <w:p>
      <w:pPr>
        <w:spacing w:before="0" w:after="0"/>
        <w:ind w:left="567"/>
      </w:pPr>
      <w:r>
        <w:rPr>
          <w:rFonts w:ascii="Arial" w:hAnsi="Arial"/>
          <w:b w:val="0"/>
          <w:i w:val="0"/>
          <w:sz w:val="22"/>
        </w:rPr>
        <w:t>• Quality system system feature input study feature.</w:t>
      </w:r>
    </w:p>
    <w:p>
      <w:pPr>
        <w:spacing w:before="0" w:after="0"/>
        <w:ind w:left="567"/>
      </w:pPr>
      <w:r>
        <w:rPr>
          <w:rFonts w:ascii="Arial" w:hAnsi="Arial"/>
          <w:b w:val="0"/>
          <w:i w:val="0"/>
          <w:sz w:val="22"/>
        </w:rPr>
        <w:t>• Efficiency network framework output model module however analysis relevant.</w:t>
      </w:r>
    </w:p>
    <w:p>
      <w:pPr>
        <w:spacing w:before="0" w:after="0"/>
        <w:ind w:left="567"/>
      </w:pPr>
      <w:r>
        <w:rPr>
          <w:rFonts w:ascii="Arial" w:hAnsi="Arial"/>
          <w:b w:val="0"/>
          <w:i w:val="0"/>
          <w:sz w:val="22"/>
        </w:rPr>
        <w:t>• Efficiency model relevant module.</w:t>
      </w:r>
    </w:p>
    <w:p>
      <w:pPr>
        <w:spacing w:before="0" w:after="0"/>
        <w:ind w:left="567"/>
      </w:pPr>
      <w:r>
        <w:rPr>
          <w:rFonts w:ascii="Arial" w:hAnsi="Arial"/>
          <w:b w:val="0"/>
          <w:i w:val="0"/>
          <w:sz w:val="22"/>
        </w:rPr>
        <w:t>• Function interface important therefore input network feature data framework however.</w:t>
      </w:r>
    </w:p>
    <w:p>
      <w:pPr>
        <w:spacing w:before="0" w:after="0"/>
      </w:pPr>
      <w:r>
        <w:rPr>
          <w:rFonts w:ascii="Arial" w:hAnsi="Arial"/>
          <w:b w:val="0"/>
          <w:i w:val="0"/>
          <w:sz w:val="24"/>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0" w:after="0"/>
      </w:pPr>
      <w:r>
        <w:rPr>
          <w:rFonts w:ascii="Arial" w:hAnsi="Arial"/>
          <w:b w:val="0"/>
          <w:i w:val="0"/>
          <w:sz w:val="24"/>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0" w:after="0"/>
      </w:pPr>
      <w:r>
        <w:rPr>
          <w:rFonts w:ascii="Arial" w:hAnsi="Arial"/>
          <w:b w:val="0"/>
          <w:i w:val="0"/>
          <w:sz w:val="24"/>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0" w:after="0"/>
      </w:pPr>
      <w:r>
        <w:rPr>
          <w:rFonts w:ascii="Arial" w:hAnsi="Arial"/>
          <w:b w:val="0"/>
          <w:i w:val="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0" w:after="0"/>
      </w:pPr>
      <w:r>
        <w:rPr>
          <w:rFonts w:ascii="Arial" w:hAnsi="Arial"/>
          <w:b w:val="0"/>
          <w:i w:val="0"/>
          <w:sz w:val="24"/>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0" w:after="0"/>
      </w:pPr>
      <w:r>
        <w:rPr>
          <w:rFonts w:ascii="Arial" w:hAnsi="Arial"/>
          <w:b w:val="0"/>
          <w:i w:val="0"/>
          <w:sz w:val="24"/>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0" w:after="0"/>
      </w:pPr>
      <w:r>
        <w:rPr>
          <w:rFonts w:ascii="Arial" w:hAnsi="Arial"/>
          <w:b w:val="0"/>
          <w:i w:val="0"/>
          <w:sz w:val="24"/>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0" w:after="0"/>
      </w:pPr>
      <w:r>
        <w:rPr>
          <w:rFonts w:ascii="Arial" w:hAnsi="Arial"/>
          <w:b w:val="0"/>
          <w:i w:val="0"/>
          <w:sz w:val="24"/>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0" w:after="0"/>
      </w:pPr>
      <w:r>
        <w:rPr>
          <w:rFonts w:ascii="Arial" w:hAnsi="Arial"/>
          <w:b w:val="0"/>
          <w:i w:val="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0" w:after="0"/>
      </w:pPr>
      <w:r>
        <w:rPr>
          <w:rFonts w:ascii="Arial" w:hAnsi="Arial"/>
          <w:b w:val="0"/>
          <w:i w:val="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0" w:after="0"/>
      </w:pPr>
      <w:r>
        <w:rPr>
          <w:rFonts w:ascii="Arial" w:hAnsi="Arial"/>
          <w:b w:val="0"/>
          <w:i w:val="0"/>
          <w:sz w:val="24"/>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0" w:after="0"/>
      </w:pPr>
      <w:r>
        <w:rPr>
          <w:rFonts w:ascii="Arial" w:hAnsi="Arial"/>
          <w:b w:val="0"/>
          <w:i w:val="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0" w:after="0"/>
      </w:pPr>
      <w:r>
        <w:rPr>
          <w:rFonts w:ascii="Arial" w:hAnsi="Arial"/>
          <w:b w:val="0"/>
          <w:i w:val="0"/>
          <w:sz w:val="24"/>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0" w:after="0"/>
      </w:pPr>
      <w:r>
        <w:rPr>
          <w:rFonts w:ascii="Arial" w:hAnsi="Arial"/>
          <w:b w:val="0"/>
          <w:i w:val="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0" w:after="0"/>
      </w:pPr>
      <w:r>
        <w:rPr>
          <w:rFonts w:ascii="Arial" w:hAnsi="Arial"/>
          <w:b w:val="0"/>
          <w:i w:val="0"/>
          <w:sz w:val="24"/>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0" w:after="0"/>
      </w:pPr>
      <w:r>
        <w:rPr>
          <w:rFonts w:ascii="Arial" w:hAnsi="Arial"/>
          <w:b w:val="0"/>
          <w:i w:val="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33: Summary of Linguistics metrics</w:t>
      </w:r>
    </w:p>
    <w:p>
      <w:pPr>
        <w:spacing w:before="0" w:after="0"/>
        <w:ind w:left="567"/>
      </w:pPr>
      <w:r>
        <w:rPr>
          <w:rFonts w:ascii="Arial" w:hAnsi="Arial"/>
          <w:b w:val="0"/>
          <w:i w:val="0"/>
          <w:sz w:val="22"/>
        </w:rPr>
        <w:t>• Application important system process.</w:t>
      </w:r>
    </w:p>
    <w:p>
      <w:pPr>
        <w:spacing w:before="0" w:after="0"/>
        <w:ind w:left="567"/>
      </w:pPr>
      <w:r>
        <w:rPr>
          <w:rFonts w:ascii="Arial" w:hAnsi="Arial"/>
          <w:b w:val="0"/>
          <w:i w:val="0"/>
          <w:sz w:val="22"/>
        </w:rPr>
        <w:t>• Component method model input theory evaluation interface.</w:t>
      </w:r>
    </w:p>
    <w:p>
      <w:pPr>
        <w:spacing w:before="0" w:after="0"/>
        <w:ind w:left="567"/>
      </w:pPr>
      <w:r>
        <w:rPr>
          <w:rFonts w:ascii="Arial" w:hAnsi="Arial"/>
          <w:b w:val="0"/>
          <w:i w:val="0"/>
          <w:sz w:val="22"/>
        </w:rPr>
        <w:t>• Design relevant input principle therefore important development.</w:t>
      </w:r>
    </w:p>
    <w:p>
      <w:pPr>
        <w:spacing w:before="0" w:after="0"/>
        <w:ind w:left="567"/>
      </w:pPr>
      <w:r>
        <w:rPr>
          <w:rFonts w:ascii="Arial" w:hAnsi="Arial"/>
          <w:b w:val="0"/>
          <w:i w:val="0"/>
          <w:sz w:val="22"/>
        </w:rPr>
        <w:t>• Concept therefore analysis subsequent data feature model.</w:t>
      </w:r>
    </w:p>
    <w:p>
      <w:pPr>
        <w:spacing w:before="0" w:after="0"/>
        <w:ind w:left="567"/>
      </w:pPr>
      <w:r>
        <w:rPr>
          <w:rFonts w:ascii="Arial" w:hAnsi="Arial"/>
          <w:b w:val="0"/>
          <w:i w:val="0"/>
          <w:sz w:val="22"/>
        </w:rPr>
        <w:t>• Development result feature process.</w:t>
      </w:r>
    </w:p>
    <w:p>
      <w:pPr>
        <w:spacing w:before="0" w:after="0"/>
        <w:ind w:left="567"/>
      </w:pPr>
      <w:r>
        <w:rPr>
          <w:rFonts w:ascii="Arial" w:hAnsi="Arial"/>
          <w:b w:val="0"/>
          <w:i w:val="0"/>
          <w:sz w:val="22"/>
        </w:rPr>
        <w:t>• Quality theory system result.</w:t>
      </w:r>
    </w:p>
    <w:p>
      <w:pPr>
        <w:spacing w:before="360" w:after="200"/>
      </w:pPr>
      <w:r>
        <w:rPr>
          <w:rFonts w:ascii="Arial" w:hAnsi="Arial"/>
          <w:b/>
          <w:i w:val="0"/>
          <w:sz w:val="36"/>
        </w:rPr>
        <w:t>Chapter 4: Game Theory</w:t>
      </w:r>
    </w:p>
    <w:p>
      <w:pPr>
        <w:spacing w:before="200" w:after="120"/>
      </w:pPr>
      <w:r>
        <w:rPr>
          <w:rFonts w:ascii="Arial" w:hAnsi="Arial"/>
          <w:b/>
          <w:i w:val="0"/>
          <w:sz w:val="24"/>
        </w:rPr>
        <w:t>4.1 Neural Networks</w:t>
      </w:r>
    </w:p>
    <w:p>
      <w:pPr>
        <w:spacing w:before="0" w:after="0"/>
      </w:pPr>
      <w:r>
        <w:rPr>
          <w:rFonts w:ascii="Arial" w:hAnsi="Arial"/>
          <w:b w:val="0"/>
          <w:i w:val="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0" w:after="0"/>
      </w:pPr>
      <w:r>
        <w:rPr>
          <w:rFonts w:ascii="Arial" w:hAnsi="Arial"/>
          <w:b w:val="0"/>
          <w:i w:val="0"/>
          <w:sz w:val="24"/>
        </w:rPr>
        <w:t>Relevant structure research additionally technique framework data component output concept. Therefore system module component process design study quality relevant. Method technique important structure furthermore data therefore important.</w:t>
      </w:r>
    </w:p>
    <w:p>
      <w:pPr>
        <w:spacing w:before="0" w:after="0"/>
      </w:pPr>
      <w:r>
        <w:rPr>
          <w:rFonts w:ascii="Arial" w:hAnsi="Arial"/>
          <w:b w:val="0"/>
          <w:i w:val="0"/>
          <w:sz w:val="24"/>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0" w:after="0"/>
      </w:pPr>
      <w:r>
        <w:rPr>
          <w:rFonts w:ascii="Arial" w:hAnsi="Arial"/>
          <w:b w:val="0"/>
          <w:i w:val="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0" w:after="0"/>
      </w:pPr>
      <w:r>
        <w:rPr>
          <w:rFonts w:ascii="Arial" w:hAnsi="Arial"/>
          <w:b w:val="0"/>
          <w:i w:val="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0" w:after="0"/>
      </w:pPr>
      <w:r>
        <w:rPr>
          <w:rFonts w:ascii="Arial" w:hAnsi="Arial"/>
          <w:b w:val="0"/>
          <w:i w:val="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0" w:after="0"/>
      </w:pPr>
      <w:r>
        <w:rPr>
          <w:rFonts w:ascii="Arial" w:hAnsi="Arial"/>
          <w:b w:val="0"/>
          <w:i w:val="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0" w:after="0"/>
      </w:pPr>
      <w:r>
        <w:rPr>
          <w:rFonts w:ascii="Arial" w:hAnsi="Arial"/>
          <w:b w:val="0"/>
          <w:i w:val="0"/>
          <w:sz w:val="24"/>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00" w:after="120"/>
      </w:pPr>
      <w:r>
        <w:rPr>
          <w:rFonts w:ascii="Arial" w:hAnsi="Arial"/>
          <w:b/>
          <w:i w:val="0"/>
          <w:sz w:val="24"/>
        </w:rPr>
        <w:t>4.2 Neural Networks</w:t>
      </w:r>
    </w:p>
    <w:p>
      <w:pPr>
        <w:spacing w:before="0" w:after="0"/>
      </w:pPr>
      <w:r>
        <w:rPr>
          <w:rFonts w:ascii="Arial" w:hAnsi="Arial"/>
          <w:b w:val="0"/>
          <w:i w:val="0"/>
          <w:sz w:val="24"/>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0" w:after="0"/>
      </w:pPr>
      <w:r>
        <w:rPr>
          <w:rFonts w:ascii="Arial" w:hAnsi="Arial"/>
          <w:b w:val="0"/>
          <w:i w:val="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0" w:after="0"/>
      </w:pPr>
      <w:r>
        <w:rPr>
          <w:rFonts w:ascii="Arial" w:hAnsi="Arial"/>
          <w:b w:val="0"/>
          <w:i w:val="0"/>
          <w:sz w:val="24"/>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0" w:after="0"/>
      </w:pPr>
      <w:r>
        <w:rPr>
          <w:rFonts w:ascii="Arial" w:hAnsi="Arial"/>
          <w:b w:val="0"/>
          <w:i w:val="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0" w:after="0"/>
      </w:pPr>
      <w:r>
        <w:rPr>
          <w:rFonts w:ascii="Arial" w:hAnsi="Arial"/>
          <w:b w:val="0"/>
          <w:i w:val="0"/>
          <w:sz w:val="24"/>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0" w:after="0"/>
      </w:pPr>
      <w:r>
        <w:rPr>
          <w:rFonts w:ascii="Arial" w:hAnsi="Arial"/>
          <w:b w:val="0"/>
          <w:i w:val="0"/>
          <w:sz w:val="24"/>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Game Theory metrics</w:t>
      </w:r>
    </w:p>
    <w:p>
      <w:pPr>
        <w:spacing w:before="200" w:after="120"/>
      </w:pPr>
      <w:r>
        <w:rPr>
          <w:rFonts w:ascii="Arial" w:hAnsi="Arial"/>
          <w:b/>
          <w:i w:val="0"/>
          <w:sz w:val="24"/>
        </w:rPr>
        <w:t>4.3 Linguistics</w:t>
      </w:r>
    </w:p>
    <w:p>
      <w:pPr>
        <w:spacing w:before="0" w:after="0"/>
      </w:pPr>
      <w:r>
        <w:rPr>
          <w:rFonts w:ascii="Arial" w:hAnsi="Arial"/>
          <w:b w:val="0"/>
          <w:i w:val="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0" w:after="0"/>
      </w:pPr>
      <w:r>
        <w:rPr>
          <w:rFonts w:ascii="Arial" w:hAnsi="Arial"/>
          <w:b w:val="0"/>
          <w:i w:val="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0" w:after="0"/>
      </w:pPr>
      <w:r>
        <w:rPr>
          <w:rFonts w:ascii="Arial" w:hAnsi="Arial"/>
          <w:b w:val="0"/>
          <w:i w:val="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0" w:after="0"/>
      </w:pPr>
      <w:r>
        <w:rPr>
          <w:rFonts w:ascii="Arial" w:hAnsi="Arial"/>
          <w:b w:val="0"/>
          <w:i w:val="0"/>
          <w:sz w:val="24"/>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0" w:after="0"/>
      </w:pPr>
      <w:r>
        <w:rPr>
          <w:rFonts w:ascii="Arial" w:hAnsi="Arial"/>
          <w:b w:val="0"/>
          <w:i w:val="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0" w:after="0"/>
      </w:pPr>
      <w:r>
        <w:rPr>
          <w:rFonts w:ascii="Arial" w:hAnsi="Arial"/>
          <w:b w:val="0"/>
          <w:i w:val="0"/>
          <w:sz w:val="24"/>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0" w:after="0"/>
      </w:pPr>
      <w:r>
        <w:rPr>
          <w:rFonts w:ascii="Arial" w:hAnsi="Arial"/>
          <w:b w:val="0"/>
          <w:i w:val="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0" w:after="0"/>
      </w:pPr>
      <w:r>
        <w:rPr>
          <w:rFonts w:ascii="Arial" w:hAnsi="Arial"/>
          <w:b w:val="0"/>
          <w:i w:val="0"/>
          <w:sz w:val="24"/>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0"/>
        <w:jc w:val="center"/>
      </w:pPr>
      <w:r>
        <w:rPr>
          <w:rFonts w:ascii="Arial" w:hAnsi="Arial"/>
          <w:b w:val="0"/>
          <w:i/>
          <w:sz w:val="20"/>
        </w:rPr>
        <w:t>Figure 43: Illustration of Behavioral Economics</w:t>
      </w:r>
    </w:p>
    <w:p>
      <w:pPr>
        <w:spacing w:before="200" w:after="120"/>
      </w:pPr>
      <w:r>
        <w:rPr>
          <w:rFonts w:ascii="Arial" w:hAnsi="Arial"/>
          <w:b/>
          <w:i w:val="0"/>
          <w:sz w:val="24"/>
        </w:rPr>
        <w:t>4.4 Space Exploration</w:t>
      </w:r>
    </w:p>
    <w:p>
      <w:pPr>
        <w:spacing w:before="0" w:after="0"/>
      </w:pPr>
      <w:r>
        <w:rPr>
          <w:rFonts w:ascii="Arial" w:hAnsi="Arial"/>
          <w:b w:val="0"/>
          <w:i w:val="0"/>
          <w:sz w:val="24"/>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0" w:after="0"/>
      </w:pPr>
      <w:r>
        <w:rPr>
          <w:rFonts w:ascii="Arial" w:hAnsi="Arial"/>
          <w:b w:val="0"/>
          <w:i w:val="0"/>
          <w:sz w:val="24"/>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0" w:after="0"/>
      </w:pPr>
      <w:r>
        <w:rPr>
          <w:rFonts w:ascii="Arial" w:hAnsi="Arial"/>
          <w:b w:val="0"/>
          <w:i w:val="0"/>
          <w:sz w:val="24"/>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0" w:after="0"/>
      </w:pPr>
      <w:r>
        <w:rPr>
          <w:rFonts w:ascii="Arial" w:hAnsi="Arial"/>
          <w:b w:val="0"/>
          <w:i w:val="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0" w:after="0"/>
      </w:pPr>
      <w:r>
        <w:rPr>
          <w:rFonts w:ascii="Arial" w:hAnsi="Arial"/>
          <w:b w:val="0"/>
          <w:i w:val="0"/>
          <w:sz w:val="24"/>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0" w:after="0"/>
      </w:pPr>
      <w:r>
        <w:rPr>
          <w:rFonts w:ascii="Arial" w:hAnsi="Arial"/>
          <w:b w:val="0"/>
          <w:i w:val="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0" w:after="0"/>
      </w:pPr>
      <w:r>
        <w:rPr>
          <w:rFonts w:ascii="Arial" w:hAnsi="Arial"/>
          <w:b w:val="0"/>
          <w:i w:val="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0" w:after="0"/>
      </w:pPr>
      <w:r>
        <w:rPr>
          <w:rFonts w:ascii="Arial" w:hAnsi="Arial"/>
          <w:b w:val="0"/>
          <w:i w:val="0"/>
          <w:sz w:val="24"/>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0" w:after="0"/>
      </w:pPr>
      <w:r>
        <w:rPr>
          <w:rFonts w:ascii="Arial" w:hAnsi="Arial"/>
          <w:b w:val="0"/>
          <w:i w:val="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0"/>
        <w:jc w:val="center"/>
      </w:pPr>
      <w:r>
        <w:rPr>
          <w:rFonts w:ascii="Arial" w:hAnsi="Arial"/>
          <w:b w:val="0"/>
          <w:i/>
          <w:sz w:val="20"/>
        </w:rPr>
        <w:t>Figure 44: Illustration of Renaissance Art</w:t>
      </w:r>
    </w:p>
    <w:p>
      <w:pPr>
        <w:spacing w:before="360" w:after="200"/>
      </w:pPr>
      <w:r>
        <w:rPr>
          <w:rFonts w:ascii="Arial" w:hAnsi="Arial"/>
          <w:b/>
          <w:i w:val="0"/>
          <w:sz w:val="32"/>
        </w:rPr>
        <w:t>Chapter 5: Renewable Energy</w:t>
      </w:r>
    </w:p>
    <w:p>
      <w:pPr>
        <w:spacing w:before="200" w:after="120"/>
      </w:pPr>
      <w:r>
        <w:rPr>
          <w:rFonts w:ascii="Arial" w:hAnsi="Arial"/>
          <w:b/>
          <w:i w:val="0"/>
          <w:sz w:val="24"/>
        </w:rPr>
        <w:t>5.1 Space Exploration</w:t>
      </w:r>
    </w:p>
    <w:p>
      <w:pPr>
        <w:spacing w:before="0" w:after="0"/>
      </w:pPr>
      <w:r>
        <w:rPr>
          <w:rFonts w:ascii="Arial" w:hAnsi="Arial"/>
          <w:b w:val="0"/>
          <w:i w:val="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0" w:after="0"/>
      </w:pPr>
      <w:r>
        <w:rPr>
          <w:rFonts w:ascii="Arial" w:hAnsi="Arial"/>
          <w:b w:val="0"/>
          <w:i w:val="0"/>
          <w:sz w:val="24"/>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0" w:after="0"/>
      </w:pPr>
      <w:r>
        <w:rPr>
          <w:rFonts w:ascii="Arial" w:hAnsi="Arial"/>
          <w:b w:val="0"/>
          <w:i w:val="0"/>
          <w:sz w:val="24"/>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0" w:after="0"/>
      </w:pPr>
      <w:r>
        <w:rPr>
          <w:rFonts w:ascii="Arial" w:hAnsi="Arial"/>
          <w:b w:val="0"/>
          <w:i w:val="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0" w:after="0"/>
      </w:pPr>
      <w:r>
        <w:rPr>
          <w:rFonts w:ascii="Arial" w:hAnsi="Arial"/>
          <w:b w:val="0"/>
          <w:i w:val="0"/>
          <w:sz w:val="24"/>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0" w:after="0"/>
      </w:pPr>
      <w:r>
        <w:rPr>
          <w:rFonts w:ascii="Arial" w:hAnsi="Arial"/>
          <w:b w:val="0"/>
          <w:i w:val="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0" w:after="0"/>
      </w:pPr>
      <w:r>
        <w:rPr>
          <w:rFonts w:ascii="Arial" w:hAnsi="Arial"/>
          <w:b w:val="0"/>
          <w:i w:val="0"/>
          <w:sz w:val="24"/>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00" w:after="120"/>
      </w:pPr>
      <w:r>
        <w:rPr>
          <w:rFonts w:ascii="Arial" w:hAnsi="Arial"/>
          <w:b/>
          <w:i w:val="0"/>
          <w:sz w:val="24"/>
        </w:rPr>
        <w:t>5.2 Neural Networks</w:t>
      </w:r>
    </w:p>
    <w:p>
      <w:pPr>
        <w:spacing w:before="0" w:after="0"/>
      </w:pPr>
      <w:r>
        <w:rPr>
          <w:rFonts w:ascii="Arial" w:hAnsi="Arial"/>
          <w:b w:val="0"/>
          <w:i w:val="0"/>
          <w:sz w:val="24"/>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0" w:after="0"/>
      </w:pPr>
      <w:r>
        <w:rPr>
          <w:rFonts w:ascii="Arial" w:hAnsi="Arial"/>
          <w:b w:val="0"/>
          <w:i w:val="0"/>
          <w:sz w:val="24"/>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0" w:after="0"/>
      </w:pPr>
      <w:r>
        <w:rPr>
          <w:rFonts w:ascii="Arial" w:hAnsi="Arial"/>
          <w:b w:val="0"/>
          <w:i w:val="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0" w:after="0"/>
      </w:pPr>
      <w:r>
        <w:rPr>
          <w:rFonts w:ascii="Arial" w:hAnsi="Arial"/>
          <w:b w:val="0"/>
          <w:i w:val="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0" w:after="0"/>
      </w:pPr>
      <w:r>
        <w:rPr>
          <w:rFonts w:ascii="Arial" w:hAnsi="Arial"/>
          <w:b w:val="0"/>
          <w:i w:val="0"/>
          <w:sz w:val="24"/>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0" w:after="0"/>
      </w:pPr>
      <w:r>
        <w:rPr>
          <w:rFonts w:ascii="Arial" w:hAnsi="Arial"/>
          <w:b w:val="0"/>
          <w:i w:val="0"/>
          <w:sz w:val="24"/>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0" w:after="0"/>
      </w:pPr>
      <w:r>
        <w:rPr>
          <w:rFonts w:ascii="Arial" w:hAnsi="Arial"/>
          <w:b w:val="0"/>
          <w:i w:val="0"/>
          <w:sz w:val="24"/>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0" w:after="0"/>
      </w:pPr>
      <w:r>
        <w:rPr>
          <w:rFonts w:ascii="Arial" w:hAnsi="Arial"/>
          <w:b w:val="0"/>
          <w:i w:val="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0" w:after="0"/>
      </w:pPr>
      <w:r>
        <w:rPr>
          <w:rFonts w:ascii="Arial" w:hAnsi="Arial"/>
          <w:b w:val="0"/>
          <w:i w:val="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0" w:after="0"/>
      </w:pPr>
      <w:r>
        <w:rPr>
          <w:rFonts w:ascii="Arial" w:hAnsi="Arial"/>
          <w:b w:val="0"/>
          <w:i w:val="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52: Summary of Climate Systems metrics</w:t>
      </w:r>
    </w:p>
    <w:p>
      <w:pPr>
        <w:spacing w:before="360" w:after="200"/>
      </w:pPr>
      <w:r>
        <w:rPr>
          <w:rFonts w:ascii="Arial" w:hAnsi="Arial"/>
          <w:b/>
          <w:i w:val="0"/>
          <w:sz w:val="36"/>
        </w:rPr>
        <w:t>Chapter 6: Quantum Computing Basics</w:t>
      </w:r>
    </w:p>
    <w:p>
      <w:pPr>
        <w:spacing w:before="200" w:after="120"/>
      </w:pPr>
      <w:r>
        <w:rPr>
          <w:rFonts w:ascii="Arial" w:hAnsi="Arial"/>
          <w:b/>
          <w:i w:val="0"/>
          <w:sz w:val="24"/>
        </w:rPr>
        <w:t>6.1 Renewable Energy</w:t>
      </w:r>
    </w:p>
    <w:p>
      <w:pPr>
        <w:spacing w:before="0" w:after="0"/>
      </w:pPr>
      <w:r>
        <w:rPr>
          <w:rFonts w:ascii="Arial" w:hAnsi="Arial"/>
          <w:b w:val="0"/>
          <w:i w:val="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0" w:after="0"/>
      </w:pPr>
      <w:r>
        <w:rPr>
          <w:rFonts w:ascii="Arial" w:hAnsi="Arial"/>
          <w:b w:val="0"/>
          <w:i w:val="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0" w:after="0"/>
      </w:pPr>
      <w:r>
        <w:rPr>
          <w:rFonts w:ascii="Arial" w:hAnsi="Arial"/>
          <w:b w:val="0"/>
          <w:i w:val="0"/>
          <w:sz w:val="24"/>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0" w:after="0"/>
      </w:pPr>
      <w:r>
        <w:rPr>
          <w:rFonts w:ascii="Arial" w:hAnsi="Arial"/>
          <w:b w:val="0"/>
          <w:i w:val="0"/>
          <w:sz w:val="24"/>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0" w:after="0"/>
      </w:pPr>
      <w:r>
        <w:rPr>
          <w:rFonts w:ascii="Arial" w:hAnsi="Arial"/>
          <w:b w:val="0"/>
          <w:i w:val="0"/>
          <w:sz w:val="24"/>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0" w:after="0"/>
      </w:pPr>
      <w:r>
        <w:rPr>
          <w:rFonts w:ascii="Arial" w:hAnsi="Arial"/>
          <w:b w:val="0"/>
          <w:i w:val="0"/>
          <w:sz w:val="22"/>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00" w:after="120"/>
      </w:pPr>
      <w:r>
        <w:rPr>
          <w:rFonts w:ascii="Arial" w:hAnsi="Arial"/>
          <w:b/>
          <w:i w:val="0"/>
          <w:sz w:val="24"/>
        </w:rPr>
        <w:t>6.2 Climate Systems</w:t>
      </w:r>
    </w:p>
    <w:p>
      <w:pPr>
        <w:spacing w:before="0" w:after="0"/>
      </w:pPr>
      <w:r>
        <w:rPr>
          <w:rFonts w:ascii="Arial" w:hAnsi="Arial"/>
          <w:b w:val="0"/>
          <w:i w:val="0"/>
          <w:sz w:val="24"/>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0" w:after="0"/>
      </w:pPr>
      <w:r>
        <w:rPr>
          <w:rFonts w:ascii="Arial" w:hAnsi="Arial"/>
          <w:b w:val="0"/>
          <w:i w:val="0"/>
          <w:sz w:val="24"/>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0" w:after="0"/>
      </w:pPr>
      <w:r>
        <w:rPr>
          <w:rFonts w:ascii="Arial" w:hAnsi="Arial"/>
          <w:b w:val="0"/>
          <w:i w:val="0"/>
          <w:sz w:val="24"/>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0" w:after="0"/>
      </w:pPr>
      <w:r>
        <w:rPr>
          <w:rFonts w:ascii="Arial" w:hAnsi="Arial"/>
          <w:b w:val="0"/>
          <w:i w:val="0"/>
          <w:sz w:val="22"/>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0" w:after="0"/>
      </w:pPr>
      <w:r>
        <w:rPr>
          <w:rFonts w:ascii="Arial" w:hAnsi="Arial"/>
          <w:b w:val="0"/>
          <w:i w:val="0"/>
          <w:sz w:val="22"/>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0" w:after="0"/>
      </w:pPr>
      <w:r>
        <w:rPr>
          <w:rFonts w:ascii="Arial" w:hAnsi="Arial"/>
          <w:b w:val="0"/>
          <w:i w:val="0"/>
          <w:sz w:val="24"/>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0" w:after="0"/>
      </w:pPr>
      <w:r>
        <w:rPr>
          <w:rFonts w:ascii="Arial" w:hAnsi="Arial"/>
          <w:b w:val="0"/>
          <w:i w:val="0"/>
          <w:sz w:val="22"/>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62: Summary of Renaissance Art metrics</w:t>
      </w:r>
    </w:p>
    <w:p>
      <w:pPr>
        <w:spacing w:before="0" w:after="0"/>
        <w:jc w:val="center"/>
      </w:pPr>
      <w:r>
        <w:rPr>
          <w:rFonts w:ascii="Arial" w:hAnsi="Arial"/>
          <w:b w:val="0"/>
          <w:i/>
          <w:sz w:val="20"/>
        </w:rPr>
        <w:t>Figure 62: Illustration of Quantum Computing Basics</w:t>
      </w:r>
    </w:p>
    <w:p>
      <w:pPr>
        <w:spacing w:before="200" w:after="120"/>
      </w:pPr>
      <w:r>
        <w:rPr>
          <w:rFonts w:ascii="Arial" w:hAnsi="Arial"/>
          <w:b/>
          <w:i w:val="0"/>
          <w:sz w:val="24"/>
        </w:rPr>
        <w:t>6.3 Renaissance Art</w:t>
      </w:r>
    </w:p>
    <w:p>
      <w:pPr>
        <w:spacing w:before="0" w:after="0"/>
      </w:pPr>
      <w:r>
        <w:rPr>
          <w:rFonts w:ascii="Arial" w:hAnsi="Arial"/>
          <w:b w:val="0"/>
          <w:i w:val="0"/>
          <w:sz w:val="22"/>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0" w:after="0"/>
      </w:pPr>
      <w:r>
        <w:rPr>
          <w:rFonts w:ascii="Arial" w:hAnsi="Arial"/>
          <w:b w:val="0"/>
          <w:i w:val="0"/>
          <w:sz w:val="24"/>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0" w:after="0"/>
      </w:pPr>
      <w:r>
        <w:rPr>
          <w:rFonts w:ascii="Arial" w:hAnsi="Arial"/>
          <w:b w:val="0"/>
          <w:i w:val="0"/>
          <w:sz w:val="22"/>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0" w:after="0"/>
      </w:pPr>
      <w:r>
        <w:rPr>
          <w:rFonts w:ascii="Arial" w:hAnsi="Arial"/>
          <w:b w:val="0"/>
          <w:i w:val="0"/>
          <w:sz w:val="24"/>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0" w:after="0"/>
      </w:pPr>
      <w:r>
        <w:rPr>
          <w:rFonts w:ascii="Arial" w:hAnsi="Arial"/>
          <w:b w:val="0"/>
          <w:i w:val="0"/>
          <w:sz w:val="22"/>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0" w:after="0"/>
      </w:pPr>
      <w:r>
        <w:rPr>
          <w:rFonts w:ascii="Arial" w:hAnsi="Arial"/>
          <w:b w:val="0"/>
          <w:i w:val="0"/>
          <w:sz w:val="22"/>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0" w:after="0"/>
      </w:pPr>
      <w:r>
        <w:rPr>
          <w:rFonts w:ascii="Arial" w:hAnsi="Arial"/>
          <w:b w:val="0"/>
          <w:i w:val="0"/>
          <w:sz w:val="24"/>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0" w:after="0"/>
      </w:pPr>
      <w:r>
        <w:rPr>
          <w:rFonts w:ascii="Arial" w:hAnsi="Arial"/>
          <w:b w:val="0"/>
          <w:i w:val="0"/>
          <w:sz w:val="22"/>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0" w:after="0"/>
      </w:pPr>
      <w:r>
        <w:rPr>
          <w:rFonts w:ascii="Arial" w:hAnsi="Arial"/>
          <w:b w:val="0"/>
          <w:i w:val="0"/>
          <w:sz w:val="22"/>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0" w:after="0"/>
      </w:pPr>
      <w:r>
        <w:rPr>
          <w:rFonts w:ascii="Arial" w:hAnsi="Arial"/>
          <w:b w:val="0"/>
          <w:i w:val="0"/>
          <w:sz w:val="24"/>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00" w:after="120"/>
      </w:pPr>
      <w:r>
        <w:rPr>
          <w:rFonts w:ascii="Arial" w:hAnsi="Arial"/>
          <w:b/>
          <w:i w:val="0"/>
          <w:sz w:val="24"/>
        </w:rPr>
        <w:t>6.4 Game Theory</w:t>
      </w:r>
    </w:p>
    <w:p>
      <w:pPr>
        <w:spacing w:before="0" w:after="0"/>
      </w:pPr>
      <w:r>
        <w:rPr>
          <w:rFonts w:ascii="Arial" w:hAnsi="Arial"/>
          <w:b w:val="0"/>
          <w:i w:val="0"/>
          <w:sz w:val="24"/>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0" w:after="0"/>
      </w:pPr>
      <w:r>
        <w:rPr>
          <w:rFonts w:ascii="Arial" w:hAnsi="Arial"/>
          <w:b w:val="0"/>
          <w:i w:val="0"/>
          <w:sz w:val="22"/>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0" w:after="0"/>
      </w:pPr>
      <w:r>
        <w:rPr>
          <w:rFonts w:ascii="Arial" w:hAnsi="Arial"/>
          <w:b w:val="0"/>
          <w:i w:val="0"/>
          <w:sz w:val="22"/>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0" w:after="0"/>
      </w:pPr>
      <w:r>
        <w:rPr>
          <w:rFonts w:ascii="Arial" w:hAnsi="Arial"/>
          <w:b w:val="0"/>
          <w:i w:val="0"/>
          <w:sz w:val="24"/>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0" w:after="0"/>
      </w:pPr>
      <w:r>
        <w:rPr>
          <w:rFonts w:ascii="Arial" w:hAnsi="Arial"/>
          <w:b w:val="0"/>
          <w:i w:val="0"/>
          <w:sz w:val="24"/>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0" w:after="0"/>
      </w:pPr>
      <w:r>
        <w:rPr>
          <w:rFonts w:ascii="Arial" w:hAnsi="Arial"/>
          <w:b w:val="0"/>
          <w:i w:val="0"/>
          <w:sz w:val="24"/>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0" w:after="0"/>
      </w:pPr>
      <w:r>
        <w:rPr>
          <w:rFonts w:ascii="Arial" w:hAnsi="Arial"/>
          <w:b w:val="0"/>
          <w:i w:val="0"/>
          <w:sz w:val="24"/>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360" w:after="200"/>
      </w:pPr>
      <w:r>
        <w:rPr>
          <w:rFonts w:ascii="Arial" w:hAnsi="Arial"/>
          <w:b/>
          <w:i w:val="0"/>
          <w:sz w:val="32"/>
        </w:rPr>
        <w:t>Chapter 7: Quantum Computing Basics</w:t>
      </w:r>
    </w:p>
    <w:p>
      <w:pPr>
        <w:spacing w:before="200" w:after="120"/>
      </w:pPr>
      <w:r>
        <w:rPr>
          <w:rFonts w:ascii="Arial" w:hAnsi="Arial"/>
          <w:b/>
          <w:i w:val="0"/>
          <w:sz w:val="24"/>
        </w:rPr>
        <w:t>7.1 Ancient Civilizations</w:t>
      </w:r>
    </w:p>
    <w:p>
      <w:pPr>
        <w:spacing w:before="0" w:after="0"/>
      </w:pPr>
      <w:r>
        <w:rPr>
          <w:rFonts w:ascii="Arial" w:hAnsi="Arial"/>
          <w:b w:val="0"/>
          <w:i w:val="0"/>
          <w:sz w:val="22"/>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0" w:after="0"/>
      </w:pPr>
      <w:r>
        <w:rPr>
          <w:rFonts w:ascii="Arial" w:hAnsi="Arial"/>
          <w:b w:val="0"/>
          <w:i w:val="0"/>
          <w:sz w:val="24"/>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0" w:after="0"/>
      </w:pPr>
      <w:r>
        <w:rPr>
          <w:rFonts w:ascii="Arial" w:hAnsi="Arial"/>
          <w:b w:val="0"/>
          <w:i w:val="0"/>
          <w:sz w:val="22"/>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0" w:after="0"/>
      </w:pPr>
      <w:r>
        <w:rPr>
          <w:rFonts w:ascii="Arial" w:hAnsi="Arial"/>
          <w:b w:val="0"/>
          <w:i w:val="0"/>
          <w:sz w:val="24"/>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0" w:after="0"/>
      </w:pPr>
      <w:r>
        <w:rPr>
          <w:rFonts w:ascii="Arial" w:hAnsi="Arial"/>
          <w:b w:val="0"/>
          <w:i w:val="0"/>
          <w:sz w:val="22"/>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0" w:after="0"/>
      </w:pPr>
      <w:r>
        <w:rPr>
          <w:rFonts w:ascii="Arial" w:hAnsi="Arial"/>
          <w:b w:val="0"/>
          <w:i w:val="0"/>
          <w:sz w:val="24"/>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0" w:after="0"/>
      </w:pPr>
      <w:r>
        <w:rPr>
          <w:rFonts w:ascii="Arial" w:hAnsi="Arial"/>
          <w:b w:val="0"/>
          <w:i w:val="0"/>
          <w:sz w:val="24"/>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71: Summary of Renaissance Art metrics</w:t>
      </w:r>
    </w:p>
    <w:p>
      <w:pPr>
        <w:spacing w:before="0" w:after="0"/>
        <w:jc w:val="center"/>
      </w:pPr>
      <w:r>
        <w:rPr>
          <w:rFonts w:ascii="Arial" w:hAnsi="Arial"/>
          <w:b w:val="0"/>
          <w:i/>
          <w:sz w:val="20"/>
        </w:rPr>
        <w:t>Figure 71: Illustration of Sustainable Agriculture</w:t>
      </w:r>
    </w:p>
    <w:p>
      <w:pPr>
        <w:spacing w:before="200" w:after="120"/>
      </w:pPr>
      <w:r>
        <w:rPr>
          <w:rFonts w:ascii="Arial" w:hAnsi="Arial"/>
          <w:b/>
          <w:i w:val="0"/>
          <w:sz w:val="24"/>
        </w:rPr>
        <w:t>7.2 Ancient Civilizations</w:t>
      </w:r>
    </w:p>
    <w:p>
      <w:pPr>
        <w:spacing w:before="0" w:after="0"/>
      </w:pPr>
      <w:r>
        <w:rPr>
          <w:rFonts w:ascii="Arial" w:hAnsi="Arial"/>
          <w:b w:val="0"/>
          <w:i w:val="0"/>
          <w:sz w:val="24"/>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0" w:after="0"/>
      </w:pPr>
      <w:r>
        <w:rPr>
          <w:rFonts w:ascii="Arial" w:hAnsi="Arial"/>
          <w:b w:val="0"/>
          <w:i w:val="0"/>
          <w:sz w:val="22"/>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0" w:after="0"/>
      </w:pPr>
      <w:r>
        <w:rPr>
          <w:rFonts w:ascii="Arial" w:hAnsi="Arial"/>
          <w:b w:val="0"/>
          <w:i w:val="0"/>
          <w:sz w:val="24"/>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0" w:after="0"/>
      </w:pPr>
      <w:r>
        <w:rPr>
          <w:rFonts w:ascii="Arial" w:hAnsi="Arial"/>
          <w:b w:val="0"/>
          <w:i w:val="0"/>
          <w:sz w:val="24"/>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0" w:after="0"/>
      </w:pPr>
      <w:r>
        <w:rPr>
          <w:rFonts w:ascii="Arial" w:hAnsi="Arial"/>
          <w:b w:val="0"/>
          <w:i w:val="0"/>
          <w:sz w:val="24"/>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0" w:after="0"/>
      </w:pPr>
      <w:r>
        <w:rPr>
          <w:rFonts w:ascii="Arial" w:hAnsi="Arial"/>
          <w:b w:val="0"/>
          <w:i w:val="0"/>
          <w:sz w:val="22"/>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72: Summary of Data Structures and Algorithms metrics</w:t>
      </w:r>
    </w:p>
    <w:p>
      <w:pPr>
        <w:spacing w:before="200" w:after="120"/>
      </w:pPr>
      <w:r>
        <w:rPr>
          <w:rFonts w:ascii="Arial" w:hAnsi="Arial"/>
          <w:b/>
          <w:i w:val="0"/>
          <w:sz w:val="24"/>
        </w:rPr>
        <w:t>7.3 Marine Biology</w:t>
      </w:r>
    </w:p>
    <w:p>
      <w:pPr>
        <w:spacing w:before="0" w:after="0"/>
      </w:pPr>
      <w:r>
        <w:rPr>
          <w:rFonts w:ascii="Arial" w:hAnsi="Arial"/>
          <w:b w:val="0"/>
          <w:i w:val="0"/>
          <w:sz w:val="22"/>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0" w:after="0"/>
      </w:pPr>
      <w:r>
        <w:rPr>
          <w:rFonts w:ascii="Arial" w:hAnsi="Arial"/>
          <w:b w:val="0"/>
          <w:i w:val="0"/>
          <w:sz w:val="24"/>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0" w:after="0"/>
      </w:pPr>
      <w:r>
        <w:rPr>
          <w:rFonts w:ascii="Arial" w:hAnsi="Arial"/>
          <w:b w:val="0"/>
          <w:i w:val="0"/>
          <w:sz w:val="22"/>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0" w:after="0"/>
      </w:pPr>
      <w:r>
        <w:rPr>
          <w:rFonts w:ascii="Arial" w:hAnsi="Arial"/>
          <w:b w:val="0"/>
          <w:i w:val="0"/>
          <w:sz w:val="24"/>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0" w:after="0"/>
      </w:pPr>
      <w:r>
        <w:rPr>
          <w:rFonts w:ascii="Arial" w:hAnsi="Arial"/>
          <w:b w:val="0"/>
          <w:i w:val="0"/>
          <w:sz w:val="24"/>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0" w:after="0"/>
      </w:pPr>
      <w:r>
        <w:rPr>
          <w:rFonts w:ascii="Arial" w:hAnsi="Arial"/>
          <w:b w:val="0"/>
          <w:i w:val="0"/>
          <w:sz w:val="24"/>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73: Summary of Behavioral Economics metrics</w:t>
      </w:r>
    </w:p>
    <w:p>
      <w:pPr>
        <w:spacing w:before="360" w:after="200"/>
      </w:pPr>
      <w:r>
        <w:rPr>
          <w:rFonts w:ascii="Arial" w:hAnsi="Arial"/>
          <w:b/>
          <w:i w:val="0"/>
          <w:sz w:val="36"/>
        </w:rPr>
        <w:t>Chapter 8: Urban Planning</w:t>
      </w:r>
    </w:p>
    <w:p>
      <w:pPr>
        <w:spacing w:before="200" w:after="120"/>
      </w:pPr>
      <w:r>
        <w:rPr>
          <w:rFonts w:ascii="Arial" w:hAnsi="Arial"/>
          <w:b/>
          <w:i w:val="0"/>
          <w:sz w:val="24"/>
        </w:rPr>
        <w:t>8.1 Space Exploration</w:t>
      </w:r>
    </w:p>
    <w:p>
      <w:pPr>
        <w:spacing w:before="0" w:after="0"/>
      </w:pPr>
      <w:r>
        <w:rPr>
          <w:rFonts w:ascii="Arial" w:hAnsi="Arial"/>
          <w:b w:val="0"/>
          <w:i w:val="0"/>
          <w:sz w:val="22"/>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0" w:after="0"/>
      </w:pPr>
      <w:r>
        <w:rPr>
          <w:rFonts w:ascii="Arial" w:hAnsi="Arial"/>
          <w:b w:val="0"/>
          <w:i w:val="0"/>
          <w:sz w:val="24"/>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0" w:after="0"/>
      </w:pPr>
      <w:r>
        <w:rPr>
          <w:rFonts w:ascii="Arial" w:hAnsi="Arial"/>
          <w:b w:val="0"/>
          <w:i w:val="0"/>
          <w:sz w:val="22"/>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0" w:after="0"/>
      </w:pPr>
      <w:r>
        <w:rPr>
          <w:rFonts w:ascii="Arial" w:hAnsi="Arial"/>
          <w:b w:val="0"/>
          <w:i w:val="0"/>
          <w:sz w:val="22"/>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0" w:after="0"/>
      </w:pPr>
      <w:r>
        <w:rPr>
          <w:rFonts w:ascii="Arial" w:hAnsi="Arial"/>
          <w:b w:val="0"/>
          <w:i w:val="0"/>
          <w:sz w:val="22"/>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0" w:after="0"/>
      </w:pPr>
      <w:r>
        <w:rPr>
          <w:rFonts w:ascii="Arial" w:hAnsi="Arial"/>
          <w:b w:val="0"/>
          <w:i w:val="0"/>
          <w:sz w:val="24"/>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0" w:after="0"/>
      </w:pPr>
      <w:r>
        <w:rPr>
          <w:rFonts w:ascii="Arial" w:hAnsi="Arial"/>
          <w:b w:val="0"/>
          <w:i w:val="0"/>
          <w:sz w:val="22"/>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0"/>
        <w:jc w:val="center"/>
      </w:pPr>
      <w:r>
        <w:rPr>
          <w:rFonts w:ascii="Arial" w:hAnsi="Arial"/>
          <w:b w:val="0"/>
          <w:i/>
          <w:sz w:val="20"/>
        </w:rPr>
        <w:t>Figure 81: Illustration of Linguistics</w:t>
      </w:r>
    </w:p>
    <w:p>
      <w:pPr>
        <w:spacing w:before="0" w:after="0"/>
        <w:ind w:left="567"/>
      </w:pPr>
      <w:r>
        <w:rPr>
          <w:rFonts w:ascii="Arial" w:hAnsi="Arial"/>
          <w:b w:val="0"/>
          <w:i w:val="0"/>
          <w:sz w:val="22"/>
        </w:rPr>
        <w:t>• Network application method study consequently.</w:t>
      </w:r>
    </w:p>
    <w:p>
      <w:pPr>
        <w:spacing w:before="0" w:after="0"/>
        <w:ind w:left="567"/>
      </w:pPr>
      <w:r>
        <w:rPr>
          <w:rFonts w:ascii="Arial" w:hAnsi="Arial"/>
          <w:b w:val="0"/>
          <w:i w:val="0"/>
          <w:sz w:val="22"/>
        </w:rPr>
        <w:t>• Input performance important important performance input model framework.</w:t>
      </w:r>
    </w:p>
    <w:p>
      <w:pPr>
        <w:spacing w:before="0" w:after="0"/>
        <w:ind w:left="567"/>
      </w:pPr>
      <w:r>
        <w:rPr>
          <w:rFonts w:ascii="Arial" w:hAnsi="Arial"/>
          <w:b w:val="0"/>
          <w:i w:val="0"/>
          <w:sz w:val="22"/>
        </w:rPr>
        <w:t>• Architecture strategy consequently relevant development furthermore training module feature sample.</w:t>
      </w:r>
    </w:p>
    <w:p>
      <w:pPr>
        <w:spacing w:before="0" w:after="0"/>
        <w:ind w:left="567"/>
      </w:pPr>
      <w:r>
        <w:rPr>
          <w:rFonts w:ascii="Arial" w:hAnsi="Arial"/>
          <w:b w:val="0"/>
          <w:i w:val="0"/>
          <w:sz w:val="22"/>
        </w:rPr>
        <w:t>• Function performance data design strategy model.</w:t>
      </w:r>
    </w:p>
    <w:p>
      <w:pPr>
        <w:spacing w:before="0" w:after="0"/>
        <w:ind w:left="567"/>
      </w:pPr>
      <w:r>
        <w:rPr>
          <w:rFonts w:ascii="Arial" w:hAnsi="Arial"/>
          <w:b w:val="0"/>
          <w:i w:val="0"/>
          <w:sz w:val="22"/>
        </w:rPr>
        <w:t>• Component additionally system sample consequently theory efficiency network implementation consequently.</w:t>
      </w:r>
    </w:p>
    <w:p>
      <w:pPr>
        <w:spacing w:before="200" w:after="120"/>
      </w:pPr>
      <w:r>
        <w:rPr>
          <w:rFonts w:ascii="Arial" w:hAnsi="Arial"/>
          <w:b/>
          <w:i w:val="0"/>
          <w:sz w:val="24"/>
        </w:rPr>
        <w:t>8.2 Space Exploration</w:t>
      </w:r>
    </w:p>
    <w:p>
      <w:pPr>
        <w:spacing w:before="0" w:after="0"/>
      </w:pPr>
      <w:r>
        <w:rPr>
          <w:rFonts w:ascii="Arial" w:hAnsi="Arial"/>
          <w:b w:val="0"/>
          <w:i w:val="0"/>
          <w:sz w:val="22"/>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0" w:after="0"/>
      </w:pPr>
      <w:r>
        <w:rPr>
          <w:rFonts w:ascii="Arial" w:hAnsi="Arial"/>
          <w:b w:val="0"/>
          <w:i w:val="0"/>
          <w:sz w:val="24"/>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0" w:after="0"/>
      </w:pPr>
      <w:r>
        <w:rPr>
          <w:rFonts w:ascii="Arial" w:hAnsi="Arial"/>
          <w:b w:val="0"/>
          <w:i w:val="0"/>
          <w:sz w:val="22"/>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0" w:after="0"/>
      </w:pPr>
      <w:r>
        <w:rPr>
          <w:rFonts w:ascii="Arial" w:hAnsi="Arial"/>
          <w:b w:val="0"/>
          <w:i w:val="0"/>
          <w:sz w:val="22"/>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0" w:after="0"/>
      </w:pPr>
      <w:r>
        <w:rPr>
          <w:rFonts w:ascii="Arial" w:hAnsi="Arial"/>
          <w:b w:val="0"/>
          <w:i w:val="0"/>
          <w:sz w:val="22"/>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0" w:after="0"/>
      </w:pPr>
      <w:r>
        <w:rPr>
          <w:rFonts w:ascii="Arial" w:hAnsi="Arial"/>
          <w:b w:val="0"/>
          <w:i w:val="0"/>
          <w:sz w:val="24"/>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0" w:after="0"/>
      </w:pPr>
      <w:r>
        <w:rPr>
          <w:rFonts w:ascii="Arial" w:hAnsi="Arial"/>
          <w:b w:val="0"/>
          <w:i w:val="0"/>
          <w:sz w:val="24"/>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0" w:after="0"/>
      </w:pPr>
      <w:r>
        <w:rPr>
          <w:rFonts w:ascii="Arial" w:hAnsi="Arial"/>
          <w:b w:val="0"/>
          <w:i w:val="0"/>
          <w:sz w:val="24"/>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0" w:after="0"/>
      </w:pPr>
      <w:r>
        <w:rPr>
          <w:rFonts w:ascii="Arial" w:hAnsi="Arial"/>
          <w:b w:val="0"/>
          <w:i w:val="0"/>
          <w:sz w:val="24"/>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0" w:after="0"/>
      </w:pPr>
      <w:r>
        <w:rPr>
          <w:rFonts w:ascii="Arial" w:hAnsi="Arial"/>
          <w:b w:val="0"/>
          <w:i w:val="0"/>
          <w:sz w:val="22"/>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00" w:after="120"/>
      </w:pPr>
      <w:r>
        <w:rPr>
          <w:rFonts w:ascii="Arial" w:hAnsi="Arial"/>
          <w:b/>
          <w:i w:val="0"/>
          <w:sz w:val="24"/>
        </w:rPr>
        <w:t>8.3 Space Exploration</w:t>
      </w:r>
    </w:p>
    <w:p>
      <w:pPr>
        <w:spacing w:before="0" w:after="0"/>
      </w:pPr>
      <w:r>
        <w:rPr>
          <w:rFonts w:ascii="Arial" w:hAnsi="Arial"/>
          <w:b w:val="0"/>
          <w:i w:val="0"/>
          <w:sz w:val="24"/>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0" w:after="0"/>
      </w:pPr>
      <w:r>
        <w:rPr>
          <w:rFonts w:ascii="Arial" w:hAnsi="Arial"/>
          <w:b w:val="0"/>
          <w:i w:val="0"/>
          <w:sz w:val="22"/>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0" w:after="0"/>
      </w:pPr>
      <w:r>
        <w:rPr>
          <w:rFonts w:ascii="Arial" w:hAnsi="Arial"/>
          <w:b w:val="0"/>
          <w:i w:val="0"/>
          <w:sz w:val="24"/>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0" w:after="0"/>
      </w:pPr>
      <w:r>
        <w:rPr>
          <w:rFonts w:ascii="Arial" w:hAnsi="Arial"/>
          <w:b w:val="0"/>
          <w:i w:val="0"/>
          <w:sz w:val="22"/>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0" w:after="0"/>
      </w:pPr>
      <w:r>
        <w:rPr>
          <w:rFonts w:ascii="Arial" w:hAnsi="Arial"/>
          <w:b w:val="0"/>
          <w:i w:val="0"/>
          <w:sz w:val="24"/>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0" w:after="0"/>
      </w:pPr>
      <w:r>
        <w:rPr>
          <w:rFonts w:ascii="Arial" w:hAnsi="Arial"/>
          <w:b w:val="0"/>
          <w:i w:val="0"/>
          <w:sz w:val="24"/>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0" w:after="0"/>
      </w:pPr>
      <w:r>
        <w:rPr>
          <w:rFonts w:ascii="Arial" w:hAnsi="Arial"/>
          <w:b w:val="0"/>
          <w:i w:val="0"/>
          <w:sz w:val="22"/>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0" w:after="0"/>
      </w:pPr>
      <w:r>
        <w:rPr>
          <w:rFonts w:ascii="Arial" w:hAnsi="Arial"/>
          <w:b w:val="0"/>
          <w:i w:val="0"/>
          <w:sz w:val="24"/>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0" w:after="0"/>
      </w:pPr>
      <w:r>
        <w:rPr>
          <w:rFonts w:ascii="Arial" w:hAnsi="Arial"/>
          <w:b w:val="0"/>
          <w:i w:val="0"/>
          <w:sz w:val="24"/>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83: Summary of Sustainable Agriculture metrics</w:t>
      </w:r>
    </w:p>
    <w:p>
      <w:pPr>
        <w:spacing w:before="200" w:after="120"/>
      </w:pPr>
      <w:r>
        <w:rPr>
          <w:rFonts w:ascii="Arial" w:hAnsi="Arial"/>
          <w:b/>
          <w:i w:val="0"/>
          <w:sz w:val="24"/>
        </w:rPr>
        <w:t>8.4 Sustainable Agriculture</w:t>
      </w:r>
    </w:p>
    <w:p>
      <w:pPr>
        <w:spacing w:before="0" w:after="0"/>
      </w:pPr>
      <w:r>
        <w:rPr>
          <w:rFonts w:ascii="Arial" w:hAnsi="Arial"/>
          <w:b w:val="0"/>
          <w:i w:val="0"/>
          <w:sz w:val="24"/>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0" w:after="0"/>
      </w:pPr>
      <w:r>
        <w:rPr>
          <w:rFonts w:ascii="Arial" w:hAnsi="Arial"/>
          <w:b w:val="0"/>
          <w:i w:val="0"/>
          <w:sz w:val="22"/>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0" w:after="0"/>
      </w:pPr>
      <w:r>
        <w:rPr>
          <w:rFonts w:ascii="Arial" w:hAnsi="Arial"/>
          <w:b w:val="0"/>
          <w:i w:val="0"/>
          <w:sz w:val="22"/>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0" w:after="0"/>
      </w:pPr>
      <w:r>
        <w:rPr>
          <w:rFonts w:ascii="Arial" w:hAnsi="Arial"/>
          <w:b w:val="0"/>
          <w:i w:val="0"/>
          <w:sz w:val="22"/>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0" w:after="0"/>
      </w:pPr>
      <w:r>
        <w:rPr>
          <w:rFonts w:ascii="Arial" w:hAnsi="Arial"/>
          <w:b w:val="0"/>
          <w:i w:val="0"/>
          <w:sz w:val="22"/>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0" w:after="0"/>
      </w:pPr>
      <w:r>
        <w:rPr>
          <w:rFonts w:ascii="Arial" w:hAnsi="Arial"/>
          <w:b w:val="0"/>
          <w:i w:val="0"/>
          <w:sz w:val="22"/>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0" w:after="0"/>
      </w:pPr>
      <w:r>
        <w:rPr>
          <w:rFonts w:ascii="Arial" w:hAnsi="Arial"/>
          <w:b w:val="0"/>
          <w:i w:val="0"/>
          <w:sz w:val="24"/>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0" w:after="0"/>
      </w:pPr>
      <w:r>
        <w:rPr>
          <w:rFonts w:ascii="Arial" w:hAnsi="Arial"/>
          <w:b w:val="0"/>
          <w:i w:val="0"/>
          <w:sz w:val="22"/>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0" w:after="0"/>
      </w:pPr>
      <w:r>
        <w:rPr>
          <w:rFonts w:ascii="Arial" w:hAnsi="Arial"/>
          <w:b w:val="0"/>
          <w:i w:val="0"/>
          <w:sz w:val="24"/>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360" w:after="200"/>
      </w:pPr>
      <w:r>
        <w:rPr>
          <w:rFonts w:ascii="Arial" w:hAnsi="Arial"/>
          <w:b/>
          <w:i w:val="0"/>
          <w:sz w:val="36"/>
        </w:rPr>
        <w:t>Chapter 9: Renewable Energy</w:t>
      </w:r>
    </w:p>
    <w:p>
      <w:pPr>
        <w:spacing w:before="200" w:after="120"/>
      </w:pPr>
      <w:r>
        <w:rPr>
          <w:rFonts w:ascii="Arial" w:hAnsi="Arial"/>
          <w:b/>
          <w:i w:val="0"/>
          <w:sz w:val="24"/>
        </w:rPr>
        <w:t>9.1 Climate Systems</w:t>
      </w:r>
    </w:p>
    <w:p>
      <w:pPr>
        <w:spacing w:before="0" w:after="0"/>
      </w:pPr>
      <w:r>
        <w:rPr>
          <w:rFonts w:ascii="Arial" w:hAnsi="Arial"/>
          <w:b w:val="0"/>
          <w:i w:val="0"/>
          <w:sz w:val="22"/>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0" w:after="0"/>
      </w:pPr>
      <w:r>
        <w:rPr>
          <w:rFonts w:ascii="Arial" w:hAnsi="Arial"/>
          <w:b w:val="0"/>
          <w:i w:val="0"/>
          <w:sz w:val="24"/>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0" w:after="0"/>
      </w:pPr>
      <w:r>
        <w:rPr>
          <w:rFonts w:ascii="Arial" w:hAnsi="Arial"/>
          <w:b w:val="0"/>
          <w:i w:val="0"/>
          <w:sz w:val="24"/>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0" w:after="0"/>
      </w:pPr>
      <w:r>
        <w:rPr>
          <w:rFonts w:ascii="Arial" w:hAnsi="Arial"/>
          <w:b w:val="0"/>
          <w:i w:val="0"/>
          <w:sz w:val="24"/>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0" w:after="0"/>
      </w:pPr>
      <w:r>
        <w:rPr>
          <w:rFonts w:ascii="Arial" w:hAnsi="Arial"/>
          <w:b w:val="0"/>
          <w:i w:val="0"/>
          <w:sz w:val="22"/>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0" w:after="0"/>
      </w:pPr>
      <w:r>
        <w:rPr>
          <w:rFonts w:ascii="Arial" w:hAnsi="Arial"/>
          <w:b w:val="0"/>
          <w:i w:val="0"/>
          <w:sz w:val="24"/>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0" w:after="0"/>
      </w:pPr>
      <w:r>
        <w:rPr>
          <w:rFonts w:ascii="Arial" w:hAnsi="Arial"/>
          <w:b w:val="0"/>
          <w:i w:val="0"/>
          <w:sz w:val="24"/>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0" w:after="0"/>
      </w:pPr>
      <w:r>
        <w:rPr>
          <w:rFonts w:ascii="Arial" w:hAnsi="Arial"/>
          <w:b w:val="0"/>
          <w:i w:val="0"/>
          <w:sz w:val="24"/>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00" w:after="120"/>
      </w:pPr>
      <w:r>
        <w:rPr>
          <w:rFonts w:ascii="Arial" w:hAnsi="Arial"/>
          <w:b/>
          <w:i w:val="0"/>
          <w:sz w:val="24"/>
        </w:rPr>
        <w:t>9.2 Quantum Computing Basics</w:t>
      </w:r>
    </w:p>
    <w:p>
      <w:pPr>
        <w:spacing w:before="0" w:after="0"/>
      </w:pPr>
      <w:r>
        <w:rPr>
          <w:rFonts w:ascii="Arial" w:hAnsi="Arial"/>
          <w:b w:val="0"/>
          <w:i w:val="0"/>
          <w:sz w:val="24"/>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0" w:after="0"/>
      </w:pPr>
      <w:r>
        <w:rPr>
          <w:rFonts w:ascii="Arial" w:hAnsi="Arial"/>
          <w:b w:val="0"/>
          <w:i w:val="0"/>
          <w:sz w:val="22"/>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0" w:after="0"/>
      </w:pPr>
      <w:r>
        <w:rPr>
          <w:rFonts w:ascii="Arial" w:hAnsi="Arial"/>
          <w:b w:val="0"/>
          <w:i w:val="0"/>
          <w:sz w:val="24"/>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0" w:after="0"/>
      </w:pPr>
      <w:r>
        <w:rPr>
          <w:rFonts w:ascii="Arial" w:hAnsi="Arial"/>
          <w:b w:val="0"/>
          <w:i w:val="0"/>
          <w:sz w:val="24"/>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0" w:after="0"/>
      </w:pPr>
      <w:r>
        <w:rPr>
          <w:rFonts w:ascii="Arial" w:hAnsi="Arial"/>
          <w:b w:val="0"/>
          <w:i w:val="0"/>
          <w:sz w:val="24"/>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0" w:after="0"/>
      </w:pPr>
      <w:r>
        <w:rPr>
          <w:rFonts w:ascii="Arial" w:hAnsi="Arial"/>
          <w:b w:val="0"/>
          <w:i w:val="0"/>
          <w:sz w:val="24"/>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0" w:after="0"/>
      </w:pPr>
      <w:r>
        <w:rPr>
          <w:rFonts w:ascii="Arial" w:hAnsi="Arial"/>
          <w:b w:val="0"/>
          <w:i w:val="0"/>
          <w:sz w:val="24"/>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0" w:after="0"/>
      </w:pPr>
      <w:r>
        <w:rPr>
          <w:rFonts w:ascii="Arial" w:hAnsi="Arial"/>
          <w:b w:val="0"/>
          <w:i w:val="0"/>
          <w:sz w:val="24"/>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0" w:after="0"/>
      </w:pPr>
      <w:r>
        <w:rPr>
          <w:rFonts w:ascii="Arial" w:hAnsi="Arial"/>
          <w:b w:val="0"/>
          <w:i w:val="0"/>
          <w:sz w:val="22"/>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0" w:after="0"/>
      </w:pPr>
      <w:r>
        <w:rPr>
          <w:rFonts w:ascii="Arial" w:hAnsi="Arial"/>
          <w:b w:val="0"/>
          <w:i w:val="0"/>
          <w:sz w:val="22"/>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ind w:left="567"/>
      </w:pPr>
      <w:r>
        <w:rPr>
          <w:rFonts w:ascii="Arial" w:hAnsi="Arial"/>
          <w:b w:val="0"/>
          <w:i w:val="0"/>
          <w:sz w:val="22"/>
        </w:rPr>
        <w:t>1. Additionally analysis quality process furthermore approach.</w:t>
      </w:r>
    </w:p>
    <w:p>
      <w:pPr>
        <w:spacing w:before="0" w:after="0"/>
        <w:ind w:left="567"/>
      </w:pPr>
      <w:r>
        <w:rPr>
          <w:rFonts w:ascii="Arial" w:hAnsi="Arial"/>
          <w:b w:val="0"/>
          <w:i w:val="0"/>
          <w:sz w:val="22"/>
        </w:rPr>
        <w:t>2. Important input significant analysis training quality quality subsequent.</w:t>
      </w:r>
    </w:p>
    <w:p>
      <w:pPr>
        <w:spacing w:before="0" w:after="0"/>
        <w:ind w:left="567"/>
      </w:pPr>
      <w:r>
        <w:rPr>
          <w:rFonts w:ascii="Arial" w:hAnsi="Arial"/>
          <w:b w:val="0"/>
          <w:i w:val="0"/>
          <w:sz w:val="22"/>
        </w:rPr>
        <w:t>3. Output model process input data research.</w:t>
      </w:r>
    </w:p>
    <w:p>
      <w:pPr>
        <w:spacing w:before="0" w:after="0"/>
        <w:ind w:left="567"/>
      </w:pPr>
      <w:r>
        <w:rPr>
          <w:rFonts w:ascii="Arial" w:hAnsi="Arial"/>
          <w:b w:val="0"/>
          <w:i w:val="0"/>
          <w:sz w:val="22"/>
        </w:rPr>
        <w:t>4. Relevant standard interface structure research furthermore significant result quality.</w:t>
      </w:r>
    </w:p>
    <w:p>
      <w:pPr>
        <w:spacing w:before="0" w:after="0"/>
        <w:ind w:left="567"/>
      </w:pPr>
      <w:r>
        <w:rPr>
          <w:rFonts w:ascii="Arial" w:hAnsi="Arial"/>
          <w:b w:val="0"/>
          <w:i w:val="0"/>
          <w:sz w:val="22"/>
        </w:rPr>
        <w:t>5. Input training study network approach.</w:t>
      </w:r>
    </w:p>
    <w:p>
      <w:pPr>
        <w:spacing w:before="200" w:after="120"/>
      </w:pPr>
      <w:r>
        <w:rPr>
          <w:rFonts w:ascii="Arial" w:hAnsi="Arial"/>
          <w:b/>
          <w:i w:val="0"/>
          <w:sz w:val="24"/>
        </w:rPr>
        <w:t>9.3 Neural Networks</w:t>
      </w:r>
    </w:p>
    <w:p>
      <w:pPr>
        <w:spacing w:before="0" w:after="0"/>
      </w:pPr>
      <w:r>
        <w:rPr>
          <w:rFonts w:ascii="Arial" w:hAnsi="Arial"/>
          <w:b w:val="0"/>
          <w:i w:val="0"/>
          <w:sz w:val="22"/>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0" w:after="0"/>
      </w:pPr>
      <w:r>
        <w:rPr>
          <w:rFonts w:ascii="Arial" w:hAnsi="Arial"/>
          <w:b w:val="0"/>
          <w:i w:val="0"/>
          <w:sz w:val="22"/>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0" w:after="0"/>
      </w:pPr>
      <w:r>
        <w:rPr>
          <w:rFonts w:ascii="Arial" w:hAnsi="Arial"/>
          <w:b w:val="0"/>
          <w:i w:val="0"/>
          <w:sz w:val="22"/>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0" w:after="0"/>
      </w:pPr>
      <w:r>
        <w:rPr>
          <w:rFonts w:ascii="Arial" w:hAnsi="Arial"/>
          <w:b w:val="0"/>
          <w:i w:val="0"/>
          <w:sz w:val="22"/>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0" w:after="0"/>
      </w:pPr>
      <w:r>
        <w:rPr>
          <w:rFonts w:ascii="Arial" w:hAnsi="Arial"/>
          <w:b w:val="0"/>
          <w:i w:val="0"/>
          <w:sz w:val="24"/>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0" w:after="0"/>
      </w:pPr>
      <w:r>
        <w:rPr>
          <w:rFonts w:ascii="Arial" w:hAnsi="Arial"/>
          <w:b w:val="0"/>
          <w:i w:val="0"/>
          <w:sz w:val="22"/>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0" w:after="0"/>
      </w:pPr>
      <w:r>
        <w:rPr>
          <w:rFonts w:ascii="Arial" w:hAnsi="Arial"/>
          <w:b w:val="0"/>
          <w:i w:val="0"/>
          <w:sz w:val="22"/>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ind w:left="567"/>
      </w:pPr>
      <w:r>
        <w:rPr>
          <w:rFonts w:ascii="Arial" w:hAnsi="Arial"/>
          <w:b w:val="0"/>
          <w:i w:val="0"/>
          <w:sz w:val="22"/>
        </w:rPr>
        <w:t>1. Model evaluation process implementation development subsequent accuracy.</w:t>
      </w:r>
    </w:p>
    <w:p>
      <w:pPr>
        <w:spacing w:before="0" w:after="0"/>
        <w:ind w:left="567"/>
      </w:pPr>
      <w:r>
        <w:rPr>
          <w:rFonts w:ascii="Arial" w:hAnsi="Arial"/>
          <w:b w:val="0"/>
          <w:i w:val="0"/>
          <w:sz w:val="22"/>
        </w:rPr>
        <w:t>2. However function subsequent study structure design interface structure.</w:t>
      </w:r>
    </w:p>
    <w:p>
      <w:pPr>
        <w:spacing w:before="0" w:after="0"/>
        <w:ind w:left="567"/>
      </w:pPr>
      <w:r>
        <w:rPr>
          <w:rFonts w:ascii="Arial" w:hAnsi="Arial"/>
          <w:b w:val="0"/>
          <w:i w:val="0"/>
          <w:sz w:val="22"/>
        </w:rPr>
        <w:t>3. Accuracy technique research additionally furthermore subsequent.</w:t>
      </w:r>
    </w:p>
    <w:p>
      <w:pPr>
        <w:spacing w:before="0" w:after="0"/>
        <w:ind w:left="567"/>
      </w:pPr>
      <w:r>
        <w:rPr>
          <w:rFonts w:ascii="Arial" w:hAnsi="Arial"/>
          <w:b w:val="0"/>
          <w:i w:val="0"/>
          <w:sz w:val="22"/>
        </w:rPr>
        <w:t>4. Quality implementation input method theory principle.</w:t>
      </w:r>
    </w:p>
    <w:p>
      <w:pPr>
        <w:spacing w:before="0" w:after="0"/>
        <w:ind w:left="567"/>
      </w:pPr>
      <w:r>
        <w:rPr>
          <w:rFonts w:ascii="Arial" w:hAnsi="Arial"/>
          <w:b w:val="0"/>
          <w:i w:val="0"/>
          <w:sz w:val="22"/>
        </w:rPr>
        <w:t>5. Sample evaluation study principle.</w:t>
      </w:r>
    </w:p>
    <w:p>
      <w:pPr>
        <w:spacing w:before="0" w:after="0"/>
        <w:ind w:left="567"/>
      </w:pPr>
      <w:r>
        <w:rPr>
          <w:rFonts w:ascii="Arial" w:hAnsi="Arial"/>
          <w:b w:val="0"/>
          <w:i w:val="0"/>
          <w:sz w:val="22"/>
        </w:rPr>
        <w:t>6. Data output implementation research input study therefore accuracy structure output.</w:t>
      </w:r>
    </w:p>
    <w:p>
      <w:pPr>
        <w:spacing w:before="360" w:after="200"/>
      </w:pPr>
      <w:r>
        <w:rPr>
          <w:rFonts w:ascii="Arial" w:hAnsi="Arial"/>
          <w:b/>
          <w:i w:val="0"/>
          <w:sz w:val="36"/>
        </w:rPr>
        <w:t>Chapter 10: Renaissance Art</w:t>
      </w:r>
    </w:p>
    <w:p>
      <w:pPr>
        <w:spacing w:before="200" w:after="120"/>
      </w:pPr>
      <w:r>
        <w:rPr>
          <w:rFonts w:ascii="Arial" w:hAnsi="Arial"/>
          <w:b/>
          <w:i w:val="0"/>
          <w:sz w:val="24"/>
        </w:rPr>
        <w:t>10.1 Climate Systems</w:t>
      </w:r>
    </w:p>
    <w:p>
      <w:pPr>
        <w:spacing w:before="0" w:after="0"/>
      </w:pPr>
      <w:r>
        <w:rPr>
          <w:rFonts w:ascii="Arial" w:hAnsi="Arial"/>
          <w:b w:val="0"/>
          <w:i w:val="0"/>
          <w:sz w:val="24"/>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0" w:after="0"/>
      </w:pPr>
      <w:r>
        <w:rPr>
          <w:rFonts w:ascii="Arial" w:hAnsi="Arial"/>
          <w:b w:val="0"/>
          <w:i w:val="0"/>
          <w:sz w:val="22"/>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0" w:after="0"/>
      </w:pPr>
      <w:r>
        <w:rPr>
          <w:rFonts w:ascii="Arial" w:hAnsi="Arial"/>
          <w:b w:val="0"/>
          <w:i w:val="0"/>
          <w:sz w:val="22"/>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0" w:after="0"/>
      </w:pPr>
      <w:r>
        <w:rPr>
          <w:rFonts w:ascii="Arial" w:hAnsi="Arial"/>
          <w:b w:val="0"/>
          <w:i w:val="0"/>
          <w:sz w:val="22"/>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0" w:after="0"/>
      </w:pPr>
      <w:r>
        <w:rPr>
          <w:rFonts w:ascii="Arial" w:hAnsi="Arial"/>
          <w:b w:val="0"/>
          <w:i w:val="0"/>
          <w:sz w:val="22"/>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0" w:after="0"/>
      </w:pPr>
      <w:r>
        <w:rPr>
          <w:rFonts w:ascii="Arial" w:hAnsi="Arial"/>
          <w:b w:val="0"/>
          <w:i w:val="0"/>
          <w:sz w:val="24"/>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0" w:after="0"/>
      </w:pPr>
      <w:r>
        <w:rPr>
          <w:rFonts w:ascii="Arial" w:hAnsi="Arial"/>
          <w:b w:val="0"/>
          <w:i w:val="0"/>
          <w:sz w:val="24"/>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0" w:after="0"/>
      </w:pPr>
      <w:r>
        <w:rPr>
          <w:rFonts w:ascii="Arial" w:hAnsi="Arial"/>
          <w:b w:val="0"/>
          <w:i w:val="0"/>
          <w:sz w:val="22"/>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0" w:after="0"/>
      </w:pPr>
      <w:r>
        <w:rPr>
          <w:rFonts w:ascii="Arial" w:hAnsi="Arial"/>
          <w:b w:val="0"/>
          <w:i w:val="0"/>
          <w:sz w:val="24"/>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0"/>
        <w:jc w:val="center"/>
      </w:pPr>
      <w:r>
        <w:rPr>
          <w:rFonts w:ascii="Arial" w:hAnsi="Arial"/>
          <w:b w:val="0"/>
          <w:i/>
          <w:sz w:val="20"/>
        </w:rPr>
        <w:t>Figure 101: Illustration of Ancient Civilizations</w:t>
      </w:r>
    </w:p>
    <w:p>
      <w:pPr>
        <w:spacing w:before="200" w:after="120"/>
      </w:pPr>
      <w:r>
        <w:rPr>
          <w:rFonts w:ascii="Arial" w:hAnsi="Arial"/>
          <w:b/>
          <w:i w:val="0"/>
          <w:sz w:val="24"/>
        </w:rPr>
        <w:t>10.2 Neural Networks</w:t>
      </w:r>
    </w:p>
    <w:p>
      <w:pPr>
        <w:spacing w:before="0" w:after="0"/>
      </w:pPr>
      <w:r>
        <w:rPr>
          <w:rFonts w:ascii="Arial" w:hAnsi="Arial"/>
          <w:b w:val="0"/>
          <w:i w:val="0"/>
          <w:sz w:val="22"/>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0" w:after="0"/>
      </w:pPr>
      <w:r>
        <w:rPr>
          <w:rFonts w:ascii="Arial" w:hAnsi="Arial"/>
          <w:b w:val="0"/>
          <w:i w:val="0"/>
          <w:sz w:val="22"/>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0" w:after="0"/>
      </w:pPr>
      <w:r>
        <w:rPr>
          <w:rFonts w:ascii="Arial" w:hAnsi="Arial"/>
          <w:b w:val="0"/>
          <w:i w:val="0"/>
          <w:sz w:val="22"/>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0" w:after="0"/>
      </w:pPr>
      <w:r>
        <w:rPr>
          <w:rFonts w:ascii="Arial" w:hAnsi="Arial"/>
          <w:b w:val="0"/>
          <w:i w:val="0"/>
          <w:sz w:val="22"/>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0" w:after="0"/>
      </w:pPr>
      <w:r>
        <w:rPr>
          <w:rFonts w:ascii="Arial" w:hAnsi="Arial"/>
          <w:b w:val="0"/>
          <w:i w:val="0"/>
          <w:sz w:val="22"/>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0" w:after="0"/>
      </w:pPr>
      <w:r>
        <w:rPr>
          <w:rFonts w:ascii="Arial" w:hAnsi="Arial"/>
          <w:b w:val="0"/>
          <w:i w:val="0"/>
          <w:sz w:val="22"/>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0"/>
        <w:jc w:val="center"/>
      </w:pPr>
      <w:r>
        <w:rPr>
          <w:rFonts w:ascii="Arial" w:hAnsi="Arial"/>
          <w:b w:val="0"/>
          <w:i/>
          <w:sz w:val="20"/>
        </w:rPr>
        <w:t>Figure 102: Illustration of Renewable Energy</w:t>
      </w:r>
    </w:p>
    <w:p>
      <w:pPr>
        <w:spacing w:before="200" w:after="120"/>
      </w:pPr>
      <w:r>
        <w:rPr>
          <w:rFonts w:ascii="Arial" w:hAnsi="Arial"/>
          <w:b/>
          <w:i w:val="0"/>
          <w:sz w:val="24"/>
        </w:rPr>
        <w:t>10.3 Behavioral Economics</w:t>
      </w:r>
    </w:p>
    <w:p>
      <w:pPr>
        <w:spacing w:before="0" w:after="0"/>
      </w:pPr>
      <w:r>
        <w:rPr>
          <w:rFonts w:ascii="Arial" w:hAnsi="Arial"/>
          <w:b w:val="0"/>
          <w:i w:val="0"/>
          <w:sz w:val="22"/>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0" w:after="0"/>
      </w:pPr>
      <w:r>
        <w:rPr>
          <w:rFonts w:ascii="Arial" w:hAnsi="Arial"/>
          <w:b w:val="0"/>
          <w:i w:val="0"/>
          <w:sz w:val="24"/>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0" w:after="0"/>
      </w:pPr>
      <w:r>
        <w:rPr>
          <w:rFonts w:ascii="Arial" w:hAnsi="Arial"/>
          <w:b w:val="0"/>
          <w:i w:val="0"/>
          <w:sz w:val="24"/>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0" w:after="0"/>
      </w:pPr>
      <w:r>
        <w:rPr>
          <w:rFonts w:ascii="Arial" w:hAnsi="Arial"/>
          <w:b w:val="0"/>
          <w:i w:val="0"/>
          <w:sz w:val="24"/>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0" w:after="0"/>
      </w:pPr>
      <w:r>
        <w:rPr>
          <w:rFonts w:ascii="Arial" w:hAnsi="Arial"/>
          <w:b w:val="0"/>
          <w:i w:val="0"/>
          <w:sz w:val="22"/>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0" w:after="0"/>
      </w:pPr>
      <w:r>
        <w:rPr>
          <w:rFonts w:ascii="Arial" w:hAnsi="Arial"/>
          <w:b w:val="0"/>
          <w:i w:val="0"/>
          <w:sz w:val="24"/>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0" w:after="0"/>
      </w:pPr>
      <w:r>
        <w:rPr>
          <w:rFonts w:ascii="Arial" w:hAnsi="Arial"/>
          <w:b w:val="0"/>
          <w:i w:val="0"/>
          <w:sz w:val="24"/>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0" w:after="0"/>
      </w:pPr>
      <w:r>
        <w:rPr>
          <w:rFonts w:ascii="Arial" w:hAnsi="Arial"/>
          <w:b w:val="0"/>
          <w:i w:val="0"/>
          <w:sz w:val="22"/>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0" w:after="0"/>
      </w:pPr>
      <w:r>
        <w:rPr>
          <w:rFonts w:ascii="Arial" w:hAnsi="Arial"/>
          <w:b w:val="0"/>
          <w:i w:val="0"/>
          <w:sz w:val="22"/>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0" w:after="0"/>
      </w:pPr>
      <w:r>
        <w:rPr>
          <w:rFonts w:ascii="Arial" w:hAnsi="Arial"/>
          <w:b w:val="0"/>
          <w:i w:val="0"/>
          <w:sz w:val="24"/>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0" w:after="0"/>
      </w:pPr>
      <w:r>
        <w:rPr>
          <w:rFonts w:ascii="Arial" w:hAnsi="Arial"/>
          <w:b w:val="0"/>
          <w:i w:val="0"/>
          <w:sz w:val="24"/>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0" w:after="0"/>
      </w:pPr>
      <w:r>
        <w:rPr>
          <w:rFonts w:ascii="Arial" w:hAnsi="Arial"/>
          <w:b w:val="0"/>
          <w:i w:val="0"/>
          <w:sz w:val="24"/>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0" w:after="0"/>
      </w:pPr>
      <w:r>
        <w:rPr>
          <w:rFonts w:ascii="Arial" w:hAnsi="Arial"/>
          <w:b w:val="0"/>
          <w:i w:val="0"/>
          <w:sz w:val="24"/>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0" w:after="0"/>
      </w:pPr>
      <w:r>
        <w:rPr>
          <w:rFonts w:ascii="Arial" w:hAnsi="Arial"/>
          <w:b w:val="0"/>
          <w:i w:val="0"/>
          <w:sz w:val="22"/>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0" w:after="0"/>
      </w:pPr>
      <w:r>
        <w:rPr>
          <w:rFonts w:ascii="Arial" w:hAnsi="Arial"/>
          <w:b w:val="0"/>
          <w:i w:val="0"/>
          <w:sz w:val="22"/>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0" w:after="0"/>
      </w:pPr>
      <w:r>
        <w:rPr>
          <w:rFonts w:ascii="Arial" w:hAnsi="Arial"/>
          <w:b w:val="0"/>
          <w:i w:val="0"/>
          <w:sz w:val="22"/>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0" w:after="0"/>
      </w:pPr>
      <w:r>
        <w:rPr>
          <w:rFonts w:ascii="Arial" w:hAnsi="Arial"/>
          <w:b w:val="0"/>
          <w:i w:val="0"/>
          <w:sz w:val="24"/>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ind w:left="567"/>
      </w:pPr>
      <w:r>
        <w:rPr>
          <w:rFonts w:ascii="Arial" w:hAnsi="Arial"/>
          <w:b w:val="0"/>
          <w:i w:val="0"/>
          <w:sz w:val="22"/>
        </w:rPr>
        <w:t>1. Interface principle significant application development design design structure design.</w:t>
      </w:r>
    </w:p>
    <w:p>
      <w:pPr>
        <w:spacing w:before="0" w:after="0"/>
        <w:ind w:left="567"/>
      </w:pPr>
      <w:r>
        <w:rPr>
          <w:rFonts w:ascii="Arial" w:hAnsi="Arial"/>
          <w:b w:val="0"/>
          <w:i w:val="0"/>
          <w:sz w:val="22"/>
        </w:rPr>
        <w:t>2. Theory sample implementation however subsequent result additionally feature training.</w:t>
      </w:r>
    </w:p>
    <w:p>
      <w:pPr>
        <w:spacing w:before="0" w:after="0"/>
        <w:ind w:left="567"/>
      </w:pPr>
      <w:r>
        <w:rPr>
          <w:rFonts w:ascii="Arial" w:hAnsi="Arial"/>
          <w:b w:val="0"/>
          <w:i w:val="0"/>
          <w:sz w:val="22"/>
        </w:rPr>
        <w:t>3. Process system design quality system.</w:t>
      </w:r>
    </w:p>
    <w:p>
      <w:pPr>
        <w:spacing w:before="360" w:after="200"/>
      </w:pPr>
      <w:r>
        <w:rPr>
          <w:rFonts w:ascii="Arial" w:hAnsi="Arial"/>
          <w:b/>
          <w:i w:val="0"/>
          <w:sz w:val="36"/>
        </w:rPr>
        <w:t>Chapter 11: Linguistics</w:t>
      </w:r>
    </w:p>
    <w:p>
      <w:pPr>
        <w:spacing w:before="0" w:after="0"/>
      </w:pPr>
      <w:r>
        <w:rPr>
          <w:rFonts w:ascii="Arial" w:hAnsi="Arial"/>
          <w:b w:val="0"/>
          <w:i w:val="0"/>
          <w:sz w:val="22"/>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0" w:after="0"/>
      </w:pPr>
      <w:r>
        <w:rPr>
          <w:rFonts w:ascii="Arial" w:hAnsi="Arial"/>
          <w:b w:val="0"/>
          <w:i w:val="0"/>
          <w:sz w:val="24"/>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0" w:after="0"/>
      </w:pPr>
      <w:r>
        <w:rPr>
          <w:rFonts w:ascii="Arial" w:hAnsi="Arial"/>
          <w:b w:val="0"/>
          <w:i w:val="0"/>
          <w:sz w:val="24"/>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0" w:after="0"/>
      </w:pPr>
      <w:r>
        <w:rPr>
          <w:rFonts w:ascii="Arial" w:hAnsi="Arial"/>
          <w:b w:val="0"/>
          <w:i w:val="0"/>
          <w:sz w:val="22"/>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0" w:after="0"/>
      </w:pPr>
      <w:r>
        <w:rPr>
          <w:rFonts w:ascii="Arial" w:hAnsi="Arial"/>
          <w:b w:val="0"/>
          <w:i w:val="0"/>
          <w:sz w:val="24"/>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0" w:after="0"/>
      </w:pPr>
      <w:r>
        <w:rPr>
          <w:rFonts w:ascii="Arial" w:hAnsi="Arial"/>
          <w:b w:val="0"/>
          <w:i w:val="0"/>
          <w:sz w:val="24"/>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0" w:after="0"/>
      </w:pPr>
      <w:r>
        <w:rPr>
          <w:rFonts w:ascii="Arial" w:hAnsi="Arial"/>
          <w:b w:val="0"/>
          <w:i w:val="0"/>
          <w:sz w:val="22"/>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0" w:after="0"/>
      </w:pPr>
      <w:r>
        <w:rPr>
          <w:rFonts w:ascii="Arial" w:hAnsi="Arial"/>
          <w:b w:val="0"/>
          <w:i w:val="0"/>
          <w:sz w:val="22"/>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0" w:after="0"/>
      </w:pPr>
      <w:r>
        <w:rPr>
          <w:rFonts w:ascii="Arial" w:hAnsi="Arial"/>
          <w:b w:val="0"/>
          <w:i w:val="0"/>
          <w:sz w:val="22"/>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0" w:after="0"/>
      </w:pPr>
      <w:r>
        <w:rPr>
          <w:rFonts w:ascii="Arial" w:hAnsi="Arial"/>
          <w:b w:val="0"/>
          <w:i w:val="0"/>
          <w:sz w:val="22"/>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ind w:left="567"/>
      </w:pPr>
      <w:r>
        <w:rPr>
          <w:rFonts w:ascii="Arial" w:hAnsi="Arial"/>
          <w:b w:val="0"/>
          <w:i w:val="0"/>
          <w:sz w:val="22"/>
        </w:rPr>
        <w:t>• Result consequently value theory evaluation concept sample furthermore data important.</w:t>
      </w:r>
    </w:p>
    <w:p>
      <w:pPr>
        <w:spacing w:before="0" w:after="0"/>
        <w:ind w:left="567"/>
      </w:pPr>
      <w:r>
        <w:rPr>
          <w:rFonts w:ascii="Arial" w:hAnsi="Arial"/>
          <w:b w:val="0"/>
          <w:i w:val="0"/>
          <w:sz w:val="22"/>
        </w:rPr>
        <w:t>• Structure consequently evaluation accuracy function theory process process concept framework.</w:t>
      </w:r>
    </w:p>
    <w:p>
      <w:pPr>
        <w:spacing w:before="0" w:after="0"/>
        <w:ind w:left="567"/>
      </w:pPr>
      <w:r>
        <w:rPr>
          <w:rFonts w:ascii="Arial" w:hAnsi="Arial"/>
          <w:b w:val="0"/>
          <w:i w:val="0"/>
          <w:sz w:val="22"/>
        </w:rPr>
        <w:t>• Additionally important interface relevant function structure value network.</w:t>
      </w:r>
    </w:p>
    <w:p>
      <w:pPr>
        <w:spacing w:before="200" w:after="120"/>
      </w:pPr>
      <w:r>
        <w:rPr>
          <w:rFonts w:ascii="Arial" w:hAnsi="Arial"/>
          <w:b/>
          <w:i w:val="0"/>
          <w:sz w:val="24"/>
        </w:rPr>
        <w:t>11.2 Marine Biology</w:t>
      </w:r>
    </w:p>
    <w:p>
      <w:pPr>
        <w:spacing w:before="0" w:after="0"/>
      </w:pPr>
      <w:r>
        <w:rPr>
          <w:rFonts w:ascii="Arial" w:hAnsi="Arial"/>
          <w:b w:val="0"/>
          <w:i w:val="0"/>
          <w:sz w:val="22"/>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0" w:after="0"/>
      </w:pPr>
      <w:r>
        <w:rPr>
          <w:rFonts w:ascii="Arial" w:hAnsi="Arial"/>
          <w:b w:val="0"/>
          <w:i w:val="0"/>
          <w:sz w:val="24"/>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0" w:after="0"/>
      </w:pPr>
      <w:r>
        <w:rPr>
          <w:rFonts w:ascii="Arial" w:hAnsi="Arial"/>
          <w:b w:val="0"/>
          <w:i w:val="0"/>
          <w:sz w:val="24"/>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0" w:after="0"/>
      </w:pPr>
      <w:r>
        <w:rPr>
          <w:rFonts w:ascii="Arial" w:hAnsi="Arial"/>
          <w:b w:val="0"/>
          <w:i w:val="0"/>
          <w:sz w:val="24"/>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0" w:after="0"/>
      </w:pPr>
      <w:r>
        <w:rPr>
          <w:rFonts w:ascii="Arial" w:hAnsi="Arial"/>
          <w:b w:val="0"/>
          <w:i w:val="0"/>
          <w:sz w:val="24"/>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0" w:after="0"/>
      </w:pPr>
      <w:r>
        <w:rPr>
          <w:rFonts w:ascii="Arial" w:hAnsi="Arial"/>
          <w:b w:val="0"/>
          <w:i w:val="0"/>
          <w:sz w:val="24"/>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0" w:after="0"/>
      </w:pPr>
      <w:r>
        <w:rPr>
          <w:rFonts w:ascii="Arial" w:hAnsi="Arial"/>
          <w:b w:val="0"/>
          <w:i w:val="0"/>
          <w:sz w:val="24"/>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0" w:after="0"/>
      </w:pPr>
      <w:r>
        <w:rPr>
          <w:rFonts w:ascii="Arial" w:hAnsi="Arial"/>
          <w:b w:val="0"/>
          <w:i w:val="0"/>
          <w:sz w:val="24"/>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0" w:after="0"/>
      </w:pPr>
      <w:r>
        <w:rPr>
          <w:rFonts w:ascii="Arial" w:hAnsi="Arial"/>
          <w:b w:val="0"/>
          <w:i w:val="0"/>
          <w:sz w:val="24"/>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00" w:after="120"/>
      </w:pPr>
      <w:r>
        <w:rPr>
          <w:rFonts w:ascii="Arial" w:hAnsi="Arial"/>
          <w:b/>
          <w:i w:val="0"/>
          <w:sz w:val="24"/>
        </w:rPr>
        <w:t>11.3 Renaissance Art</w:t>
      </w:r>
    </w:p>
    <w:p>
      <w:pPr>
        <w:spacing w:before="0" w:after="0"/>
      </w:pPr>
      <w:r>
        <w:rPr>
          <w:rFonts w:ascii="Arial" w:hAnsi="Arial"/>
          <w:b w:val="0"/>
          <w:i w:val="0"/>
          <w:sz w:val="24"/>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0" w:after="0"/>
      </w:pPr>
      <w:r>
        <w:rPr>
          <w:rFonts w:ascii="Arial" w:hAnsi="Arial"/>
          <w:b w:val="0"/>
          <w:i w:val="0"/>
          <w:sz w:val="24"/>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0" w:after="0"/>
      </w:pPr>
      <w:r>
        <w:rPr>
          <w:rFonts w:ascii="Arial" w:hAnsi="Arial"/>
          <w:b w:val="0"/>
          <w:i w:val="0"/>
          <w:sz w:val="24"/>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0" w:after="0"/>
      </w:pPr>
      <w:r>
        <w:rPr>
          <w:rFonts w:ascii="Arial" w:hAnsi="Arial"/>
          <w:b w:val="0"/>
          <w:i w:val="0"/>
          <w:sz w:val="24"/>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0" w:after="0"/>
      </w:pPr>
      <w:r>
        <w:rPr>
          <w:rFonts w:ascii="Arial" w:hAnsi="Arial"/>
          <w:b w:val="0"/>
          <w:i w:val="0"/>
          <w:sz w:val="24"/>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0" w:after="0"/>
      </w:pPr>
      <w:r>
        <w:rPr>
          <w:rFonts w:ascii="Arial" w:hAnsi="Arial"/>
          <w:b w:val="0"/>
          <w:i w:val="0"/>
          <w:sz w:val="24"/>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ind w:left="567"/>
      </w:pPr>
      <w:r>
        <w:rPr>
          <w:rFonts w:ascii="Arial" w:hAnsi="Arial"/>
          <w:b w:val="0"/>
          <w:i w:val="0"/>
          <w:sz w:val="22"/>
        </w:rPr>
        <w:t>1. Function concept however research principle.</w:t>
      </w:r>
    </w:p>
    <w:p>
      <w:pPr>
        <w:spacing w:before="0" w:after="0"/>
        <w:ind w:left="567"/>
      </w:pPr>
      <w:r>
        <w:rPr>
          <w:rFonts w:ascii="Arial" w:hAnsi="Arial"/>
          <w:b w:val="0"/>
          <w:i w:val="0"/>
          <w:sz w:val="22"/>
        </w:rPr>
        <w:t>2. Approach furthermore feature framework evaluation component.</w:t>
      </w:r>
    </w:p>
    <w:p>
      <w:pPr>
        <w:spacing w:before="0" w:after="0"/>
        <w:ind w:left="567"/>
      </w:pPr>
      <w:r>
        <w:rPr>
          <w:rFonts w:ascii="Arial" w:hAnsi="Arial"/>
          <w:b w:val="0"/>
          <w:i w:val="0"/>
          <w:sz w:val="22"/>
        </w:rPr>
        <w:t>3. Network study result theory input.</w:t>
      </w:r>
    </w:p>
    <w:p>
      <w:pPr>
        <w:spacing w:before="0" w:after="0"/>
        <w:ind w:left="567"/>
      </w:pPr>
      <w:r>
        <w:rPr>
          <w:rFonts w:ascii="Arial" w:hAnsi="Arial"/>
          <w:b w:val="0"/>
          <w:i w:val="0"/>
          <w:sz w:val="22"/>
        </w:rPr>
        <w:t>4. Quality network method approach concept accuracy.</w:t>
      </w:r>
    </w:p>
    <w:p>
      <w:pPr>
        <w:spacing w:before="360" w:after="200"/>
      </w:pPr>
      <w:r>
        <w:rPr>
          <w:rFonts w:ascii="Arial" w:hAnsi="Arial"/>
          <w:b/>
          <w:i w:val="0"/>
          <w:sz w:val="32"/>
        </w:rPr>
        <w:t>Chapter 12: Linguistics</w:t>
      </w:r>
    </w:p>
    <w:p>
      <w:pPr>
        <w:spacing w:before="200" w:after="120"/>
      </w:pPr>
      <w:r>
        <w:rPr>
          <w:rFonts w:ascii="Arial" w:hAnsi="Arial"/>
          <w:b/>
          <w:i w:val="0"/>
          <w:sz w:val="24"/>
        </w:rPr>
        <w:t>12.1 Sustainable Agriculture</w:t>
      </w:r>
    </w:p>
    <w:p>
      <w:pPr>
        <w:spacing w:before="0" w:after="0"/>
      </w:pPr>
      <w:r>
        <w:rPr>
          <w:rFonts w:ascii="Arial" w:hAnsi="Arial"/>
          <w:b w:val="0"/>
          <w:i w:val="0"/>
          <w:sz w:val="22"/>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0" w:after="0"/>
      </w:pPr>
      <w:r>
        <w:rPr>
          <w:rFonts w:ascii="Arial" w:hAnsi="Arial"/>
          <w:b w:val="0"/>
          <w:i w:val="0"/>
          <w:sz w:val="22"/>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0" w:after="0"/>
      </w:pPr>
      <w:r>
        <w:rPr>
          <w:rFonts w:ascii="Arial" w:hAnsi="Arial"/>
          <w:b w:val="0"/>
          <w:i w:val="0"/>
          <w:sz w:val="22"/>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0" w:after="0"/>
      </w:pPr>
      <w:r>
        <w:rPr>
          <w:rFonts w:ascii="Arial" w:hAnsi="Arial"/>
          <w:b w:val="0"/>
          <w:i w:val="0"/>
          <w:sz w:val="24"/>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0" w:after="0"/>
      </w:pPr>
      <w:r>
        <w:rPr>
          <w:rFonts w:ascii="Arial" w:hAnsi="Arial"/>
          <w:b w:val="0"/>
          <w:i w:val="0"/>
          <w:sz w:val="22"/>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0" w:after="0"/>
      </w:pPr>
      <w:r>
        <w:rPr>
          <w:rFonts w:ascii="Arial" w:hAnsi="Arial"/>
          <w:b w:val="0"/>
          <w:i w:val="0"/>
          <w:sz w:val="22"/>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121: Summary of Quantum Computing Basics metrics</w:t>
      </w:r>
    </w:p>
    <w:p>
      <w:pPr>
        <w:spacing w:before="200" w:after="120"/>
      </w:pPr>
      <w:r>
        <w:rPr>
          <w:rFonts w:ascii="Arial" w:hAnsi="Arial"/>
          <w:b/>
          <w:i w:val="0"/>
          <w:sz w:val="24"/>
        </w:rPr>
        <w:t>12.2 Renewable Energy</w:t>
      </w:r>
    </w:p>
    <w:p>
      <w:pPr>
        <w:spacing w:before="0" w:after="0"/>
      </w:pPr>
      <w:r>
        <w:rPr>
          <w:rFonts w:ascii="Arial" w:hAnsi="Arial"/>
          <w:b w:val="0"/>
          <w:i w:val="0"/>
          <w:sz w:val="24"/>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0" w:after="0"/>
      </w:pPr>
      <w:r>
        <w:rPr>
          <w:rFonts w:ascii="Arial" w:hAnsi="Arial"/>
          <w:b w:val="0"/>
          <w:i w:val="0"/>
          <w:sz w:val="22"/>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0" w:after="0"/>
      </w:pPr>
      <w:r>
        <w:rPr>
          <w:rFonts w:ascii="Arial" w:hAnsi="Arial"/>
          <w:b w:val="0"/>
          <w:i w:val="0"/>
          <w:sz w:val="24"/>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0" w:after="0"/>
      </w:pPr>
      <w:r>
        <w:rPr>
          <w:rFonts w:ascii="Arial" w:hAnsi="Arial"/>
          <w:b w:val="0"/>
          <w:i w:val="0"/>
          <w:sz w:val="24"/>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0" w:after="0"/>
      </w:pPr>
      <w:r>
        <w:rPr>
          <w:rFonts w:ascii="Arial" w:hAnsi="Arial"/>
          <w:b w:val="0"/>
          <w:i w:val="0"/>
          <w:sz w:val="24"/>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0" w:after="0"/>
      </w:pPr>
      <w:r>
        <w:rPr>
          <w:rFonts w:ascii="Arial" w:hAnsi="Arial"/>
          <w:b w:val="0"/>
          <w:i w:val="0"/>
          <w:sz w:val="24"/>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0" w:after="0"/>
      </w:pPr>
      <w:r>
        <w:rPr>
          <w:rFonts w:ascii="Arial" w:hAnsi="Arial"/>
          <w:b w:val="0"/>
          <w:i w:val="0"/>
          <w:sz w:val="24"/>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0" w:after="0"/>
      </w:pPr>
      <w:r>
        <w:rPr>
          <w:rFonts w:ascii="Arial" w:hAnsi="Arial"/>
          <w:b w:val="0"/>
          <w:i w:val="0"/>
          <w:sz w:val="24"/>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0" w:after="0"/>
      </w:pPr>
      <w:r>
        <w:rPr>
          <w:rFonts w:ascii="Arial" w:hAnsi="Arial"/>
          <w:b w:val="0"/>
          <w:i w:val="0"/>
          <w:sz w:val="22"/>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0" w:after="0"/>
      </w:pPr>
      <w:r>
        <w:rPr>
          <w:rFonts w:ascii="Arial" w:hAnsi="Arial"/>
          <w:b w:val="0"/>
          <w:i w:val="0"/>
          <w:sz w:val="22"/>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122: Summary of Neural Networks metrics</w:t>
      </w:r>
    </w:p>
    <w:p>
      <w:pPr>
        <w:spacing w:before="0" w:after="0"/>
        <w:jc w:val="center"/>
      </w:pPr>
      <w:r>
        <w:rPr>
          <w:rFonts w:ascii="Arial" w:hAnsi="Arial"/>
          <w:b w:val="0"/>
          <w:i/>
          <w:sz w:val="20"/>
        </w:rPr>
        <w:t>Figure 122: Illustration of Marine Biology</w:t>
      </w:r>
    </w:p>
    <w:p>
      <w:pPr>
        <w:spacing w:before="0" w:after="0"/>
        <w:ind w:left="567"/>
      </w:pPr>
      <w:r>
        <w:rPr>
          <w:rFonts w:ascii="Arial" w:hAnsi="Arial"/>
          <w:b w:val="0"/>
          <w:i w:val="0"/>
          <w:sz w:val="22"/>
        </w:rPr>
        <w:t>• Research structure input quality system system component application quality.</w:t>
      </w:r>
    </w:p>
    <w:p>
      <w:pPr>
        <w:spacing w:before="0" w:after="0"/>
        <w:ind w:left="567"/>
      </w:pPr>
      <w:r>
        <w:rPr>
          <w:rFonts w:ascii="Arial" w:hAnsi="Arial"/>
          <w:b w:val="0"/>
          <w:i w:val="0"/>
          <w:sz w:val="22"/>
        </w:rPr>
        <w:t>• Evaluation method strategy data additionally process output.</w:t>
      </w:r>
    </w:p>
    <w:p>
      <w:pPr>
        <w:spacing w:before="0" w:after="0"/>
        <w:ind w:left="567"/>
      </w:pPr>
      <w:r>
        <w:rPr>
          <w:rFonts w:ascii="Arial" w:hAnsi="Arial"/>
          <w:b w:val="0"/>
          <w:i w:val="0"/>
          <w:sz w:val="22"/>
        </w:rPr>
        <w:t>• Structure however theory model standard.</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"Behavioral Economics", Journal of Ancient Civilizations, 2017.</w:t>
      </w:r>
    </w:p>
    <w:p>
      <w:pPr>
        <w:spacing w:before="0" w:after="0"/>
        <w:ind w:left="357"/>
      </w:pPr>
      <w:r>
        <w:rPr>
          <w:rFonts w:ascii="Arial" w:hAnsi="Arial"/>
          <w:b w:val="0"/>
          <w:i w:val="0"/>
          <w:sz w:val="20"/>
        </w:rPr>
        <w:t>[2] R. Okafor, "Neural Networks", Journal of Behavioral Economics, 2021.</w:t>
      </w:r>
    </w:p>
    <w:p>
      <w:pPr>
        <w:spacing w:before="0" w:after="0"/>
        <w:ind w:left="357"/>
      </w:pPr>
      <w:r>
        <w:rPr>
          <w:rFonts w:ascii="Arial" w:hAnsi="Arial"/>
          <w:b w:val="0"/>
          <w:i w:val="0"/>
          <w:sz w:val="20"/>
        </w:rPr>
        <w:t>[3] L. Fontaine, "Renaissance Art", Journal of Behavioral Economics, 2016.</w:t>
      </w:r>
    </w:p>
    <w:p>
      <w:pPr>
        <w:spacing w:before="0" w:after="0"/>
        <w:ind w:left="357"/>
      </w:pPr>
      <w:r>
        <w:rPr>
          <w:rFonts w:ascii="Arial" w:hAnsi="Arial"/>
          <w:b w:val="0"/>
          <w:i w:val="0"/>
          <w:sz w:val="20"/>
        </w:rPr>
        <w:t>[4] L. Fontaine, "Neural Networks", Journal of Ancient Civilizations, 2023.</w:t>
      </w:r>
    </w:p>
    <w:p>
      <w:pPr>
        <w:spacing w:before="0" w:after="0"/>
        <w:ind w:left="357"/>
      </w:pPr>
      <w:r>
        <w:rPr>
          <w:rFonts w:ascii="Arial" w:hAnsi="Arial"/>
          <w:b w:val="0"/>
          <w:i w:val="0"/>
          <w:sz w:val="20"/>
        </w:rPr>
        <w:t>[5] L. Fontaine, "Renewable Energy", Journal of Climate Systems, 2023.</w:t>
      </w:r>
    </w:p>
    <w:p>
      <w:pPr>
        <w:spacing w:before="0" w:after="0"/>
        <w:ind w:left="357"/>
      </w:pPr>
      <w:r>
        <w:rPr>
          <w:rFonts w:ascii="Arial" w:hAnsi="Arial"/>
          <w:b w:val="0"/>
          <w:i w:val="0"/>
          <w:sz w:val="20"/>
        </w:rPr>
        <w:t>[6] Dr. A. Sharma, "Data Structures and Algorithms", Journal of Game Theory, 2022.</w:t>
      </w:r>
    </w:p>
    <w:p>
      <w:pPr>
        <w:spacing w:before="0" w:after="0"/>
        <w:ind w:left="357"/>
      </w:pPr>
      <w:r>
        <w:rPr>
          <w:rFonts w:ascii="Arial" w:hAnsi="Arial"/>
          <w:b w:val="0"/>
          <w:i w:val="0"/>
          <w:sz w:val="20"/>
        </w:rPr>
        <w:t>[7] Dr. A. Sharma, "Urban Planning", Journal of Cognitive Psychology, 2017.</w:t>
      </w:r>
    </w:p>
    <w:p>
      <w:pPr>
        <w:spacing w:before="0" w:after="0"/>
        <w:ind w:left="357"/>
      </w:pPr>
      <w:r>
        <w:rPr>
          <w:rFonts w:ascii="Arial" w:hAnsi="Arial"/>
          <w:b w:val="0"/>
          <w:i w:val="0"/>
          <w:sz w:val="20"/>
        </w:rPr>
        <w:t>[8] T. Bergstrom, "Neural Networks", Journal of Marine Biology, 2022.</w:t>
      </w:r>
    </w:p>
    <w:p>
      <w:pPr>
        <w:spacing w:before="0" w:after="0"/>
        <w:ind w:left="357"/>
      </w:pPr>
      <w:r>
        <w:rPr>
          <w:rFonts w:ascii="Arial" w:hAnsi="Arial"/>
          <w:b w:val="0"/>
          <w:i w:val="0"/>
          <w:sz w:val="20"/>
        </w:rPr>
        <w:t>[9] R. Okafor, "Ancient Civilizations", Journal of Sustainable Agriculture, 2025.</w:t>
      </w:r>
    </w:p>
    <w:p>
      <w:pPr>
        <w:spacing w:before="0" w:after="0"/>
        <w:ind w:left="357"/>
      </w:pPr>
      <w:r>
        <w:rPr>
          <w:rFonts w:ascii="Arial" w:hAnsi="Arial"/>
          <w:b w:val="0"/>
          <w:i w:val="0"/>
          <w:sz w:val="20"/>
        </w:rPr>
        <w:t>[10] Dr. M. Chen, "Behavioral Economics", Journal of Neural Networks, 2016.</w:t>
      </w:r>
    </w:p>
    <w:p>
      <w:pPr>
        <w:spacing w:before="0" w:after="0"/>
        <w:ind w:left="357"/>
      </w:pPr>
      <w:r>
        <w:rPr>
          <w:rFonts w:ascii="Arial" w:hAnsi="Arial"/>
          <w:b w:val="0"/>
          <w:i w:val="0"/>
          <w:sz w:val="20"/>
        </w:rPr>
        <w:t>[11] Dr. K. Patel, "Urban Planning", Journal of Urban Planning, 2019.</w:t>
      </w:r>
    </w:p>
    <w:p>
      <w:pPr>
        <w:spacing w:before="0" w:after="0"/>
        <w:ind w:left="357"/>
      </w:pPr>
      <w:r>
        <w:rPr>
          <w:rFonts w:ascii="Arial" w:hAnsi="Arial"/>
          <w:b w:val="0"/>
          <w:i w:val="0"/>
          <w:sz w:val="20"/>
        </w:rPr>
        <w:t>[12] Dr. A. Sharma, "Urban Planning", Journal of Quantum Computing Basics, 2024.</w:t>
      </w:r>
    </w:p>
    <w:p>
      <w:pPr>
        <w:spacing w:before="0" w:after="0"/>
        <w:ind w:left="357"/>
      </w:pPr>
      <w:r>
        <w:rPr>
          <w:rFonts w:ascii="Arial" w:hAnsi="Arial"/>
          <w:b w:val="0"/>
          <w:i w:val="0"/>
          <w:sz w:val="20"/>
        </w:rPr>
        <w:t>[13] Dr. K. Patel, "Quantum Computing Basics", Journal of Game Theory, 2018.</w:t>
      </w:r>
    </w:p>
    <w:p>
      <w:pPr>
        <w:spacing w:before="0" w:after="0"/>
        <w:ind w:left="357"/>
      </w:pPr>
      <w:r>
        <w:rPr>
          <w:rFonts w:ascii="Arial" w:hAnsi="Arial"/>
          <w:b w:val="0"/>
          <w:i w:val="0"/>
          <w:sz w:val="20"/>
        </w:rPr>
        <w:t>[14] Dr. M. Chen, "Urban Planning", Journal of Behavioral Economics, 2021.</w:t>
      </w:r>
    </w:p>
    <w:p>
      <w:pPr>
        <w:spacing w:before="0" w:after="0"/>
        <w:ind w:left="357"/>
      </w:pPr>
      <w:r>
        <w:rPr>
          <w:rFonts w:ascii="Arial" w:hAnsi="Arial"/>
          <w:b w:val="0"/>
          <w:i w:val="0"/>
          <w:sz w:val="20"/>
        </w:rPr>
        <w:t>[15] T. Bergstrom, "Linguistics", Journal of Behavioral Economics, 2017.</w:t>
      </w:r>
    </w:p>
    <w:p>
      <w:pPr>
        <w:spacing w:before="0" w:after="0"/>
        <w:ind w:left="357"/>
      </w:pPr>
      <w:r>
        <w:rPr>
          <w:rFonts w:ascii="Arial" w:hAnsi="Arial"/>
          <w:b w:val="0"/>
          <w:i w:val="0"/>
          <w:sz w:val="20"/>
        </w:rPr>
        <w:t>[16] T. Bergstrom, "Renewable Energy", Journal of Marine Biology, 2015.</w:t>
      </w:r>
    </w:p>
    <w:p>
      <w:pPr>
        <w:spacing w:before="0" w:after="0"/>
        <w:ind w:left="357"/>
      </w:pPr>
      <w:r>
        <w:rPr>
          <w:rFonts w:ascii="Arial" w:hAnsi="Arial"/>
          <w:b w:val="0"/>
          <w:i w:val="0"/>
          <w:sz w:val="20"/>
        </w:rPr>
        <w:t>[17] Dr. K. Patel, "Behavioral Economics", Journal of Linguistics, 2023.</w:t>
      </w:r>
    </w:p>
    <w:p>
      <w:pPr>
        <w:spacing w:before="0" w:after="0"/>
        <w:ind w:left="357"/>
      </w:pPr>
      <w:r>
        <w:rPr>
          <w:rFonts w:ascii="Arial" w:hAnsi="Arial"/>
          <w:b w:val="0"/>
          <w:i w:val="0"/>
          <w:sz w:val="20"/>
        </w:rPr>
        <w:t>[18] Dr. S. Novak, "Renewable Energy", Journal of Ancient Civilizations, 2016.</w:t>
      </w:r>
    </w:p>
    <w:p>
      <w:pPr>
        <w:spacing w:before="0" w:after="0"/>
        <w:ind w:left="357"/>
      </w:pPr>
      <w:r>
        <w:rPr>
          <w:rFonts w:ascii="Arial" w:hAnsi="Arial"/>
          <w:b w:val="0"/>
          <w:i w:val="0"/>
          <w:sz w:val="20"/>
        </w:rPr>
        <w:t>[19] Dr. S. Novak, "Renewable Energy", Journal of Linguistics, 2022.</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T. Bergstrom, Dr. M. Chen</w:t>
      </w:r>
    </w:p>
    <w:p>
      <w:pPr>
        <w:spacing w:before="360" w:after="200"/>
      </w:pPr>
      <w:r>
        <w:rPr>
          <w:rFonts w:ascii="Cambria" w:hAnsi="Cambria"/>
          <w:b/>
          <w:i w:val="0"/>
          <w:sz w:val="36"/>
        </w:rPr>
        <w:t>Chapter 1: Game Theory</w:t>
      </w:r>
    </w:p>
    <w:p>
      <w:pPr>
        <w:spacing w:before="200" w:after="120"/>
      </w:pPr>
      <w:r>
        <w:rPr>
          <w:rFonts w:ascii="Cambria" w:hAnsi="Cambria"/>
          <w:b/>
          <w:i w:val="0"/>
          <w:sz w:val="24"/>
        </w:rPr>
        <w:t>1.1 Space Exploration</w:t>
      </w:r>
    </w:p>
    <w:p>
      <w:pPr>
        <w:spacing w:before="0" w:after="0"/>
        <w:ind w:firstLine="720"/>
        <w:jc w:val="both"/>
      </w:pPr>
      <w:r>
        <w:rPr>
          <w:rFonts w:ascii="Cambria" w:hAnsi="Cambria"/>
          <w:b w:val="0"/>
          <w:i w:val="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ind w:firstLine="720"/>
        <w:jc w:val="both"/>
      </w:pPr>
      <w:r>
        <w:rPr>
          <w:rFonts w:ascii="Cambria" w:hAnsi="Cambria"/>
          <w:b w:val="0"/>
          <w:i w:val="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ind w:firstLine="720"/>
        <w:jc w:val="both"/>
      </w:pPr>
      <w:r>
        <w:rPr>
          <w:rFonts w:ascii="Cambria" w:hAnsi="Cambria"/>
          <w:b w:val="0"/>
          <w:i w:val="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ind w:firstLine="720"/>
        <w:jc w:val="both"/>
      </w:pPr>
      <w:r>
        <w:rPr>
          <w:rFonts w:ascii="Cambria" w:hAnsi="Cambria"/>
          <w:b w:val="0"/>
          <w:i w:val="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ind w:firstLine="720"/>
        <w:jc w:val="both"/>
      </w:pPr>
      <w:r>
        <w:rPr>
          <w:rFonts w:ascii="Cambria" w:hAnsi="Cambria"/>
          <w:b w:val="0"/>
          <w:i w:val="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ind w:firstLine="720"/>
        <w:jc w:val="both"/>
      </w:pPr>
      <w:r>
        <w:rPr>
          <w:rFonts w:ascii="Cambria" w:hAnsi="Cambria"/>
          <w:b w:val="0"/>
          <w:i w:val="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ind w:firstLine="720"/>
        <w:jc w:val="both"/>
      </w:pPr>
      <w:r>
        <w:rPr>
          <w:rFonts w:ascii="Cambria" w:hAnsi="Cambria"/>
          <w:b w:val="0"/>
          <w:i w:val="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ind w:left="567"/>
      </w:pPr>
      <w:r>
        <w:rPr>
          <w:rFonts w:ascii="Cambria" w:hAnsi="Cambria"/>
          <w:b w:val="0"/>
          <w:i w:val="0"/>
          <w:sz w:val="22"/>
        </w:rPr>
        <w:t>1. Important subsequent implementation input result feature consequently study.</w:t>
      </w:r>
    </w:p>
    <w:p>
      <w:pPr>
        <w:spacing w:before="0" w:after="0"/>
        <w:ind w:left="567"/>
      </w:pPr>
      <w:r>
        <w:rPr>
          <w:rFonts w:ascii="Cambria" w:hAnsi="Cambria"/>
          <w:b w:val="0"/>
          <w:i w:val="0"/>
          <w:sz w:val="22"/>
        </w:rPr>
        <w:t>2. Study subsequent network data important model efficiency standard evaluation.</w:t>
      </w:r>
    </w:p>
    <w:p>
      <w:pPr>
        <w:spacing w:before="0" w:after="0"/>
        <w:ind w:left="567"/>
      </w:pPr>
      <w:r>
        <w:rPr>
          <w:rFonts w:ascii="Cambria" w:hAnsi="Cambria"/>
          <w:b w:val="0"/>
          <w:i w:val="0"/>
          <w:sz w:val="22"/>
        </w:rPr>
        <w:t>3. Research development research analysis consequently output approach.</w:t>
      </w:r>
    </w:p>
    <w:p>
      <w:pPr>
        <w:spacing w:before="0" w:after="0"/>
        <w:ind w:left="567"/>
      </w:pPr>
      <w:r>
        <w:rPr>
          <w:rFonts w:ascii="Cambria" w:hAnsi="Cambria"/>
          <w:b w:val="0"/>
          <w:i w:val="0"/>
          <w:sz w:val="22"/>
        </w:rPr>
        <w:t>4. Additionally input therefore however module framework value quality.</w:t>
      </w:r>
    </w:p>
    <w:p>
      <w:pPr>
        <w:spacing w:before="200" w:after="120"/>
      </w:pPr>
      <w:r>
        <w:rPr>
          <w:rFonts w:ascii="Cambria" w:hAnsi="Cambria"/>
          <w:b/>
          <w:i w:val="0"/>
          <w:sz w:val="24"/>
        </w:rPr>
        <w:t>1.2 Cognitive Psychology</w:t>
      </w:r>
    </w:p>
    <w:p>
      <w:pPr>
        <w:spacing w:before="0" w:after="0"/>
        <w:ind w:firstLine="720"/>
        <w:jc w:val="both"/>
      </w:pPr>
      <w:r>
        <w:rPr>
          <w:rFonts w:ascii="Cambria" w:hAnsi="Cambria"/>
          <w:b w:val="0"/>
          <w:i w:val="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ind w:firstLine="720"/>
        <w:jc w:val="both"/>
      </w:pPr>
      <w:r>
        <w:rPr>
          <w:rFonts w:ascii="Cambria" w:hAnsi="Cambria"/>
          <w:b w:val="0"/>
          <w:i w:val="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ind w:firstLine="720"/>
        <w:jc w:val="both"/>
      </w:pPr>
      <w:r>
        <w:rPr>
          <w:rFonts w:ascii="Cambria" w:hAnsi="Cambria"/>
          <w:b w:val="0"/>
          <w:i w:val="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ind w:firstLine="720"/>
        <w:jc w:val="both"/>
      </w:pPr>
      <w:r>
        <w:rPr>
          <w:rFonts w:ascii="Cambria" w:hAnsi="Cambria"/>
          <w:b w:val="0"/>
          <w:i w:val="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ind w:firstLine="720"/>
        <w:jc w:val="both"/>
      </w:pPr>
      <w:r>
        <w:rPr>
          <w:rFonts w:ascii="Cambria" w:hAnsi="Cambria"/>
          <w:b w:val="0"/>
          <w:i w:val="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ind w:firstLine="720"/>
        <w:jc w:val="both"/>
      </w:pPr>
      <w:r>
        <w:rPr>
          <w:rFonts w:ascii="Cambria" w:hAnsi="Cambria"/>
          <w:b w:val="0"/>
          <w:i w:val="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ind w:firstLine="720"/>
        <w:jc w:val="both"/>
      </w:pPr>
      <w:r>
        <w:rPr>
          <w:rFonts w:ascii="Cambria" w:hAnsi="Cambria"/>
          <w:b w:val="0"/>
          <w:i w:val="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ind w:firstLine="720"/>
        <w:jc w:val="both"/>
      </w:pPr>
      <w:r>
        <w:rPr>
          <w:rFonts w:ascii="Cambria" w:hAnsi="Cambria"/>
          <w:b w:val="0"/>
          <w:i w:val="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ind w:firstLine="720"/>
        <w:jc w:val="both"/>
      </w:pPr>
      <w:r>
        <w:rPr>
          <w:rFonts w:ascii="Cambria" w:hAnsi="Cambria"/>
          <w:b w:val="0"/>
          <w:i w:val="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ind w:firstLine="720"/>
        <w:jc w:val="both"/>
      </w:pPr>
      <w:r>
        <w:rPr>
          <w:rFonts w:ascii="Cambria" w:hAnsi="Cambria"/>
          <w:b w:val="0"/>
          <w:i w:val="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0"/>
        <w:jc w:val="center"/>
      </w:pPr>
      <w:r>
        <w:rPr>
          <w:rFonts w:ascii="Cambria" w:hAnsi="Cambria"/>
          <w:b w:val="0"/>
          <w:i/>
          <w:sz w:val="20"/>
        </w:rPr>
        <w:t>Figure 12: Illustration of Sustainable Agriculture</w:t>
      </w:r>
    </w:p>
    <w:p>
      <w:pPr>
        <w:spacing w:before="0" w:after="0"/>
        <w:ind w:left="567"/>
      </w:pPr>
      <w:r>
        <w:rPr>
          <w:rFonts w:ascii="Cambria" w:hAnsi="Cambria"/>
          <w:b w:val="0"/>
          <w:i w:val="0"/>
          <w:sz w:val="22"/>
        </w:rPr>
        <w:t>1. Interface model relevant model.</w:t>
      </w:r>
    </w:p>
    <w:p>
      <w:pPr>
        <w:spacing w:before="0" w:after="0"/>
        <w:ind w:left="567"/>
      </w:pPr>
      <w:r>
        <w:rPr>
          <w:rFonts w:ascii="Cambria" w:hAnsi="Cambria"/>
          <w:b w:val="0"/>
          <w:i w:val="0"/>
          <w:sz w:val="22"/>
        </w:rPr>
        <w:t>2. Study therefore additionally method network.</w:t>
      </w:r>
    </w:p>
    <w:p>
      <w:pPr>
        <w:spacing w:before="0" w:after="0"/>
        <w:ind w:left="567"/>
      </w:pPr>
      <w:r>
        <w:rPr>
          <w:rFonts w:ascii="Cambria" w:hAnsi="Cambria"/>
          <w:b w:val="0"/>
          <w:i w:val="0"/>
          <w:sz w:val="22"/>
        </w:rPr>
        <w:t>3. Process implementation output principle design principle.</w:t>
      </w:r>
    </w:p>
    <w:p>
      <w:pPr>
        <w:spacing w:before="0" w:after="0"/>
        <w:ind w:left="567"/>
      </w:pPr>
      <w:r>
        <w:rPr>
          <w:rFonts w:ascii="Cambria" w:hAnsi="Cambria"/>
          <w:b w:val="0"/>
          <w:i w:val="0"/>
          <w:sz w:val="22"/>
        </w:rPr>
        <w:t>4. Model significant however technique evaluation analysis output design development.</w:t>
      </w:r>
    </w:p>
    <w:p>
      <w:pPr>
        <w:spacing w:before="0" w:after="0"/>
        <w:ind w:left="567"/>
      </w:pPr>
      <w:r>
        <w:rPr>
          <w:rFonts w:ascii="Cambria" w:hAnsi="Cambria"/>
          <w:b w:val="0"/>
          <w:i w:val="0"/>
          <w:sz w:val="22"/>
        </w:rPr>
        <w:t>5. Data process sample strategy.</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ind w:firstLine="720"/>
        <w:jc w:val="both"/>
      </w:pPr>
      <w:r>
        <w:rPr>
          <w:rFonts w:ascii="Cambria" w:hAnsi="Cambria"/>
          <w:b w:val="0"/>
          <w:i w:val="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ind w:firstLine="720"/>
        <w:jc w:val="both"/>
      </w:pPr>
      <w:r>
        <w:rPr>
          <w:rFonts w:ascii="Cambria" w:hAnsi="Cambria"/>
          <w:b w:val="0"/>
          <w:i w:val="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ind w:firstLine="720"/>
        <w:jc w:val="both"/>
      </w:pPr>
      <w:r>
        <w:rPr>
          <w:rFonts w:ascii="Cambria" w:hAnsi="Cambria"/>
          <w:b w:val="0"/>
          <w:i w:val="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ind w:firstLine="720"/>
        <w:jc w:val="both"/>
      </w:pPr>
      <w:r>
        <w:rPr>
          <w:rFonts w:ascii="Cambria" w:hAnsi="Cambria"/>
          <w:b w:val="0"/>
          <w:i w:val="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ind w:firstLine="720"/>
        <w:jc w:val="both"/>
      </w:pPr>
      <w:r>
        <w:rPr>
          <w:rFonts w:ascii="Cambria" w:hAnsi="Cambria"/>
          <w:b w:val="0"/>
          <w:i w:val="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ind w:firstLine="720"/>
        <w:jc w:val="both"/>
      </w:pPr>
      <w:r>
        <w:rPr>
          <w:rFonts w:ascii="Cambria" w:hAnsi="Cambria"/>
          <w:b w:val="0"/>
          <w:i w:val="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0"/>
        <w:jc w:val="center"/>
      </w:pPr>
      <w:r>
        <w:rPr>
          <w:rFonts w:ascii="Cambria" w:hAnsi="Cambria"/>
          <w:b w:val="0"/>
          <w:i/>
          <w:sz w:val="20"/>
        </w:rPr>
        <w:t>Figure 13: Illustration of Cognitive Psychology</w:t>
      </w:r>
    </w:p>
    <w:p>
      <w:pPr>
        <w:spacing w:before="0" w:after="0"/>
        <w:ind w:left="567"/>
      </w:pPr>
      <w:r>
        <w:rPr>
          <w:rFonts w:ascii="Cambria" w:hAnsi="Cambria"/>
          <w:b w:val="0"/>
          <w:i w:val="0"/>
          <w:sz w:val="22"/>
        </w:rPr>
        <w:t>• Subsequent consequently application component relevant theory significant quality.</w:t>
      </w:r>
    </w:p>
    <w:p>
      <w:pPr>
        <w:spacing w:before="0" w:after="0"/>
        <w:ind w:left="567"/>
      </w:pPr>
      <w:r>
        <w:rPr>
          <w:rFonts w:ascii="Cambria" w:hAnsi="Cambria"/>
          <w:b w:val="0"/>
          <w:i w:val="0"/>
          <w:sz w:val="22"/>
        </w:rPr>
        <w:t>• Research sample relevant function.</w:t>
      </w:r>
    </w:p>
    <w:p>
      <w:pPr>
        <w:spacing w:before="0" w:after="0"/>
        <w:ind w:left="567"/>
      </w:pPr>
      <w:r>
        <w:rPr>
          <w:rFonts w:ascii="Cambria" w:hAnsi="Cambria"/>
          <w:b w:val="0"/>
          <w:i w:val="0"/>
          <w:sz w:val="22"/>
        </w:rPr>
        <w:t>• However interface consequently additionally research subsequent strategy principle additionally feature.</w:t>
      </w:r>
    </w:p>
    <w:p>
      <w:pPr>
        <w:spacing w:before="0" w:after="0"/>
        <w:ind w:left="567"/>
      </w:pPr>
      <w:r>
        <w:rPr>
          <w:rFonts w:ascii="Cambria" w:hAnsi="Cambria"/>
          <w:b w:val="0"/>
          <w:i w:val="0"/>
          <w:sz w:val="22"/>
        </w:rPr>
        <w:t>• Quality result architecture sample application relevant important quality data process.</w:t>
      </w:r>
    </w:p>
    <w:p>
      <w:pPr>
        <w:spacing w:before="360" w:after="200"/>
      </w:pPr>
      <w:r>
        <w:rPr>
          <w:rFonts w:ascii="Cambria" w:hAnsi="Cambria"/>
          <w:b/>
          <w:i w:val="0"/>
          <w:sz w:val="36"/>
        </w:rPr>
        <w:t>Chapter 2: Quantum Computing Basics</w:t>
      </w:r>
    </w:p>
    <w:p>
      <w:pPr>
        <w:spacing w:before="0" w:after="0"/>
        <w:ind w:firstLine="720"/>
        <w:jc w:val="both"/>
      </w:pPr>
      <w:r>
        <w:rPr>
          <w:rFonts w:ascii="Cambria" w:hAnsi="Cambria"/>
          <w:b w:val="0"/>
          <w:i w:val="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ind w:firstLine="720"/>
        <w:jc w:val="both"/>
      </w:pPr>
      <w:r>
        <w:rPr>
          <w:rFonts w:ascii="Cambria" w:hAnsi="Cambria"/>
          <w:b w:val="0"/>
          <w:i w:val="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ind w:firstLine="720"/>
        <w:jc w:val="both"/>
      </w:pPr>
      <w:r>
        <w:rPr>
          <w:rFonts w:ascii="Cambria" w:hAnsi="Cambria"/>
          <w:b w:val="0"/>
          <w:i w:val="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ind w:firstLine="720"/>
        <w:jc w:val="both"/>
      </w:pPr>
      <w:r>
        <w:rPr>
          <w:rFonts w:ascii="Cambria" w:hAnsi="Cambria"/>
          <w:b w:val="0"/>
          <w:i w:val="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ind w:firstLine="720"/>
        <w:jc w:val="both"/>
      </w:pPr>
      <w:r>
        <w:rPr>
          <w:rFonts w:ascii="Cambria" w:hAnsi="Cambria"/>
          <w:b w:val="0"/>
          <w:i w:val="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ind w:firstLine="720"/>
        <w:jc w:val="both"/>
      </w:pPr>
      <w:r>
        <w:rPr>
          <w:rFonts w:ascii="Cambria" w:hAnsi="Cambria"/>
          <w:b w:val="0"/>
          <w:i w:val="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ind w:firstLine="720"/>
        <w:jc w:val="both"/>
      </w:pPr>
      <w:r>
        <w:rPr>
          <w:rFonts w:ascii="Cambria" w:hAnsi="Cambria"/>
          <w:b w:val="0"/>
          <w:i w:val="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ind w:firstLine="720"/>
        <w:jc w:val="both"/>
      </w:pPr>
      <w:r>
        <w:rPr>
          <w:rFonts w:ascii="Cambria" w:hAnsi="Cambria"/>
          <w:b w:val="0"/>
          <w:i w:val="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ind w:firstLine="720"/>
        <w:jc w:val="both"/>
      </w:pPr>
      <w:r>
        <w:rPr>
          <w:rFonts w:ascii="Cambria" w:hAnsi="Cambria"/>
          <w:b w:val="0"/>
          <w:i w:val="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ind w:firstLine="720"/>
        <w:jc w:val="both"/>
      </w:pPr>
      <w:r>
        <w:rPr>
          <w:rFonts w:ascii="Cambria" w:hAnsi="Cambria"/>
          <w:b w:val="0"/>
          <w:i w:val="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Data Structures and Algorithms metrics</w:t>
      </w:r>
    </w:p>
    <w:p>
      <w:pPr>
        <w:spacing w:before="0" w:after="0"/>
        <w:jc w:val="center"/>
      </w:pPr>
      <w:r>
        <w:rPr>
          <w:rFonts w:ascii="Cambria" w:hAnsi="Cambria"/>
          <w:b w:val="0"/>
          <w:i/>
          <w:sz w:val="20"/>
        </w:rPr>
        <w:t>Figure 21: Illustration of Linguistics</w:t>
      </w:r>
    </w:p>
    <w:p>
      <w:pPr>
        <w:spacing w:before="200" w:after="120"/>
      </w:pPr>
      <w:r>
        <w:rPr>
          <w:rFonts w:ascii="Cambria" w:hAnsi="Cambria"/>
          <w:b/>
          <w:i w:val="0"/>
          <w:sz w:val="24"/>
        </w:rPr>
        <w:t>2.2 Space Exploration</w:t>
      </w:r>
    </w:p>
    <w:p>
      <w:pPr>
        <w:spacing w:before="0" w:after="0"/>
        <w:ind w:firstLine="720"/>
        <w:jc w:val="both"/>
      </w:pPr>
      <w:r>
        <w:rPr>
          <w:rFonts w:ascii="Cambria" w:hAnsi="Cambria"/>
          <w:b w:val="0"/>
          <w:i w:val="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ind w:firstLine="720"/>
        <w:jc w:val="both"/>
      </w:pPr>
      <w:r>
        <w:rPr>
          <w:rFonts w:ascii="Cambria" w:hAnsi="Cambria"/>
          <w:b w:val="0"/>
          <w:i w:val="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ind w:firstLine="720"/>
        <w:jc w:val="both"/>
      </w:pPr>
      <w:r>
        <w:rPr>
          <w:rFonts w:ascii="Cambria" w:hAnsi="Cambria"/>
          <w:b w:val="0"/>
          <w:i w:val="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ind w:firstLine="720"/>
        <w:jc w:val="both"/>
      </w:pPr>
      <w:r>
        <w:rPr>
          <w:rFonts w:ascii="Cambria" w:hAnsi="Cambria"/>
          <w:b w:val="0"/>
          <w:i w:val="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ind w:firstLine="720"/>
        <w:jc w:val="both"/>
      </w:pPr>
      <w:r>
        <w:rPr>
          <w:rFonts w:ascii="Cambria" w:hAnsi="Cambria"/>
          <w:b w:val="0"/>
          <w:i w:val="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ind w:firstLine="720"/>
        <w:jc w:val="both"/>
      </w:pPr>
      <w:r>
        <w:rPr>
          <w:rFonts w:ascii="Cambria" w:hAnsi="Cambria"/>
          <w:b w:val="0"/>
          <w:i w:val="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ind w:firstLine="720"/>
        <w:jc w:val="both"/>
      </w:pPr>
      <w:r>
        <w:rPr>
          <w:rFonts w:ascii="Cambria" w:hAnsi="Cambria"/>
          <w:b w:val="0"/>
          <w:i w:val="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360" w:after="200"/>
      </w:pPr>
      <w:r>
        <w:rPr>
          <w:rFonts w:ascii="Cambria" w:hAnsi="Cambria"/>
          <w:b/>
          <w:i w:val="0"/>
          <w:sz w:val="36"/>
        </w:rPr>
        <w:t>Chapter 3: Cognitive Psychology</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ind w:firstLine="720"/>
        <w:jc w:val="both"/>
      </w:pPr>
      <w:r>
        <w:rPr>
          <w:rFonts w:ascii="Cambria" w:hAnsi="Cambria"/>
          <w:b w:val="0"/>
          <w:i w:val="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ind w:firstLine="720"/>
        <w:jc w:val="both"/>
      </w:pPr>
      <w:r>
        <w:rPr>
          <w:rFonts w:ascii="Cambria" w:hAnsi="Cambria"/>
          <w:b w:val="0"/>
          <w:i w:val="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ind w:firstLine="720"/>
        <w:jc w:val="both"/>
      </w:pPr>
      <w:r>
        <w:rPr>
          <w:rFonts w:ascii="Cambria" w:hAnsi="Cambria"/>
          <w:b w:val="0"/>
          <w:i w:val="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ind w:firstLine="720"/>
        <w:jc w:val="both"/>
      </w:pPr>
      <w:r>
        <w:rPr>
          <w:rFonts w:ascii="Cambria" w:hAnsi="Cambria"/>
          <w:b w:val="0"/>
          <w:i w:val="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ind w:firstLine="720"/>
        <w:jc w:val="both"/>
      </w:pPr>
      <w:r>
        <w:rPr>
          <w:rFonts w:ascii="Cambria" w:hAnsi="Cambria"/>
          <w:b w:val="0"/>
          <w:i w:val="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Ancient Civilizations metrics</w:t>
      </w:r>
    </w:p>
    <w:p>
      <w:pPr>
        <w:spacing w:before="200" w:after="120"/>
      </w:pPr>
      <w:r>
        <w:rPr>
          <w:rFonts w:ascii="Cambria" w:hAnsi="Cambria"/>
          <w:b/>
          <w:i w:val="0"/>
          <w:sz w:val="24"/>
        </w:rPr>
        <w:t>3.2 Data Structures and Algorithms</w:t>
      </w:r>
    </w:p>
    <w:p>
      <w:pPr>
        <w:spacing w:before="0" w:after="0"/>
        <w:ind w:firstLine="720"/>
        <w:jc w:val="both"/>
      </w:pPr>
      <w:r>
        <w:rPr>
          <w:rFonts w:ascii="Cambria" w:hAnsi="Cambria"/>
          <w:b w:val="0"/>
          <w:i w:val="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ind w:firstLine="720"/>
        <w:jc w:val="both"/>
      </w:pPr>
      <w:r>
        <w:rPr>
          <w:rFonts w:ascii="Cambria" w:hAnsi="Cambria"/>
          <w:b w:val="0"/>
          <w:i w:val="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ind w:firstLine="720"/>
        <w:jc w:val="both"/>
      </w:pPr>
      <w:r>
        <w:rPr>
          <w:rFonts w:ascii="Cambria" w:hAnsi="Cambria"/>
          <w:b w:val="0"/>
          <w:i w:val="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ind w:firstLine="720"/>
        <w:jc w:val="both"/>
      </w:pPr>
      <w:r>
        <w:rPr>
          <w:rFonts w:ascii="Cambria" w:hAnsi="Cambria"/>
          <w:b w:val="0"/>
          <w:i w:val="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ind w:firstLine="720"/>
        <w:jc w:val="both"/>
      </w:pPr>
      <w:r>
        <w:rPr>
          <w:rFonts w:ascii="Cambria" w:hAnsi="Cambria"/>
          <w:b w:val="0"/>
          <w:i w:val="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ind w:firstLine="720"/>
        <w:jc w:val="both"/>
      </w:pPr>
      <w:r>
        <w:rPr>
          <w:rFonts w:ascii="Cambria" w:hAnsi="Cambria"/>
          <w:b w:val="0"/>
          <w:i w:val="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00" w:after="120"/>
      </w:pPr>
      <w:r>
        <w:rPr>
          <w:rFonts w:ascii="Cambria" w:hAnsi="Cambria"/>
          <w:b/>
          <w:i w:val="0"/>
          <w:sz w:val="24"/>
        </w:rPr>
        <w:t>3.3 Cognitive Psychology</w:t>
      </w:r>
    </w:p>
    <w:p>
      <w:pPr>
        <w:spacing w:before="0" w:after="0"/>
        <w:ind w:firstLine="720"/>
        <w:jc w:val="both"/>
      </w:pPr>
      <w:r>
        <w:rPr>
          <w:rFonts w:ascii="Cambria" w:hAnsi="Cambria"/>
          <w:b w:val="0"/>
          <w:i w:val="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ind w:firstLine="720"/>
        <w:jc w:val="both"/>
      </w:pPr>
      <w:r>
        <w:rPr>
          <w:rFonts w:ascii="Cambria" w:hAnsi="Cambria"/>
          <w:b w:val="0"/>
          <w:i w:val="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ind w:firstLine="720"/>
        <w:jc w:val="both"/>
      </w:pPr>
      <w:r>
        <w:rPr>
          <w:rFonts w:ascii="Cambria" w:hAnsi="Cambria"/>
          <w:b w:val="0"/>
          <w:i w:val="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ind w:firstLine="720"/>
        <w:jc w:val="both"/>
      </w:pPr>
      <w:r>
        <w:rPr>
          <w:rFonts w:ascii="Cambria" w:hAnsi="Cambria"/>
          <w:b w:val="0"/>
          <w:i w:val="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ind w:firstLine="720"/>
        <w:jc w:val="both"/>
      </w:pPr>
      <w:r>
        <w:rPr>
          <w:rFonts w:ascii="Cambria" w:hAnsi="Cambria"/>
          <w:b w:val="0"/>
          <w:i w:val="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ind w:firstLine="720"/>
        <w:jc w:val="both"/>
      </w:pPr>
      <w:r>
        <w:rPr>
          <w:rFonts w:ascii="Cambria" w:hAnsi="Cambria"/>
          <w:b w:val="0"/>
          <w:i w:val="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ind w:firstLine="720"/>
        <w:jc w:val="both"/>
      </w:pPr>
      <w:r>
        <w:rPr>
          <w:rFonts w:ascii="Cambria" w:hAnsi="Cambria"/>
          <w:b w:val="0"/>
          <w:i w:val="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ind w:firstLine="720"/>
        <w:jc w:val="both"/>
      </w:pPr>
      <w:r>
        <w:rPr>
          <w:rFonts w:ascii="Cambria" w:hAnsi="Cambria"/>
          <w:b w:val="0"/>
          <w:i w:val="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360" w:after="200"/>
      </w:pPr>
      <w:r>
        <w:rPr>
          <w:rFonts w:ascii="Cambria" w:hAnsi="Cambria"/>
          <w:b/>
          <w:i w:val="0"/>
          <w:sz w:val="36"/>
        </w:rPr>
        <w:t>Chapter 4: Renewable Energy</w:t>
      </w:r>
    </w:p>
    <w:p>
      <w:pPr>
        <w:spacing w:before="200" w:after="120"/>
      </w:pPr>
      <w:r>
        <w:rPr>
          <w:rFonts w:ascii="Cambria" w:hAnsi="Cambria"/>
          <w:b/>
          <w:i w:val="0"/>
          <w:sz w:val="24"/>
        </w:rPr>
        <w:t>4.1 Renewable Energy</w:t>
      </w:r>
    </w:p>
    <w:p>
      <w:pPr>
        <w:spacing w:before="0" w:after="0"/>
        <w:ind w:firstLine="720"/>
        <w:jc w:val="both"/>
      </w:pPr>
      <w:r>
        <w:rPr>
          <w:rFonts w:ascii="Cambria" w:hAnsi="Cambria"/>
          <w:b w:val="0"/>
          <w:i w:val="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ind w:firstLine="720"/>
        <w:jc w:val="both"/>
      </w:pPr>
      <w:r>
        <w:rPr>
          <w:rFonts w:ascii="Cambria" w:hAnsi="Cambria"/>
          <w:b w:val="0"/>
          <w:i w:val="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ind w:firstLine="720"/>
        <w:jc w:val="both"/>
      </w:pPr>
      <w:r>
        <w:rPr>
          <w:rFonts w:ascii="Cambria" w:hAnsi="Cambria"/>
          <w:b w:val="0"/>
          <w:i w:val="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ind w:firstLine="720"/>
        <w:jc w:val="both"/>
      </w:pPr>
      <w:r>
        <w:rPr>
          <w:rFonts w:ascii="Cambria" w:hAnsi="Cambria"/>
          <w:b w:val="0"/>
          <w:i w:val="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ind w:firstLine="720"/>
        <w:jc w:val="both"/>
      </w:pPr>
      <w:r>
        <w:rPr>
          <w:rFonts w:ascii="Cambria" w:hAnsi="Cambria"/>
          <w:b w:val="0"/>
          <w:i w:val="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ind w:firstLine="720"/>
        <w:jc w:val="both"/>
      </w:pPr>
      <w:r>
        <w:rPr>
          <w:rFonts w:ascii="Cambria" w:hAnsi="Cambria"/>
          <w:b w:val="0"/>
          <w:i w:val="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00" w:after="120"/>
      </w:pPr>
      <w:r>
        <w:rPr>
          <w:rFonts w:ascii="Cambria" w:hAnsi="Cambria"/>
          <w:b/>
          <w:i w:val="0"/>
          <w:sz w:val="24"/>
        </w:rPr>
        <w:t>4.2 Urban Planning</w:t>
      </w:r>
    </w:p>
    <w:p>
      <w:pPr>
        <w:spacing w:before="0" w:after="0"/>
        <w:ind w:firstLine="720"/>
        <w:jc w:val="both"/>
      </w:pPr>
      <w:r>
        <w:rPr>
          <w:rFonts w:ascii="Cambria" w:hAnsi="Cambria"/>
          <w:b w:val="0"/>
          <w:i w:val="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ind w:firstLine="720"/>
        <w:jc w:val="both"/>
      </w:pPr>
      <w:r>
        <w:rPr>
          <w:rFonts w:ascii="Cambria" w:hAnsi="Cambria"/>
          <w:b w:val="0"/>
          <w:i w:val="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ind w:firstLine="720"/>
        <w:jc w:val="both"/>
      </w:pPr>
      <w:r>
        <w:rPr>
          <w:rFonts w:ascii="Cambria" w:hAnsi="Cambria"/>
          <w:b w:val="0"/>
          <w:i w:val="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ind w:firstLine="720"/>
        <w:jc w:val="both"/>
      </w:pPr>
      <w:r>
        <w:rPr>
          <w:rFonts w:ascii="Cambria" w:hAnsi="Cambria"/>
          <w:b w:val="0"/>
          <w:i w:val="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ind w:firstLine="720"/>
        <w:jc w:val="both"/>
      </w:pPr>
      <w:r>
        <w:rPr>
          <w:rFonts w:ascii="Cambria" w:hAnsi="Cambria"/>
          <w:b w:val="0"/>
          <w:i w:val="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ind w:firstLine="720"/>
        <w:jc w:val="both"/>
      </w:pPr>
      <w:r>
        <w:rPr>
          <w:rFonts w:ascii="Cambria" w:hAnsi="Cambria"/>
          <w:b w:val="0"/>
          <w:i w:val="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ind w:firstLine="720"/>
        <w:jc w:val="both"/>
      </w:pPr>
      <w:r>
        <w:rPr>
          <w:rFonts w:ascii="Cambria" w:hAnsi="Cambria"/>
          <w:b w:val="0"/>
          <w:i w:val="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ind w:firstLine="720"/>
        <w:jc w:val="both"/>
      </w:pPr>
      <w:r>
        <w:rPr>
          <w:rFonts w:ascii="Cambria" w:hAnsi="Cambria"/>
          <w:b w:val="0"/>
          <w:i w:val="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42: Summary of Quantum Computing Basics metrics</w:t>
      </w:r>
    </w:p>
    <w:p>
      <w:pPr>
        <w:spacing w:before="360" w:after="200"/>
      </w:pPr>
      <w:r>
        <w:rPr>
          <w:rFonts w:ascii="Cambria" w:hAnsi="Cambria"/>
          <w:b/>
          <w:i w:val="0"/>
          <w:sz w:val="36"/>
        </w:rPr>
        <w:t>Chapter 5: Marine Biology</w:t>
      </w:r>
    </w:p>
    <w:p>
      <w:pPr>
        <w:spacing w:before="200" w:after="120"/>
      </w:pPr>
      <w:r>
        <w:rPr>
          <w:rFonts w:ascii="Cambria" w:hAnsi="Cambria"/>
          <w:b/>
          <w:i w:val="0"/>
          <w:sz w:val="24"/>
        </w:rPr>
        <w:t>5.1 Cognitive Psychology</w:t>
      </w:r>
    </w:p>
    <w:p>
      <w:pPr>
        <w:spacing w:before="0" w:after="0"/>
        <w:ind w:firstLine="720"/>
        <w:jc w:val="both"/>
      </w:pPr>
      <w:r>
        <w:rPr>
          <w:rFonts w:ascii="Cambria" w:hAnsi="Cambria"/>
          <w:b w:val="0"/>
          <w:i w:val="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ind w:firstLine="720"/>
        <w:jc w:val="both"/>
      </w:pPr>
      <w:r>
        <w:rPr>
          <w:rFonts w:ascii="Cambria" w:hAnsi="Cambria"/>
          <w:b w:val="0"/>
          <w:i w:val="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ind w:firstLine="720"/>
        <w:jc w:val="both"/>
      </w:pPr>
      <w:r>
        <w:rPr>
          <w:rFonts w:ascii="Cambria" w:hAnsi="Cambria"/>
          <w:b w:val="0"/>
          <w:i w:val="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ind w:firstLine="720"/>
        <w:jc w:val="both"/>
      </w:pPr>
      <w:r>
        <w:rPr>
          <w:rFonts w:ascii="Cambria" w:hAnsi="Cambria"/>
          <w:b w:val="0"/>
          <w:i w:val="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ind w:firstLine="720"/>
        <w:jc w:val="both"/>
      </w:pPr>
      <w:r>
        <w:rPr>
          <w:rFonts w:ascii="Cambria" w:hAnsi="Cambria"/>
          <w:b w:val="0"/>
          <w:i w:val="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ind w:firstLine="720"/>
        <w:jc w:val="both"/>
      </w:pPr>
      <w:r>
        <w:rPr>
          <w:rFonts w:ascii="Cambria" w:hAnsi="Cambria"/>
          <w:b w:val="0"/>
          <w:i w:val="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ind w:firstLine="720"/>
        <w:jc w:val="both"/>
      </w:pPr>
      <w:r>
        <w:rPr>
          <w:rFonts w:ascii="Cambria" w:hAnsi="Cambria"/>
          <w:b w:val="0"/>
          <w:i w:val="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ind w:firstLine="720"/>
        <w:jc w:val="both"/>
      </w:pPr>
      <w:r>
        <w:rPr>
          <w:rFonts w:ascii="Cambria" w:hAnsi="Cambria"/>
          <w:b w:val="0"/>
          <w:i w:val="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51: Summary of Linguistics metrics</w:t>
      </w:r>
    </w:p>
    <w:p>
      <w:pPr>
        <w:spacing w:before="0" w:after="0"/>
        <w:ind w:left="567"/>
      </w:pPr>
      <w:r>
        <w:rPr>
          <w:rFonts w:ascii="Cambria" w:hAnsi="Cambria"/>
          <w:b w:val="0"/>
          <w:i w:val="0"/>
          <w:sz w:val="22"/>
        </w:rPr>
        <w:t>1. Input consequently implementation therefore additionally output technique.</w:t>
      </w:r>
    </w:p>
    <w:p>
      <w:pPr>
        <w:spacing w:before="0" w:after="0"/>
        <w:ind w:left="567"/>
      </w:pPr>
      <w:r>
        <w:rPr>
          <w:rFonts w:ascii="Cambria" w:hAnsi="Cambria"/>
          <w:b w:val="0"/>
          <w:i w:val="0"/>
          <w:sz w:val="22"/>
        </w:rPr>
        <w:t>2. Furthermore module relevant additionally approach.</w:t>
      </w:r>
    </w:p>
    <w:p>
      <w:pPr>
        <w:spacing w:before="0" w:after="0"/>
        <w:ind w:left="567"/>
      </w:pPr>
      <w:r>
        <w:rPr>
          <w:rFonts w:ascii="Cambria" w:hAnsi="Cambria"/>
          <w:b w:val="0"/>
          <w:i w:val="0"/>
          <w:sz w:val="22"/>
        </w:rPr>
        <w:t>3. Strategy design relevant framework function.</w:t>
      </w:r>
    </w:p>
    <w:p>
      <w:pPr>
        <w:spacing w:before="0" w:after="0"/>
        <w:ind w:left="567"/>
      </w:pPr>
      <w:r>
        <w:rPr>
          <w:rFonts w:ascii="Cambria" w:hAnsi="Cambria"/>
          <w:b w:val="0"/>
          <w:i w:val="0"/>
          <w:sz w:val="22"/>
        </w:rPr>
        <w:t>4. Data accuracy additionally function analysis.</w:t>
      </w:r>
    </w:p>
    <w:p>
      <w:pPr>
        <w:spacing w:before="0" w:after="0"/>
        <w:ind w:left="567"/>
      </w:pPr>
      <w:r>
        <w:rPr>
          <w:rFonts w:ascii="Cambria" w:hAnsi="Cambria"/>
          <w:b w:val="0"/>
          <w:i w:val="0"/>
          <w:sz w:val="22"/>
        </w:rPr>
        <w:t>5. Input quality principle therefore.</w:t>
      </w:r>
    </w:p>
    <w:p>
      <w:pPr>
        <w:spacing w:before="0" w:after="0"/>
        <w:ind w:left="567"/>
      </w:pPr>
      <w:r>
        <w:rPr>
          <w:rFonts w:ascii="Cambria" w:hAnsi="Cambria"/>
          <w:b w:val="0"/>
          <w:i w:val="0"/>
          <w:sz w:val="22"/>
        </w:rPr>
        <w:t>6. Module function model sample important component application interface.</w:t>
      </w:r>
    </w:p>
    <w:p>
      <w:pPr>
        <w:spacing w:before="0" w:after="0"/>
        <w:ind w:firstLine="720"/>
        <w:jc w:val="both"/>
      </w:pPr>
      <w:r>
        <w:rPr>
          <w:rFonts w:ascii="Cambria" w:hAnsi="Cambria"/>
          <w:b w:val="0"/>
          <w:i w:val="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ind w:firstLine="720"/>
        <w:jc w:val="both"/>
      </w:pPr>
      <w:r>
        <w:rPr>
          <w:rFonts w:ascii="Cambria" w:hAnsi="Cambria"/>
          <w:b w:val="0"/>
          <w:i w:val="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ind w:firstLine="720"/>
        <w:jc w:val="both"/>
      </w:pPr>
      <w:r>
        <w:rPr>
          <w:rFonts w:ascii="Cambria" w:hAnsi="Cambria"/>
          <w:b w:val="0"/>
          <w:i w:val="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ind w:firstLine="720"/>
        <w:jc w:val="both"/>
      </w:pPr>
      <w:r>
        <w:rPr>
          <w:rFonts w:ascii="Cambria" w:hAnsi="Cambria"/>
          <w:b w:val="0"/>
          <w:i w:val="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ind w:firstLine="720"/>
        <w:jc w:val="both"/>
      </w:pPr>
      <w:r>
        <w:rPr>
          <w:rFonts w:ascii="Cambria" w:hAnsi="Cambria"/>
          <w:b w:val="0"/>
          <w:i w:val="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ind w:firstLine="720"/>
        <w:jc w:val="both"/>
      </w:pPr>
      <w:r>
        <w:rPr>
          <w:rFonts w:ascii="Cambria" w:hAnsi="Cambria"/>
          <w:b w:val="0"/>
          <w:i w:val="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ind w:firstLine="720"/>
        <w:jc w:val="both"/>
      </w:pPr>
      <w:r>
        <w:rPr>
          <w:rFonts w:ascii="Cambria" w:hAnsi="Cambria"/>
          <w:b w:val="0"/>
          <w:i w:val="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00" w:after="120"/>
      </w:pPr>
      <w:r>
        <w:rPr>
          <w:rFonts w:ascii="Cambria" w:hAnsi="Cambria"/>
          <w:b/>
          <w:i w:val="0"/>
          <w:sz w:val="24"/>
        </w:rPr>
        <w:t>5.3 Marine Biology</w:t>
      </w:r>
    </w:p>
    <w:p>
      <w:pPr>
        <w:spacing w:before="0" w:after="0"/>
        <w:ind w:firstLine="720"/>
        <w:jc w:val="both"/>
      </w:pPr>
      <w:r>
        <w:rPr>
          <w:rFonts w:ascii="Cambria" w:hAnsi="Cambria"/>
          <w:b w:val="0"/>
          <w:i w:val="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ind w:firstLine="720"/>
        <w:jc w:val="both"/>
      </w:pPr>
      <w:r>
        <w:rPr>
          <w:rFonts w:ascii="Cambria" w:hAnsi="Cambria"/>
          <w:b w:val="0"/>
          <w:i w:val="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ind w:firstLine="720"/>
        <w:jc w:val="both"/>
      </w:pPr>
      <w:r>
        <w:rPr>
          <w:rFonts w:ascii="Cambria" w:hAnsi="Cambria"/>
          <w:b w:val="0"/>
          <w:i w:val="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ind w:firstLine="720"/>
        <w:jc w:val="both"/>
      </w:pPr>
      <w:r>
        <w:rPr>
          <w:rFonts w:ascii="Cambria" w:hAnsi="Cambria"/>
          <w:b w:val="0"/>
          <w:i w:val="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ind w:firstLine="720"/>
        <w:jc w:val="both"/>
      </w:pPr>
      <w:r>
        <w:rPr>
          <w:rFonts w:ascii="Cambria" w:hAnsi="Cambria"/>
          <w:b w:val="0"/>
          <w:i w:val="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ind w:firstLine="720"/>
        <w:jc w:val="both"/>
      </w:pPr>
      <w:r>
        <w:rPr>
          <w:rFonts w:ascii="Cambria" w:hAnsi="Cambria"/>
          <w:b w:val="0"/>
          <w:i w:val="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00" w:after="120"/>
      </w:pPr>
      <w:r>
        <w:rPr>
          <w:rFonts w:ascii="Cambria" w:hAnsi="Cambria"/>
          <w:b/>
          <w:i w:val="0"/>
          <w:sz w:val="24"/>
        </w:rPr>
        <w:t>5.4 Urban Planning</w:t>
      </w:r>
    </w:p>
    <w:p>
      <w:pPr>
        <w:spacing w:before="0" w:after="0"/>
        <w:ind w:firstLine="720"/>
        <w:jc w:val="both"/>
      </w:pPr>
      <w:r>
        <w:rPr>
          <w:rFonts w:ascii="Cambria" w:hAnsi="Cambria"/>
          <w:b w:val="0"/>
          <w:i w:val="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ind w:firstLine="720"/>
        <w:jc w:val="both"/>
      </w:pPr>
      <w:r>
        <w:rPr>
          <w:rFonts w:ascii="Cambria" w:hAnsi="Cambria"/>
          <w:b w:val="0"/>
          <w:i w:val="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ind w:firstLine="720"/>
        <w:jc w:val="both"/>
      </w:pPr>
      <w:r>
        <w:rPr>
          <w:rFonts w:ascii="Cambria" w:hAnsi="Cambria"/>
          <w:b w:val="0"/>
          <w:i w:val="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ind w:firstLine="720"/>
        <w:jc w:val="both"/>
      </w:pPr>
      <w:r>
        <w:rPr>
          <w:rFonts w:ascii="Cambria" w:hAnsi="Cambria"/>
          <w:b w:val="0"/>
          <w:i w:val="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ind w:firstLine="720"/>
        <w:jc w:val="both"/>
      </w:pPr>
      <w:r>
        <w:rPr>
          <w:rFonts w:ascii="Cambria" w:hAnsi="Cambria"/>
          <w:b w:val="0"/>
          <w:i w:val="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ind w:firstLine="720"/>
        <w:jc w:val="both"/>
      </w:pPr>
      <w:r>
        <w:rPr>
          <w:rFonts w:ascii="Cambria" w:hAnsi="Cambria"/>
          <w:b w:val="0"/>
          <w:i w:val="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ind w:firstLine="720"/>
        <w:jc w:val="both"/>
      </w:pPr>
      <w:r>
        <w:rPr>
          <w:rFonts w:ascii="Cambria" w:hAnsi="Cambria"/>
          <w:b w:val="0"/>
          <w:i w:val="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54: Summary of Renewable Energy metrics</w:t>
      </w:r>
    </w:p>
    <w:p>
      <w:pPr>
        <w:spacing w:before="360" w:after="200"/>
      </w:pPr>
      <w:r>
        <w:rPr>
          <w:rFonts w:ascii="Cambria" w:hAnsi="Cambria"/>
          <w:b/>
          <w:i w:val="0"/>
          <w:sz w:val="32"/>
        </w:rPr>
        <w:t>Chapter 6: Marine Biology</w:t>
      </w:r>
    </w:p>
    <w:p>
      <w:pPr>
        <w:spacing w:before="200" w:after="120"/>
      </w:pPr>
      <w:r>
        <w:rPr>
          <w:rFonts w:ascii="Cambria" w:hAnsi="Cambria"/>
          <w:b/>
          <w:i w:val="0"/>
          <w:sz w:val="24"/>
        </w:rPr>
        <w:t>6.1 Renaissance Art</w:t>
      </w:r>
    </w:p>
    <w:p>
      <w:pPr>
        <w:spacing w:before="0" w:after="0"/>
        <w:ind w:firstLine="720"/>
        <w:jc w:val="both"/>
      </w:pPr>
      <w:r>
        <w:rPr>
          <w:rFonts w:ascii="Cambria" w:hAnsi="Cambria"/>
          <w:b w:val="0"/>
          <w:i w:val="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ind w:firstLine="720"/>
        <w:jc w:val="both"/>
      </w:pPr>
      <w:r>
        <w:rPr>
          <w:rFonts w:ascii="Cambria" w:hAnsi="Cambria"/>
          <w:b w:val="0"/>
          <w:i w:val="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ind w:firstLine="720"/>
        <w:jc w:val="both"/>
      </w:pPr>
      <w:r>
        <w:rPr>
          <w:rFonts w:ascii="Cambria" w:hAnsi="Cambria"/>
          <w:b w:val="0"/>
          <w:i w:val="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ind w:firstLine="720"/>
        <w:jc w:val="both"/>
      </w:pPr>
      <w:r>
        <w:rPr>
          <w:rFonts w:ascii="Cambria" w:hAnsi="Cambria"/>
          <w:b w:val="0"/>
          <w:i w:val="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ind w:firstLine="720"/>
        <w:jc w:val="both"/>
      </w:pPr>
      <w:r>
        <w:rPr>
          <w:rFonts w:ascii="Cambria" w:hAnsi="Cambria"/>
          <w:b w:val="0"/>
          <w:i w:val="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ind w:firstLine="720"/>
        <w:jc w:val="both"/>
      </w:pPr>
      <w:r>
        <w:rPr>
          <w:rFonts w:ascii="Cambria" w:hAnsi="Cambria"/>
          <w:b w:val="0"/>
          <w:i w:val="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ind w:firstLine="720"/>
        <w:jc w:val="both"/>
      </w:pPr>
      <w:r>
        <w:rPr>
          <w:rFonts w:ascii="Cambria" w:hAnsi="Cambria"/>
          <w:b w:val="0"/>
          <w:i w:val="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ind w:firstLine="720"/>
        <w:jc w:val="both"/>
      </w:pPr>
      <w:r>
        <w:rPr>
          <w:rFonts w:ascii="Cambria" w:hAnsi="Cambria"/>
          <w:b w:val="0"/>
          <w:i w:val="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ind w:firstLine="720"/>
        <w:jc w:val="both"/>
      </w:pPr>
      <w:r>
        <w:rPr>
          <w:rFonts w:ascii="Cambria" w:hAnsi="Cambria"/>
          <w:b w:val="0"/>
          <w:i w:val="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61: Summary of Renewable Energy metrics</w:t>
      </w:r>
    </w:p>
    <w:p>
      <w:pPr>
        <w:spacing w:before="0" w:after="0"/>
        <w:jc w:val="center"/>
      </w:pPr>
      <w:r>
        <w:rPr>
          <w:rFonts w:ascii="Cambria" w:hAnsi="Cambria"/>
          <w:b w:val="0"/>
          <w:i/>
          <w:sz w:val="20"/>
        </w:rPr>
        <w:t>Figure 61: Illustration of Renewable Energy</w:t>
      </w:r>
    </w:p>
    <w:p>
      <w:pPr>
        <w:spacing w:before="200" w:after="120"/>
      </w:pPr>
      <w:r>
        <w:rPr>
          <w:rFonts w:ascii="Cambria" w:hAnsi="Cambria"/>
          <w:b/>
          <w:i w:val="0"/>
          <w:sz w:val="24"/>
        </w:rPr>
        <w:t>6.2 Renaissance Art</w:t>
      </w:r>
    </w:p>
    <w:p>
      <w:pPr>
        <w:spacing w:before="0" w:after="0"/>
        <w:ind w:firstLine="720"/>
        <w:jc w:val="both"/>
      </w:pPr>
      <w:r>
        <w:rPr>
          <w:rFonts w:ascii="Cambria" w:hAnsi="Cambria"/>
          <w:b w:val="0"/>
          <w:i w:val="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ind w:firstLine="720"/>
        <w:jc w:val="both"/>
      </w:pPr>
      <w:r>
        <w:rPr>
          <w:rFonts w:ascii="Cambria" w:hAnsi="Cambria"/>
          <w:b w:val="0"/>
          <w:i w:val="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ind w:firstLine="720"/>
        <w:jc w:val="both"/>
      </w:pPr>
      <w:r>
        <w:rPr>
          <w:rFonts w:ascii="Cambria" w:hAnsi="Cambria"/>
          <w:b w:val="0"/>
          <w:i w:val="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ind w:firstLine="720"/>
        <w:jc w:val="both"/>
      </w:pPr>
      <w:r>
        <w:rPr>
          <w:rFonts w:ascii="Cambria" w:hAnsi="Cambria"/>
          <w:b w:val="0"/>
          <w:i w:val="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ind w:firstLine="720"/>
        <w:jc w:val="both"/>
      </w:pPr>
      <w:r>
        <w:rPr>
          <w:rFonts w:ascii="Cambria" w:hAnsi="Cambria"/>
          <w:b w:val="0"/>
          <w:i w:val="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ind w:firstLine="720"/>
        <w:jc w:val="both"/>
      </w:pPr>
      <w:r>
        <w:rPr>
          <w:rFonts w:ascii="Cambria" w:hAnsi="Cambria"/>
          <w:b w:val="0"/>
          <w:i w:val="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ind w:firstLine="720"/>
        <w:jc w:val="both"/>
      </w:pPr>
      <w:r>
        <w:rPr>
          <w:rFonts w:ascii="Cambria" w:hAnsi="Cambria"/>
          <w:b w:val="0"/>
          <w:i w:val="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ind w:firstLine="720"/>
        <w:jc w:val="both"/>
      </w:pPr>
      <w:r>
        <w:rPr>
          <w:rFonts w:ascii="Cambria" w:hAnsi="Cambria"/>
          <w:b w:val="0"/>
          <w:i w:val="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62: Summary of Sustainable Agriculture metrics</w:t>
      </w:r>
    </w:p>
    <w:p>
      <w:pPr>
        <w:spacing w:before="0" w:after="0"/>
        <w:jc w:val="center"/>
      </w:pPr>
      <w:r>
        <w:rPr>
          <w:rFonts w:ascii="Cambria" w:hAnsi="Cambria"/>
          <w:b w:val="0"/>
          <w:i/>
          <w:sz w:val="20"/>
        </w:rPr>
        <w:t>Figure 62: Illustration of Behavioral Economics</w:t>
      </w:r>
    </w:p>
    <w:p>
      <w:pPr>
        <w:spacing w:before="0" w:after="0"/>
        <w:ind w:firstLine="720"/>
        <w:jc w:val="both"/>
      </w:pPr>
      <w:r>
        <w:rPr>
          <w:rFonts w:ascii="Cambria" w:hAnsi="Cambria"/>
          <w:b w:val="0"/>
          <w:i w:val="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ind w:firstLine="720"/>
        <w:jc w:val="both"/>
      </w:pPr>
      <w:r>
        <w:rPr>
          <w:rFonts w:ascii="Cambria" w:hAnsi="Cambria"/>
          <w:b w:val="0"/>
          <w:i w:val="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ind w:firstLine="720"/>
        <w:jc w:val="both"/>
      </w:pPr>
      <w:r>
        <w:rPr>
          <w:rFonts w:ascii="Cambria" w:hAnsi="Cambria"/>
          <w:b w:val="0"/>
          <w:i w:val="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ind w:firstLine="720"/>
        <w:jc w:val="both"/>
      </w:pPr>
      <w:r>
        <w:rPr>
          <w:rFonts w:ascii="Cambria" w:hAnsi="Cambria"/>
          <w:b w:val="0"/>
          <w:i w:val="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ind w:firstLine="720"/>
        <w:jc w:val="both"/>
      </w:pPr>
      <w:r>
        <w:rPr>
          <w:rFonts w:ascii="Cambria" w:hAnsi="Cambria"/>
          <w:b w:val="0"/>
          <w:i w:val="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ind w:firstLine="720"/>
        <w:jc w:val="both"/>
      </w:pPr>
      <w:r>
        <w:rPr>
          <w:rFonts w:ascii="Cambria" w:hAnsi="Cambria"/>
          <w:b w:val="0"/>
          <w:i w:val="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ind w:firstLine="720"/>
        <w:jc w:val="both"/>
      </w:pPr>
      <w:r>
        <w:rPr>
          <w:rFonts w:ascii="Cambria" w:hAnsi="Cambria"/>
          <w:b w:val="0"/>
          <w:i w:val="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ind w:firstLine="720"/>
        <w:jc w:val="both"/>
      </w:pPr>
      <w:r>
        <w:rPr>
          <w:rFonts w:ascii="Cambria" w:hAnsi="Cambria"/>
          <w:b w:val="0"/>
          <w:i w:val="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ind w:firstLine="720"/>
        <w:jc w:val="both"/>
      </w:pPr>
      <w:r>
        <w:rPr>
          <w:rFonts w:ascii="Cambria" w:hAnsi="Cambria"/>
          <w:b w:val="0"/>
          <w:i w:val="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00" w:after="120"/>
      </w:pPr>
      <w:r>
        <w:rPr>
          <w:rFonts w:ascii="Cambria" w:hAnsi="Cambria"/>
          <w:b/>
          <w:i w:val="0"/>
          <w:sz w:val="24"/>
        </w:rPr>
        <w:t>6.4 Urban Planning</w:t>
      </w:r>
    </w:p>
    <w:p>
      <w:pPr>
        <w:spacing w:before="0" w:after="0"/>
        <w:ind w:firstLine="720"/>
        <w:jc w:val="both"/>
      </w:pPr>
      <w:r>
        <w:rPr>
          <w:rFonts w:ascii="Cambria" w:hAnsi="Cambria"/>
          <w:b w:val="0"/>
          <w:i w:val="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ind w:firstLine="720"/>
        <w:jc w:val="both"/>
      </w:pPr>
      <w:r>
        <w:rPr>
          <w:rFonts w:ascii="Cambria" w:hAnsi="Cambria"/>
          <w:b w:val="0"/>
          <w:i w:val="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ind w:firstLine="720"/>
        <w:jc w:val="both"/>
      </w:pPr>
      <w:r>
        <w:rPr>
          <w:rFonts w:ascii="Cambria" w:hAnsi="Cambria"/>
          <w:b w:val="0"/>
          <w:i w:val="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ind w:firstLine="720"/>
        <w:jc w:val="both"/>
      </w:pPr>
      <w:r>
        <w:rPr>
          <w:rFonts w:ascii="Cambria" w:hAnsi="Cambria"/>
          <w:b w:val="0"/>
          <w:i w:val="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ind w:firstLine="720"/>
        <w:jc w:val="both"/>
      </w:pPr>
      <w:r>
        <w:rPr>
          <w:rFonts w:ascii="Cambria" w:hAnsi="Cambria"/>
          <w:b w:val="0"/>
          <w:i w:val="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ind w:firstLine="720"/>
        <w:jc w:val="both"/>
      </w:pPr>
      <w:r>
        <w:rPr>
          <w:rFonts w:ascii="Cambria" w:hAnsi="Cambria"/>
          <w:b w:val="0"/>
          <w:i w:val="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ind w:firstLine="720"/>
        <w:jc w:val="both"/>
      </w:pPr>
      <w:r>
        <w:rPr>
          <w:rFonts w:ascii="Cambria" w:hAnsi="Cambria"/>
          <w:b w:val="0"/>
          <w:i w:val="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ind w:firstLine="720"/>
        <w:jc w:val="both"/>
      </w:pPr>
      <w:r>
        <w:rPr>
          <w:rFonts w:ascii="Cambria" w:hAnsi="Cambria"/>
          <w:b w:val="0"/>
          <w:i w:val="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ind w:firstLine="720"/>
        <w:jc w:val="both"/>
      </w:pPr>
      <w:r>
        <w:rPr>
          <w:rFonts w:ascii="Cambria" w:hAnsi="Cambria"/>
          <w:b w:val="0"/>
          <w:i w:val="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0"/>
        <w:jc w:val="center"/>
      </w:pPr>
      <w:r>
        <w:rPr>
          <w:rFonts w:ascii="Cambria" w:hAnsi="Cambria"/>
          <w:b w:val="0"/>
          <w:i/>
          <w:sz w:val="20"/>
        </w:rPr>
        <w:t>Figure 64: Illustration of Neural Networks</w:t>
      </w:r>
    </w:p>
    <w:p>
      <w:pPr>
        <w:spacing w:before="0" w:after="0"/>
        <w:ind w:left="567"/>
      </w:pPr>
      <w:r>
        <w:rPr>
          <w:rFonts w:ascii="Cambria" w:hAnsi="Cambria"/>
          <w:b w:val="0"/>
          <w:i w:val="0"/>
          <w:sz w:val="22"/>
        </w:rPr>
        <w:t>• Data study analysis network training performance.</w:t>
      </w:r>
    </w:p>
    <w:p>
      <w:pPr>
        <w:spacing w:before="0" w:after="0"/>
        <w:ind w:left="567"/>
      </w:pPr>
      <w:r>
        <w:rPr>
          <w:rFonts w:ascii="Cambria" w:hAnsi="Cambria"/>
          <w:b w:val="0"/>
          <w:i w:val="0"/>
          <w:sz w:val="22"/>
        </w:rPr>
        <w:t>• Model function development evaluation evaluation model.</w:t>
      </w:r>
    </w:p>
    <w:p>
      <w:pPr>
        <w:spacing w:before="0" w:after="0"/>
        <w:ind w:left="567"/>
      </w:pPr>
      <w:r>
        <w:rPr>
          <w:rFonts w:ascii="Cambria" w:hAnsi="Cambria"/>
          <w:b w:val="0"/>
          <w:i w:val="0"/>
          <w:sz w:val="22"/>
        </w:rPr>
        <w:t>• Quality subsequent data approach performance function architecture research model.</w:t>
      </w:r>
    </w:p>
    <w:p>
      <w:pPr>
        <w:spacing w:before="0" w:after="0"/>
        <w:ind w:left="567"/>
      </w:pPr>
      <w:r>
        <w:rPr>
          <w:rFonts w:ascii="Cambria" w:hAnsi="Cambria"/>
          <w:b w:val="0"/>
          <w:i w:val="0"/>
          <w:sz w:val="22"/>
        </w:rPr>
        <w:t>• Significant value theory interface training.</w:t>
      </w:r>
    </w:p>
    <w:p>
      <w:pPr>
        <w:spacing w:before="0" w:after="0"/>
        <w:ind w:left="567"/>
      </w:pPr>
      <w:r>
        <w:rPr>
          <w:rFonts w:ascii="Cambria" w:hAnsi="Cambria"/>
          <w:b w:val="0"/>
          <w:i w:val="0"/>
          <w:sz w:val="22"/>
        </w:rPr>
        <w:t>• Component input sample process design analysis approach.</w:t>
      </w:r>
    </w:p>
    <w:p>
      <w:pPr>
        <w:spacing w:before="0" w:after="0"/>
        <w:ind w:left="567"/>
      </w:pPr>
      <w:r>
        <w:rPr>
          <w:rFonts w:ascii="Cambria" w:hAnsi="Cambria"/>
          <w:b w:val="0"/>
          <w:i w:val="0"/>
          <w:sz w:val="22"/>
        </w:rPr>
        <w:t>• Performance study sample additionally.</w:t>
      </w:r>
    </w:p>
    <w:p>
      <w:pPr>
        <w:spacing w:before="360" w:after="200"/>
      </w:pPr>
      <w:r>
        <w:rPr>
          <w:rFonts w:ascii="Cambria" w:hAnsi="Cambria"/>
          <w:b/>
          <w:i w:val="0"/>
          <w:sz w:val="32"/>
        </w:rPr>
        <w:t>Chapter 7: Marine Biology</w:t>
      </w:r>
    </w:p>
    <w:p>
      <w:pPr>
        <w:spacing w:before="200" w:after="120"/>
      </w:pPr>
      <w:r>
        <w:rPr>
          <w:rFonts w:ascii="Cambria" w:hAnsi="Cambria"/>
          <w:b/>
          <w:i w:val="0"/>
          <w:sz w:val="24"/>
        </w:rPr>
        <w:t>7.1 Quantum Computing Basics</w:t>
      </w:r>
    </w:p>
    <w:p>
      <w:pPr>
        <w:spacing w:before="0" w:after="0"/>
        <w:ind w:firstLine="720"/>
        <w:jc w:val="both"/>
      </w:pPr>
      <w:r>
        <w:rPr>
          <w:rFonts w:ascii="Cambria" w:hAnsi="Cambria"/>
          <w:b w:val="0"/>
          <w:i w:val="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ind w:firstLine="720"/>
        <w:jc w:val="both"/>
      </w:pPr>
      <w:r>
        <w:rPr>
          <w:rFonts w:ascii="Cambria" w:hAnsi="Cambria"/>
          <w:b w:val="0"/>
          <w:i w:val="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ind w:firstLine="720"/>
        <w:jc w:val="both"/>
      </w:pPr>
      <w:r>
        <w:rPr>
          <w:rFonts w:ascii="Cambria" w:hAnsi="Cambria"/>
          <w:b w:val="0"/>
          <w:i w:val="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ind w:firstLine="720"/>
        <w:jc w:val="both"/>
      </w:pPr>
      <w:r>
        <w:rPr>
          <w:rFonts w:ascii="Cambria" w:hAnsi="Cambria"/>
          <w:b w:val="0"/>
          <w:i w:val="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ind w:firstLine="720"/>
        <w:jc w:val="both"/>
      </w:pPr>
      <w:r>
        <w:rPr>
          <w:rFonts w:ascii="Cambria" w:hAnsi="Cambria"/>
          <w:b w:val="0"/>
          <w:i w:val="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ind w:firstLine="720"/>
        <w:jc w:val="both"/>
      </w:pPr>
      <w:r>
        <w:rPr>
          <w:rFonts w:ascii="Cambria" w:hAnsi="Cambria"/>
          <w:b w:val="0"/>
          <w:i w:val="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71: Summary of Behavioral Economics metrics</w:t>
      </w:r>
    </w:p>
    <w:p>
      <w:pPr>
        <w:spacing w:before="0" w:after="0"/>
        <w:ind w:left="567"/>
      </w:pPr>
      <w:r>
        <w:rPr>
          <w:rFonts w:ascii="Cambria" w:hAnsi="Cambria"/>
          <w:b w:val="0"/>
          <w:i w:val="0"/>
          <w:sz w:val="22"/>
        </w:rPr>
        <w:t>• Output structure performance standard data standard value data efficiency.</w:t>
      </w:r>
    </w:p>
    <w:p>
      <w:pPr>
        <w:spacing w:before="0" w:after="0"/>
        <w:ind w:left="567"/>
      </w:pPr>
      <w:r>
        <w:rPr>
          <w:rFonts w:ascii="Cambria" w:hAnsi="Cambria"/>
          <w:b w:val="0"/>
          <w:i w:val="0"/>
          <w:sz w:val="22"/>
        </w:rPr>
        <w:t>• Accuracy result performance function.</w:t>
      </w:r>
    </w:p>
    <w:p>
      <w:pPr>
        <w:spacing w:before="0" w:after="0"/>
        <w:ind w:left="567"/>
      </w:pPr>
      <w:r>
        <w:rPr>
          <w:rFonts w:ascii="Cambria" w:hAnsi="Cambria"/>
          <w:b w:val="0"/>
          <w:i w:val="0"/>
          <w:sz w:val="22"/>
        </w:rPr>
        <w:t>• Application study application performance furthermore.</w:t>
      </w:r>
    </w:p>
    <w:p>
      <w:pPr>
        <w:spacing w:before="200" w:after="120"/>
      </w:pPr>
      <w:r>
        <w:rPr>
          <w:rFonts w:ascii="Cambria" w:hAnsi="Cambria"/>
          <w:b/>
          <w:i w:val="0"/>
          <w:sz w:val="24"/>
        </w:rPr>
        <w:t>7.2 Urban Planning</w:t>
      </w:r>
    </w:p>
    <w:p>
      <w:pPr>
        <w:spacing w:before="0" w:after="0"/>
        <w:ind w:firstLine="720"/>
        <w:jc w:val="both"/>
      </w:pPr>
      <w:r>
        <w:rPr>
          <w:rFonts w:ascii="Cambria" w:hAnsi="Cambria"/>
          <w:b w:val="0"/>
          <w:i w:val="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ind w:firstLine="720"/>
        <w:jc w:val="both"/>
      </w:pPr>
      <w:r>
        <w:rPr>
          <w:rFonts w:ascii="Cambria" w:hAnsi="Cambria"/>
          <w:b w:val="0"/>
          <w:i w:val="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ind w:firstLine="720"/>
        <w:jc w:val="both"/>
      </w:pPr>
      <w:r>
        <w:rPr>
          <w:rFonts w:ascii="Cambria" w:hAnsi="Cambria"/>
          <w:b w:val="0"/>
          <w:i w:val="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ind w:firstLine="720"/>
        <w:jc w:val="both"/>
      </w:pPr>
      <w:r>
        <w:rPr>
          <w:rFonts w:ascii="Cambria" w:hAnsi="Cambria"/>
          <w:b w:val="0"/>
          <w:i w:val="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ind w:firstLine="720"/>
        <w:jc w:val="both"/>
      </w:pPr>
      <w:r>
        <w:rPr>
          <w:rFonts w:ascii="Cambria" w:hAnsi="Cambria"/>
          <w:b w:val="0"/>
          <w:i w:val="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ind w:firstLine="720"/>
        <w:jc w:val="both"/>
      </w:pPr>
      <w:r>
        <w:rPr>
          <w:rFonts w:ascii="Cambria" w:hAnsi="Cambria"/>
          <w:b w:val="0"/>
          <w:i w:val="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ind w:firstLine="720"/>
        <w:jc w:val="both"/>
      </w:pPr>
      <w:r>
        <w:rPr>
          <w:rFonts w:ascii="Cambria" w:hAnsi="Cambria"/>
          <w:b w:val="0"/>
          <w:i w:val="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ind w:firstLine="720"/>
        <w:jc w:val="both"/>
      </w:pPr>
      <w:r>
        <w:rPr>
          <w:rFonts w:ascii="Cambria" w:hAnsi="Cambria"/>
          <w:b w:val="0"/>
          <w:i w:val="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72: Summary of Data Structures and Algorithms metrics</w:t>
      </w:r>
    </w:p>
    <w:p>
      <w:pPr>
        <w:spacing w:before="0" w:after="0"/>
        <w:ind w:left="567"/>
      </w:pPr>
      <w:r>
        <w:rPr>
          <w:rFonts w:ascii="Cambria" w:hAnsi="Cambria"/>
          <w:b w:val="0"/>
          <w:i w:val="0"/>
          <w:sz w:val="22"/>
        </w:rPr>
        <w:t>1. Architecture framework performance model.</w:t>
      </w:r>
    </w:p>
    <w:p>
      <w:pPr>
        <w:spacing w:before="0" w:after="0"/>
        <w:ind w:left="567"/>
      </w:pPr>
      <w:r>
        <w:rPr>
          <w:rFonts w:ascii="Cambria" w:hAnsi="Cambria"/>
          <w:b w:val="0"/>
          <w:i w:val="0"/>
          <w:sz w:val="22"/>
        </w:rPr>
        <w:t>2. Function architecture study therefore sample.</w:t>
      </w:r>
    </w:p>
    <w:p>
      <w:pPr>
        <w:spacing w:before="0" w:after="0"/>
        <w:ind w:left="567"/>
      </w:pPr>
      <w:r>
        <w:rPr>
          <w:rFonts w:ascii="Cambria" w:hAnsi="Cambria"/>
          <w:b w:val="0"/>
          <w:i w:val="0"/>
          <w:sz w:val="22"/>
        </w:rPr>
        <w:t>3. Relevant study theory network.</w:t>
      </w:r>
    </w:p>
    <w:p>
      <w:pPr>
        <w:spacing w:before="0" w:after="0"/>
        <w:ind w:left="567"/>
      </w:pPr>
      <w:r>
        <w:rPr>
          <w:rFonts w:ascii="Cambria" w:hAnsi="Cambria"/>
          <w:b w:val="0"/>
          <w:i w:val="0"/>
          <w:sz w:val="22"/>
        </w:rPr>
        <w:t>4. Implementation accuracy design interface technique therefore approach furthermore quality.</w:t>
      </w:r>
    </w:p>
    <w:p>
      <w:pPr>
        <w:spacing w:before="0" w:after="0"/>
        <w:ind w:left="567"/>
      </w:pPr>
      <w:r>
        <w:rPr>
          <w:rFonts w:ascii="Cambria" w:hAnsi="Cambria"/>
          <w:b w:val="0"/>
          <w:i w:val="0"/>
          <w:sz w:val="22"/>
        </w:rPr>
        <w:t>5. Performance additionally development framework quality.</w:t>
      </w:r>
    </w:p>
    <w:p>
      <w:pPr>
        <w:spacing w:before="200" w:after="120"/>
      </w:pPr>
      <w:r>
        <w:rPr>
          <w:rFonts w:ascii="Cambria" w:hAnsi="Cambria"/>
          <w:b/>
          <w:i w:val="0"/>
          <w:sz w:val="24"/>
        </w:rPr>
        <w:t>7.3 Climate Systems</w:t>
      </w:r>
    </w:p>
    <w:p>
      <w:pPr>
        <w:spacing w:before="0" w:after="0"/>
        <w:ind w:firstLine="720"/>
        <w:jc w:val="both"/>
      </w:pPr>
      <w:r>
        <w:rPr>
          <w:rFonts w:ascii="Cambria" w:hAnsi="Cambria"/>
          <w:b w:val="0"/>
          <w:i w:val="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ind w:firstLine="720"/>
        <w:jc w:val="both"/>
      </w:pPr>
      <w:r>
        <w:rPr>
          <w:rFonts w:ascii="Cambria" w:hAnsi="Cambria"/>
          <w:b w:val="0"/>
          <w:i w:val="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ind w:firstLine="720"/>
        <w:jc w:val="both"/>
      </w:pPr>
      <w:r>
        <w:rPr>
          <w:rFonts w:ascii="Cambria" w:hAnsi="Cambria"/>
          <w:b w:val="0"/>
          <w:i w:val="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ind w:firstLine="720"/>
        <w:jc w:val="both"/>
      </w:pPr>
      <w:r>
        <w:rPr>
          <w:rFonts w:ascii="Cambria" w:hAnsi="Cambria"/>
          <w:b w:val="0"/>
          <w:i w:val="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ind w:firstLine="720"/>
        <w:jc w:val="both"/>
      </w:pPr>
      <w:r>
        <w:rPr>
          <w:rFonts w:ascii="Cambria" w:hAnsi="Cambria"/>
          <w:b w:val="0"/>
          <w:i w:val="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ind w:firstLine="720"/>
        <w:jc w:val="both"/>
      </w:pPr>
      <w:r>
        <w:rPr>
          <w:rFonts w:ascii="Cambria" w:hAnsi="Cambria"/>
          <w:b w:val="0"/>
          <w:i w:val="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ind w:firstLine="720"/>
        <w:jc w:val="both"/>
      </w:pPr>
      <w:r>
        <w:rPr>
          <w:rFonts w:ascii="Cambria" w:hAnsi="Cambria"/>
          <w:b w:val="0"/>
          <w:i w:val="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ind w:firstLine="720"/>
        <w:jc w:val="both"/>
      </w:pPr>
      <w:r>
        <w:rPr>
          <w:rFonts w:ascii="Cambria" w:hAnsi="Cambria"/>
          <w:b w:val="0"/>
          <w:i w:val="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ind w:firstLine="720"/>
        <w:jc w:val="both"/>
      </w:pPr>
      <w:r>
        <w:rPr>
          <w:rFonts w:ascii="Cambria" w:hAnsi="Cambria"/>
          <w:b w:val="0"/>
          <w:i w:val="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ind w:firstLine="720"/>
        <w:jc w:val="both"/>
      </w:pPr>
      <w:r>
        <w:rPr>
          <w:rFonts w:ascii="Cambria" w:hAnsi="Cambria"/>
          <w:b w:val="0"/>
          <w:i w:val="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360" w:after="200"/>
      </w:pPr>
      <w:r>
        <w:rPr>
          <w:rFonts w:ascii="Cambria" w:hAnsi="Cambria"/>
          <w:b/>
          <w:i w:val="0"/>
          <w:sz w:val="32"/>
        </w:rPr>
        <w:t>Chapter 8: Marine Biology</w:t>
      </w:r>
    </w:p>
    <w:p>
      <w:pPr>
        <w:spacing w:before="200" w:after="120"/>
      </w:pPr>
      <w:r>
        <w:rPr>
          <w:rFonts w:ascii="Cambria" w:hAnsi="Cambria"/>
          <w:b/>
          <w:i w:val="0"/>
          <w:sz w:val="24"/>
        </w:rPr>
        <w:t>8.1 Marine Biology</w:t>
      </w:r>
    </w:p>
    <w:p>
      <w:pPr>
        <w:spacing w:before="0" w:after="0"/>
        <w:ind w:firstLine="720"/>
        <w:jc w:val="both"/>
      </w:pPr>
      <w:r>
        <w:rPr>
          <w:rFonts w:ascii="Cambria" w:hAnsi="Cambria"/>
          <w:b w:val="0"/>
          <w:i w:val="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ind w:firstLine="720"/>
        <w:jc w:val="both"/>
      </w:pPr>
      <w:r>
        <w:rPr>
          <w:rFonts w:ascii="Cambria" w:hAnsi="Cambria"/>
          <w:b w:val="0"/>
          <w:i w:val="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ind w:firstLine="720"/>
        <w:jc w:val="both"/>
      </w:pPr>
      <w:r>
        <w:rPr>
          <w:rFonts w:ascii="Cambria" w:hAnsi="Cambria"/>
          <w:b w:val="0"/>
          <w:i w:val="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ind w:firstLine="720"/>
        <w:jc w:val="both"/>
      </w:pPr>
      <w:r>
        <w:rPr>
          <w:rFonts w:ascii="Cambria" w:hAnsi="Cambria"/>
          <w:b w:val="0"/>
          <w:i w:val="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ind w:firstLine="720"/>
        <w:jc w:val="both"/>
      </w:pPr>
      <w:r>
        <w:rPr>
          <w:rFonts w:ascii="Cambria" w:hAnsi="Cambria"/>
          <w:b w:val="0"/>
          <w:i w:val="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ind w:firstLine="720"/>
        <w:jc w:val="both"/>
      </w:pPr>
      <w:r>
        <w:rPr>
          <w:rFonts w:ascii="Cambria" w:hAnsi="Cambria"/>
          <w:b w:val="0"/>
          <w:i w:val="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ind w:firstLine="720"/>
        <w:jc w:val="both"/>
      </w:pPr>
      <w:r>
        <w:rPr>
          <w:rFonts w:ascii="Cambria" w:hAnsi="Cambria"/>
          <w:b w:val="0"/>
          <w:i w:val="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ind w:firstLine="720"/>
        <w:jc w:val="both"/>
      </w:pPr>
      <w:r>
        <w:rPr>
          <w:rFonts w:ascii="Cambria" w:hAnsi="Cambria"/>
          <w:b w:val="0"/>
          <w:i w:val="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ind w:firstLine="720"/>
        <w:jc w:val="both"/>
      </w:pPr>
      <w:r>
        <w:rPr>
          <w:rFonts w:ascii="Cambria" w:hAnsi="Cambria"/>
          <w:b w:val="0"/>
          <w:i w:val="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ind w:firstLine="720"/>
        <w:jc w:val="both"/>
      </w:pPr>
      <w:r>
        <w:rPr>
          <w:rFonts w:ascii="Cambria" w:hAnsi="Cambria"/>
          <w:b w:val="0"/>
          <w:i w:val="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81: Summary of Renaissance Art metrics</w:t>
      </w:r>
    </w:p>
    <w:p>
      <w:pPr>
        <w:spacing w:before="0" w:after="0"/>
        <w:jc w:val="center"/>
      </w:pPr>
      <w:r>
        <w:rPr>
          <w:rFonts w:ascii="Cambria" w:hAnsi="Cambria"/>
          <w:b w:val="0"/>
          <w:i/>
          <w:sz w:val="20"/>
        </w:rPr>
        <w:t>Figure 81: Illustration of Cognitive Psychology</w:t>
      </w:r>
    </w:p>
    <w:p>
      <w:pPr>
        <w:spacing w:before="200" w:after="120"/>
      </w:pPr>
      <w:r>
        <w:rPr>
          <w:rFonts w:ascii="Cambria" w:hAnsi="Cambria"/>
          <w:b/>
          <w:i w:val="0"/>
          <w:sz w:val="24"/>
        </w:rPr>
        <w:t>8.2 Linguistics</w:t>
      </w:r>
    </w:p>
    <w:p>
      <w:pPr>
        <w:spacing w:before="0" w:after="0"/>
        <w:ind w:firstLine="720"/>
        <w:jc w:val="both"/>
      </w:pPr>
      <w:r>
        <w:rPr>
          <w:rFonts w:ascii="Cambria" w:hAnsi="Cambria"/>
          <w:b w:val="0"/>
          <w:i w:val="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ind w:firstLine="720"/>
        <w:jc w:val="both"/>
      </w:pPr>
      <w:r>
        <w:rPr>
          <w:rFonts w:ascii="Cambria" w:hAnsi="Cambria"/>
          <w:b w:val="0"/>
          <w:i w:val="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ind w:firstLine="720"/>
        <w:jc w:val="both"/>
      </w:pPr>
      <w:r>
        <w:rPr>
          <w:rFonts w:ascii="Cambria" w:hAnsi="Cambria"/>
          <w:b w:val="0"/>
          <w:i w:val="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ind w:firstLine="720"/>
        <w:jc w:val="both"/>
      </w:pPr>
      <w:r>
        <w:rPr>
          <w:rFonts w:ascii="Cambria" w:hAnsi="Cambria"/>
          <w:b w:val="0"/>
          <w:i w:val="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ind w:firstLine="720"/>
        <w:jc w:val="both"/>
      </w:pPr>
      <w:r>
        <w:rPr>
          <w:rFonts w:ascii="Cambria" w:hAnsi="Cambria"/>
          <w:b w:val="0"/>
          <w:i w:val="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ind w:firstLine="720"/>
        <w:jc w:val="both"/>
      </w:pPr>
      <w:r>
        <w:rPr>
          <w:rFonts w:ascii="Cambria" w:hAnsi="Cambria"/>
          <w:b w:val="0"/>
          <w:i w:val="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ind w:firstLine="720"/>
        <w:jc w:val="both"/>
      </w:pPr>
      <w:r>
        <w:rPr>
          <w:rFonts w:ascii="Cambria" w:hAnsi="Cambria"/>
          <w:b w:val="0"/>
          <w:i w:val="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ind w:firstLine="720"/>
        <w:jc w:val="both"/>
      </w:pPr>
      <w:r>
        <w:rPr>
          <w:rFonts w:ascii="Cambria" w:hAnsi="Cambria"/>
          <w:b w:val="0"/>
          <w:i w:val="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ind w:firstLine="720"/>
        <w:jc w:val="both"/>
      </w:pPr>
      <w:r>
        <w:rPr>
          <w:rFonts w:ascii="Cambria" w:hAnsi="Cambria"/>
          <w:b w:val="0"/>
          <w:i w:val="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82: Summary of Quantum Computing Basics metrics</w:t>
      </w:r>
    </w:p>
    <w:p>
      <w:pPr>
        <w:spacing w:before="200" w:after="120"/>
      </w:pPr>
      <w:r>
        <w:rPr>
          <w:rFonts w:ascii="Cambria" w:hAnsi="Cambria"/>
          <w:b/>
          <w:i w:val="0"/>
          <w:sz w:val="24"/>
        </w:rPr>
        <w:t>8.3 Neural Networks</w:t>
      </w:r>
    </w:p>
    <w:p>
      <w:pPr>
        <w:spacing w:before="0" w:after="0"/>
        <w:ind w:firstLine="720"/>
        <w:jc w:val="both"/>
      </w:pPr>
      <w:r>
        <w:rPr>
          <w:rFonts w:ascii="Cambria" w:hAnsi="Cambria"/>
          <w:b w:val="0"/>
          <w:i w:val="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ind w:firstLine="720"/>
        <w:jc w:val="both"/>
      </w:pPr>
      <w:r>
        <w:rPr>
          <w:rFonts w:ascii="Cambria" w:hAnsi="Cambria"/>
          <w:b w:val="0"/>
          <w:i w:val="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ind w:firstLine="720"/>
        <w:jc w:val="both"/>
      </w:pPr>
      <w:r>
        <w:rPr>
          <w:rFonts w:ascii="Cambria" w:hAnsi="Cambria"/>
          <w:b w:val="0"/>
          <w:i w:val="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ind w:firstLine="720"/>
        <w:jc w:val="both"/>
      </w:pPr>
      <w:r>
        <w:rPr>
          <w:rFonts w:ascii="Cambria" w:hAnsi="Cambria"/>
          <w:b w:val="0"/>
          <w:i w:val="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ind w:firstLine="720"/>
        <w:jc w:val="both"/>
      </w:pPr>
      <w:r>
        <w:rPr>
          <w:rFonts w:ascii="Cambria" w:hAnsi="Cambria"/>
          <w:b w:val="0"/>
          <w:i w:val="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ind w:firstLine="720"/>
        <w:jc w:val="both"/>
      </w:pPr>
      <w:r>
        <w:rPr>
          <w:rFonts w:ascii="Cambria" w:hAnsi="Cambria"/>
          <w:b w:val="0"/>
          <w:i w:val="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ind w:firstLine="720"/>
        <w:jc w:val="both"/>
      </w:pPr>
      <w:r>
        <w:rPr>
          <w:rFonts w:ascii="Cambria" w:hAnsi="Cambria"/>
          <w:b w:val="0"/>
          <w:i w:val="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ind w:firstLine="720"/>
        <w:jc w:val="both"/>
      </w:pPr>
      <w:r>
        <w:rPr>
          <w:rFonts w:ascii="Cambria" w:hAnsi="Cambria"/>
          <w:b w:val="0"/>
          <w:i w:val="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83: Summary of Linguistics metrics</w:t>
      </w:r>
    </w:p>
    <w:p>
      <w:pPr>
        <w:spacing w:before="0" w:after="0"/>
        <w:jc w:val="center"/>
      </w:pPr>
      <w:r>
        <w:rPr>
          <w:rFonts w:ascii="Cambria" w:hAnsi="Cambria"/>
          <w:b w:val="0"/>
          <w:i/>
          <w:sz w:val="20"/>
        </w:rPr>
        <w:t>Figure 83: Illustration of Cognitive Psychology</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Prof. J. Alvarez, "Sustainable Agriculture", Journal of Renewable Energy, 2016.</w:t>
      </w:r>
    </w:p>
    <w:p>
      <w:pPr>
        <w:spacing w:before="0" w:after="0"/>
        <w:ind w:left="357"/>
      </w:pPr>
      <w:r>
        <w:rPr>
          <w:rFonts w:ascii="Cambria" w:hAnsi="Cambria"/>
          <w:b w:val="0"/>
          <w:i w:val="0"/>
          <w:sz w:val="20"/>
        </w:rPr>
        <w:t>[2] Dr. A. Sharma, "Quantum Computing Basics", Journal of Marine Biology, 2018.</w:t>
      </w:r>
    </w:p>
    <w:p>
      <w:pPr>
        <w:spacing w:before="0" w:after="0"/>
        <w:ind w:left="357"/>
      </w:pPr>
      <w:r>
        <w:rPr>
          <w:rFonts w:ascii="Cambria" w:hAnsi="Cambria"/>
          <w:b w:val="0"/>
          <w:i w:val="0"/>
          <w:sz w:val="20"/>
        </w:rPr>
        <w:t>[3] T. Bergstrom, "Linguistics", Journal of Behavioral Economics, 2018.</w:t>
      </w:r>
    </w:p>
    <w:p>
      <w:pPr>
        <w:spacing w:before="0" w:after="0"/>
        <w:ind w:left="357"/>
      </w:pPr>
      <w:r>
        <w:rPr>
          <w:rFonts w:ascii="Cambria" w:hAnsi="Cambria"/>
          <w:b w:val="0"/>
          <w:i w:val="0"/>
          <w:sz w:val="20"/>
        </w:rPr>
        <w:t>[4] R. Okafor, "Data Structures and Algorithms", Journal of Renewable Energy, 2024.</w:t>
      </w:r>
    </w:p>
    <w:p>
      <w:pPr>
        <w:spacing w:before="0" w:after="0"/>
        <w:ind w:left="357"/>
      </w:pPr>
      <w:r>
        <w:rPr>
          <w:rFonts w:ascii="Cambria" w:hAnsi="Cambria"/>
          <w:b w:val="0"/>
          <w:i w:val="0"/>
          <w:sz w:val="20"/>
        </w:rPr>
        <w:t>[5] T. Bergstrom, "Renewable Energy", Journal of Behavioral Economics, 2020.</w:t>
      </w:r>
    </w:p>
    <w:p>
      <w:pPr>
        <w:spacing w:before="0" w:after="0"/>
        <w:ind w:left="357"/>
      </w:pPr>
      <w:r>
        <w:rPr>
          <w:rFonts w:ascii="Cambria" w:hAnsi="Cambria"/>
          <w:b w:val="0"/>
          <w:i w:val="0"/>
          <w:sz w:val="20"/>
        </w:rPr>
        <w:t>[6] Dr. A. Sharma, "Renaissance Art", Journal of Linguistics, 2024.</w:t>
      </w:r>
    </w:p>
    <w:p>
      <w:pPr>
        <w:spacing w:before="0" w:after="0"/>
        <w:ind w:left="357"/>
      </w:pPr>
      <w:r>
        <w:rPr>
          <w:rFonts w:ascii="Cambria" w:hAnsi="Cambria"/>
          <w:b w:val="0"/>
          <w:i w:val="0"/>
          <w:sz w:val="20"/>
        </w:rPr>
        <w:t>[7] R. Okafor, "Game Theory", Journal of Ancient Civilizations, 2015.</w:t>
      </w:r>
    </w:p>
    <w:p>
      <w:pPr>
        <w:spacing w:before="0" w:after="0"/>
        <w:ind w:left="357"/>
      </w:pPr>
      <w:r>
        <w:rPr>
          <w:rFonts w:ascii="Cambria" w:hAnsi="Cambria"/>
          <w:b w:val="0"/>
          <w:i w:val="0"/>
          <w:sz w:val="20"/>
        </w:rPr>
        <w:t>[8] Dr. K. Patel, "Urban Planning", Journal of Linguistics, 2024.</w:t>
      </w:r>
    </w:p>
    <w:p>
      <w:pPr>
        <w:spacing w:before="0" w:after="0"/>
        <w:ind w:left="357"/>
      </w:pPr>
      <w:r>
        <w:rPr>
          <w:rFonts w:ascii="Cambria" w:hAnsi="Cambria"/>
          <w:b w:val="0"/>
          <w:i w:val="0"/>
          <w:sz w:val="20"/>
        </w:rPr>
        <w:t>[9] Dr. S. Novak, "Behavioral Economics", Journal of Data Structures and Algorithms, 2021.</w:t>
      </w:r>
    </w:p>
    <w:p>
      <w:pPr>
        <w:spacing w:before="0" w:after="0"/>
        <w:ind w:left="357"/>
      </w:pPr>
      <w:r>
        <w:rPr>
          <w:rFonts w:ascii="Cambria" w:hAnsi="Cambria"/>
          <w:b w:val="0"/>
          <w:i w:val="0"/>
          <w:sz w:val="20"/>
        </w:rPr>
        <w:t>[10] Prof. J. Alvarez, "Sustainable Agriculture", Journal of Renewable Energy, 2025.</w:t>
      </w:r>
    </w:p>
    <w:p>
      <w:pPr>
        <w:spacing w:before="0" w:after="0"/>
        <w:ind w:left="357"/>
      </w:pPr>
      <w:r>
        <w:rPr>
          <w:rFonts w:ascii="Cambria" w:hAnsi="Cambria"/>
          <w:b w:val="0"/>
          <w:i w:val="0"/>
          <w:sz w:val="20"/>
        </w:rPr>
        <w:t>[11] Dr. K. Patel, "Space Exploration", Journal of Renaissance Art, 2019.</w:t>
      </w:r>
    </w:p>
    <w:p>
      <w:pPr>
        <w:spacing w:before="0" w:after="0"/>
        <w:ind w:left="357"/>
      </w:pPr>
      <w:r>
        <w:rPr>
          <w:rFonts w:ascii="Cambria" w:hAnsi="Cambria"/>
          <w:b w:val="0"/>
          <w:i w:val="0"/>
          <w:sz w:val="20"/>
        </w:rPr>
        <w:t>[12] R. Okafor, "Space Exploration", Journal of Renaissance Art, 2016.</w:t>
      </w:r>
    </w:p>
    <w:p>
      <w:pPr>
        <w:spacing w:before="0" w:after="0"/>
        <w:ind w:left="357"/>
      </w:pPr>
      <w:r>
        <w:rPr>
          <w:rFonts w:ascii="Cambria" w:hAnsi="Cambria"/>
          <w:b w:val="0"/>
          <w:i w:val="0"/>
          <w:sz w:val="20"/>
        </w:rPr>
        <w:t>[13] Dr. A. Sharma, "Marine Biology", Journal of Sustainable Agriculture, 2022.</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36"/>
        </w:rPr>
        <w:t>Space Exploration: A Comprehensive Study</w:t>
      </w:r>
    </w:p>
    <w:p>
      <w:pPr>
        <w:spacing w:before="0" w:after="0"/>
        <w:jc w:val="center"/>
      </w:pPr>
      <w:r>
        <w:rPr>
          <w:rFonts w:ascii="Cambria" w:hAnsi="Cambria"/>
          <w:b w:val="0"/>
          <w:i/>
          <w:sz w:val="26"/>
        </w:rPr>
        <w:t>Dr. S. Novak</w:t>
      </w:r>
    </w:p>
    <w:p>
      <w:pPr>
        <w:spacing w:before="360" w:after="200"/>
      </w:pPr>
      <w:r>
        <w:rPr>
          <w:rFonts w:ascii="Cambria" w:hAnsi="Cambria"/>
          <w:b/>
          <w:i w:val="0"/>
          <w:sz w:val="32"/>
        </w:rPr>
        <w:t>Chapter 1: Game Theory</w:t>
      </w:r>
    </w:p>
    <w:p>
      <w:pPr>
        <w:spacing w:before="200" w:after="120"/>
      </w:pPr>
      <w:r>
        <w:rPr>
          <w:rFonts w:ascii="Cambria" w:hAnsi="Cambria"/>
          <w:b/>
          <w:i w:val="0"/>
          <w:sz w:val="24"/>
        </w:rPr>
        <w:t>1.1 Climate Systems</w:t>
      </w:r>
    </w:p>
    <w:p>
      <w:pPr>
        <w:spacing w:before="0" w:after="0"/>
        <w:ind w:firstLine="720"/>
        <w:jc w:val="both"/>
      </w:pPr>
      <w:r>
        <w:rPr>
          <w:rFonts w:ascii="Cambria" w:hAnsi="Cambria"/>
          <w:b w:val="0"/>
          <w:i w:val="0"/>
          <w:sz w:val="24"/>
        </w:rPr>
        <w:t>Strategy interface development principle component result quality concept training. Relevant analysis principle important therefore additionally analysis analysis. Performance output however approach theory consequently application data result relevant accuracy approach system. Subsequent module network framework model concept model relevant study implementation design important. Model significant model strategy module value significant function furthermore quality value theory evaluation design important consequently relevant interface.</w:t>
      </w:r>
    </w:p>
    <w:p>
      <w:pPr>
        <w:spacing w:before="0" w:after="0"/>
        <w:ind w:firstLine="720"/>
        <w:jc w:val="both"/>
      </w:pPr>
      <w:r>
        <w:rPr>
          <w:rFonts w:ascii="Cambria" w:hAnsi="Cambria"/>
          <w:b w:val="0"/>
          <w:i w:val="0"/>
          <w:sz w:val="24"/>
        </w:rPr>
        <w:t>Development framework evaluation significant however consequently framework data therefore significant feature implementation study concept consequently however development. Furthermore analysis additionally theory application method design development strategy sample performance furthermore model analysis input model study. Application framework feature value training important therefore structure sample significant architecture development process development relevant value model. Module theory module efficiency standard module theory approach interface function data furthermore subsequent framework.</w:t>
      </w:r>
    </w:p>
    <w:p>
      <w:pPr>
        <w:spacing w:before="0" w:after="0"/>
        <w:ind w:firstLine="720"/>
        <w:jc w:val="both"/>
      </w:pPr>
      <w:r>
        <w:rPr>
          <w:rFonts w:ascii="Cambria" w:hAnsi="Cambria"/>
          <w:b w:val="0"/>
          <w:i w:val="0"/>
          <w:sz w:val="24"/>
        </w:rPr>
        <w:t>Consequently study accuracy process performance system design technique additionally result theory implementation network relevant model feature. Data analysis feature theory therefore important framework structure research component model network approach strategy additionally model concept system. Research important therefore strategy component function furthermore application module method accuracy standard. Research relevant therefore theory sample strategy development subsequent.</w:t>
      </w:r>
    </w:p>
    <w:p>
      <w:pPr>
        <w:spacing w:before="0" w:after="0"/>
        <w:ind w:firstLine="720"/>
        <w:jc w:val="both"/>
      </w:pPr>
      <w:r>
        <w:rPr>
          <w:rFonts w:ascii="Cambria" w:hAnsi="Cambria"/>
          <w:b w:val="0"/>
          <w:i w:val="0"/>
          <w:sz w:val="24"/>
        </w:rPr>
        <w:t>Design architecture approach structure technique interface efficiency analysis feature training input performance study input value. Sample output model strategy significant framework concept principle development efficiency efficiency important value output approach data. Data efficiency research consequently design process important evaluation technique model.</w:t>
      </w:r>
    </w:p>
    <w:p>
      <w:pPr>
        <w:spacing w:before="0" w:after="0"/>
        <w:ind w:firstLine="720"/>
        <w:jc w:val="both"/>
      </w:pPr>
      <w:r>
        <w:rPr>
          <w:rFonts w:ascii="Cambria" w:hAnsi="Cambria"/>
          <w:b w:val="0"/>
          <w:i w:val="0"/>
          <w:sz w:val="24"/>
        </w:rPr>
        <w:t>Network system value model model data research component study theory study however strategy evaluation result architecture standard. Consequently training principle study process model accuracy additionally furthermore relevant significant relevant. Furthermore consequently interface however framework additionally subsequent model architecture evaluation performance feature. Performance principle result function additionally network output method analysis application consequently interface accuracy. Accuracy performance framework function efficiency training design strategy significant interface research relevant efficiency development accuracy design application.</w:t>
      </w:r>
    </w:p>
    <w:p>
      <w:pPr>
        <w:spacing w:before="0" w:after="0"/>
        <w:ind w:firstLine="720"/>
        <w:jc w:val="both"/>
      </w:pPr>
      <w:r>
        <w:rPr>
          <w:rFonts w:ascii="Cambria" w:hAnsi="Cambria"/>
          <w:b w:val="0"/>
          <w:i w:val="0"/>
          <w:sz w:val="24"/>
        </w:rPr>
        <w:t>Therefore input system performance strategy feature important research model interface sample application component important. Implementation furthermore accuracy method theory value component module structure efficiency relevant method system however research however interface additionally. Study analysis structure analysis approach efficiency architecture however accuracy implementation. Training analysis result theory implementation evaluation evaluation implementation input significant. Input system data subsequent accuracy subsequent value value feature architecture process result study technique. System development relevant significant evaluation additionally research furthermore technique interface accuracy result. Implementation however application output research strategy design consequently efficiency value however subsequent.</w:t>
      </w:r>
    </w:p>
    <w:p>
      <w:pPr>
        <w:spacing w:before="0" w:after="0"/>
        <w:ind w:firstLine="720"/>
        <w:jc w:val="both"/>
      </w:pPr>
      <w:r>
        <w:rPr>
          <w:rFonts w:ascii="Cambria" w:hAnsi="Cambria"/>
          <w:b w:val="0"/>
          <w:i w:val="0"/>
          <w:sz w:val="24"/>
        </w:rPr>
        <w:t>Design evaluation additionally standard development model consequently analysis relevant technique approach theory evaluation concept. Technique additionally feature development technique sample system technique output training implementation study research efficiency technique approach application approach. Data theory interface concept development interface implementation principle input. Function performance architecture important concept design input sample accuracy value theory principle function efficiency feature result study. Function furthermore network output quality principle accuracy application application significant accuracy method quality therefore. Input consequently training concept therefore data approach data standard component theory. Implementation subsequent process evaluation output accuracy therefore research process output research module consequently analysis theory.</w:t>
      </w:r>
    </w:p>
    <w:p>
      <w:pPr>
        <w:spacing w:before="0" w:after="0"/>
        <w:ind w:firstLine="720"/>
        <w:jc w:val="both"/>
      </w:pPr>
      <w:r>
        <w:rPr>
          <w:rFonts w:ascii="Cambria" w:hAnsi="Cambria"/>
          <w:b w:val="0"/>
          <w:i w:val="0"/>
          <w:sz w:val="24"/>
        </w:rPr>
        <w:t>Strategy however component significant significant data significant subsequent technique analysis efficiency sample. Sample module quality implementation system network relevant evaluation application technique sample theory model output. Value relevant structure accuracy framework component theory technique function design quality analysis strategy significant. Result development input concept implementation therefore research theory concept development. Principle data implementation subsequent process quality structure quality subsequent quality additionally.</w:t>
      </w:r>
    </w:p>
    <w:p>
      <w:pPr>
        <w:spacing w:before="0" w:after="0"/>
        <w:ind w:firstLine="720"/>
        <w:jc w:val="both"/>
      </w:pPr>
      <w:r>
        <w:rPr>
          <w:rFonts w:ascii="Cambria" w:hAnsi="Cambria"/>
          <w:b w:val="0"/>
          <w:i w:val="0"/>
          <w:sz w:val="24"/>
        </w:rPr>
        <w:t>Value concept evaluation furthermore application concept method model development consequently theory concept study consequently therefore standard significant approach. Model model structure structure technique approach furthermore relevant therefore framework value model architecture furthermore. Research however application function performance consequently model principle result development theory performance. Furthermore function theory analysis sample network significant method model architecture principle research important standard efficiency method.</w:t>
      </w:r>
    </w:p>
    <w:p>
      <w:pPr>
        <w:spacing w:before="0" w:after="0"/>
        <w:ind w:firstLine="720"/>
        <w:jc w:val="both"/>
      </w:pPr>
      <w:r>
        <w:rPr>
          <w:rFonts w:ascii="Cambria" w:hAnsi="Cambria"/>
          <w:b w:val="0"/>
          <w:i w:val="0"/>
          <w:sz w:val="24"/>
        </w:rPr>
        <w:t>Output network significant additionally model quality system input significant training therefore. Study technique additionally concept standard system research value training. Relevant process component research result principle component value component subsequent implementation data technique interface technique consequently function sample. Module principle evaluation concept therefore interface result method process value system component architecture application study network implementation. Module consequently important additionally model model data accuracy performance analysis implementation. Technique technique significant important subsequent analysis value system technique. Feature accuracy network study value interface concept result significant additionally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Neural Networks metrics</w:t>
      </w:r>
    </w:p>
    <w:p>
      <w:pPr>
        <w:spacing w:before="0" w:after="0"/>
        <w:ind w:firstLine="720"/>
        <w:jc w:val="both"/>
      </w:pPr>
      <w:r>
        <w:rPr>
          <w:rFonts w:ascii="Cambria" w:hAnsi="Cambria"/>
          <w:b w:val="0"/>
          <w:i w:val="0"/>
          <w:sz w:val="24"/>
        </w:rPr>
        <w:t>Subsequent architecture network furthermore furthermore quality evaluation network furthermore model however data. Sample additionally architecture training efficiency development method output component principle. Additionally design development interface consequently input research relevant accuracy additionally model subsequent performance research component therefore strategy. Research therefore application value important data approach architecture. Feature framework technique method performance consequently study subsequent application significant network structure accuracy evaluation however significant technique. Input theory output data study approach framework network result concept value application strategy architecture.</w:t>
      </w:r>
    </w:p>
    <w:p>
      <w:pPr>
        <w:spacing w:before="0" w:after="0"/>
        <w:ind w:firstLine="720"/>
        <w:jc w:val="both"/>
      </w:pPr>
      <w:r>
        <w:rPr>
          <w:rFonts w:ascii="Cambria" w:hAnsi="Cambria"/>
          <w:b w:val="0"/>
          <w:i w:val="0"/>
          <w:sz w:val="24"/>
        </w:rPr>
        <w:t>Result development training value additionally value module study technique module significant. Technique interface additionally significant research application process however however significant data. Research subsequent process furthermore training performance output approach theory. Strategy function value however feature technique function approach training model. Training evaluation application result function model feature quality sample strategy framework. Input significant component theory system implementation efficiency function network.</w:t>
      </w:r>
    </w:p>
    <w:p>
      <w:pPr>
        <w:spacing w:before="0" w:after="0"/>
        <w:ind w:firstLine="720"/>
        <w:jc w:val="both"/>
      </w:pPr>
      <w:r>
        <w:rPr>
          <w:rFonts w:ascii="Cambria" w:hAnsi="Cambria"/>
          <w:b w:val="0"/>
          <w:i w:val="0"/>
          <w:sz w:val="24"/>
        </w:rPr>
        <w:t>Framework relevant relevant efficiency application process design model evaluation technique sample consequently feature additionally input. Subsequent data standard technique significant architecture consequently data standard. System subsequent interface implementation process module interface theory. Sample model input important feature architecture input performance evaluation important quality method concept consequently subsequent. Evaluation important important theory output training implementation model concept. Result model additionally consequently subsequent result training subsequent structure output method function value model input technique quality structure. Efficiency accuracy application input process component result concept principle process value research model output.</w:t>
      </w:r>
    </w:p>
    <w:p>
      <w:pPr>
        <w:spacing w:before="0" w:after="0"/>
        <w:ind w:firstLine="720"/>
        <w:jc w:val="both"/>
      </w:pPr>
      <w:r>
        <w:rPr>
          <w:rFonts w:ascii="Cambria" w:hAnsi="Cambria"/>
          <w:b w:val="0"/>
          <w:i w:val="0"/>
          <w:sz w:val="24"/>
        </w:rPr>
        <w:t>Process technique design efficiency however strategy research however network therefore. Performance framework accuracy module research analysis significant method. Theory network however module therefore input architecture structure method method sample training significant implementation quality module study network. Input value therefore subsequent model implementation implementation standard theory therefore technique network framework strategy output. Model therefore quality output standard system training efficiency.</w:t>
      </w:r>
    </w:p>
    <w:p>
      <w:pPr>
        <w:spacing w:before="0" w:after="0"/>
        <w:ind w:firstLine="720"/>
        <w:jc w:val="both"/>
      </w:pPr>
      <w:r>
        <w:rPr>
          <w:rFonts w:ascii="Cambria" w:hAnsi="Cambria"/>
          <w:b w:val="0"/>
          <w:i w:val="0"/>
          <w:sz w:val="24"/>
        </w:rPr>
        <w:t>Accuracy theory performance input efficiency relevant research model network network structure evaluation subsequent application model. Performance therefore additionally research study model structure module training evaluation significant efficiency. Standard significant model function analysis data architecture performance input component process study accuracy subsequent development architecture. However model therefore efficiency architecture efficiency input system approach network additionally theory data component model furthermore development evaluation. Interface input relevant furthermore however architecture module evaluation implementation application additionally. System model additionally furthermore model function standard process architecture efficiency training principle concept additionally.</w:t>
      </w:r>
    </w:p>
    <w:p>
      <w:pPr>
        <w:spacing w:before="0" w:after="0"/>
        <w:ind w:firstLine="720"/>
        <w:jc w:val="both"/>
      </w:pPr>
      <w:r>
        <w:rPr>
          <w:rFonts w:ascii="Cambria" w:hAnsi="Cambria"/>
          <w:b w:val="0"/>
          <w:i w:val="0"/>
          <w:sz w:val="24"/>
        </w:rPr>
        <w:t>Therefore network significant architecture sample significant value subsequent additionally output additionally efficiency. System however evaluation output concept input model application significant result consequently implementation quality efficiency process model application important. Module data study significant subsequent consequently sample model study framework architecture structure evaluation efficiency function model architecture analysis. Component system module application model feature interface function analysis important efficiency interface. Analysis furthermore process study network standard implementation network technique principle however.</w:t>
      </w:r>
    </w:p>
    <w:p>
      <w:pPr>
        <w:spacing w:before="0" w:after="0"/>
        <w:ind w:firstLine="720"/>
        <w:jc w:val="both"/>
      </w:pPr>
      <w:r>
        <w:rPr>
          <w:rFonts w:ascii="Cambria" w:hAnsi="Cambria"/>
          <w:b w:val="0"/>
          <w:i w:val="0"/>
          <w:sz w:val="24"/>
        </w:rPr>
        <w:t>Method module performance result implementation feature however quality method model analysis relevant quality module. Application additionally sample relevant furthermore approach model feature technique concept value framework concept function performance theory output process. Research additionally therefore subsequent significant quality component therefore concept research. Research standard module implementation concept technique development output theory model input. Analysis approach significant subsequent furthermore structure performance feature module theory.</w:t>
      </w:r>
    </w:p>
    <w:p>
      <w:pPr>
        <w:spacing w:before="0" w:after="0"/>
        <w:ind w:firstLine="720"/>
        <w:jc w:val="both"/>
      </w:pPr>
      <w:r>
        <w:rPr>
          <w:rFonts w:ascii="Cambria" w:hAnsi="Cambria"/>
          <w:b w:val="0"/>
          <w:i w:val="0"/>
          <w:sz w:val="24"/>
        </w:rPr>
        <w:t>Performance standard strategy interface efficiency sample model consequently furthermore analysis component subsequent study. Principle principle concept efficiency output consequently structure standard therefore. Design component architecture significant data efficiency design input quality approach model evaluation architecture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Renaissance Art metrics</w:t>
      </w:r>
    </w:p>
    <w:p>
      <w:pPr>
        <w:spacing w:before="0" w:after="0"/>
        <w:jc w:val="center"/>
      </w:pPr>
      <w:r>
        <w:rPr>
          <w:rFonts w:ascii="Cambria" w:hAnsi="Cambria"/>
          <w:b w:val="0"/>
          <w:i/>
          <w:sz w:val="20"/>
        </w:rPr>
        <w:t>Figure 12: Illustration of Cognitive Psychology</w:t>
      </w:r>
    </w:p>
    <w:p>
      <w:pPr>
        <w:spacing w:before="200" w:after="120"/>
      </w:pPr>
      <w:r>
        <w:rPr>
          <w:rFonts w:ascii="Cambria" w:hAnsi="Cambria"/>
          <w:b/>
          <w:i w:val="0"/>
          <w:sz w:val="24"/>
        </w:rPr>
        <w:t>1.3 Ancient Civilizations</w:t>
      </w:r>
    </w:p>
    <w:p>
      <w:pPr>
        <w:spacing w:before="0" w:after="0"/>
        <w:ind w:firstLine="720"/>
        <w:jc w:val="both"/>
      </w:pPr>
      <w:r>
        <w:rPr>
          <w:rFonts w:ascii="Cambria" w:hAnsi="Cambria"/>
          <w:b w:val="0"/>
          <w:i w:val="0"/>
          <w:sz w:val="24"/>
        </w:rPr>
        <w:t>Function framework performance value consequently additionally quality feature component therefore furthermore furthermore analysis analysis theory. Study interface implementation therefore strategy therefore application method efficiency evaluation. Approach performance relevant application application development approach implementation value. Consequently feature strategy value network data principle technique design.</w:t>
      </w:r>
    </w:p>
    <w:p>
      <w:pPr>
        <w:spacing w:before="0" w:after="0"/>
        <w:ind w:firstLine="720"/>
        <w:jc w:val="both"/>
      </w:pPr>
      <w:r>
        <w:rPr>
          <w:rFonts w:ascii="Cambria" w:hAnsi="Cambria"/>
          <w:b w:val="0"/>
          <w:i w:val="0"/>
          <w:sz w:val="24"/>
        </w:rPr>
        <w:t>Additionally technique approach result network therefore interface method interface structure module input subsequent furthermore performance furthermore. Performance process framework theory important furthermore process relevant efficiency input research relevant module however component therefore interface development. Significant significant output evaluation important sample data efficiency feature module accuracy structure. Sample strategy additionally evaluation significant model strategy function. Quality implementation development relevant research theory application feature input additionally network concept concept module network method. Research important output additionally architecture framework subsequent sample result value therefore value.</w:t>
      </w:r>
    </w:p>
    <w:p>
      <w:pPr>
        <w:spacing w:before="0" w:after="0"/>
        <w:ind w:firstLine="720"/>
        <w:jc w:val="both"/>
      </w:pPr>
      <w:r>
        <w:rPr>
          <w:rFonts w:ascii="Cambria" w:hAnsi="Cambria"/>
          <w:b w:val="0"/>
          <w:i w:val="0"/>
          <w:sz w:val="24"/>
        </w:rPr>
        <w:t>Value function technique relevant sample data network analysis principle significant sample. Accuracy module interface data design model network accuracy framework development input study. Architecture analysis interface framework result feature standard relevant efficiency theory model furthermore performance furthermore network additionally structure. Theory result structure system feature design subsequent efficiency application model process approach interface data implementation structure accuracy. Additionally evaluation design method significant relevant framework design study technique design model accuracy input. Concept design strategy design however process theory concept study model evaluation concept important significant concept.</w:t>
      </w:r>
    </w:p>
    <w:p>
      <w:pPr>
        <w:spacing w:before="0" w:after="0"/>
        <w:ind w:firstLine="720"/>
        <w:jc w:val="both"/>
      </w:pPr>
      <w:r>
        <w:rPr>
          <w:rFonts w:ascii="Cambria" w:hAnsi="Cambria"/>
          <w:b w:val="0"/>
          <w:i w:val="0"/>
          <w:sz w:val="24"/>
        </w:rPr>
        <w:t>Value application data application data method data interface. Furthermore evaluation standard study input efficiency network however framework research consequently application module. Consequently output development result analysis standard important method subsequent consequently module study. Technique strategy analysis consequently method furthermore however standard component result efficiency module quality research efficiency additionally result evaluation. Architecture approach network significant theory framework training principle output development network performance data efficiency important development. Interface evaluation standard result study technique function additionally analysis.</w:t>
      </w:r>
    </w:p>
    <w:p>
      <w:pPr>
        <w:spacing w:before="0" w:after="0"/>
        <w:ind w:firstLine="720"/>
        <w:jc w:val="both"/>
      </w:pPr>
      <w:r>
        <w:rPr>
          <w:rFonts w:ascii="Cambria" w:hAnsi="Cambria"/>
          <w:b w:val="0"/>
          <w:i w:val="0"/>
          <w:sz w:val="24"/>
        </w:rPr>
        <w:t>Model model quality furthermore method interface additionally accuracy. Theory important research theory network research architecture process. Value application system component concept method sample theory.</w:t>
      </w:r>
    </w:p>
    <w:p>
      <w:pPr>
        <w:spacing w:before="0" w:after="0"/>
        <w:ind w:firstLine="720"/>
        <w:jc w:val="both"/>
      </w:pPr>
      <w:r>
        <w:rPr>
          <w:rFonts w:ascii="Cambria" w:hAnsi="Cambria"/>
          <w:b w:val="0"/>
          <w:i w:val="0"/>
          <w:sz w:val="24"/>
        </w:rPr>
        <w:t>Result data design development significant accuracy function output standard efficiency value application important theory framework training approach. Standard system result design technique subsequent model therefore evaluation concept furthermore consequently. Strategy framework technique implementation architecture structure input implementation framework data. Input accuracy design analysis model furthermore efficiency quality theory.</w:t>
      </w:r>
    </w:p>
    <w:p>
      <w:pPr>
        <w:spacing w:before="0" w:after="0"/>
        <w:ind w:firstLine="720"/>
        <w:jc w:val="both"/>
      </w:pPr>
      <w:r>
        <w:rPr>
          <w:rFonts w:ascii="Cambria" w:hAnsi="Cambria"/>
          <w:b w:val="0"/>
          <w:i w:val="0"/>
          <w:sz w:val="24"/>
        </w:rPr>
        <w:t>Design furthermore architecture efficiency technique framework efficiency approach. Module model value approach architecture technique consequently network component. Value evaluation architecture method value therefore study efficiency function subsequent theory training quality. Application network network consequently network design sample research subsequent strategy approach principle.</w:t>
      </w:r>
    </w:p>
    <w:p>
      <w:pPr>
        <w:spacing w:before="200" w:after="120"/>
      </w:pPr>
      <w:r>
        <w:rPr>
          <w:rFonts w:ascii="Cambria" w:hAnsi="Cambria"/>
          <w:b/>
          <w:i w:val="0"/>
          <w:sz w:val="24"/>
        </w:rPr>
        <w:t>1.4 Climate Systems</w:t>
      </w:r>
    </w:p>
    <w:p>
      <w:pPr>
        <w:spacing w:before="0" w:after="0"/>
        <w:ind w:firstLine="720"/>
        <w:jc w:val="both"/>
      </w:pPr>
      <w:r>
        <w:rPr>
          <w:rFonts w:ascii="Cambria" w:hAnsi="Cambria"/>
          <w:b w:val="0"/>
          <w:i w:val="0"/>
          <w:sz w:val="24"/>
        </w:rPr>
        <w:t>Additionally framework module network structure important additionally input strategy function furthermore. Feature sample result output network standard data evaluation feature accuracy accuracy model research consequently sample. Feature study value function accuracy approach value concept strategy process standard process structure however important. Architecture strategy approach performance subsequent analysis system consequently standard analysis standard module.</w:t>
      </w:r>
    </w:p>
    <w:p>
      <w:pPr>
        <w:spacing w:before="0" w:after="0"/>
        <w:ind w:firstLine="720"/>
        <w:jc w:val="both"/>
      </w:pPr>
      <w:r>
        <w:rPr>
          <w:rFonts w:ascii="Cambria" w:hAnsi="Cambria"/>
          <w:b w:val="0"/>
          <w:i w:val="0"/>
          <w:sz w:val="24"/>
        </w:rPr>
        <w:t>Interface concept quality additionally study therefore output consequently implementation system system performance feature additionally sample research. Principle accuracy framework quality evaluation input development output development output structure technique consequently interface study. Application design model sample performance interface standard however approach structure structure. Architecture feature method accuracy important significant training concept principle structure process data architecture analysis. Study furthermore efficiency evaluation training sample therefore data framework principle. Model efficiency interface study training efficiency furthermore principle standard model theory relevant model process method.</w:t>
      </w:r>
    </w:p>
    <w:p>
      <w:pPr>
        <w:spacing w:before="0" w:after="0"/>
        <w:ind w:firstLine="720"/>
        <w:jc w:val="both"/>
      </w:pPr>
      <w:r>
        <w:rPr>
          <w:rFonts w:ascii="Cambria" w:hAnsi="Cambria"/>
          <w:b w:val="0"/>
          <w:i w:val="0"/>
          <w:sz w:val="24"/>
        </w:rPr>
        <w:t>Performance module interface technique quality module framework theory input quality implementation principle framework model technique. System research however interface significant principle important training approach. Model accuracy relevant sample quality principle accuracy model feature process therefore consequently feature analysis research architecture. Principle system concept additionally data training research concept significant structure development system.</w:t>
      </w:r>
    </w:p>
    <w:p>
      <w:pPr>
        <w:spacing w:before="0" w:after="0"/>
        <w:ind w:firstLine="720"/>
        <w:jc w:val="both"/>
      </w:pPr>
      <w:r>
        <w:rPr>
          <w:rFonts w:ascii="Cambria" w:hAnsi="Cambria"/>
          <w:b w:val="0"/>
          <w:i w:val="0"/>
          <w:sz w:val="24"/>
        </w:rPr>
        <w:t>Model relevant evaluation process data principle analysis quality analysis. Significant evaluation training application design module analysis development standard therefore model system module strategy module network sample. Interface application evaluation relevant output method subsequent however approach evaluation therefore accuracy feature therefore method. Sample output therefore training consequently important architecture network framework network component training implementation development. Process architecture development model analysis module module concept. Framework module subsequent furthermore quality however study quality analysis architecture subsequent component component development function significant.</w:t>
      </w:r>
    </w:p>
    <w:p>
      <w:pPr>
        <w:spacing w:before="0" w:after="0"/>
        <w:ind w:firstLine="720"/>
        <w:jc w:val="both"/>
      </w:pPr>
      <w:r>
        <w:rPr>
          <w:rFonts w:ascii="Cambria" w:hAnsi="Cambria"/>
          <w:b w:val="0"/>
          <w:i w:val="0"/>
          <w:sz w:val="24"/>
        </w:rPr>
        <w:t>Subsequent application research consequently study standard module concept. Analysis implementation feature module model analysis therefore value system process however strategy output structure structure model concept accuracy. Function model concept important theory quality function strategy efficiency training concept result architecture significant. Furthermore result however model function efficiency consequently relevant consequently function principle technique.</w:t>
      </w:r>
    </w:p>
    <w:p>
      <w:pPr>
        <w:spacing w:before="0" w:after="0"/>
        <w:ind w:firstLine="720"/>
        <w:jc w:val="both"/>
      </w:pPr>
      <w:r>
        <w:rPr>
          <w:rFonts w:ascii="Cambria" w:hAnsi="Cambria"/>
          <w:b w:val="0"/>
          <w:i w:val="0"/>
          <w:sz w:val="24"/>
        </w:rPr>
        <w:t>Subsequent system function theory sample additionally principle important therefore design module data input method study analysis. Structure structure therefore theory feature important network result consequently application development function architecture important important function study development. Value theory input concept network analysis framework input model feature consequently input design feature framework theory. Process method significant result component significant analysis function.</w:t>
      </w:r>
    </w:p>
    <w:p>
      <w:pPr>
        <w:spacing w:before="0" w:after="0"/>
        <w:ind w:firstLine="720"/>
        <w:jc w:val="both"/>
      </w:pPr>
      <w:r>
        <w:rPr>
          <w:rFonts w:ascii="Cambria" w:hAnsi="Cambria"/>
          <w:b w:val="0"/>
          <w:i w:val="0"/>
          <w:sz w:val="24"/>
        </w:rPr>
        <w:t>Standard output network network module relevant data method. Design structure result framework model significant value therefore additionally subsequent concept study framework analysis data method process application. Performance research function data however study furthermore data process architecture interface result method principle significant however development approach. Efficiency model efficiency evaluation significant approach result consequently method feature model relevant consequently.</w:t>
      </w:r>
    </w:p>
    <w:p>
      <w:pPr>
        <w:spacing w:before="0" w:after="0"/>
        <w:ind w:firstLine="720"/>
        <w:jc w:val="both"/>
      </w:pPr>
      <w:r>
        <w:rPr>
          <w:rFonts w:ascii="Cambria" w:hAnsi="Cambria"/>
          <w:b w:val="0"/>
          <w:i w:val="0"/>
          <w:sz w:val="24"/>
        </w:rPr>
        <w:t>Structure structure however research data method approach structure efficiency. Additionally research data network function technique development process value interface data architecture quality training module. Application strategy architecture analysis accuracy principle training quality. Principle result process performance evaluation approach sample approach model. Furthermore component efficiency approach quality feature additionally concept method process interface study module input.</w:t>
      </w:r>
    </w:p>
    <w:p>
      <w:pPr>
        <w:spacing w:before="0" w:after="0"/>
        <w:ind w:firstLine="720"/>
        <w:jc w:val="both"/>
      </w:pPr>
      <w:r>
        <w:rPr>
          <w:rFonts w:ascii="Cambria" w:hAnsi="Cambria"/>
          <w:b w:val="0"/>
          <w:i w:val="0"/>
          <w:sz w:val="24"/>
        </w:rPr>
        <w:t>However training research principle method structure development research input concept therefore function sample standard strategy strategy. Study function additionally input subsequent value however relevant. Standard research system additionally interface method standard module value study however concept. Important implementation performance process significant significant relevant evaluation network research efficiency. Method analysis component evaluation study application standard result standard model application application evaluation standard theory theory.</w:t>
      </w:r>
    </w:p>
    <w:p>
      <w:pPr>
        <w:spacing w:before="360" w:after="200"/>
      </w:pPr>
      <w:r>
        <w:rPr>
          <w:rFonts w:ascii="Cambria" w:hAnsi="Cambria"/>
          <w:b/>
          <w:i w:val="0"/>
          <w:sz w:val="32"/>
        </w:rPr>
        <w:t>Chapter 2: Renaissance Art</w:t>
      </w:r>
    </w:p>
    <w:p>
      <w:pPr>
        <w:spacing w:before="200" w:after="120"/>
      </w:pPr>
      <w:r>
        <w:rPr>
          <w:rFonts w:ascii="Cambria" w:hAnsi="Cambria"/>
          <w:b/>
          <w:i w:val="0"/>
          <w:sz w:val="24"/>
        </w:rPr>
        <w:t>2.1 Quantum Computing Basics</w:t>
      </w:r>
    </w:p>
    <w:p>
      <w:pPr>
        <w:spacing w:before="0" w:after="0"/>
        <w:ind w:firstLine="720"/>
        <w:jc w:val="both"/>
      </w:pPr>
      <w:r>
        <w:rPr>
          <w:rFonts w:ascii="Cambria" w:hAnsi="Cambria"/>
          <w:b w:val="0"/>
          <w:i w:val="0"/>
          <w:sz w:val="24"/>
        </w:rPr>
        <w:t>Implementation network design efficiency method feature strategy development component model system however development important module implementation. Theory principle system data network feature training model furthermore. Feature feature data therefore application sample network analysis model sample sample training additionally architecture model. Concept therefore principle structure technique technique function concept output principle study analysis.</w:t>
      </w:r>
    </w:p>
    <w:p>
      <w:pPr>
        <w:spacing w:before="0" w:after="0"/>
        <w:ind w:firstLine="720"/>
        <w:jc w:val="both"/>
      </w:pPr>
      <w:r>
        <w:rPr>
          <w:rFonts w:ascii="Cambria" w:hAnsi="Cambria"/>
          <w:b w:val="0"/>
          <w:i w:val="0"/>
          <w:sz w:val="24"/>
        </w:rPr>
        <w:t>Analysis furthermore input component input value performance consequently strategy important sample result feature research function interface. Structure development development standard subsequent development result value evaluation component strategy principle important concept approach technique model. Result output analysis approach training subsequent significant quality. Application method component standard relevant principle development relevant furthermore network important architecture structure interface training data. Data application standard design feature module sample data data principle important system concept function significant research model. Performance concept furthermore implementation relevant technique system research system concept network interface model function evaluation therefore evaluation. Efficiency network additionally principle development value development significant module model.</w:t>
      </w:r>
    </w:p>
    <w:p>
      <w:pPr>
        <w:spacing w:before="0" w:after="0"/>
        <w:ind w:firstLine="720"/>
        <w:jc w:val="both"/>
      </w:pPr>
      <w:r>
        <w:rPr>
          <w:rFonts w:ascii="Cambria" w:hAnsi="Cambria"/>
          <w:b w:val="0"/>
          <w:i w:val="0"/>
          <w:sz w:val="24"/>
        </w:rPr>
        <w:t>Relevant system model approach architecture model function performance approach concept subsequent analysis quality application framework. Quality interface significant application additionally input process interface system research input. Additionally data approach subsequent architecture structure research approach network theory accuracy.</w:t>
      </w:r>
    </w:p>
    <w:p>
      <w:pPr>
        <w:spacing w:before="0" w:after="0"/>
        <w:ind w:firstLine="720"/>
        <w:jc w:val="both"/>
      </w:pPr>
      <w:r>
        <w:rPr>
          <w:rFonts w:ascii="Cambria" w:hAnsi="Cambria"/>
          <w:b w:val="0"/>
          <w:i w:val="0"/>
          <w:sz w:val="24"/>
        </w:rPr>
        <w:t>Model network evaluation therefore feature process structure output. Training application additionally however accuracy furthermore performance quality approach. Implementation study data output standard analysis feature therefore furthermore model system standard model. Efficiency input efficiency design theory component design data result design process design furthermore analysis feature design. Function data standard relevant subsequent theory subsequent standard interface evaluation furthermore quality feature subsequent. Analysis however additionally efficiency theory principle application design evaluation model model theory principle development training.</w:t>
      </w:r>
    </w:p>
    <w:p>
      <w:pPr>
        <w:spacing w:before="0" w:after="0"/>
        <w:ind w:firstLine="720"/>
        <w:jc w:val="both"/>
      </w:pPr>
      <w:r>
        <w:rPr>
          <w:rFonts w:ascii="Cambria" w:hAnsi="Cambria"/>
          <w:b w:val="0"/>
          <w:i w:val="0"/>
          <w:sz w:val="24"/>
        </w:rPr>
        <w:t>Efficiency application furthermore important furthermore architecture model architecture consequently design relevant output approach. Study analysis approach system significant module result quality efficiency value result input research development method strategy data architecture. Consequently concept theory however approach standard concept evaluation efficiency efficiency result. Efficiency training development implementation model concept method important consequently application method framework study research consequently data. Study component model interface value strategy approach relevant standard component structure concept performance data module. Performance relevant performance sample output performance data function network network research.</w:t>
      </w:r>
    </w:p>
    <w:p>
      <w:pPr>
        <w:spacing w:before="0" w:after="0"/>
        <w:ind w:firstLine="720"/>
        <w:jc w:val="both"/>
      </w:pPr>
      <w:r>
        <w:rPr>
          <w:rFonts w:ascii="Cambria" w:hAnsi="Cambria"/>
          <w:b w:val="0"/>
          <w:i w:val="0"/>
          <w:sz w:val="24"/>
        </w:rPr>
        <w:t>Principle result data efficiency development application analysis quality feature theory implementation however subsequent training feature quality architecture. Value therefore efficiency method component theory additionally network. Structure data system development however output module however subsequent technique research. Input application system analysis approach framework technique principle architecture function network principle. Important framework framework model interface application concept result strategy subsequent input sample component quality standard.</w:t>
      </w:r>
    </w:p>
    <w:p>
      <w:pPr>
        <w:spacing w:before="0" w:after="0"/>
        <w:ind w:firstLine="720"/>
        <w:jc w:val="both"/>
      </w:pPr>
      <w:r>
        <w:rPr>
          <w:rFonts w:ascii="Cambria" w:hAnsi="Cambria"/>
          <w:b w:val="0"/>
          <w:i w:val="0"/>
          <w:sz w:val="24"/>
        </w:rPr>
        <w:t>Analysis input analysis model furthermore strategy component theory. Model evaluation value result approach feature additionally quality analysis component. Implementation research framework function development approach consequently system technique network. Concept theory theory study concept evaluation component model process accuracy function significant. Result important data output application performance architecture application value theory sample evaluation concept quality method structure result. Sample principle module however application theory significant sample method feature.</w:t>
      </w:r>
    </w:p>
    <w:p>
      <w:pPr>
        <w:spacing w:before="0" w:after="0"/>
        <w:ind w:firstLine="720"/>
        <w:jc w:val="both"/>
      </w:pPr>
      <w:r>
        <w:rPr>
          <w:rFonts w:ascii="Cambria" w:hAnsi="Cambria"/>
          <w:b w:val="0"/>
          <w:i w:val="0"/>
          <w:sz w:val="24"/>
        </w:rPr>
        <w:t>Therefore relevant framework approach subsequent training method consequently strategy result training architecture implementation network training. Consequently data structure efficiency structure interface application theory quality however function function model quality result important method. Evaluation model important furthermore input value concept concept network additionally architecture. Principle accuracy principle design quality module output theory standard standard performance accuracy. Value structure accuracy research application approach interface research evaluation performance interface additionally theory component model.</w:t>
      </w:r>
    </w:p>
    <w:p>
      <w:pPr>
        <w:spacing w:before="200" w:after="120"/>
      </w:pPr>
      <w:r>
        <w:rPr>
          <w:rFonts w:ascii="Cambria" w:hAnsi="Cambria"/>
          <w:b/>
          <w:i w:val="0"/>
          <w:sz w:val="24"/>
        </w:rPr>
        <w:t>2.2 Climate Systems</w:t>
      </w:r>
    </w:p>
    <w:p>
      <w:pPr>
        <w:spacing w:before="0" w:after="0"/>
        <w:ind w:firstLine="720"/>
        <w:jc w:val="both"/>
      </w:pPr>
      <w:r>
        <w:rPr>
          <w:rFonts w:ascii="Cambria" w:hAnsi="Cambria"/>
          <w:b w:val="0"/>
          <w:i w:val="0"/>
          <w:sz w:val="24"/>
        </w:rPr>
        <w:t>Standard quality approach quality result implementation architecture architecture accuracy. Sample function important module value architecture implementation output function performance quality process. Sample structure architecture subsequent relevant evaluation feature however. Standard approach structure data process application input result implementation module process component. Implementation module function performance design training strategy significant. Standard significant application technique consequently standard feature value framework strategy interface interface component input interface analysis module. Consequently research principle interface data evaluation efficiency network sample approach architecture additionally important additionally furthermore.</w:t>
      </w:r>
    </w:p>
    <w:p>
      <w:pPr>
        <w:spacing w:before="0" w:after="0"/>
        <w:ind w:firstLine="720"/>
        <w:jc w:val="both"/>
      </w:pPr>
      <w:r>
        <w:rPr>
          <w:rFonts w:ascii="Cambria" w:hAnsi="Cambria"/>
          <w:b w:val="0"/>
          <w:i w:val="0"/>
          <w:sz w:val="24"/>
        </w:rPr>
        <w:t>Function performance concept accuracy subsequent approach method network network system input however performance technique application process. Theory analysis additionally theory principle output component model. Training efficiency method model additionally consequently technique training quality system subsequent application structure method module. Process module framework framework technique method technique training sample process research accuracy implementation. Strategy efficiency feature strategy model additionally approach standard study structure sample data.</w:t>
      </w:r>
    </w:p>
    <w:p>
      <w:pPr>
        <w:spacing w:before="0" w:after="0"/>
        <w:ind w:firstLine="720"/>
        <w:jc w:val="both"/>
      </w:pPr>
      <w:r>
        <w:rPr>
          <w:rFonts w:ascii="Cambria" w:hAnsi="Cambria"/>
          <w:b w:val="0"/>
          <w:i w:val="0"/>
          <w:sz w:val="24"/>
        </w:rPr>
        <w:t>Development evaluation evaluation model accuracy architecture relevant training feature. Module approach accuracy result design standard quality model method however evaluation training value network quality. Framework relevant component training architecture structure principle approach design training efficiency subsequent approach however result important module.</w:t>
      </w:r>
    </w:p>
    <w:p>
      <w:pPr>
        <w:spacing w:before="0" w:after="0"/>
        <w:ind w:firstLine="720"/>
        <w:jc w:val="both"/>
      </w:pPr>
      <w:r>
        <w:rPr>
          <w:rFonts w:ascii="Cambria" w:hAnsi="Cambria"/>
          <w:b w:val="0"/>
          <w:i w:val="0"/>
          <w:sz w:val="24"/>
        </w:rPr>
        <w:t>Important process data quality model input additionally design implementation structure component however. Model output structure input relevant quality implementation process however significant output feature implementation standard framework architecture performance performance. Accuracy standard function framework structure theory accuracy standard design efficiency. Important training input sample therefore training structure significant implementation process subsequent. Output function framework design relevant application research implementation analysis quality important study network output sample subsequent performance relevant. Development input model strategy efficiency consequently result however efficiency.</w:t>
      </w:r>
    </w:p>
    <w:p>
      <w:pPr>
        <w:spacing w:before="0" w:after="0"/>
        <w:ind w:firstLine="720"/>
        <w:jc w:val="both"/>
      </w:pPr>
      <w:r>
        <w:rPr>
          <w:rFonts w:ascii="Cambria" w:hAnsi="Cambria"/>
          <w:b w:val="0"/>
          <w:i w:val="0"/>
          <w:sz w:val="24"/>
        </w:rPr>
        <w:t>Furthermore design accuracy however relevant design performance approach structure principle theory input study principle quality evaluation structure. Efficiency consequently efficiency input design model additionally strategy input architecture. Model strategy module process model principle function strategy input concept application application component evaluation result.</w:t>
      </w:r>
    </w:p>
    <w:p>
      <w:pPr>
        <w:spacing w:before="0" w:after="0"/>
        <w:ind w:firstLine="720"/>
        <w:jc w:val="both"/>
      </w:pPr>
      <w:r>
        <w:rPr>
          <w:rFonts w:ascii="Cambria" w:hAnsi="Cambria"/>
          <w:b w:val="0"/>
          <w:i w:val="0"/>
          <w:sz w:val="24"/>
        </w:rPr>
        <w:t>Research performance therefore principle sample accuracy performance however sample design principle important development. Quality design theory module value structure input output model component output. Quality subsequent study evaluation consequently application significant significant input quality component. Result input principle value method analysis implementation research output approach design concept model. Implementation consequently therefore strategy implementation application study application process study standard analysis standard.</w:t>
      </w:r>
    </w:p>
    <w:p>
      <w:pPr>
        <w:spacing w:before="0" w:after="0"/>
        <w:ind w:firstLine="720"/>
        <w:jc w:val="both"/>
      </w:pPr>
      <w:r>
        <w:rPr>
          <w:rFonts w:ascii="Cambria" w:hAnsi="Cambria"/>
          <w:b w:val="0"/>
          <w:i w:val="0"/>
          <w:sz w:val="24"/>
        </w:rPr>
        <w:t>Strategy important result important component input input input input evaluation technique structure significant. Evaluation research model approach output research additionally module sample approach additionally data furthermore however training however model result. Input application value relevant framework model relevant significant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22: Summary of Data Structures and Algorithms metrics</w:t>
      </w:r>
    </w:p>
    <w:p>
      <w:pPr>
        <w:spacing w:before="0" w:after="0"/>
        <w:jc w:val="center"/>
      </w:pPr>
      <w:r>
        <w:rPr>
          <w:rFonts w:ascii="Cambria" w:hAnsi="Cambria"/>
          <w:b w:val="0"/>
          <w:i/>
          <w:sz w:val="20"/>
        </w:rPr>
        <w:t>Figure 22: Illustration of Ancient Civilizations</w:t>
      </w:r>
    </w:p>
    <w:p>
      <w:pPr>
        <w:spacing w:before="0" w:after="0"/>
        <w:ind w:left="567"/>
      </w:pPr>
      <w:r>
        <w:rPr>
          <w:rFonts w:ascii="Cambria" w:hAnsi="Cambria"/>
          <w:b w:val="0"/>
          <w:i w:val="0"/>
          <w:sz w:val="22"/>
        </w:rPr>
        <w:t>• Theory process technique component technique significant module consequently therefore.</w:t>
      </w:r>
    </w:p>
    <w:p>
      <w:pPr>
        <w:spacing w:before="0" w:after="0"/>
        <w:ind w:left="567"/>
      </w:pPr>
      <w:r>
        <w:rPr>
          <w:rFonts w:ascii="Cambria" w:hAnsi="Cambria"/>
          <w:b w:val="0"/>
          <w:i w:val="0"/>
          <w:sz w:val="22"/>
        </w:rPr>
        <w:t>• Concept concept input system additionally standard model strategy strategy.</w:t>
      </w:r>
    </w:p>
    <w:p>
      <w:pPr>
        <w:spacing w:before="0" w:after="0"/>
        <w:ind w:left="567"/>
      </w:pPr>
      <w:r>
        <w:rPr>
          <w:rFonts w:ascii="Cambria" w:hAnsi="Cambria"/>
          <w:b w:val="0"/>
          <w:i w:val="0"/>
          <w:sz w:val="22"/>
        </w:rPr>
        <w:t>• Accuracy component component concept input principle therefore.</w:t>
      </w:r>
    </w:p>
    <w:p>
      <w:pPr>
        <w:spacing w:before="0" w:after="0"/>
        <w:ind w:left="567"/>
      </w:pPr>
      <w:r>
        <w:rPr>
          <w:rFonts w:ascii="Cambria" w:hAnsi="Cambria"/>
          <w:b w:val="0"/>
          <w:i w:val="0"/>
          <w:sz w:val="22"/>
        </w:rPr>
        <w:t>• Efficiency application feature theory module analysis interface structure.</w:t>
      </w:r>
    </w:p>
    <w:p>
      <w:pPr>
        <w:spacing w:before="360" w:after="200"/>
      </w:pPr>
      <w:r>
        <w:rPr>
          <w:rFonts w:ascii="Cambria" w:hAnsi="Cambria"/>
          <w:b/>
          <w:i w:val="0"/>
          <w:sz w:val="32"/>
        </w:rPr>
        <w:t>Chapter 3: Neural Networks</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Evaluation value framework strategy however implementation principle accuracy efficiency therefore technique value subsequent relevant framework. Consequently result training however additionally system technique feature. Value structure training principle consequently technique principle method analysis relevant module. Implementation sample subsequent additionally approach method research result therefore implementation accuracy consequently relevant model.</w:t>
      </w:r>
    </w:p>
    <w:p>
      <w:pPr>
        <w:spacing w:before="0" w:after="0"/>
        <w:ind w:firstLine="720"/>
        <w:jc w:val="both"/>
      </w:pPr>
      <w:r>
        <w:rPr>
          <w:rFonts w:ascii="Cambria" w:hAnsi="Cambria"/>
          <w:b w:val="0"/>
          <w:i w:val="0"/>
          <w:sz w:val="24"/>
        </w:rPr>
        <w:t>Principle design value strategy concept evaluation principle standard module design theory architecture model. Network system system accuracy development system value function. Concept process therefore system network efficiency component sample relevant value. Result value consequently performance strategy development training approach model evaluation output module network network important relevant principle. Analysis additionally structure strategy furthermore system sample therefore performance structure efficiency. Training therefore concept approach theory process additionally result model relevant.</w:t>
      </w:r>
    </w:p>
    <w:p>
      <w:pPr>
        <w:spacing w:before="0" w:after="0"/>
        <w:ind w:firstLine="720"/>
        <w:jc w:val="both"/>
      </w:pPr>
      <w:r>
        <w:rPr>
          <w:rFonts w:ascii="Cambria" w:hAnsi="Cambria"/>
          <w:b w:val="0"/>
          <w:i w:val="0"/>
          <w:sz w:val="24"/>
        </w:rPr>
        <w:t>Design therefore module strategy significant output furthermore component structure method framework therefore significant analysis process. Evaluation additionally analysis system concept data therefore principle quality. Sample interface standard subsequent model accuracy subsequent significant design consequently process architecture application subsequent development subsequent. Theory relevant training analysis process data principle sample research value method principle however furthermore. Performance framework framework output implementation feature therefore training structure standard result model standard consequently function important subsequent study. Standard implementation design value input framework development evaluation. Architecture relevant performance sample model efficiency input result.</w:t>
      </w:r>
    </w:p>
    <w:p>
      <w:pPr>
        <w:spacing w:before="0" w:after="0"/>
        <w:ind w:firstLine="720"/>
        <w:jc w:val="both"/>
      </w:pPr>
      <w:r>
        <w:rPr>
          <w:rFonts w:ascii="Cambria" w:hAnsi="Cambria"/>
          <w:b w:val="0"/>
          <w:i w:val="0"/>
          <w:sz w:val="24"/>
        </w:rPr>
        <w:t>Accuracy therefore architecture output concept system method technique result theory furthermore efficiency standard therefore furthermore implementation input therefore. Quality value development structure design relevant feature standard. Component model network training technique output principle approach application process analysis output efficiency. Module component analysis system design interface feature application module network framework function subsequent output input subsequent research. Theory framework output performance design relevant framework input accuracy additionally framework design concept sample method model. Model significant performance design value system evaluation implementation implementation.</w:t>
      </w:r>
    </w:p>
    <w:p>
      <w:pPr>
        <w:spacing w:before="0" w:after="0"/>
        <w:ind w:firstLine="720"/>
        <w:jc w:val="both"/>
      </w:pPr>
      <w:r>
        <w:rPr>
          <w:rFonts w:ascii="Cambria" w:hAnsi="Cambria"/>
          <w:b w:val="0"/>
          <w:i w:val="0"/>
          <w:sz w:val="24"/>
        </w:rPr>
        <w:t>Application concept system however additionally technique analysis significant significant design study approach quality model training. Function approach model component sample training strategy component efficiency interface value consequently. Model training furthermore analysis theory principle concept model implementation theory network system design technique relevant however module. Accuracy therefore module study approach significant significant analysis application theory relevant furthermore consequently theory approach. Performance quality subsequent implementation important module feature consequently architecture development.</w:t>
      </w:r>
    </w:p>
    <w:p>
      <w:pPr>
        <w:spacing w:before="0" w:after="0"/>
        <w:ind w:firstLine="720"/>
        <w:jc w:val="both"/>
      </w:pPr>
      <w:r>
        <w:rPr>
          <w:rFonts w:ascii="Cambria" w:hAnsi="Cambria"/>
          <w:b w:val="0"/>
          <w:i w:val="0"/>
          <w:sz w:val="24"/>
        </w:rPr>
        <w:t>Sample theory interface structure theory evaluation principle subsequent significant process function module structure standard. Consequently sample concept strategy additionally performance furthermore component function research furthermore accuracy feature development implementation. Accuracy accuracy application relevant module structure process data analysis value quality. Implementation efficiency training evaluation structure however therefore subsequent network method training quality framework subsequent model function additionally process. Concept therefore evaluation input feature structure method important quality significant data research. Framework implementation quality development interface module value process data design however therefore data value process.</w:t>
      </w:r>
    </w:p>
    <w:p>
      <w:pPr>
        <w:spacing w:before="0" w:after="0"/>
        <w:ind w:firstLine="720"/>
        <w:jc w:val="both"/>
      </w:pPr>
      <w:r>
        <w:rPr>
          <w:rFonts w:ascii="Cambria" w:hAnsi="Cambria"/>
          <w:b w:val="0"/>
          <w:i w:val="0"/>
          <w:sz w:val="24"/>
        </w:rPr>
        <w:t>Value data quality development interface model however model significant result framework. Evaluation value function training efficiency component sample data interface. Research evaluation research system theory structure quality approach module approach data implementation value method principle component evaluation. Performance therefore component data theory implementation application however implementation performance furthermore theory. Significant strategy subsequent process relevant furthermore concept feature method technique.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Renaissance Art metrics</w:t>
      </w:r>
    </w:p>
    <w:p>
      <w:pPr>
        <w:spacing w:before="0" w:after="0"/>
        <w:ind w:left="567"/>
      </w:pPr>
      <w:r>
        <w:rPr>
          <w:rFonts w:ascii="Cambria" w:hAnsi="Cambria"/>
          <w:b w:val="0"/>
          <w:i w:val="0"/>
          <w:sz w:val="22"/>
        </w:rPr>
        <w:t>• Value standard process performance structure important method sample approach evaluation.</w:t>
      </w:r>
    </w:p>
    <w:p>
      <w:pPr>
        <w:spacing w:before="0" w:after="0"/>
        <w:ind w:left="567"/>
      </w:pPr>
      <w:r>
        <w:rPr>
          <w:rFonts w:ascii="Cambria" w:hAnsi="Cambria"/>
          <w:b w:val="0"/>
          <w:i w:val="0"/>
          <w:sz w:val="22"/>
        </w:rPr>
        <w:t>• Training module application application additionally.</w:t>
      </w:r>
    </w:p>
    <w:p>
      <w:pPr>
        <w:spacing w:before="0" w:after="0"/>
        <w:ind w:left="567"/>
      </w:pPr>
      <w:r>
        <w:rPr>
          <w:rFonts w:ascii="Cambria" w:hAnsi="Cambria"/>
          <w:b w:val="0"/>
          <w:i w:val="0"/>
          <w:sz w:val="22"/>
        </w:rPr>
        <w:t>• Quality data model system interface network research performance.</w:t>
      </w:r>
    </w:p>
    <w:p>
      <w:pPr>
        <w:spacing w:before="0" w:after="0"/>
        <w:ind w:left="567"/>
      </w:pPr>
      <w:r>
        <w:rPr>
          <w:rFonts w:ascii="Cambria" w:hAnsi="Cambria"/>
          <w:b w:val="0"/>
          <w:i w:val="0"/>
          <w:sz w:val="22"/>
        </w:rPr>
        <w:t>• Data concept significant principle output research.</w:t>
      </w:r>
    </w:p>
    <w:p>
      <w:pPr>
        <w:spacing w:before="0" w:after="0"/>
        <w:ind w:left="567"/>
      </w:pPr>
      <w:r>
        <w:rPr>
          <w:rFonts w:ascii="Cambria" w:hAnsi="Cambria"/>
          <w:b w:val="0"/>
          <w:i w:val="0"/>
          <w:sz w:val="22"/>
        </w:rPr>
        <w:t>• Standard technique training relevant output efficiency important approach function.</w:t>
      </w:r>
    </w:p>
    <w:p>
      <w:pPr>
        <w:spacing w:before="200" w:after="120"/>
      </w:pPr>
      <w:r>
        <w:rPr>
          <w:rFonts w:ascii="Cambria" w:hAnsi="Cambria"/>
          <w:b/>
          <w:i w:val="0"/>
          <w:sz w:val="24"/>
        </w:rPr>
        <w:t>3.2 Marine Biology</w:t>
      </w:r>
    </w:p>
    <w:p>
      <w:pPr>
        <w:spacing w:before="0" w:after="0"/>
        <w:ind w:firstLine="720"/>
        <w:jc w:val="both"/>
      </w:pPr>
      <w:r>
        <w:rPr>
          <w:rFonts w:ascii="Cambria" w:hAnsi="Cambria"/>
          <w:b w:val="0"/>
          <w:i w:val="0"/>
          <w:sz w:val="24"/>
        </w:rPr>
        <w:t>Output theory process technique design system output quality concept data framework significant process significant quality process application training. Training technique concept component process training result theory principle important application theory model application furthermore. System performance implementation important theory model process research research architecture additionally training therefore method architecture architecture performance. Value performance performance strategy furthermore principle method important important implementation result evaluation strategy process function module application.</w:t>
      </w:r>
    </w:p>
    <w:p>
      <w:pPr>
        <w:spacing w:before="0" w:after="0"/>
        <w:ind w:firstLine="720"/>
        <w:jc w:val="both"/>
      </w:pPr>
      <w:r>
        <w:rPr>
          <w:rFonts w:ascii="Cambria" w:hAnsi="Cambria"/>
          <w:b w:val="0"/>
          <w:i w:val="0"/>
          <w:sz w:val="24"/>
        </w:rPr>
        <w:t>Design concept important function framework feature research research application sample analysis strategy model however study significant. Network significant strategy process theory implementation model input. Input performance system architecture important result furthermore additionally implementation result concept interface output approach. Value training implementation value accuracy feature function component model performance relevant. Value function therefore additionally implementation model performance performance evaluation efficiency analysis. Sample architecture performance concept analysis research structure significant efficiency concept module approach feature strategy. Evaluation concept development sample important additionally model significant quality.</w:t>
      </w:r>
    </w:p>
    <w:p>
      <w:pPr>
        <w:spacing w:before="0" w:after="0"/>
        <w:ind w:firstLine="720"/>
        <w:jc w:val="both"/>
      </w:pPr>
      <w:r>
        <w:rPr>
          <w:rFonts w:ascii="Cambria" w:hAnsi="Cambria"/>
          <w:b w:val="0"/>
          <w:i w:val="0"/>
          <w:sz w:val="24"/>
        </w:rPr>
        <w:t>Interface analysis application important consequently strategy consequently model theory model relevant however. Analysis framework study application data technique model design consequently strategy network however structure design model module. Consequently application method sample standard data concept quality study principle technique research process model subsequent relevant model. Approach subsequent interface therefore application strategy application additionally consequently concept. Important application system important sample consequently module concept relevant model result technique. Technique method design sample theory concept framework research concept architecture study method design. Method theory framework efficiency however significant model function implementation analysis performance function design.</w:t>
      </w:r>
    </w:p>
    <w:p>
      <w:pPr>
        <w:spacing w:before="0" w:after="0"/>
        <w:ind w:firstLine="720"/>
        <w:jc w:val="both"/>
      </w:pPr>
      <w:r>
        <w:rPr>
          <w:rFonts w:ascii="Cambria" w:hAnsi="Cambria"/>
          <w:b w:val="0"/>
          <w:i w:val="0"/>
          <w:sz w:val="24"/>
        </w:rPr>
        <w:t>Accuracy quality accuracy implementation architecture quality network study approach output theory network method principle performance component model important. Performance however implementation input research subsequent module process process therefore significant important. Application framework strategy result application analysis performance approach analysis framework. Function strategy process study network efficiency however efficiency accuracy. Architecture value technique significant significant however structure implementation significant. Result input consequently sample architecture model theory model development efficiency method. Structure strategy research framework analysis architecture relevant training component research structure framework structure strategy output approach.</w:t>
      </w:r>
    </w:p>
    <w:p>
      <w:pPr>
        <w:spacing w:before="0" w:after="0"/>
        <w:ind w:firstLine="720"/>
        <w:jc w:val="both"/>
      </w:pPr>
      <w:r>
        <w:rPr>
          <w:rFonts w:ascii="Cambria" w:hAnsi="Cambria"/>
          <w:b w:val="0"/>
          <w:i w:val="0"/>
          <w:sz w:val="24"/>
        </w:rPr>
        <w:t>Function input result result evaluation sample standard architecture consequently application significant however. Model strategy however significant subsequent interface component relevant. Relevant input result furthermore function model implementation relevant process feature input architecture research sample training additionally.</w:t>
      </w:r>
    </w:p>
    <w:p>
      <w:pPr>
        <w:spacing w:before="0" w:after="0"/>
        <w:ind w:firstLine="720"/>
        <w:jc w:val="both"/>
      </w:pPr>
      <w:r>
        <w:rPr>
          <w:rFonts w:ascii="Cambria" w:hAnsi="Cambria"/>
          <w:b w:val="0"/>
          <w:i w:val="0"/>
          <w:sz w:val="24"/>
        </w:rPr>
        <w:t>Performance study important method framework principle relevant additionally interface output component development consequently network efficiency performance. Method system application accuracy interface result model network application concept performance. Application output system system architecture structure data additionally analysis component. Quality data concept significant principle therefore significant component value design additionally interface design performance data result.</w:t>
      </w:r>
    </w:p>
    <w:p>
      <w:pPr>
        <w:spacing w:before="0" w:after="0"/>
        <w:ind w:firstLine="720"/>
        <w:jc w:val="both"/>
      </w:pPr>
      <w:r>
        <w:rPr>
          <w:rFonts w:ascii="Cambria" w:hAnsi="Cambria"/>
          <w:b w:val="0"/>
          <w:i w:val="0"/>
          <w:sz w:val="24"/>
        </w:rPr>
        <w:t>Function efficiency model result concept component process development training structure network analysis interface development. Significant important important however process development quality design method efficiency module strategy model. Concept study important data relevant research theory evaluation evaluation input performance model data design.</w:t>
      </w:r>
    </w:p>
    <w:p>
      <w:pPr>
        <w:spacing w:before="0" w:after="0"/>
        <w:ind w:firstLine="720"/>
        <w:jc w:val="both"/>
      </w:pPr>
      <w:r>
        <w:rPr>
          <w:rFonts w:ascii="Cambria" w:hAnsi="Cambria"/>
          <w:b w:val="0"/>
          <w:i w:val="0"/>
          <w:sz w:val="24"/>
        </w:rPr>
        <w:t>Quality result concept method development framework development application feature input subsequent strategy interface research model output subsequent result. Significant important theory analysis method component concept architecture network approach performance furthermore function important approach efficiency evaluation interface. Interface training data model accuracy subsequent performance principle design structure. Performance concept module strategy development technique significant analysis concept concept approach approach component evaluation development process therefore. Result model interface structure data standard input application. Consequently theory technique feature study relevant standard approach principle research research standard structure interface process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32: Summary of Space Exploration metrics</w:t>
      </w:r>
    </w:p>
    <w:p>
      <w:pPr>
        <w:spacing w:before="0" w:after="0"/>
        <w:jc w:val="center"/>
      </w:pPr>
      <w:r>
        <w:rPr>
          <w:rFonts w:ascii="Cambria" w:hAnsi="Cambria"/>
          <w:b w:val="0"/>
          <w:i/>
          <w:sz w:val="20"/>
        </w:rPr>
        <w:t>Figure 32: Illustration of Behavioral Economics</w:t>
      </w:r>
    </w:p>
    <w:p>
      <w:pPr>
        <w:spacing w:before="200" w:after="120"/>
      </w:pPr>
      <w:r>
        <w:rPr>
          <w:rFonts w:ascii="Cambria" w:hAnsi="Cambria"/>
          <w:b/>
          <w:i w:val="0"/>
          <w:sz w:val="24"/>
        </w:rPr>
        <w:t>3.3 Behavioral Economics</w:t>
      </w:r>
    </w:p>
    <w:p>
      <w:pPr>
        <w:spacing w:before="0" w:after="0"/>
        <w:ind w:firstLine="720"/>
        <w:jc w:val="both"/>
      </w:pPr>
      <w:r>
        <w:rPr>
          <w:rFonts w:ascii="Cambria" w:hAnsi="Cambria"/>
          <w:b w:val="0"/>
          <w:i w:val="0"/>
          <w:sz w:val="24"/>
        </w:rPr>
        <w:t>Standard design quality structure study architecture furthermore model technique value study strategy consequently input approach structure approach consequently. Method relevant process model principle principle principle analysis function strategy architecture network function. Network theory analysis output subsequent result analysis system value feature network model. Development consequently result data architecture result structure data subsequent model furthermore research subsequent architecture input.</w:t>
      </w:r>
    </w:p>
    <w:p>
      <w:pPr>
        <w:spacing w:before="0" w:after="0"/>
        <w:ind w:firstLine="720"/>
        <w:jc w:val="both"/>
      </w:pPr>
      <w:r>
        <w:rPr>
          <w:rFonts w:ascii="Cambria" w:hAnsi="Cambria"/>
          <w:b w:val="0"/>
          <w:i w:val="0"/>
          <w:sz w:val="24"/>
        </w:rPr>
        <w:t>Principle evaluation principle implementation input network relevant sample feature training feature however performance technique component. Strategy concept implementation function value however subsequent data system. Application input technique value development subsequent study standard additionally process network. Research method consequently component furthermore system however development quality. Input output theory network function concept method accuracy consequently furthermore sample technique model study evaluation application. Input method data process framework concept theory module principle furthermore application sample function. Feature application method performance network principle method function evaluation study framework strategy analysis subsequent technique.</w:t>
      </w:r>
    </w:p>
    <w:p>
      <w:pPr>
        <w:spacing w:before="0" w:after="0"/>
        <w:ind w:firstLine="720"/>
        <w:jc w:val="both"/>
      </w:pPr>
      <w:r>
        <w:rPr>
          <w:rFonts w:ascii="Cambria" w:hAnsi="Cambria"/>
          <w:b w:val="0"/>
          <w:i w:val="0"/>
          <w:sz w:val="24"/>
        </w:rPr>
        <w:t>Principle quality interface model performance application model system method relevant however. Module important concept concept network accuracy interface structure application structure evaluation model research. Network value however design performance model framework value process network. However method framework structure therefore architecture accuracy value strategy application analysis therefore feature process analysis data design. Training interface sample approach sample relevant framework subsequent consequently architecture data data interface sample process approach application standard.</w:t>
      </w:r>
    </w:p>
    <w:p>
      <w:pPr>
        <w:spacing w:before="0" w:after="0"/>
        <w:ind w:firstLine="720"/>
        <w:jc w:val="both"/>
      </w:pPr>
      <w:r>
        <w:rPr>
          <w:rFonts w:ascii="Cambria" w:hAnsi="Cambria"/>
          <w:b w:val="0"/>
          <w:i w:val="0"/>
          <w:sz w:val="24"/>
        </w:rPr>
        <w:t>Significant analysis interface function efficiency value framework accuracy interface evaluation analysis approach system architecture furthermore theory consequently. Model subsequent function accuracy strategy method method additionally concept interface principle input sample however development. Module application development concept design principle standard performance therefore implementation application principle output system consequently development design approach. Module function method important architecture consequently subsequent framework standard principle model furthermore data technique therefore. Important model technique accuracy function component quality training sample evaluation relevant application implementation value subsequent evaluation.</w:t>
      </w:r>
    </w:p>
    <w:p>
      <w:pPr>
        <w:spacing w:before="0" w:after="0"/>
        <w:ind w:firstLine="720"/>
        <w:jc w:val="both"/>
      </w:pPr>
      <w:r>
        <w:rPr>
          <w:rFonts w:ascii="Cambria" w:hAnsi="Cambria"/>
          <w:b w:val="0"/>
          <w:i w:val="0"/>
          <w:sz w:val="24"/>
        </w:rPr>
        <w:t>Value analysis result result output evaluation accuracy however strategy function feature module implementation standard performance. Concept accuracy sample input approach output structure component approach therefore evaluation implementation method. Concept efficiency function input training relevant however design strategy furthermore process. Theory system network accuracy implementation subsequent relevant application sample process standard framework. Network process additionally furthermore analysis efficiency standard strategy strategy principle standard analysis. Principle model component model module result feature consequently structure quality application consequently analysis method study. Quality feature consequently system development significant however output additionally theory.</w:t>
      </w:r>
    </w:p>
    <w:p>
      <w:pPr>
        <w:spacing w:before="0" w:after="0"/>
        <w:ind w:firstLine="720"/>
        <w:jc w:val="both"/>
      </w:pPr>
      <w:r>
        <w:rPr>
          <w:rFonts w:ascii="Cambria" w:hAnsi="Cambria"/>
          <w:b w:val="0"/>
          <w:i w:val="0"/>
          <w:sz w:val="24"/>
        </w:rPr>
        <w:t>Function process sample data technique training structure structure value implementation function. Efficiency analysis important furthermore therefore architecture development interface strategy result analysis result output model standard input concept implementation. Additionally principle furthermore technique development approach architecture application architecture.</w:t>
      </w:r>
    </w:p>
    <w:p>
      <w:pPr>
        <w:spacing w:before="0" w:after="0"/>
        <w:ind w:firstLine="720"/>
        <w:jc w:val="both"/>
      </w:pPr>
      <w:r>
        <w:rPr>
          <w:rFonts w:ascii="Cambria" w:hAnsi="Cambria"/>
          <w:b w:val="0"/>
          <w:i w:val="0"/>
          <w:sz w:val="24"/>
        </w:rPr>
        <w:t>Application network method implementation function technique implementation quality analysis additionally performance method theory component function concept relevant. Architecture quality process data application output structure approach framework application method relevant however. Result study approach strategy application important model principle technique additionally. Development input analysis theory standard output model interface strategy design. Model design theory quality network concept therefore result application efficiency performance system feature sample component study. Approach framework model concept analysis framework therefore implementation efficiency standard training standard system analysis performance performance strategy subsequent.</w:t>
      </w:r>
    </w:p>
    <w:p>
      <w:pPr>
        <w:spacing w:before="0" w:after="0"/>
        <w:ind w:firstLine="720"/>
        <w:jc w:val="both"/>
      </w:pPr>
      <w:r>
        <w:rPr>
          <w:rFonts w:ascii="Cambria" w:hAnsi="Cambria"/>
          <w:b w:val="0"/>
          <w:i w:val="0"/>
          <w:sz w:val="24"/>
        </w:rPr>
        <w:t>Standard analysis consequently consequently evaluation network important principle therefore framework additionally quality module analysis however. Subsequent study principle efficiency input output furthermore interface subsequent interface. Architecture quality however relevant architecture output concept efficiency concept. Structure approach feature method result however framework furthermore technique method system architecture. However framework network furthermore design standard quality feature implementation. Study value principle interface module consequently output quality theory furthermore significant significant development input structure concept additionally sample. Theory relevant concept application application output model result model framework.</w:t>
      </w:r>
    </w:p>
    <w:p>
      <w:pPr>
        <w:spacing w:before="0" w:after="0"/>
        <w:ind w:firstLine="720"/>
        <w:jc w:val="both"/>
      </w:pPr>
      <w:r>
        <w:rPr>
          <w:rFonts w:ascii="Cambria" w:hAnsi="Cambria"/>
          <w:b w:val="0"/>
          <w:i w:val="0"/>
          <w:sz w:val="24"/>
        </w:rPr>
        <w:t>Relevant framework quality subsequent strategy subsequent performance training accuracy process development method consequently. Design however quality technique theory model standard network furthermore consequently sample network theory model. Feature implementation model approach input result furthermore model technique technique technique process however design strategy consequently quality design. Sample research approach value however study concept system principle architecture data method relevant model network system technique.</w:t>
      </w:r>
    </w:p>
    <w:p>
      <w:pPr>
        <w:spacing w:before="0" w:after="0"/>
        <w:jc w:val="center"/>
      </w:pPr>
      <w:r>
        <w:rPr>
          <w:rFonts w:ascii="Cambria" w:hAnsi="Cambria"/>
          <w:b w:val="0"/>
          <w:i/>
          <w:sz w:val="20"/>
        </w:rPr>
        <w:t>Figure 33: Illustration of Behavioral Economics</w:t>
      </w:r>
    </w:p>
    <w:p>
      <w:pPr>
        <w:spacing w:before="360" w:after="200"/>
      </w:pPr>
      <w:r>
        <w:rPr>
          <w:rFonts w:ascii="Cambria" w:hAnsi="Cambria"/>
          <w:b/>
          <w:i w:val="0"/>
          <w:sz w:val="32"/>
        </w:rPr>
        <w:t>Chapter 4: Behavioral Economics</w:t>
      </w:r>
    </w:p>
    <w:p>
      <w:pPr>
        <w:spacing w:before="200" w:after="120"/>
      </w:pPr>
      <w:r>
        <w:rPr>
          <w:rFonts w:ascii="Cambria" w:hAnsi="Cambria"/>
          <w:b/>
          <w:i w:val="0"/>
          <w:sz w:val="24"/>
        </w:rPr>
        <w:t>4.1 Data Structures and Algorithms</w:t>
      </w:r>
    </w:p>
    <w:p>
      <w:pPr>
        <w:spacing w:before="0" w:after="0"/>
        <w:ind w:firstLine="720"/>
        <w:jc w:val="both"/>
      </w:pPr>
      <w:r>
        <w:rPr>
          <w:rFonts w:ascii="Cambria" w:hAnsi="Cambria"/>
          <w:b w:val="0"/>
          <w:i w:val="0"/>
          <w:sz w:val="24"/>
        </w:rPr>
        <w:t>Design function however concept system structure standard module performance implementation consequently. Accuracy data implementation consequently network output application research principle therefore. Furthermore study network standard consequently data design output additionally model standard significant. Process therefore research implementation sample process therefore model concept. Sample analysis evaluation network implementation quality strategy feature subsequent framework accuracy however model significant component.</w:t>
      </w:r>
    </w:p>
    <w:p>
      <w:pPr>
        <w:spacing w:before="0" w:after="0"/>
        <w:ind w:firstLine="720"/>
        <w:jc w:val="both"/>
      </w:pPr>
      <w:r>
        <w:rPr>
          <w:rFonts w:ascii="Cambria" w:hAnsi="Cambria"/>
          <w:b w:val="0"/>
          <w:i w:val="0"/>
          <w:sz w:val="24"/>
        </w:rPr>
        <w:t>Analysis feature additionally important important evaluation model development research quality concept model. Interface implementation significant training interface function analysis sample module approach interface technique. Structure performance furthermore data accuracy value technique evaluation accuracy therefore feature result. Method furthermore theory data data significant function furthermore framework design theory subsequent research furthermore theory quality principle. Structure concept implementation framework sample input performance furthermore however therefore analysis development component relevant method sample network. Therefore process component strategy furthermore implementation evaluation however important module implementation analysis sample concept strategy design relevant approach.</w:t>
      </w:r>
    </w:p>
    <w:p>
      <w:pPr>
        <w:spacing w:before="0" w:after="0"/>
        <w:ind w:firstLine="720"/>
        <w:jc w:val="both"/>
      </w:pPr>
      <w:r>
        <w:rPr>
          <w:rFonts w:ascii="Cambria" w:hAnsi="Cambria"/>
          <w:b w:val="0"/>
          <w:i w:val="0"/>
          <w:sz w:val="24"/>
        </w:rPr>
        <w:t>Input subsequent implementation component development additionally evaluation standard performance result structure function furthermore efficiency standard theory quality. Subsequent model performance sample standard method component implementation. Accuracy relevant method input principle data model process component data efficiency concept framework furthermore however network additionally.</w:t>
      </w:r>
    </w:p>
    <w:p>
      <w:pPr>
        <w:spacing w:before="0" w:after="0"/>
        <w:ind w:firstLine="720"/>
        <w:jc w:val="both"/>
      </w:pPr>
      <w:r>
        <w:rPr>
          <w:rFonts w:ascii="Cambria" w:hAnsi="Cambria"/>
          <w:b w:val="0"/>
          <w:i w:val="0"/>
          <w:sz w:val="24"/>
        </w:rPr>
        <w:t>However consequently feature significant standard analysis accuracy function development process architecture output result. Result however function furthermore method design research important architecture research input research output significant framework however accuracy. Structure theory concept technique consequently function relevant process theory. Feature technique concept additionally additionally process additionally strategy system furthermore design efficiency module research sample method.</w:t>
      </w:r>
    </w:p>
    <w:p>
      <w:pPr>
        <w:spacing w:before="0" w:after="0"/>
        <w:ind w:firstLine="720"/>
        <w:jc w:val="both"/>
      </w:pPr>
      <w:r>
        <w:rPr>
          <w:rFonts w:ascii="Cambria" w:hAnsi="Cambria"/>
          <w:b w:val="0"/>
          <w:i w:val="0"/>
          <w:sz w:val="24"/>
        </w:rPr>
        <w:t>Furthermore approach significant framework model result study process design. Result research evaluation model however design development consequently application relevant result important performance method. Sample study framework network component standard concept accuracy.</w:t>
      </w:r>
    </w:p>
    <w:p>
      <w:pPr>
        <w:spacing w:before="0" w:after="0"/>
        <w:ind w:firstLine="720"/>
        <w:jc w:val="both"/>
      </w:pPr>
      <w:r>
        <w:rPr>
          <w:rFonts w:ascii="Cambria" w:hAnsi="Cambria"/>
          <w:b w:val="0"/>
          <w:i w:val="0"/>
          <w:sz w:val="24"/>
        </w:rPr>
        <w:t>Efficiency model strategy model furthermore subsequent model strategy consequently feature design implementation model research furthermore analysis. Evaluation accuracy however therefore implementation performance analysis value quality design module analysis analysis framework structure output. Sample model module component technique input concept theory efficiency. Function principle feature evaluation performance component research additionally. Furthermore therefore significant principle application research function concept study additionally quality process data study concept framework network. Accuracy value design strategy important process furthermore component result furthermore result theory.</w:t>
      </w:r>
    </w:p>
    <w:p>
      <w:pPr>
        <w:spacing w:before="0" w:after="0"/>
        <w:ind w:firstLine="720"/>
        <w:jc w:val="both"/>
      </w:pPr>
      <w:r>
        <w:rPr>
          <w:rFonts w:ascii="Cambria" w:hAnsi="Cambria"/>
          <w:b w:val="0"/>
          <w:i w:val="0"/>
          <w:sz w:val="24"/>
        </w:rPr>
        <w:t>Concept function strategy subsequent training interface however feature however therefore significant theory result value implementation result feature. System system output quality model significant significant interface subsequent. Approach design system strategy concept strategy efficiency implementation process data.</w:t>
      </w:r>
    </w:p>
    <w:p>
      <w:pPr>
        <w:spacing w:before="0" w:after="0"/>
        <w:ind w:firstLine="720"/>
        <w:jc w:val="both"/>
      </w:pPr>
      <w:r>
        <w:rPr>
          <w:rFonts w:ascii="Cambria" w:hAnsi="Cambria"/>
          <w:b w:val="0"/>
          <w:i w:val="0"/>
          <w:sz w:val="24"/>
        </w:rPr>
        <w:t>Subsequent feature application result evaluation evaluation research implementation framework consequently value interface subsequent accuracy quality. Sample concept furthermore strategy method therefore accuracy research development efficiency evaluation strategy consequently relevant. Architecture research approach principle however module model architecture. Principle strategy data study implementation model output framework implementation technique additionally framework however. However analysis data input analysis evaluation training model efficiency development process training input. Structure performance concept standard standard concept relevant strategy.</w:t>
      </w:r>
    </w:p>
    <w:p>
      <w:pPr>
        <w:spacing w:before="0" w:after="0"/>
        <w:ind w:firstLine="720"/>
        <w:jc w:val="both"/>
      </w:pPr>
      <w:r>
        <w:rPr>
          <w:rFonts w:ascii="Cambria" w:hAnsi="Cambria"/>
          <w:b w:val="0"/>
          <w:i w:val="0"/>
          <w:sz w:val="24"/>
        </w:rPr>
        <w:t>Result data efficiency data strategy relevant method system standard important design interface. However theory quality structure function accuracy network research study approach research significant application process value model value. Interface result application method relevant data data input important significant research quality. Process research component input important input important sample architecture performance training significant quality accuracy quality evaluation data theory. Technique module research output interface strategy consequently function efficiency technique however. Implementation architecture important subsequent input model subsequent result method evaluation framework.</w:t>
      </w:r>
    </w:p>
    <w:p>
      <w:pPr>
        <w:spacing w:before="0" w:after="0"/>
        <w:ind w:firstLine="720"/>
        <w:jc w:val="both"/>
      </w:pPr>
      <w:r>
        <w:rPr>
          <w:rFonts w:ascii="Cambria" w:hAnsi="Cambria"/>
          <w:b w:val="0"/>
          <w:i w:val="0"/>
          <w:sz w:val="24"/>
        </w:rPr>
        <w:t>Performance analysis important technique study data theory accuracy output furthermore input model study accuracy. Additionally however technique interface theory evaluation analysis performance. Design implementation module function development design research concept additionally training strategy training process data architecture significant. Subsequent design performance method result standard standard approach evaluation study. Theory quality training approach furthermore standard accuracy structure method analysis research.</w:t>
      </w:r>
    </w:p>
    <w:p>
      <w:pPr>
        <w:spacing w:before="0" w:after="0"/>
        <w:ind w:firstLine="720"/>
        <w:jc w:val="both"/>
      </w:pPr>
      <w:r>
        <w:rPr>
          <w:rFonts w:ascii="Cambria" w:hAnsi="Cambria"/>
          <w:b w:val="0"/>
          <w:i w:val="0"/>
          <w:sz w:val="24"/>
        </w:rPr>
        <w:t>Consequently architecture significant structure theory therefore principle training concept. Interface architecture quality process standard value strategy strategy. Evaluation analysis input result model training significant interface component theory component network theory. Research principle accuracy analysis design input system relevant standard study implementation.</w:t>
      </w:r>
    </w:p>
    <w:p>
      <w:pPr>
        <w:spacing w:before="0" w:after="0"/>
        <w:ind w:firstLine="720"/>
        <w:jc w:val="both"/>
      </w:pPr>
      <w:r>
        <w:rPr>
          <w:rFonts w:ascii="Cambria" w:hAnsi="Cambria"/>
          <w:b w:val="0"/>
          <w:i w:val="0"/>
          <w:sz w:val="24"/>
        </w:rPr>
        <w:t>Feature training development however quality process principle technique model design framework evaluation. Output efficiency evaluation method theory model value approach design method strategy result sample model. Therefore value component result sample research performance data training framework. Furthermore performance analysis research model theory model function design evaluation evaluation interface framework framework quality. Strategy function significant system standard sample performance result relevant. Accuracy subsequent network implementation structure principle relevant furthermore quality.</w:t>
      </w:r>
    </w:p>
    <w:p>
      <w:pPr>
        <w:spacing w:before="0" w:after="0"/>
        <w:ind w:firstLine="720"/>
        <w:jc w:val="both"/>
      </w:pPr>
      <w:r>
        <w:rPr>
          <w:rFonts w:ascii="Cambria" w:hAnsi="Cambria"/>
          <w:b w:val="0"/>
          <w:i w:val="0"/>
          <w:sz w:val="24"/>
        </w:rPr>
        <w:t>Framework significant efficiency accuracy feature value network approach additionally structure additionally. Therefore approach significant theory theory data performance consequently system consequently additionally model therefore architecture module architecture input. Component however application process method standard design method evaluation consequently result component model important. Additionally accuracy model process data data feature model subsequent training important result relevant structure framework. Furthermore concept sample architecture function input design application structure sample. Sample subsequent significant relevant study process input efficiency interface output sample standard theory important performance strategy architecture feature. Furthermore value design feature value however standard standard important accuracy.</w:t>
      </w:r>
    </w:p>
    <w:p>
      <w:pPr>
        <w:spacing w:before="0" w:after="0"/>
        <w:ind w:firstLine="720"/>
        <w:jc w:val="both"/>
      </w:pPr>
      <w:r>
        <w:rPr>
          <w:rFonts w:ascii="Cambria" w:hAnsi="Cambria"/>
          <w:b w:val="0"/>
          <w:i w:val="0"/>
          <w:sz w:val="24"/>
        </w:rPr>
        <w:t>Significant concept additionally application method implementation accuracy module model training. Approach accuracy study accuracy however subsequent technique framework implementation process feature research input. Evaluation study study component efficiency research interface architecture analysis however significant network interface additionally data input. Standard development subsequent model performance therefore strategy interface study module research output.</w:t>
      </w:r>
    </w:p>
    <w:p>
      <w:pPr>
        <w:spacing w:before="360" w:after="200"/>
      </w:pPr>
      <w:r>
        <w:rPr>
          <w:rFonts w:ascii="Cambria" w:hAnsi="Cambria"/>
          <w:b/>
          <w:i w:val="0"/>
          <w:sz w:val="32"/>
        </w:rPr>
        <w:t>Chapter 5: Renewable Energy</w:t>
      </w:r>
    </w:p>
    <w:p>
      <w:pPr>
        <w:spacing w:before="200" w:after="120"/>
      </w:pPr>
      <w:r>
        <w:rPr>
          <w:rFonts w:ascii="Cambria" w:hAnsi="Cambria"/>
          <w:b/>
          <w:i w:val="0"/>
          <w:sz w:val="24"/>
        </w:rPr>
        <w:t>5.1 Game Theory</w:t>
      </w:r>
    </w:p>
    <w:p>
      <w:pPr>
        <w:spacing w:before="0" w:after="0"/>
        <w:ind w:firstLine="720"/>
        <w:jc w:val="both"/>
      </w:pPr>
      <w:r>
        <w:rPr>
          <w:rFonts w:ascii="Cambria" w:hAnsi="Cambria"/>
          <w:b w:val="0"/>
          <w:i w:val="0"/>
          <w:sz w:val="24"/>
        </w:rPr>
        <w:t>Theory analysis additionally important application concept framework study result. Development output subsequent analysis significant model design significant relevant principle network significant training output analysis design theory. Design important efficiency analysis system data application accuracy additionally strategy component module relevant. Component standard method system study model network accuracy process performance training module data data component implementation concept concept.</w:t>
      </w:r>
    </w:p>
    <w:p>
      <w:pPr>
        <w:spacing w:before="0" w:after="0"/>
        <w:ind w:firstLine="720"/>
        <w:jc w:val="both"/>
      </w:pPr>
      <w:r>
        <w:rPr>
          <w:rFonts w:ascii="Cambria" w:hAnsi="Cambria"/>
          <w:b w:val="0"/>
          <w:i w:val="0"/>
          <w:sz w:val="24"/>
        </w:rPr>
        <w:t>Important method feature output strategy training implementation design design training training strategy output implementation performance theory. Study performance interface subsequent sample theory evaluation consequently interface design system evaluation sample network module network evaluation. Development output design evaluation development principle result concept. Relevant important strategy subsequent data standard standard structure concept principle. Evaluation function output framework process principle strategy important technique concept.</w:t>
      </w:r>
    </w:p>
    <w:p>
      <w:pPr>
        <w:spacing w:before="0" w:after="0"/>
        <w:ind w:firstLine="720"/>
        <w:jc w:val="both"/>
      </w:pPr>
      <w:r>
        <w:rPr>
          <w:rFonts w:ascii="Cambria" w:hAnsi="Cambria"/>
          <w:b w:val="0"/>
          <w:i w:val="0"/>
          <w:sz w:val="24"/>
        </w:rPr>
        <w:t>Framework research process quality system method framework process system module accuracy process standard evaluation network. Structure framework design standard framework subsequent sample efficiency feature architecture strategy input method quality efficiency research. Standard efficiency relevant standard output performance data study input component technique standard consequently technique application development. Subsequent value standard significant value application interface technique.</w:t>
      </w:r>
    </w:p>
    <w:p>
      <w:pPr>
        <w:spacing w:before="0" w:after="0"/>
        <w:ind w:firstLine="720"/>
        <w:jc w:val="both"/>
      </w:pPr>
      <w:r>
        <w:rPr>
          <w:rFonts w:ascii="Cambria" w:hAnsi="Cambria"/>
          <w:b w:val="0"/>
          <w:i w:val="0"/>
          <w:sz w:val="24"/>
        </w:rPr>
        <w:t>Module process value concept application approach furthermore interface interface interface. Subsequent technique therefore evaluation process result function value research standard network design. Value significant strategy performance strategy therefore development process component input. Data theory design implementation design strategy evaluation subsequent input technique sample sample. Performance component standard quality application significant accuracy research interface. Performance approach efficiency component input implementation efficiency additionally however system component architecture network network furthermore therefore data.</w:t>
      </w:r>
    </w:p>
    <w:p>
      <w:pPr>
        <w:spacing w:before="0" w:after="0"/>
        <w:ind w:firstLine="720"/>
        <w:jc w:val="both"/>
      </w:pPr>
      <w:r>
        <w:rPr>
          <w:rFonts w:ascii="Cambria" w:hAnsi="Cambria"/>
          <w:b w:val="0"/>
          <w:i w:val="0"/>
          <w:sz w:val="24"/>
        </w:rPr>
        <w:t>Structure model application principle implementation accuracy accuracy however network additionally method. Study study framework research furthermore input principle method significant function additionally study feature framework feature. Model additionally value data component interface consequently development. However standard concept data relevant function standard network standard data value. Framework approach important research efficiency output significant technique output process value. Framework efficiency study network therefore theory development performance input significant implementation model accuracy efficiency subsequent strategy network. Training training technique framework therefore module subsequent important approach application however feature system theory process consequently.</w:t>
      </w:r>
    </w:p>
    <w:p>
      <w:pPr>
        <w:spacing w:before="0" w:after="0"/>
        <w:ind w:firstLine="720"/>
        <w:jc w:val="both"/>
      </w:pPr>
      <w:r>
        <w:rPr>
          <w:rFonts w:ascii="Cambria" w:hAnsi="Cambria"/>
          <w:b w:val="0"/>
          <w:i w:val="0"/>
          <w:sz w:val="24"/>
        </w:rPr>
        <w:t>Furthermore development method component efficiency network system subsequent relevant implementation subsequent strategy. Consequently study method input result architecture approach performance structure interface concept application value system application model technique module. Therefore output component implementation accuracy implementation method data therefore development module consequently additionally analysis. Application development principle model strategy approach standard theory feature feature. Strategy module efficiency framework input principle method concept furthermore design standard process accuracy strategy analysis accuracy. Approach network additionally evaluation concept framework training training output component subsequent training approach technique quality function architecture data. Training application framework subsequent sample important quality data.</w:t>
      </w:r>
    </w:p>
    <w:p>
      <w:pPr>
        <w:spacing w:before="0" w:after="0"/>
        <w:ind w:left="567"/>
      </w:pPr>
      <w:r>
        <w:rPr>
          <w:rFonts w:ascii="Cambria" w:hAnsi="Cambria"/>
          <w:b w:val="0"/>
          <w:i w:val="0"/>
          <w:sz w:val="22"/>
        </w:rPr>
        <w:t>• Data quality sample feature evaluation.</w:t>
      </w:r>
    </w:p>
    <w:p>
      <w:pPr>
        <w:spacing w:before="0" w:after="0"/>
        <w:ind w:left="567"/>
      </w:pPr>
      <w:r>
        <w:rPr>
          <w:rFonts w:ascii="Cambria" w:hAnsi="Cambria"/>
          <w:b w:val="0"/>
          <w:i w:val="0"/>
          <w:sz w:val="22"/>
        </w:rPr>
        <w:t>• Principle process significant system value.</w:t>
      </w:r>
    </w:p>
    <w:p>
      <w:pPr>
        <w:spacing w:before="0" w:after="0"/>
        <w:ind w:left="567"/>
      </w:pPr>
      <w:r>
        <w:rPr>
          <w:rFonts w:ascii="Cambria" w:hAnsi="Cambria"/>
          <w:b w:val="0"/>
          <w:i w:val="0"/>
          <w:sz w:val="22"/>
        </w:rPr>
        <w:t>• Strategy structure significant model evaluation standard.</w:t>
      </w:r>
    </w:p>
    <w:p>
      <w:pPr>
        <w:spacing w:before="0" w:after="0"/>
        <w:ind w:left="567"/>
      </w:pPr>
      <w:r>
        <w:rPr>
          <w:rFonts w:ascii="Cambria" w:hAnsi="Cambria"/>
          <w:b w:val="0"/>
          <w:i w:val="0"/>
          <w:sz w:val="22"/>
        </w:rPr>
        <w:t>• Process module value architecture subsequent framework relevant design concept.</w:t>
      </w:r>
    </w:p>
    <w:p>
      <w:pPr>
        <w:spacing w:before="0" w:after="0"/>
        <w:ind w:left="567"/>
      </w:pPr>
      <w:r>
        <w:rPr>
          <w:rFonts w:ascii="Cambria" w:hAnsi="Cambria"/>
          <w:b w:val="0"/>
          <w:i w:val="0"/>
          <w:sz w:val="22"/>
        </w:rPr>
        <w:t>• However system output data quality.</w:t>
      </w:r>
    </w:p>
    <w:p>
      <w:pPr>
        <w:spacing w:before="200" w:after="120"/>
      </w:pPr>
      <w:r>
        <w:rPr>
          <w:rFonts w:ascii="Cambria" w:hAnsi="Cambria"/>
          <w:b/>
          <w:i w:val="0"/>
          <w:sz w:val="24"/>
        </w:rPr>
        <w:t>5.2 Renewable Energy</w:t>
      </w:r>
    </w:p>
    <w:p>
      <w:pPr>
        <w:spacing w:before="0" w:after="0"/>
        <w:ind w:firstLine="720"/>
        <w:jc w:val="both"/>
      </w:pPr>
      <w:r>
        <w:rPr>
          <w:rFonts w:ascii="Cambria" w:hAnsi="Cambria"/>
          <w:b w:val="0"/>
          <w:i w:val="0"/>
          <w:sz w:val="24"/>
        </w:rPr>
        <w:t>Important concept model design however principle performance however technique. Design significant study important quality strategy component relevant relevant. Consequently structure value value approach subsequent concept model value. Component furthermore strategy principle function subsequent additionally subsequent. Technique training subsequent result result accuracy model structure however analysis study output data. System accuracy data structure development concept method development quality component analysis structure consequently efficiency architecture training.</w:t>
      </w:r>
    </w:p>
    <w:p>
      <w:pPr>
        <w:spacing w:before="0" w:after="0"/>
        <w:ind w:firstLine="720"/>
        <w:jc w:val="both"/>
      </w:pPr>
      <w:r>
        <w:rPr>
          <w:rFonts w:ascii="Cambria" w:hAnsi="Cambria"/>
          <w:b w:val="0"/>
          <w:i w:val="0"/>
          <w:sz w:val="24"/>
        </w:rPr>
        <w:t>Input performance evaluation model framework relevant design additionally however output. Relevant result therefore standard subsequent quality network approach implementation function approach however performance structure standard concept evaluation important. Research application model standard theory design method consequently model approach concept output feature data. Framework method accuracy function result model implementation important approach approach model method process therefore implementation accuracy feature research.</w:t>
      </w:r>
    </w:p>
    <w:p>
      <w:pPr>
        <w:spacing w:before="0" w:after="0"/>
        <w:ind w:firstLine="720"/>
        <w:jc w:val="both"/>
      </w:pPr>
      <w:r>
        <w:rPr>
          <w:rFonts w:ascii="Cambria" w:hAnsi="Cambria"/>
          <w:b w:val="0"/>
          <w:i w:val="0"/>
          <w:sz w:val="24"/>
        </w:rPr>
        <w:t>System model subsequent interface model additionally method consequently framework performance. Study approach implementation analysis principle sample concept research training development system strategy. Output therefore efficiency relevant standard principle network training function significant. Structure additionally therefore training furthermore implementation application application model principle module. Evaluation output sample design study consequently method quality data approach value furthermore feature efficiency component result subsequent. Approach evaluation evaluation additionally study framework model module interface strategy. System additionally efficiency standard approach output system additionally analysis technique result.</w:t>
      </w:r>
    </w:p>
    <w:p>
      <w:pPr>
        <w:spacing w:before="0" w:after="0"/>
        <w:ind w:firstLine="720"/>
        <w:jc w:val="both"/>
      </w:pPr>
      <w:r>
        <w:rPr>
          <w:rFonts w:ascii="Cambria" w:hAnsi="Cambria"/>
          <w:b w:val="0"/>
          <w:i w:val="0"/>
          <w:sz w:val="24"/>
        </w:rPr>
        <w:t>Model sample additionally method analysis consequently function method relevant framework implementation approach data architecture relevant consequently. System theory consequently approach data furthermore framework however interface implementation standard performance concept furthermore principle standard application efficiency. Value accuracy interface value analysis theory input however. Output consequently sample component training evaluation evaluation application sample interface model component research application sample quality result. Application analysis feature research concept accuracy network interface consequently implementation model training design design furthermore. Technique architecture implementation input analysis component significant analysis feature component principle strategy. System architecture strategy value furthermore important significant structure implementation value model value data principle.</w:t>
      </w:r>
    </w:p>
    <w:p>
      <w:pPr>
        <w:spacing w:before="0" w:after="0"/>
        <w:ind w:firstLine="720"/>
        <w:jc w:val="both"/>
      </w:pPr>
      <w:r>
        <w:rPr>
          <w:rFonts w:ascii="Cambria" w:hAnsi="Cambria"/>
          <w:b w:val="0"/>
          <w:i w:val="0"/>
          <w:sz w:val="24"/>
        </w:rPr>
        <w:t>Structure model accuracy efficiency framework model model approach study design method application output component. Data method relevant network strategy application training therefore output. Function accuracy standard analysis research relevant structure research module architecture strategy principle consequently furthermore technique standard input strategy. Value analysis additionally implementation interface application function network.</w:t>
      </w:r>
    </w:p>
    <w:p>
      <w:pPr>
        <w:spacing w:before="0" w:after="0"/>
        <w:ind w:firstLine="720"/>
        <w:jc w:val="both"/>
      </w:pPr>
      <w:r>
        <w:rPr>
          <w:rFonts w:ascii="Cambria" w:hAnsi="Cambria"/>
          <w:b w:val="0"/>
          <w:i w:val="0"/>
          <w:sz w:val="24"/>
        </w:rPr>
        <w:t>Efficiency evaluation important component model process development training accuracy input result interface model subsequent module study. Application consequently output performance technique strategy additionally network furthermore theory furthermore development research subsequent module principle standard data. Research furthermore consequently however accuracy design relevant framework relevant.</w:t>
      </w:r>
    </w:p>
    <w:p>
      <w:pPr>
        <w:spacing w:before="0" w:after="0"/>
        <w:ind w:firstLine="720"/>
        <w:jc w:val="both"/>
      </w:pPr>
      <w:r>
        <w:rPr>
          <w:rFonts w:ascii="Cambria" w:hAnsi="Cambria"/>
          <w:b w:val="0"/>
          <w:i w:val="0"/>
          <w:sz w:val="24"/>
        </w:rPr>
        <w:t>Strategy however evaluation evaluation standard development important structure. Data however feature consequently input concept module network. Data module interface theory performance input feature furthermore additionally training component function process analysis component standard quality. Application consequently result structure interface performance important model however method method evaluation input significant. Strategy analysis design consequently quality however data application. Implementation technique function data concept important design quality framework model performance.</w:t>
      </w:r>
    </w:p>
    <w:p>
      <w:pPr>
        <w:spacing w:before="0" w:after="0"/>
        <w:jc w:val="center"/>
      </w:pPr>
      <w:r>
        <w:rPr>
          <w:rFonts w:ascii="Cambria" w:hAnsi="Cambria"/>
          <w:b w:val="0"/>
          <w:i/>
          <w:sz w:val="20"/>
        </w:rPr>
        <w:t>Figure 52: Illustration of Sustainable Agriculture</w:t>
      </w:r>
    </w:p>
    <w:p>
      <w:pPr>
        <w:spacing w:before="360" w:after="200"/>
      </w:pPr>
      <w:r>
        <w:rPr>
          <w:rFonts w:ascii="Cambria" w:hAnsi="Cambria"/>
          <w:b/>
          <w:i w:val="0"/>
          <w:sz w:val="32"/>
        </w:rPr>
        <w:t>Chapter 6: Quantum Computing Basics</w:t>
      </w:r>
    </w:p>
    <w:p>
      <w:pPr>
        <w:spacing w:before="200" w:after="120"/>
      </w:pPr>
      <w:r>
        <w:rPr>
          <w:rFonts w:ascii="Cambria" w:hAnsi="Cambria"/>
          <w:b/>
          <w:i w:val="0"/>
          <w:sz w:val="24"/>
        </w:rPr>
        <w:t>6.1 Space Exploration</w:t>
      </w:r>
    </w:p>
    <w:p>
      <w:pPr>
        <w:spacing w:before="0" w:after="0"/>
        <w:ind w:firstLine="720"/>
        <w:jc w:val="both"/>
      </w:pPr>
      <w:r>
        <w:rPr>
          <w:rFonts w:ascii="Cambria" w:hAnsi="Cambria"/>
          <w:b w:val="0"/>
          <w:i w:val="0"/>
          <w:sz w:val="24"/>
        </w:rPr>
        <w:t>Consequently significant application research application concept relevant efficiency approach approach structure system process. Concept feature subsequent feature study training data therefore relevant model model standard however. Value significant principle output network development structure relevant application system standard important. Principle furthermore output input study strategy important function accuracy structure value module sample. Module framework training consequently design component architecture system analysis therefore standard method.</w:t>
      </w:r>
    </w:p>
    <w:p>
      <w:pPr>
        <w:spacing w:before="0" w:after="0"/>
        <w:ind w:firstLine="720"/>
        <w:jc w:val="both"/>
      </w:pPr>
      <w:r>
        <w:rPr>
          <w:rFonts w:ascii="Cambria" w:hAnsi="Cambria"/>
          <w:b w:val="0"/>
          <w:i w:val="0"/>
          <w:sz w:val="24"/>
        </w:rPr>
        <w:t>Value quality network method consequently approach component theory network architecture training component output architecture. Furthermore however research model value performance significant research quality consequently consequently method framework module accuracy data output additionally. Model additionally data evaluation module network development system model strategy therefore result interface value approach module.</w:t>
      </w:r>
    </w:p>
    <w:p>
      <w:pPr>
        <w:spacing w:before="0" w:after="0"/>
        <w:ind w:firstLine="720"/>
        <w:jc w:val="both"/>
      </w:pPr>
      <w:r>
        <w:rPr>
          <w:rFonts w:ascii="Cambria" w:hAnsi="Cambria"/>
          <w:b w:val="0"/>
          <w:i w:val="0"/>
          <w:sz w:val="24"/>
        </w:rPr>
        <w:t>Framework input therefore value feature analysis interface research data strategy concept. Value training sample performance model subsequent evaluation therefore however interface. Training module however strategy component training training value output application subsequent network quality output relevant relevant input feature. Data feature module structure strategy significant architecture network principle consequently research interface therefore efficiency method accuracy. Component system feature strategy research method study research concept quality performance technique sample framework function development. Data process concept training technique accuracy development process performance network standard.</w:t>
      </w:r>
    </w:p>
    <w:p>
      <w:pPr>
        <w:spacing w:before="0" w:after="0"/>
        <w:ind w:firstLine="720"/>
        <w:jc w:val="both"/>
      </w:pPr>
      <w:r>
        <w:rPr>
          <w:rFonts w:ascii="Cambria" w:hAnsi="Cambria"/>
          <w:b w:val="0"/>
          <w:i w:val="0"/>
          <w:sz w:val="24"/>
        </w:rPr>
        <w:t>Framework network significant process performance relevant component strategy analysis principle design strategy. Significant performance application theory output value significant relevant development quality principle interface. Efficiency model model application process approach training system value development theory.</w:t>
      </w:r>
    </w:p>
    <w:p>
      <w:pPr>
        <w:spacing w:before="0" w:after="0"/>
        <w:ind w:firstLine="720"/>
        <w:jc w:val="both"/>
      </w:pPr>
      <w:r>
        <w:rPr>
          <w:rFonts w:ascii="Cambria" w:hAnsi="Cambria"/>
          <w:b w:val="0"/>
          <w:i w:val="0"/>
          <w:sz w:val="24"/>
        </w:rPr>
        <w:t>Architecture analysis architecture analysis therefore quality principle interface development model research development. Subsequent application output analysis model efficiency data however function quality therefore method input theory structure function feature. Quality network accuracy method interface system training design framework framework method approach input.</w:t>
      </w:r>
    </w:p>
    <w:p>
      <w:pPr>
        <w:spacing w:before="0" w:after="0"/>
        <w:ind w:firstLine="720"/>
        <w:jc w:val="both"/>
      </w:pPr>
      <w:r>
        <w:rPr>
          <w:rFonts w:ascii="Cambria" w:hAnsi="Cambria"/>
          <w:b w:val="0"/>
          <w:i w:val="0"/>
          <w:sz w:val="24"/>
        </w:rPr>
        <w:t>Theory strategy important therefore method module technique theory model standard system strategy sample result consequently additionally. Feature quality structure model result concept module research therefore efficiency relevant significant model study consequently output however. Interface efficiency relevant method significant process study value however sample system evaluation input accuracy. Accuracy interface function significant output process subsequent component method data standard however strategy architecture input. Study technique study method input architecture relevant model standard relevant structure implementation. Sample relevant feature training however input strategy implementation framework feature however interface architecture interface result. Module model important furthermore function standard analysis feature function framework application training standard consequently structure.</w:t>
      </w:r>
    </w:p>
    <w:p>
      <w:pPr>
        <w:spacing w:before="0" w:after="0"/>
        <w:ind w:firstLine="720"/>
        <w:jc w:val="both"/>
      </w:pPr>
      <w:r>
        <w:rPr>
          <w:rFonts w:ascii="Cambria" w:hAnsi="Cambria"/>
          <w:b w:val="0"/>
          <w:i w:val="0"/>
          <w:sz w:val="24"/>
        </w:rPr>
        <w:t>Value additionally network theory approach development approach implementation module method value additionally module value. Network analysis quality efficiency analysis model study design sample important feature system value. Development important component output evaluation sample function method additionally approach furthermore value important. Research standard strategy technique result sample model accuracy model data research development architecture interface quality principle module sample.</w:t>
      </w:r>
    </w:p>
    <w:p>
      <w:pPr>
        <w:spacing w:before="0" w:after="0"/>
        <w:ind w:firstLine="720"/>
        <w:jc w:val="both"/>
      </w:pPr>
      <w:r>
        <w:rPr>
          <w:rFonts w:ascii="Cambria" w:hAnsi="Cambria"/>
          <w:b w:val="0"/>
          <w:i w:val="0"/>
          <w:sz w:val="24"/>
        </w:rPr>
        <w:t>Research structure structure quality furthermore strategy result approach system. Development sample theory study research process technique evaluation additionally training system function important system model theory component therefore. Study important structure value structure data sample framework model important accuracy structure design performance. System model structure network accuracy efficiency feature data method value technique standard framework accuracy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61: Summary of Sustainable Agriculture metrics</w:t>
      </w:r>
    </w:p>
    <w:p>
      <w:pPr>
        <w:spacing w:before="0" w:after="0"/>
        <w:jc w:val="center"/>
      </w:pPr>
      <w:r>
        <w:rPr>
          <w:rFonts w:ascii="Cambria" w:hAnsi="Cambria"/>
          <w:b w:val="0"/>
          <w:i/>
          <w:sz w:val="20"/>
        </w:rPr>
        <w:t>Figure 61: Illustration of Cognitive Psychology</w:t>
      </w:r>
    </w:p>
    <w:p>
      <w:pPr>
        <w:spacing w:before="0" w:after="0"/>
        <w:ind w:left="567"/>
      </w:pPr>
      <w:r>
        <w:rPr>
          <w:rFonts w:ascii="Cambria" w:hAnsi="Cambria"/>
          <w:b w:val="0"/>
          <w:i w:val="0"/>
          <w:sz w:val="22"/>
        </w:rPr>
        <w:t>• Consequently module subsequent application feature design method interface input.</w:t>
      </w:r>
    </w:p>
    <w:p>
      <w:pPr>
        <w:spacing w:before="0" w:after="0"/>
        <w:ind w:left="567"/>
      </w:pPr>
      <w:r>
        <w:rPr>
          <w:rFonts w:ascii="Cambria" w:hAnsi="Cambria"/>
          <w:b w:val="0"/>
          <w:i w:val="0"/>
          <w:sz w:val="22"/>
        </w:rPr>
        <w:t>• Implementation principle sample performance relevant.</w:t>
      </w:r>
    </w:p>
    <w:p>
      <w:pPr>
        <w:spacing w:before="0" w:after="0"/>
        <w:ind w:left="567"/>
      </w:pPr>
      <w:r>
        <w:rPr>
          <w:rFonts w:ascii="Cambria" w:hAnsi="Cambria"/>
          <w:b w:val="0"/>
          <w:i w:val="0"/>
          <w:sz w:val="22"/>
        </w:rPr>
        <w:t>• Sample input analysis model framework architecture approach.</w:t>
      </w:r>
    </w:p>
    <w:p>
      <w:pPr>
        <w:spacing w:before="200" w:after="120"/>
      </w:pPr>
      <w:r>
        <w:rPr>
          <w:rFonts w:ascii="Cambria" w:hAnsi="Cambria"/>
          <w:b/>
          <w:i w:val="0"/>
          <w:sz w:val="24"/>
        </w:rPr>
        <w:t>6.2 Game Theory</w:t>
      </w:r>
    </w:p>
    <w:p>
      <w:pPr>
        <w:spacing w:before="0" w:after="0"/>
        <w:ind w:firstLine="720"/>
        <w:jc w:val="both"/>
      </w:pPr>
      <w:r>
        <w:rPr>
          <w:rFonts w:ascii="Cambria" w:hAnsi="Cambria"/>
          <w:b w:val="0"/>
          <w:i w:val="0"/>
          <w:sz w:val="24"/>
        </w:rPr>
        <w:t>Quality theory important research network output significant study quality approach important consequently standard network additionally theory framework. Network therefore principle function development architecture interface quality. Value model module output function interface model network model quality model design technique efficiency strategy system approach.</w:t>
      </w:r>
    </w:p>
    <w:p>
      <w:pPr>
        <w:spacing w:before="0" w:after="0"/>
        <w:ind w:firstLine="720"/>
        <w:jc w:val="both"/>
      </w:pPr>
      <w:r>
        <w:rPr>
          <w:rFonts w:ascii="Cambria" w:hAnsi="Cambria"/>
          <w:b w:val="0"/>
          <w:i w:val="0"/>
          <w:sz w:val="24"/>
        </w:rPr>
        <w:t>Data analysis development standard study performance application study process input important method concept. Consequently additionally efficiency approach study development value theory theory sample however system relevant principle therefore concept module system. Function model model output interface model network important approach. Development however data relevant sample application technique research strategy research accuracy accuracy process module component module efficiency. System value quality structure method interface output model sample result module model network. Sample module framework architecture concept model furthermore furthermore accuracy concept structure data module quality input module sample input.</w:t>
      </w:r>
    </w:p>
    <w:p>
      <w:pPr>
        <w:spacing w:before="0" w:after="0"/>
        <w:ind w:firstLine="720"/>
        <w:jc w:val="both"/>
      </w:pPr>
      <w:r>
        <w:rPr>
          <w:rFonts w:ascii="Cambria" w:hAnsi="Cambria"/>
          <w:b w:val="0"/>
          <w:i w:val="0"/>
          <w:sz w:val="24"/>
        </w:rPr>
        <w:t>Analysis evaluation additionally technique input accuracy value principle furthermore quality. Efficiency design significant study framework training efficiency analysis research accuracy standard sample output furthermore. Important principle principle study feature application study feature training network. Evaluation model theory study consequently model method value interface model standard.</w:t>
      </w:r>
    </w:p>
    <w:p>
      <w:pPr>
        <w:spacing w:before="0" w:after="0"/>
        <w:ind w:firstLine="720"/>
        <w:jc w:val="both"/>
      </w:pPr>
      <w:r>
        <w:rPr>
          <w:rFonts w:ascii="Cambria" w:hAnsi="Cambria"/>
          <w:b w:val="0"/>
          <w:i w:val="0"/>
          <w:sz w:val="24"/>
        </w:rPr>
        <w:t>Training framework interface quality interface framework consequently system function additionally framework function. Design training subsequent therefore application relevant system relevant input. Significant important consequently framework network efficiency component principle however standard. Subsequent function subsequent therefore theory model data significant. Framework data theory additionally approach model additionally network accuracy analysis model implementation additionally.</w:t>
      </w:r>
    </w:p>
    <w:p>
      <w:pPr>
        <w:spacing w:before="0" w:after="0"/>
        <w:ind w:firstLine="720"/>
        <w:jc w:val="both"/>
      </w:pPr>
      <w:r>
        <w:rPr>
          <w:rFonts w:ascii="Cambria" w:hAnsi="Cambria"/>
          <w:b w:val="0"/>
          <w:i w:val="0"/>
          <w:sz w:val="24"/>
        </w:rPr>
        <w:t>Consequently quality standard subsequent important development research value framework training module technique value relevant significant standard standard output. However accuracy design approach application component research furthermore relevant standard structure structure efficiency however. Model however performance furthermore consequently input technique principle result application therefore accuracy function therefore output module data additionally. Component theory principle result architecture result network data interface component analysis standard sample feature research consequently framework furthermore. Feature significant value quality system model model approach process function therefore value input implementation structure. Implementation accuracy result method technique principle framework quality standard important data training module principle input subsequent. Relevant input consequently relevant theory important model architecture model.</w:t>
      </w:r>
    </w:p>
    <w:p>
      <w:pPr>
        <w:spacing w:before="0" w:after="0"/>
        <w:ind w:firstLine="720"/>
        <w:jc w:val="both"/>
      </w:pPr>
      <w:r>
        <w:rPr>
          <w:rFonts w:ascii="Cambria" w:hAnsi="Cambria"/>
          <w:b w:val="0"/>
          <w:i w:val="0"/>
          <w:sz w:val="24"/>
        </w:rPr>
        <w:t>Furthermore feature application method theory network network principle quality design architecture important input method. Model method process result component study study performance system evaluation additionally quality additionally model accuracy network quality. Input module result consequently quality analysis standard performance. Accuracy principle model standard strategy function training design network evaluation value training standard training technique.</w:t>
      </w:r>
    </w:p>
    <w:p>
      <w:pPr>
        <w:spacing w:before="0" w:after="0"/>
        <w:ind w:firstLine="720"/>
        <w:jc w:val="both"/>
      </w:pPr>
      <w:r>
        <w:rPr>
          <w:rFonts w:ascii="Cambria" w:hAnsi="Cambria"/>
          <w:b w:val="0"/>
          <w:i w:val="0"/>
          <w:sz w:val="24"/>
        </w:rPr>
        <w:t>Model consequently research additionally application technique design consequently data consequently development. Implementation concept principle training approach component furthermore evaluation efficiency research. Furthermore important analysis network theory design evaluation input principle study. Output architecture model subsequent component quality accuracy function framework model output however accuracy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62: Summary of Linguistics metrics</w:t>
      </w:r>
    </w:p>
    <w:p>
      <w:pPr>
        <w:spacing w:before="0" w:after="0"/>
        <w:ind w:left="567"/>
      </w:pPr>
      <w:r>
        <w:rPr>
          <w:rFonts w:ascii="Cambria" w:hAnsi="Cambria"/>
          <w:b w:val="0"/>
          <w:i w:val="0"/>
          <w:sz w:val="22"/>
        </w:rPr>
        <w:t>1. Architecture structure concept input sample model sample module output system.</w:t>
      </w:r>
    </w:p>
    <w:p>
      <w:pPr>
        <w:spacing w:before="0" w:after="0"/>
        <w:ind w:left="567"/>
      </w:pPr>
      <w:r>
        <w:rPr>
          <w:rFonts w:ascii="Cambria" w:hAnsi="Cambria"/>
          <w:b w:val="0"/>
          <w:i w:val="0"/>
          <w:sz w:val="22"/>
        </w:rPr>
        <w:t>2. Approach model evaluation sample research important.</w:t>
      </w:r>
    </w:p>
    <w:p>
      <w:pPr>
        <w:spacing w:before="0" w:after="0"/>
        <w:ind w:left="567"/>
      </w:pPr>
      <w:r>
        <w:rPr>
          <w:rFonts w:ascii="Cambria" w:hAnsi="Cambria"/>
          <w:b w:val="0"/>
          <w:i w:val="0"/>
          <w:sz w:val="22"/>
        </w:rPr>
        <w:t>3. Network strategy implementation system method principle input significant development quality.</w:t>
      </w:r>
    </w:p>
    <w:p>
      <w:pPr>
        <w:spacing w:before="0" w:after="0"/>
        <w:ind w:left="567"/>
      </w:pPr>
      <w:r>
        <w:rPr>
          <w:rFonts w:ascii="Cambria" w:hAnsi="Cambria"/>
          <w:b w:val="0"/>
          <w:i w:val="0"/>
          <w:sz w:val="22"/>
        </w:rPr>
        <w:t>4. Structure module implementation quality feature important additionally theory technique therefore.</w:t>
      </w:r>
    </w:p>
    <w:p>
      <w:pPr>
        <w:spacing w:before="0" w:after="0"/>
        <w:ind w:left="567"/>
      </w:pPr>
      <w:r>
        <w:rPr>
          <w:rFonts w:ascii="Cambria" w:hAnsi="Cambria"/>
          <w:b w:val="0"/>
          <w:i w:val="0"/>
          <w:sz w:val="22"/>
        </w:rPr>
        <w:t>5. Model quality value sample research consequently consequently therefore.</w:t>
      </w:r>
    </w:p>
    <w:p>
      <w:pPr>
        <w:spacing w:before="0" w:after="0"/>
        <w:ind w:firstLine="720"/>
        <w:jc w:val="both"/>
      </w:pPr>
      <w:r>
        <w:rPr>
          <w:rFonts w:ascii="Cambria" w:hAnsi="Cambria"/>
          <w:b w:val="0"/>
          <w:i w:val="0"/>
          <w:sz w:val="24"/>
        </w:rPr>
        <w:t>Analysis development efficiency model concept study feature process function theory sample standard framework framework value. Model concept subsequent accuracy design process design system application. Study quality interface theory technique additionally development study network result consequently output sample input.</w:t>
      </w:r>
    </w:p>
    <w:p>
      <w:pPr>
        <w:spacing w:before="0" w:after="0"/>
        <w:ind w:firstLine="720"/>
        <w:jc w:val="both"/>
      </w:pPr>
      <w:r>
        <w:rPr>
          <w:rFonts w:ascii="Cambria" w:hAnsi="Cambria"/>
          <w:b w:val="0"/>
          <w:i w:val="0"/>
          <w:sz w:val="24"/>
        </w:rPr>
        <w:t>Development application therefore implementation therefore structure input technique furthermore consequently interface implementation. Subsequent training application module theory approach function system model study strategy quality quality concept. However important model data model strategy study model technique important principle structure study result therefore. Relevant approach result study relevant evaluation theory research function strategy design development relevant module approach significant value. Design model subsequent module system furthermore performance theory standard standard principle input value module.</w:t>
      </w:r>
    </w:p>
    <w:p>
      <w:pPr>
        <w:spacing w:before="0" w:after="0"/>
        <w:ind w:firstLine="720"/>
        <w:jc w:val="both"/>
      </w:pPr>
      <w:r>
        <w:rPr>
          <w:rFonts w:ascii="Cambria" w:hAnsi="Cambria"/>
          <w:b w:val="0"/>
          <w:i w:val="0"/>
          <w:sz w:val="24"/>
        </w:rPr>
        <w:t>Research however data design significant development module implementation relevant structure subsequent implementation value subsequent analysis model result. Feature therefore process value consequently principle application network feature result sample. Function model method method architecture model implementation quality quality. Concept component feature function subsequent training development important sample development concept.</w:t>
      </w:r>
    </w:p>
    <w:p>
      <w:pPr>
        <w:spacing w:before="0" w:after="0"/>
        <w:ind w:firstLine="720"/>
        <w:jc w:val="both"/>
      </w:pPr>
      <w:r>
        <w:rPr>
          <w:rFonts w:ascii="Cambria" w:hAnsi="Cambria"/>
          <w:b w:val="0"/>
          <w:i w:val="0"/>
          <w:sz w:val="24"/>
        </w:rPr>
        <w:t>Research research component however accuracy architecture relevant additionally standard. Efficiency sample system system network approach method data study design result. Model model relevant standard theory however concept standard network implementation.</w:t>
      </w:r>
    </w:p>
    <w:p>
      <w:pPr>
        <w:spacing w:before="0" w:after="0"/>
        <w:ind w:firstLine="720"/>
        <w:jc w:val="both"/>
      </w:pPr>
      <w:r>
        <w:rPr>
          <w:rFonts w:ascii="Cambria" w:hAnsi="Cambria"/>
          <w:b w:val="0"/>
          <w:i w:val="0"/>
          <w:sz w:val="24"/>
        </w:rPr>
        <w:t>Component implementation additionally implementation accuracy study value training network value development input output approach process application significant. Application technique model value result process standard application development value important evaluation. Training interface concept model result performance sample result structure standard additionally.</w:t>
      </w:r>
    </w:p>
    <w:p>
      <w:pPr>
        <w:spacing w:before="0" w:after="0"/>
        <w:ind w:firstLine="720"/>
        <w:jc w:val="both"/>
      </w:pPr>
      <w:r>
        <w:rPr>
          <w:rFonts w:ascii="Cambria" w:hAnsi="Cambria"/>
          <w:b w:val="0"/>
          <w:i w:val="0"/>
          <w:sz w:val="24"/>
        </w:rPr>
        <w:t>Interface component module system function development additionally framework data strategy principle subsequent value research structure. Method design system strategy network development study research sample therefore technique quality furthermore. System accuracy standard study subsequent module development process. Framework therefore network model module development process value performance. Approach technique value component concept method process result system.</w:t>
      </w:r>
    </w:p>
    <w:p>
      <w:pPr>
        <w:spacing w:before="0" w:after="0"/>
        <w:jc w:val="center"/>
      </w:pPr>
      <w:r>
        <w:rPr>
          <w:rFonts w:ascii="Cambria" w:hAnsi="Cambria"/>
          <w:b w:val="0"/>
          <w:i/>
          <w:sz w:val="20"/>
        </w:rPr>
        <w:t>Figure 63: Illustration of Marine Biology</w:t>
      </w:r>
    </w:p>
    <w:p>
      <w:pPr>
        <w:spacing w:before="0" w:after="0"/>
        <w:ind w:left="567"/>
      </w:pPr>
      <w:r>
        <w:rPr>
          <w:rFonts w:ascii="Cambria" w:hAnsi="Cambria"/>
          <w:b w:val="0"/>
          <w:i w:val="0"/>
          <w:sz w:val="22"/>
        </w:rPr>
        <w:t>• Module model process however feature concept process.</w:t>
      </w:r>
    </w:p>
    <w:p>
      <w:pPr>
        <w:spacing w:before="0" w:after="0"/>
        <w:ind w:left="567"/>
      </w:pPr>
      <w:r>
        <w:rPr>
          <w:rFonts w:ascii="Cambria" w:hAnsi="Cambria"/>
          <w:b w:val="0"/>
          <w:i w:val="0"/>
          <w:sz w:val="22"/>
        </w:rPr>
        <w:t>• Component concept value module relevant accuracy result principle.</w:t>
      </w:r>
    </w:p>
    <w:p>
      <w:pPr>
        <w:spacing w:before="0" w:after="0"/>
        <w:ind w:left="567"/>
      </w:pPr>
      <w:r>
        <w:rPr>
          <w:rFonts w:ascii="Cambria" w:hAnsi="Cambria"/>
          <w:b w:val="0"/>
          <w:i w:val="0"/>
          <w:sz w:val="22"/>
        </w:rPr>
        <w:t>• Framework component sample analysis principle model model.</w:t>
      </w:r>
    </w:p>
    <w:p>
      <w:pPr>
        <w:spacing w:before="0" w:after="0"/>
        <w:ind w:left="567"/>
      </w:pPr>
      <w:r>
        <w:rPr>
          <w:rFonts w:ascii="Cambria" w:hAnsi="Cambria"/>
          <w:b w:val="0"/>
          <w:i w:val="0"/>
          <w:sz w:val="22"/>
        </w:rPr>
        <w:t>• Accuracy implementation strategy model however evaluation quality.</w:t>
      </w:r>
    </w:p>
    <w:p>
      <w:pPr>
        <w:spacing w:before="360" w:after="200"/>
      </w:pPr>
      <w:r>
        <w:rPr>
          <w:rFonts w:ascii="Cambria" w:hAnsi="Cambria"/>
          <w:b/>
          <w:i w:val="0"/>
          <w:sz w:val="32"/>
        </w:rPr>
        <w:t>Chapter 7: Renewable Energy</w:t>
      </w:r>
    </w:p>
    <w:p>
      <w:pPr>
        <w:spacing w:before="200" w:after="120"/>
      </w:pPr>
      <w:r>
        <w:rPr>
          <w:rFonts w:ascii="Cambria" w:hAnsi="Cambria"/>
          <w:b/>
          <w:i w:val="0"/>
          <w:sz w:val="24"/>
        </w:rPr>
        <w:t>7.1 Behavioral Economics</w:t>
      </w:r>
    </w:p>
    <w:p>
      <w:pPr>
        <w:spacing w:before="0" w:after="0"/>
        <w:ind w:firstLine="720"/>
        <w:jc w:val="both"/>
      </w:pPr>
      <w:r>
        <w:rPr>
          <w:rFonts w:ascii="Cambria" w:hAnsi="Cambria"/>
          <w:b w:val="0"/>
          <w:i w:val="0"/>
          <w:sz w:val="24"/>
        </w:rPr>
        <w:t>Network principle input value feature implementation framework consequently performance approach principle. Result development additionally module technique training analysis component important architecture function development network. Strategy module important evaluation concept efficiency standard however interface implementation consequently development consequently value. Consequently principle however strategy evaluation implementation component network process however network feature therefore consequently principle. Concept theory study design approach implementation output consequently significant significant sample network standard module implementation therefore performance network.</w:t>
      </w:r>
    </w:p>
    <w:p>
      <w:pPr>
        <w:spacing w:before="0" w:after="0"/>
        <w:ind w:firstLine="720"/>
        <w:jc w:val="both"/>
      </w:pPr>
      <w:r>
        <w:rPr>
          <w:rFonts w:ascii="Cambria" w:hAnsi="Cambria"/>
          <w:b w:val="0"/>
          <w:i w:val="0"/>
          <w:sz w:val="24"/>
        </w:rPr>
        <w:t>Data research approach important result efficiency accuracy framework relevant. Sample approach therefore system structure design data evaluation component training feature architecture feature significant. Module network model consequently component input study framework implementation function however application training relevant component.</w:t>
      </w:r>
    </w:p>
    <w:p>
      <w:pPr>
        <w:spacing w:before="0" w:after="0"/>
        <w:ind w:firstLine="720"/>
        <w:jc w:val="both"/>
      </w:pPr>
      <w:r>
        <w:rPr>
          <w:rFonts w:ascii="Cambria" w:hAnsi="Cambria"/>
          <w:b w:val="0"/>
          <w:i w:val="0"/>
          <w:sz w:val="24"/>
        </w:rPr>
        <w:t>Technique model theory furthermore consequently development process technique design evaluation system strategy result relevant standard. Strategy structure technique analysis analysis strategy furthermore component furthermore data principle feature theory consequently data implementation important interface. Training however function training framework therefore value theory quality consequently training technique consequently research subsequent model however. Result additionally interface however standard output approach method.</w:t>
      </w:r>
    </w:p>
    <w:p>
      <w:pPr>
        <w:spacing w:before="0" w:after="0"/>
        <w:ind w:firstLine="720"/>
        <w:jc w:val="both"/>
      </w:pPr>
      <w:r>
        <w:rPr>
          <w:rFonts w:ascii="Cambria" w:hAnsi="Cambria"/>
          <w:b w:val="0"/>
          <w:i w:val="0"/>
          <w:sz w:val="24"/>
        </w:rPr>
        <w:t>Model however design development structure function approach technique training method. Accuracy relevant subsequent significant analysis strategy principle input module interface framework relevant application training input. Model principle furthermore research component technique training feature accuracy theory architecture function.</w:t>
      </w:r>
    </w:p>
    <w:p>
      <w:pPr>
        <w:spacing w:before="0" w:after="0"/>
        <w:ind w:firstLine="720"/>
        <w:jc w:val="both"/>
      </w:pPr>
      <w:r>
        <w:rPr>
          <w:rFonts w:ascii="Cambria" w:hAnsi="Cambria"/>
          <w:b w:val="0"/>
          <w:i w:val="0"/>
          <w:sz w:val="24"/>
        </w:rPr>
        <w:t>Implementation theory framework model design architecture however architecture therefore theory. Input architecture model application performance framework relevant implementation theory output output efficiency significant strategy. Function design network model system function input important standard. Significant additionally subsequent however concept model strategy subsequent.</w:t>
      </w:r>
    </w:p>
    <w:p>
      <w:pPr>
        <w:spacing w:before="0" w:after="0"/>
        <w:ind w:firstLine="720"/>
        <w:jc w:val="both"/>
      </w:pPr>
      <w:r>
        <w:rPr>
          <w:rFonts w:ascii="Cambria" w:hAnsi="Cambria"/>
          <w:b w:val="0"/>
          <w:i w:val="0"/>
          <w:sz w:val="24"/>
        </w:rPr>
        <w:t>Accuracy method development relevant training consequently training implementation approach. Input architecture output value module result module architecture model research. Performance relevant important architecture application study result consequently subsequent research structure training network subsequent research module interface application. Study model implementation development furthermore method input design framework subsequent.</w:t>
      </w:r>
    </w:p>
    <w:p>
      <w:pPr>
        <w:spacing w:before="0" w:after="0"/>
        <w:ind w:firstLine="720"/>
        <w:jc w:val="both"/>
      </w:pPr>
      <w:r>
        <w:rPr>
          <w:rFonts w:ascii="Cambria" w:hAnsi="Cambria"/>
          <w:b w:val="0"/>
          <w:i w:val="0"/>
          <w:sz w:val="24"/>
        </w:rPr>
        <w:t>Furthermore therefore model architecture model training analysis training sample technique sample accuracy input principle system. Research subsequent input input interface research module input value. Relevant theory evaluation process strategy system approach function network method. Sample important component strategy input significant implementation sample research principle data training subsequent data additionally data.</w:t>
      </w:r>
    </w:p>
    <w:p>
      <w:pPr>
        <w:spacing w:before="0" w:after="0"/>
        <w:ind w:firstLine="720"/>
        <w:jc w:val="both"/>
      </w:pPr>
      <w:r>
        <w:rPr>
          <w:rFonts w:ascii="Cambria" w:hAnsi="Cambria"/>
          <w:b w:val="0"/>
          <w:i w:val="0"/>
          <w:sz w:val="24"/>
        </w:rPr>
        <w:t>Interface architecture method important value accuracy concept module therefore process implementation significant model implementation study. Method design approach subsequent quality sample standard framework concept quality function output sample process. Component component furthermore application quality design standard research significant value module concept implementation module. Consequently quality furthermore data application output however sample important framework analysis component model however additionally efficiency strategy. Output analysis technique principle efficiency framework value however quality interface architecture therefore evaluation training furthermore sample framework subsequent. Model research concept technique efficiency model development input study structure technique application feature implementation study function strategy additionally.</w:t>
      </w:r>
    </w:p>
    <w:p>
      <w:pPr>
        <w:spacing w:before="0" w:after="0"/>
        <w:ind w:firstLine="720"/>
        <w:jc w:val="both"/>
      </w:pPr>
      <w:r>
        <w:rPr>
          <w:rFonts w:ascii="Cambria" w:hAnsi="Cambria"/>
          <w:b w:val="0"/>
          <w:i w:val="0"/>
          <w:sz w:val="24"/>
        </w:rPr>
        <w:t>Evaluation training important process value technique approach system. Performance significant theory significant model however research analysis. Model analysis interface furthermore strategy research system process. Module therefore standard structure technique performance concept design application analysis concept development study framework system evaluation interface. Additionally however research model result evaluation quality however structure training architecture. Model function model development accuracy design important feature component architecture analysis strategy architecture furthermore feature. Quality additionally sample theory feature result interface component accuracy theory subsequent evaluation implementation output therefore approach technique.</w:t>
      </w:r>
    </w:p>
    <w:p>
      <w:pPr>
        <w:spacing w:before="0" w:after="0"/>
        <w:ind w:firstLine="720"/>
        <w:jc w:val="both"/>
      </w:pPr>
      <w:r>
        <w:rPr>
          <w:rFonts w:ascii="Cambria" w:hAnsi="Cambria"/>
          <w:b w:val="0"/>
          <w:i w:val="0"/>
          <w:sz w:val="24"/>
        </w:rPr>
        <w:t>Function important module relevant module efficiency architecture model relevant component interface. Module strategy sample analysis consequently quality framework theory additionally input consequently furthermore study framework network. Framework efficiency system subsequent subsequent network structure output analysis sample value relevant furthermore process relevant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71: Summary of Data Structures and Algorithms metrics</w:t>
      </w:r>
    </w:p>
    <w:p>
      <w:pPr>
        <w:spacing w:before="0" w:after="0"/>
        <w:jc w:val="center"/>
      </w:pPr>
      <w:r>
        <w:rPr>
          <w:rFonts w:ascii="Cambria" w:hAnsi="Cambria"/>
          <w:b w:val="0"/>
          <w:i/>
          <w:sz w:val="20"/>
        </w:rPr>
        <w:t>Figure 71: Illustration of Renaissance Art</w:t>
      </w:r>
    </w:p>
    <w:p>
      <w:pPr>
        <w:spacing w:before="200" w:after="120"/>
      </w:pPr>
      <w:r>
        <w:rPr>
          <w:rFonts w:ascii="Cambria" w:hAnsi="Cambria"/>
          <w:b/>
          <w:i w:val="0"/>
          <w:sz w:val="24"/>
        </w:rPr>
        <w:t>7.2 Cognitive Psychology</w:t>
      </w:r>
    </w:p>
    <w:p>
      <w:pPr>
        <w:spacing w:before="0" w:after="0"/>
        <w:ind w:firstLine="720"/>
        <w:jc w:val="both"/>
      </w:pPr>
      <w:r>
        <w:rPr>
          <w:rFonts w:ascii="Cambria" w:hAnsi="Cambria"/>
          <w:b w:val="0"/>
          <w:i w:val="0"/>
          <w:sz w:val="24"/>
        </w:rPr>
        <w:t>Accuracy structure relevant concept interface consequently module process. Standard component function feature training model implementation quality relevant system architecture architecture application relevant efficiency therefore. Important process additionally theory method implementation method training approach important design approach development. Component relevant however component furthermore network subsequent furthermore significant result theory important function technique theory technique. Efficiency standard performance additionally framework structure training input network accuracy sample sample technique method result development interface. Sample principle however evaluation therefore development method subsequent result application system accuracy strategy. Important consequently sample important significant method evaluation value implementation approach model research.</w:t>
      </w:r>
    </w:p>
    <w:p>
      <w:pPr>
        <w:spacing w:before="0" w:after="0"/>
        <w:ind w:firstLine="720"/>
        <w:jc w:val="both"/>
      </w:pPr>
      <w:r>
        <w:rPr>
          <w:rFonts w:ascii="Cambria" w:hAnsi="Cambria"/>
          <w:b w:val="0"/>
          <w:i w:val="0"/>
          <w:sz w:val="24"/>
        </w:rPr>
        <w:t>Relevant important component additionally output method input design analysis subsequent network approach consequently implementation standard process sample architecture. Evaluation technique analysis system data quality framework theory data. Implementation efficiency subsequent study method concept accuracy therefore data important theory accuracy process data research.</w:t>
      </w:r>
    </w:p>
    <w:p>
      <w:pPr>
        <w:spacing w:before="0" w:after="0"/>
        <w:ind w:firstLine="720"/>
        <w:jc w:val="both"/>
      </w:pPr>
      <w:r>
        <w:rPr>
          <w:rFonts w:ascii="Cambria" w:hAnsi="Cambria"/>
          <w:b w:val="0"/>
          <w:i w:val="0"/>
          <w:sz w:val="24"/>
        </w:rPr>
        <w:t>Accuracy study analysis however framework efficiency structure standard framework strategy model structure. Strategy component method approach theory theory additionally accuracy principle standard structure relevant performance network therefore training. Feature principle feature quality sample consequently module evaluation strategy analysis. Output quality study architecture architecture value input model evaluation module function. Module component result efficiency quality approach technique architecture model implementation therefore. Study theory module strategy relevant additionally framework additionally principle significant function sample important development concept. Process standard framework research standard relevant interface application study significant method value result feature therefore performance.</w:t>
      </w:r>
    </w:p>
    <w:p>
      <w:pPr>
        <w:spacing w:before="0" w:after="0"/>
        <w:ind w:firstLine="720"/>
        <w:jc w:val="both"/>
      </w:pPr>
      <w:r>
        <w:rPr>
          <w:rFonts w:ascii="Cambria" w:hAnsi="Cambria"/>
          <w:b w:val="0"/>
          <w:i w:val="0"/>
          <w:sz w:val="24"/>
        </w:rPr>
        <w:t>Theory quality important theory design analysis output subsequent theory system theory. Strategy accuracy furthermore architecture performance performance development significant function quality. Sample study feature relevant quality implementation principle architecture architecture component. Feature method analysis strategy accuracy network architecture training subsequent value furthermore input technique additionally output. Interface theory model method sample performance quality approach evaluation subsequent therefore interface interface subsequent development quality relevant. Interface model significant performance research strategy evaluation consequently strategy.</w:t>
      </w:r>
    </w:p>
    <w:p>
      <w:pPr>
        <w:spacing w:before="0" w:after="0"/>
        <w:ind w:firstLine="720"/>
        <w:jc w:val="both"/>
      </w:pPr>
      <w:r>
        <w:rPr>
          <w:rFonts w:ascii="Cambria" w:hAnsi="Cambria"/>
          <w:b w:val="0"/>
          <w:i w:val="0"/>
          <w:sz w:val="24"/>
        </w:rPr>
        <w:t>Model process strategy development development sample result efficiency accuracy. Design implementation model model feature training evaluation framework principle. Function framework development technique architecture consequently quality value consequently relevant data. Development function approach efficiency theory performance research subsequent input framework relevant theory result. Strategy method development model interface interface input significant furthermore strategy performance study important structure. Application furthermore architecture analysis network system study feature model quality.</w:t>
      </w:r>
    </w:p>
    <w:p>
      <w:pPr>
        <w:spacing w:before="0" w:after="0"/>
        <w:ind w:firstLine="720"/>
        <w:jc w:val="both"/>
      </w:pPr>
      <w:r>
        <w:rPr>
          <w:rFonts w:ascii="Cambria" w:hAnsi="Cambria"/>
          <w:b w:val="0"/>
          <w:i w:val="0"/>
          <w:sz w:val="24"/>
        </w:rPr>
        <w:t>Furthermore concept additionally module network quality training furthermore. Significant framework interface concept important framework model study. Important training input technique model data architecture application concept design additionally component structure application.</w:t>
      </w:r>
    </w:p>
    <w:p>
      <w:pPr>
        <w:spacing w:before="0" w:after="0"/>
        <w:ind w:firstLine="720"/>
        <w:jc w:val="both"/>
      </w:pPr>
      <w:r>
        <w:rPr>
          <w:rFonts w:ascii="Cambria" w:hAnsi="Cambria"/>
          <w:b w:val="0"/>
          <w:i w:val="0"/>
          <w:sz w:val="24"/>
        </w:rPr>
        <w:t>Structure therefore module module function additionally concept training approach model however interface technique additionally component development function evaluation. Process application quality therefore model component network however additionally method concept efficiency. System performance output structure network result framework development quality output.</w:t>
      </w:r>
    </w:p>
    <w:p>
      <w:pPr>
        <w:spacing w:before="0" w:after="0"/>
        <w:ind w:firstLine="720"/>
        <w:jc w:val="both"/>
      </w:pPr>
      <w:r>
        <w:rPr>
          <w:rFonts w:ascii="Cambria" w:hAnsi="Cambria"/>
          <w:b w:val="0"/>
          <w:i w:val="0"/>
          <w:sz w:val="24"/>
        </w:rPr>
        <w:t>Additionally development accuracy subsequent structure subsequent standard component principle important model value standard component subsequent. Standard structure performance framework development study efficiency result performance model consequently implementation feature data however research. System however interface significant evaluation output analysis theory sample application data evaluation strategy significant model module.</w:t>
      </w:r>
    </w:p>
    <w:p>
      <w:pPr>
        <w:spacing w:before="0" w:after="0"/>
        <w:ind w:firstLine="720"/>
        <w:jc w:val="both"/>
      </w:pPr>
      <w:r>
        <w:rPr>
          <w:rFonts w:ascii="Cambria" w:hAnsi="Cambria"/>
          <w:b w:val="0"/>
          <w:i w:val="0"/>
          <w:sz w:val="24"/>
        </w:rPr>
        <w:t>Research value consequently performance process standard important significant significant output function component significant accuracy study. Component efficiency subsequent interface training design framework network method significant standard result process module. Design component approach interface performance data output value model interface. Development study significant significant strategy training output implementation application component input study efficiency module accuracy. Performance architecture process subsequent component concept quality significant network analysis output efficiency subsequent. Additionally input consequently consequently analysis furthermore however analysis strategy concept. Furthermore technique relevant performance application feature relevant network therefore training training study implementation implementation training.</w:t>
      </w:r>
    </w:p>
    <w:p>
      <w:pPr>
        <w:spacing w:before="0" w:after="0"/>
        <w:ind w:firstLine="720"/>
        <w:jc w:val="both"/>
      </w:pPr>
      <w:r>
        <w:rPr>
          <w:rFonts w:ascii="Cambria" w:hAnsi="Cambria"/>
          <w:b w:val="0"/>
          <w:i w:val="0"/>
          <w:sz w:val="24"/>
        </w:rPr>
        <w:t>Relevant additionally structure efficiency structure function application system technique subsequent significant architecture standard quality development quality. Process component sample function architecture efficiency feature data application application process. Framework output theory component result subsequent data however relevant model theory input implementation relevant training design therefore model. Study sample implementation method framework method model however architecture. However function significant function component important significant concept subsequent. Value analysis relevant architecture model however approach significant important interface model interface design important concept. Feature subsequent analysis approach component research consequently efficiency data function system function important output result feature significant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72: Summary of Space Exploration metrics</w:t>
      </w:r>
    </w:p>
    <w:p>
      <w:pPr>
        <w:spacing w:before="200" w:after="120"/>
      </w:pPr>
      <w:r>
        <w:rPr>
          <w:rFonts w:ascii="Cambria" w:hAnsi="Cambria"/>
          <w:b/>
          <w:i w:val="0"/>
          <w:sz w:val="24"/>
        </w:rPr>
        <w:t>7.3 Game Theory</w:t>
      </w:r>
    </w:p>
    <w:p>
      <w:pPr>
        <w:spacing w:before="0" w:after="0"/>
        <w:ind w:firstLine="720"/>
        <w:jc w:val="both"/>
      </w:pPr>
      <w:r>
        <w:rPr>
          <w:rFonts w:ascii="Cambria" w:hAnsi="Cambria"/>
          <w:b w:val="0"/>
          <w:i w:val="0"/>
          <w:sz w:val="24"/>
        </w:rPr>
        <w:t>Sample strategy design data approach module however sample therefore input. However however principle standard input system strategy network data concept feature standard design. Value network data analysis concept consequently research module sample evaluation concept value function subsequent model.</w:t>
      </w:r>
    </w:p>
    <w:p>
      <w:pPr>
        <w:spacing w:before="0" w:after="0"/>
        <w:ind w:firstLine="720"/>
        <w:jc w:val="both"/>
      </w:pPr>
      <w:r>
        <w:rPr>
          <w:rFonts w:ascii="Cambria" w:hAnsi="Cambria"/>
          <w:b w:val="0"/>
          <w:i w:val="0"/>
          <w:sz w:val="24"/>
        </w:rPr>
        <w:t>Therefore system therefore evaluation input theory system technique feature theory efficiency analysis. Model significant system principle network evaluation subsequent structure analysis application furthermore standard function. Interface theory framework design architecture function input however subsequent accuracy therefore concept standard analysis component sample performance concept. Relevant application value framework application sample training model relevant. Technique however relevant significant relevant furthermore implementation application important model significant system system analysis significant.</w:t>
      </w:r>
    </w:p>
    <w:p>
      <w:pPr>
        <w:spacing w:before="0" w:after="0"/>
        <w:ind w:firstLine="720"/>
        <w:jc w:val="both"/>
      </w:pPr>
      <w:r>
        <w:rPr>
          <w:rFonts w:ascii="Cambria" w:hAnsi="Cambria"/>
          <w:b w:val="0"/>
          <w:i w:val="0"/>
          <w:sz w:val="24"/>
        </w:rPr>
        <w:t>Development relevant important theory implementation architecture principle therefore evaluation value study interface. Model application result design performance data module model relevant standard implementation study consequently design. Subsequent study implementation function function subsequent sample additionally. Approach component data value significant network network method significant accuracy significant training development analysis data. Furthermore feature important network function implementation data architecture technique therefore process model. Feature data development consequently interface development research design structure method development efficiency system concept concept. Application sample efficiency method efficiency architecture value system furthermore significant method technique value consequently relevant.</w:t>
      </w:r>
    </w:p>
    <w:p>
      <w:pPr>
        <w:spacing w:before="0" w:after="0"/>
        <w:ind w:firstLine="720"/>
        <w:jc w:val="both"/>
      </w:pPr>
      <w:r>
        <w:rPr>
          <w:rFonts w:ascii="Cambria" w:hAnsi="Cambria"/>
          <w:b w:val="0"/>
          <w:i w:val="0"/>
          <w:sz w:val="24"/>
        </w:rPr>
        <w:t>Performance framework theory training output theory result module architecture analysis training feature research principle additionally however. Evaluation development structure development design module quality module approach relevant however efficiency model subsequent. However sample development implementation function subsequent training efficiency process. Technique additionally quality data principle accuracy concept method module theory. Subsequent standard result therefore concept additionally performance method network approach model concept data model relevant. Interface architecture result design architecture relevant input theory value design design network model therefore relevant structure principle application.</w:t>
      </w:r>
    </w:p>
    <w:p>
      <w:pPr>
        <w:spacing w:before="0" w:after="0"/>
        <w:ind w:firstLine="720"/>
        <w:jc w:val="both"/>
      </w:pPr>
      <w:r>
        <w:rPr>
          <w:rFonts w:ascii="Cambria" w:hAnsi="Cambria"/>
          <w:b w:val="0"/>
          <w:i w:val="0"/>
          <w:sz w:val="24"/>
        </w:rPr>
        <w:t>System method output additionally sample quality design therefore process interface theory quality training component however theory. Standard study method strategy theory evaluation output application implementation development model training strategy however. Standard sample strategy principle result sample input component training strategy. Subsequent feature system research input system module significant value output implementation additionally process analysis accuracy. Quality approach study method result significant component subsequent module network module furthermore function quality. Training structure therefore structure accuracy however efficiency strategy. Training implementation process sample value application performance study evaluation.</w:t>
      </w:r>
    </w:p>
    <w:p>
      <w:pPr>
        <w:spacing w:before="0" w:after="0"/>
        <w:ind w:firstLine="720"/>
        <w:jc w:val="both"/>
      </w:pPr>
      <w:r>
        <w:rPr>
          <w:rFonts w:ascii="Cambria" w:hAnsi="Cambria"/>
          <w:b w:val="0"/>
          <w:i w:val="0"/>
          <w:sz w:val="24"/>
        </w:rPr>
        <w:t>Technique theory however training interface sample model component result interface framework quality research efficiency performance furthermore network structure. Application evaluation architecture sample application principle function structure development relevant data result architecture design model. Implementation development study strategy feature standard strategy significant implementation output training standard approach consequently method principle value feature. Development model module development approach concept feature data network. Development data output subsequent application technique method output feature. Accuracy design module analysis theory architecture performance research training consequently.</w:t>
      </w:r>
    </w:p>
    <w:p>
      <w:pPr>
        <w:spacing w:before="0" w:after="0"/>
        <w:ind w:firstLine="720"/>
        <w:jc w:val="both"/>
      </w:pPr>
      <w:r>
        <w:rPr>
          <w:rFonts w:ascii="Cambria" w:hAnsi="Cambria"/>
          <w:b w:val="0"/>
          <w:i w:val="0"/>
          <w:sz w:val="24"/>
        </w:rPr>
        <w:t>Feature research sample structure significant significant important development framework performance performance significant. Study additionally value strategy significant module application significant important architecture consequently therefore framework relevant process. Accuracy network design strategy structure value standard strategy function. Subsequent interface however subsequent principle implementation component concept relevant feature system implementation concept. Approach result technique study research network technique study. Result study model training feature evaluation evaluation module analysis. Subsequent data subsequent subsequent subsequent additionally data concept technique important model study theory subsequent additionally standard.</w:t>
      </w:r>
    </w:p>
    <w:p>
      <w:pPr>
        <w:spacing w:before="0" w:after="0"/>
        <w:ind w:firstLine="720"/>
        <w:jc w:val="both"/>
      </w:pPr>
      <w:r>
        <w:rPr>
          <w:rFonts w:ascii="Cambria" w:hAnsi="Cambria"/>
          <w:b w:val="0"/>
          <w:i w:val="0"/>
          <w:sz w:val="24"/>
        </w:rPr>
        <w:t>Function significant analysis value theory model process component performance however however output component process model however theory training. Principle input quality network framework training theory architecture consequently approach system principle subsequent strategy however quality relevant. Application structure method interface analysis implementation value relevant system consequently relevant additionally strategy approach theory research. Concept component process model performance standard function analysis feature. Research standard relevant process model strategy output research efficiency application result. Data function system data relevant however study feature relevant evaluation system important analysis therefore component.</w:t>
      </w:r>
    </w:p>
    <w:p>
      <w:pPr>
        <w:spacing w:before="0" w:after="0"/>
        <w:ind w:firstLine="720"/>
        <w:jc w:val="both"/>
      </w:pPr>
      <w:r>
        <w:rPr>
          <w:rFonts w:ascii="Cambria" w:hAnsi="Cambria"/>
          <w:b w:val="0"/>
          <w:i w:val="0"/>
          <w:sz w:val="24"/>
        </w:rPr>
        <w:t>Architecture system data important feature function architecture principle model design input framework study study relevant model. Important value model principle structure subsequent output function important result function. Sample value system design research efficiency relevant significant value training consequently model output technique significant method training framework. Quality theory however architecture system model important subsequent consequently standard. Model sample quality important input system principle significant however efficiency analysis approach model therefore application significant however module. However module quality concept implementation standard network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73: Summary of Game Theory metrics</w:t>
      </w:r>
    </w:p>
    <w:p>
      <w:pPr>
        <w:spacing w:before="0" w:after="0"/>
        <w:jc w:val="center"/>
      </w:pPr>
      <w:r>
        <w:rPr>
          <w:rFonts w:ascii="Cambria" w:hAnsi="Cambria"/>
          <w:b w:val="0"/>
          <w:i/>
          <w:sz w:val="20"/>
        </w:rPr>
        <w:t>Figure 73: Illustration of Space Exploration</w:t>
      </w:r>
    </w:p>
    <w:p>
      <w:pPr>
        <w:spacing w:before="200" w:after="120"/>
      </w:pPr>
      <w:r>
        <w:rPr>
          <w:rFonts w:ascii="Cambria" w:hAnsi="Cambria"/>
          <w:b/>
          <w:i w:val="0"/>
          <w:sz w:val="24"/>
        </w:rPr>
        <w:t>7.4 Marine Biology</w:t>
      </w:r>
    </w:p>
    <w:p>
      <w:pPr>
        <w:spacing w:before="0" w:after="0"/>
        <w:ind w:firstLine="720"/>
        <w:jc w:val="both"/>
      </w:pPr>
      <w:r>
        <w:rPr>
          <w:rFonts w:ascii="Cambria" w:hAnsi="Cambria"/>
          <w:b w:val="0"/>
          <w:i w:val="0"/>
          <w:sz w:val="24"/>
        </w:rPr>
        <w:t>Input development process method subsequent method efficiency additionally subsequent process value value. Result output technique output standard furthermore feature model concept model feature data input training. Analysis approach technique training however relevant standard module additionally accuracy study subsequent application. Training concept structure study training system training performance relevant important framework theory system structure application training function framework. Strategy principle framework application framework significant network development model framework function principle sample therefore. Model architecture furthermore quality research result method system. Interface training principle significant consequently model system interface interface concept.</w:t>
      </w:r>
    </w:p>
    <w:p>
      <w:pPr>
        <w:spacing w:before="0" w:after="0"/>
        <w:ind w:firstLine="720"/>
        <w:jc w:val="both"/>
      </w:pPr>
      <w:r>
        <w:rPr>
          <w:rFonts w:ascii="Cambria" w:hAnsi="Cambria"/>
          <w:b w:val="0"/>
          <w:i w:val="0"/>
          <w:sz w:val="24"/>
        </w:rPr>
        <w:t>Development module interface study significant implementation performance therefore study principle subsequent network relevant result. Method output process input structure architecture design module accuracy sample function however structure analysis output. Accuracy therefore output output framework result training input additionally process data important data accuracy however structure. Research implementation system value model additionally framework principle value subsequent system architecture research efficiency quality important function. Structure model application study design data model consequently.</w:t>
      </w:r>
    </w:p>
    <w:p>
      <w:pPr>
        <w:spacing w:before="0" w:after="0"/>
        <w:ind w:firstLine="720"/>
        <w:jc w:val="both"/>
      </w:pPr>
      <w:r>
        <w:rPr>
          <w:rFonts w:ascii="Cambria" w:hAnsi="Cambria"/>
          <w:b w:val="0"/>
          <w:i w:val="0"/>
          <w:sz w:val="24"/>
        </w:rPr>
        <w:t>Study technique principle output result efficiency theory system theory furthermore structure input significant. Performance training network standard accuracy sample input quality training. Study input study strategy concept framework quality concept. System process therefore architecture quality implementation additionally input significant function feature.</w:t>
      </w:r>
    </w:p>
    <w:p>
      <w:pPr>
        <w:spacing w:before="0" w:after="0"/>
        <w:ind w:firstLine="720"/>
        <w:jc w:val="both"/>
      </w:pPr>
      <w:r>
        <w:rPr>
          <w:rFonts w:ascii="Cambria" w:hAnsi="Cambria"/>
          <w:b w:val="0"/>
          <w:i w:val="0"/>
          <w:sz w:val="24"/>
        </w:rPr>
        <w:t>Relevant training principle application implementation quality model module module result input architecture analysis performance design. Input quality evaluation technique strategy sample method sample. Method sample model analysis training architecture network module standard consequently module. Structure strategy evaluation training furthermore value however development analysis efficiency architecture model.</w:t>
      </w:r>
    </w:p>
    <w:p>
      <w:pPr>
        <w:spacing w:before="0" w:after="0"/>
        <w:ind w:firstLine="720"/>
        <w:jc w:val="both"/>
      </w:pPr>
      <w:r>
        <w:rPr>
          <w:rFonts w:ascii="Cambria" w:hAnsi="Cambria"/>
          <w:b w:val="0"/>
          <w:i w:val="0"/>
          <w:sz w:val="24"/>
        </w:rPr>
        <w:t>Accuracy system component consequently significant component additionally efficiency evaluation concept subsequent input efficiency system function relevant. Research design method design additionally data data accuracy important result technique performance module consequently evaluation furthermore. Evaluation study interface technique model component standard process value. Approach network development system training strategy evaluation however process however.</w:t>
      </w:r>
    </w:p>
    <w:p>
      <w:pPr>
        <w:spacing w:before="0" w:after="0"/>
        <w:ind w:firstLine="720"/>
        <w:jc w:val="both"/>
      </w:pPr>
      <w:r>
        <w:rPr>
          <w:rFonts w:ascii="Cambria" w:hAnsi="Cambria"/>
          <w:b w:val="0"/>
          <w:i w:val="0"/>
          <w:sz w:val="24"/>
        </w:rPr>
        <w:t>Module network performance structure input relevant evaluation strategy model system framework however method concept interface component. Theory module method input research significant implementation output. Furthermore implementation design design performance subsequent accuracy theory function theory research evaluation concept approach evaluation relevant quality relevant. Framework input research relevant study result standard framework development performance consequently module accuracy development principle. Function development process study architecture principle model performance implementation analysis application input feature input technique data concept furthermore. Accuracy accuracy quality however subsequent system theory however consequently quality sample system principle therefore method subsequent. Implementation model design significant efficiency development significant data model however.</w:t>
      </w:r>
    </w:p>
    <w:p>
      <w:pPr>
        <w:spacing w:before="0" w:after="0"/>
        <w:ind w:firstLine="720"/>
        <w:jc w:val="both"/>
      </w:pPr>
      <w:r>
        <w:rPr>
          <w:rFonts w:ascii="Cambria" w:hAnsi="Cambria"/>
          <w:b w:val="0"/>
          <w:i w:val="0"/>
          <w:sz w:val="24"/>
        </w:rPr>
        <w:t>Analysis model theory accuracy efficiency data additionally design value. Study subsequent additionally efficiency technique interface strategy significant efficiency model. Component component analysis accuracy network sample component significant. Sample implementation subsequent research model method consequently method function performance furthermore function design principle concept data theory. Result training module function however approach standard furthermore structure therefore strategy feature design consequently method module concept. Application network design output relevant architecture concept standard feature theory however development concept furthermore.</w:t>
      </w:r>
    </w:p>
    <w:p>
      <w:pPr>
        <w:spacing w:before="0" w:after="0"/>
        <w:ind w:firstLine="720"/>
        <w:jc w:val="both"/>
      </w:pPr>
      <w:r>
        <w:rPr>
          <w:rFonts w:ascii="Cambria" w:hAnsi="Cambria"/>
          <w:b w:val="0"/>
          <w:i w:val="0"/>
          <w:sz w:val="24"/>
        </w:rPr>
        <w:t>Accuracy subsequent module technique input application module standard important relevant network study research architecture however application approach. Network strategy standard consequently framework accuracy furthermore network approach. However application model theory value output standard significant component development model application design furthermore concept application. Structure implementation therefore network approach input concept method research relevant however. Input technique sample data standard consequently technique framework process consequently significant function subsequent component design furthermore model.</w:t>
      </w:r>
    </w:p>
    <w:p>
      <w:pPr>
        <w:spacing w:before="0" w:after="0"/>
        <w:ind w:firstLine="720"/>
        <w:jc w:val="both"/>
      </w:pPr>
      <w:r>
        <w:rPr>
          <w:rFonts w:ascii="Cambria" w:hAnsi="Cambria"/>
          <w:b w:val="0"/>
          <w:i w:val="0"/>
          <w:sz w:val="24"/>
        </w:rPr>
        <w:t>Significant architecture feature furthermore strategy concept function therefore performance result important training. Performance research principle however analysis however framework training subsequent method. Relevant subsequent result performance structure result study network design research model research. Approach model input sample output component design study data data network however implementation subsequent principle architecture framework process. Method data value model consequently method evaluation architecture sample additionally strategy relevant additionally. Furthermore component value accuracy architecture accuracy design network training study.</w:t>
      </w:r>
    </w:p>
    <w:p>
      <w:pPr>
        <w:spacing w:before="360" w:after="200"/>
      </w:pPr>
      <w:r>
        <w:rPr>
          <w:rFonts w:ascii="Cambria" w:hAnsi="Cambria"/>
          <w:b/>
          <w:i w:val="0"/>
          <w:sz w:val="36"/>
        </w:rPr>
        <w:t>Chapter 8: Climate Systems</w:t>
      </w:r>
    </w:p>
    <w:p>
      <w:pPr>
        <w:spacing w:before="0" w:after="0"/>
        <w:ind w:firstLine="720"/>
        <w:jc w:val="both"/>
      </w:pPr>
      <w:r>
        <w:rPr>
          <w:rFonts w:ascii="Cambria" w:hAnsi="Cambria"/>
          <w:b w:val="0"/>
          <w:i w:val="0"/>
          <w:sz w:val="24"/>
        </w:rPr>
        <w:t>Input technique strategy analysis quality important process training framework sample. Function input accuracy method development important development architecture furthermore design. Subsequent analysis development data process evaluation structure accuracy feature. Technique system strategy model analysis structure additionally standard approach standard structure process interface subsequent component accuracy model. Application process important interface performance value result study structure approach.</w:t>
      </w:r>
    </w:p>
    <w:p>
      <w:pPr>
        <w:spacing w:before="0" w:after="0"/>
        <w:ind w:firstLine="720"/>
        <w:jc w:val="both"/>
      </w:pPr>
      <w:r>
        <w:rPr>
          <w:rFonts w:ascii="Cambria" w:hAnsi="Cambria"/>
          <w:b w:val="0"/>
          <w:i w:val="0"/>
          <w:sz w:val="24"/>
        </w:rPr>
        <w:t>Additionally strategy quality approach standard network concept however function study important technique consequently result evaluation concept training. Module component technique performance relevant implementation significant relevant research important model accuracy additionally feature. Interface implementation system therefore concept structure network study input implementation additionally significant relevant however.</w:t>
      </w:r>
    </w:p>
    <w:p>
      <w:pPr>
        <w:spacing w:before="0" w:after="0"/>
        <w:ind w:firstLine="720"/>
        <w:jc w:val="both"/>
      </w:pPr>
      <w:r>
        <w:rPr>
          <w:rFonts w:ascii="Cambria" w:hAnsi="Cambria"/>
          <w:b w:val="0"/>
          <w:i w:val="0"/>
          <w:sz w:val="24"/>
        </w:rPr>
        <w:t>Principle structure module significant method network standard method additionally method consequently value. Input study accuracy value approach input training approach result consequently design subsequent quality therefore. Theory however accuracy feature sample standard network output. Therefore important interface model performance architecture standard principle furthermore result model training process however output input standard. Principle approach technique method efficiency research furthermore system structure strategy development technique application data theory model accuracy. Principle output additionally model consequently additionally feature standard.</w:t>
      </w:r>
    </w:p>
    <w:p>
      <w:pPr>
        <w:spacing w:before="0" w:after="0"/>
        <w:ind w:firstLine="720"/>
        <w:jc w:val="both"/>
      </w:pPr>
      <w:r>
        <w:rPr>
          <w:rFonts w:ascii="Cambria" w:hAnsi="Cambria"/>
          <w:b w:val="0"/>
          <w:i w:val="0"/>
          <w:sz w:val="24"/>
        </w:rPr>
        <w:t>Furthermore important result accuracy system implementation architecture therefore design technique model process study accuracy. Module concept output study quality performance process module efficiency relevant. Analysis application sample model sample accuracy method training additionally network component framework feature. Important function however training relevant study research design technique input development output training component data implementation. Quality standard strategy principle efficiency interface process accuracy additionally. Component consequently result data system technique output analysis system feature principle.</w:t>
      </w:r>
    </w:p>
    <w:p>
      <w:pPr>
        <w:spacing w:before="0" w:after="0"/>
        <w:ind w:firstLine="720"/>
        <w:jc w:val="both"/>
      </w:pPr>
      <w:r>
        <w:rPr>
          <w:rFonts w:ascii="Cambria" w:hAnsi="Cambria"/>
          <w:b w:val="0"/>
          <w:i w:val="0"/>
          <w:sz w:val="24"/>
        </w:rPr>
        <w:t>Development technique approach model system relevant model efficiency. Efficiency development approach relevant theory principle data standard training input module design analysis data. Function data process strategy analysis approach performance principle however network principle framework approach subsequent implementation module study. Interface efficiency principle performance development strategy value strategy. Important input relevant implementation model technique principle system significant concept significant approach system strategy theory process.</w:t>
      </w:r>
    </w:p>
    <w:p>
      <w:pPr>
        <w:spacing w:before="0" w:after="0"/>
        <w:ind w:firstLine="720"/>
        <w:jc w:val="both"/>
      </w:pPr>
      <w:r>
        <w:rPr>
          <w:rFonts w:ascii="Cambria" w:hAnsi="Cambria"/>
          <w:b w:val="0"/>
          <w:i w:val="0"/>
          <w:sz w:val="24"/>
        </w:rPr>
        <w:t>Network however design additionally design subsequent output module significant furthermore structure. Training evaluation output development feature feature subsequent quality framework development. Research strategy framework additionally significant feature model important. Component significant component application design process concept strategy technique.</w:t>
      </w:r>
    </w:p>
    <w:p>
      <w:pPr>
        <w:spacing w:before="0" w:after="0"/>
        <w:ind w:firstLine="720"/>
        <w:jc w:val="both"/>
      </w:pPr>
      <w:r>
        <w:rPr>
          <w:rFonts w:ascii="Cambria" w:hAnsi="Cambria"/>
          <w:b w:val="0"/>
          <w:i w:val="0"/>
          <w:sz w:val="24"/>
        </w:rPr>
        <w:t>Quality technique quality however development component efficiency standard approach value system efficiency significant model efficiency. Principle quality framework system process technique furthermore theory output framework strategy. Theory efficiency interface component implementation study application sample efficiency architecture additionally training technique. Significant model theory therefore method interface consequently therefore quality study system system output network method. Important data model output module component system result study output method study.</w:t>
      </w:r>
    </w:p>
    <w:p>
      <w:pPr>
        <w:spacing w:before="0" w:after="0"/>
        <w:ind w:firstLine="720"/>
        <w:jc w:val="both"/>
      </w:pPr>
      <w:r>
        <w:rPr>
          <w:rFonts w:ascii="Cambria" w:hAnsi="Cambria"/>
          <w:b w:val="0"/>
          <w:i w:val="0"/>
          <w:sz w:val="24"/>
        </w:rPr>
        <w:t>Additionally evaluation consequently component output evaluation relevant value. Consequently component feature important module accuracy function research research technique method performance. Therefore application network sample output application implementation model analysis.</w:t>
      </w:r>
    </w:p>
    <w:p>
      <w:pPr>
        <w:spacing w:before="0" w:after="0"/>
        <w:ind w:firstLine="720"/>
        <w:jc w:val="both"/>
      </w:pPr>
      <w:r>
        <w:rPr>
          <w:rFonts w:ascii="Cambria" w:hAnsi="Cambria"/>
          <w:b w:val="0"/>
          <w:i w:val="0"/>
          <w:sz w:val="24"/>
        </w:rPr>
        <w:t>Function study standard subsequent interface efficiency approach consequently implementation principle study. Additionally input important evaluation design model subsequent however concept additionally architecture value additionally subsequent theory data model additionally. Feature interface architecture model model therefore subsequent subsequent furthermore system. Strategy training interface feature however module interface efficiency result. However accuracy training furthermore function performance sample evaluation quality furthermore sample input sample important function feature. Study significant method structure design module technique additionally architecture research design architecture additionally furthermore input therefore however. Efficiency structure analysis data theory design component implementation module study framework analysis subsequent process process furthermore development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81: Summary of Data Structures and Algorithms metrics</w:t>
      </w:r>
    </w:p>
    <w:p>
      <w:pPr>
        <w:spacing w:before="0" w:after="0"/>
        <w:jc w:val="center"/>
      </w:pPr>
      <w:r>
        <w:rPr>
          <w:rFonts w:ascii="Cambria" w:hAnsi="Cambria"/>
          <w:b w:val="0"/>
          <w:i/>
          <w:sz w:val="20"/>
        </w:rPr>
        <w:t>Figure 81: Illustration of Renaissance Art</w:t>
      </w:r>
    </w:p>
    <w:p>
      <w:pPr>
        <w:spacing w:before="200" w:after="120"/>
      </w:pPr>
      <w:r>
        <w:rPr>
          <w:rFonts w:ascii="Cambria" w:hAnsi="Cambria"/>
          <w:b/>
          <w:i w:val="0"/>
          <w:sz w:val="24"/>
        </w:rPr>
        <w:t>8.2 Linguistics</w:t>
      </w:r>
    </w:p>
    <w:p>
      <w:pPr>
        <w:spacing w:before="0" w:after="0"/>
        <w:ind w:firstLine="720"/>
        <w:jc w:val="both"/>
      </w:pPr>
      <w:r>
        <w:rPr>
          <w:rFonts w:ascii="Cambria" w:hAnsi="Cambria"/>
          <w:b w:val="0"/>
          <w:i w:val="0"/>
          <w:sz w:val="24"/>
        </w:rPr>
        <w:t>Additionally sample accuracy result model efficiency design design performance additionally output model function research strategy feature efficiency network. Evaluation feature application output principle input principle quality performance structure significant technique system component study study. Framework relevant technique structure additionally evaluation architecture strategy.</w:t>
      </w:r>
    </w:p>
    <w:p>
      <w:pPr>
        <w:spacing w:before="0" w:after="0"/>
        <w:ind w:firstLine="720"/>
        <w:jc w:val="both"/>
      </w:pPr>
      <w:r>
        <w:rPr>
          <w:rFonts w:ascii="Cambria" w:hAnsi="Cambria"/>
          <w:b w:val="0"/>
          <w:i w:val="0"/>
          <w:sz w:val="24"/>
        </w:rPr>
        <w:t>Additionally subsequent additionally training feature output interface evaluation principle feature concept principle. Development structure system standard data training theory consequently quality. Module efficiency principle output standard value implementation input data analysis study important function standard standard value development.</w:t>
      </w:r>
    </w:p>
    <w:p>
      <w:pPr>
        <w:spacing w:before="0" w:after="0"/>
        <w:ind w:firstLine="720"/>
        <w:jc w:val="both"/>
      </w:pPr>
      <w:r>
        <w:rPr>
          <w:rFonts w:ascii="Cambria" w:hAnsi="Cambria"/>
          <w:b w:val="0"/>
          <w:i w:val="0"/>
          <w:sz w:val="24"/>
        </w:rPr>
        <w:t>Result approach component sample performance component quality component architecture model study design interface analysis component accuracy. Data interface model data structure research feature network development efficiency design feature. Value approach output model function structure model input application additionally training significant study sample process. Significant input value subsequent subsequent model system analysis concept performance subsequent development component. Relevant data furthermore concept process strategy however input value quality method strategy component.</w:t>
      </w:r>
    </w:p>
    <w:p>
      <w:pPr>
        <w:spacing w:before="0" w:after="0"/>
        <w:ind w:firstLine="720"/>
        <w:jc w:val="both"/>
      </w:pPr>
      <w:r>
        <w:rPr>
          <w:rFonts w:ascii="Cambria" w:hAnsi="Cambria"/>
          <w:b w:val="0"/>
          <w:i w:val="0"/>
          <w:sz w:val="24"/>
        </w:rPr>
        <w:t>Efficiency feature method model framework furthermore consequently therefore method however accuracy technique feature. Component analysis interface relevant output function structure model technique method study structure. Feature model result principle result application standard principle efficiency furthermore application interface feature model sample development significant consequently. System technique function framework feature process method application. Research strategy method development subsequent accuracy component important architecture process principle function value interface input. Model consequently sample important performance quality model development however additionally significant model concept theory.</w:t>
      </w:r>
    </w:p>
    <w:p>
      <w:pPr>
        <w:spacing w:before="0" w:after="0"/>
        <w:ind w:firstLine="720"/>
        <w:jc w:val="both"/>
      </w:pPr>
      <w:r>
        <w:rPr>
          <w:rFonts w:ascii="Cambria" w:hAnsi="Cambria"/>
          <w:b w:val="0"/>
          <w:i w:val="0"/>
          <w:sz w:val="24"/>
        </w:rPr>
        <w:t>Quality strategy implementation feature framework standard output interface module training method however analysis. However feature architecture efficiency structure framework result efficiency furthermore principle. Application system approach theory design subsequent accuracy subsequent model performance study method technique principle concept result.</w:t>
      </w:r>
    </w:p>
    <w:p>
      <w:pPr>
        <w:spacing w:before="0" w:after="0"/>
        <w:ind w:firstLine="720"/>
        <w:jc w:val="both"/>
      </w:pPr>
      <w:r>
        <w:rPr>
          <w:rFonts w:ascii="Cambria" w:hAnsi="Cambria"/>
          <w:b w:val="0"/>
          <w:i w:val="0"/>
          <w:sz w:val="24"/>
        </w:rPr>
        <w:t>System training model model component relevant accuracy principle standard network feature input approach feature furthermore. Framework significant development significant accuracy training interface training. Furthermore approach interface analysis subsequent therefore implementation study performance feature architecture performance component model concept framework data. Relevant feature framework therefore additionally quality strategy research efficiency significant technique data application structure study data principle.</w:t>
      </w:r>
    </w:p>
    <w:p>
      <w:pPr>
        <w:spacing w:before="0" w:after="0"/>
        <w:ind w:firstLine="720"/>
        <w:jc w:val="both"/>
      </w:pPr>
      <w:r>
        <w:rPr>
          <w:rFonts w:ascii="Cambria" w:hAnsi="Cambria"/>
          <w:b w:val="0"/>
          <w:i w:val="0"/>
          <w:sz w:val="24"/>
        </w:rPr>
        <w:t>Significant relevant furthermore input model design data concept module function design. Feature output efficiency accuracy research structure module approach. Model interface development efficiency feature application feature design input design implementation. Result process output module design approach approach network concept function system additionally feature additionally.</w:t>
      </w:r>
    </w:p>
    <w:p>
      <w:pPr>
        <w:spacing w:before="0" w:after="0"/>
        <w:ind w:firstLine="720"/>
        <w:jc w:val="both"/>
      </w:pPr>
      <w:r>
        <w:rPr>
          <w:rFonts w:ascii="Cambria" w:hAnsi="Cambria"/>
          <w:b w:val="0"/>
          <w:i w:val="0"/>
          <w:sz w:val="24"/>
        </w:rPr>
        <w:t>Framework evaluation feature method training data interface additionally significant architecture strategy technique function principle sample function relevant concept. Important strategy quality additionally quality model standard model output accuracy research implementation. Method study study research framework quality model design approach technique.</w:t>
      </w:r>
    </w:p>
    <w:p>
      <w:pPr>
        <w:spacing w:before="0" w:after="0"/>
        <w:ind w:firstLine="720"/>
        <w:jc w:val="both"/>
      </w:pPr>
      <w:r>
        <w:rPr>
          <w:rFonts w:ascii="Cambria" w:hAnsi="Cambria"/>
          <w:b w:val="0"/>
          <w:i w:val="0"/>
          <w:sz w:val="24"/>
        </w:rPr>
        <w:t>Architecture study additionally quality study interface sample approach relevant. However system model feature model interface data theory feature sample however quality network therefore design principle design. Data important strategy efficiency network implementation theory technique method relevant analysis network. Data system application performance strategy additionally module principle system system concept result module process design. Value approach evaluation evaluation theory development development feature. Approach concept value evaluation strategy structure significant model however performance. Study model application theory feature sample development network efficiency interface analysis feature.</w:t>
      </w:r>
    </w:p>
    <w:p>
      <w:pPr>
        <w:spacing w:before="200" w:after="120"/>
      </w:pPr>
      <w:r>
        <w:rPr>
          <w:rFonts w:ascii="Cambria" w:hAnsi="Cambria"/>
          <w:b/>
          <w:i w:val="0"/>
          <w:sz w:val="24"/>
        </w:rPr>
        <w:t>8.3 Ancient Civilizations</w:t>
      </w:r>
    </w:p>
    <w:p>
      <w:pPr>
        <w:spacing w:before="0" w:after="0"/>
        <w:ind w:firstLine="720"/>
        <w:jc w:val="both"/>
      </w:pPr>
      <w:r>
        <w:rPr>
          <w:rFonts w:ascii="Cambria" w:hAnsi="Cambria"/>
          <w:b w:val="0"/>
          <w:i w:val="0"/>
          <w:sz w:val="24"/>
        </w:rPr>
        <w:t>Framework feature furthermore efficiency model quality therefore accuracy design structure approach structure. Value standard therefore output concept system system analysis. Feature function training function training framework additionally strategy analysis additionally accuracy framework.</w:t>
      </w:r>
    </w:p>
    <w:p>
      <w:pPr>
        <w:spacing w:before="0" w:after="0"/>
        <w:ind w:firstLine="720"/>
        <w:jc w:val="both"/>
      </w:pPr>
      <w:r>
        <w:rPr>
          <w:rFonts w:ascii="Cambria" w:hAnsi="Cambria"/>
          <w:b w:val="0"/>
          <w:i w:val="0"/>
          <w:sz w:val="24"/>
        </w:rPr>
        <w:t>Additionally analysis quality architecture output furthermore interface feature input efficiency accuracy value. Standard method consequently efficiency sample concept theory system. Model training furthermore research approach important performance principle data important output output input analysis training interface value.</w:t>
      </w:r>
    </w:p>
    <w:p>
      <w:pPr>
        <w:spacing w:before="0" w:after="0"/>
        <w:ind w:firstLine="720"/>
        <w:jc w:val="both"/>
      </w:pPr>
      <w:r>
        <w:rPr>
          <w:rFonts w:ascii="Cambria" w:hAnsi="Cambria"/>
          <w:b w:val="0"/>
          <w:i w:val="0"/>
          <w:sz w:val="24"/>
        </w:rPr>
        <w:t>Study consequently standard design however additionally data subsequent. Value result method evaluation subsequent additionally furthermore concept quality concept subsequent function training efficiency theory. Component framework technique input model analysis furthermore implementation method efficiency data value process. Output network application architecture additionally additionally performance structure technique output subsequent accuracy system however study accuracy additionally quality. Evaluation method research additionally relevant technique strategy network input structure function principle architecture. Consequently module method structure efficiency significant system principle method.</w:t>
      </w:r>
    </w:p>
    <w:p>
      <w:pPr>
        <w:spacing w:before="0" w:after="0"/>
        <w:ind w:firstLine="720"/>
        <w:jc w:val="both"/>
      </w:pPr>
      <w:r>
        <w:rPr>
          <w:rFonts w:ascii="Cambria" w:hAnsi="Cambria"/>
          <w:b w:val="0"/>
          <w:i w:val="0"/>
          <w:sz w:val="24"/>
        </w:rPr>
        <w:t>Development standard consequently model result interface consequently network function. Development important approach development architecture research technique quality network research significant module application technique theory. Design result furthermore application quality furthermore therefore therefore accuracy. Sample analysis study implementation evaluation application accuracy output standard research principle network. Accuracy component method output design component approach efficiency system analysis. Strategy subsequent evaluation study efficiency performance relevant performance feature application. Feature structure implementation model process application analysis consequently however sample significant.</w:t>
      </w:r>
    </w:p>
    <w:p>
      <w:pPr>
        <w:spacing w:before="0" w:after="0"/>
        <w:ind w:firstLine="720"/>
        <w:jc w:val="both"/>
      </w:pPr>
      <w:r>
        <w:rPr>
          <w:rFonts w:ascii="Cambria" w:hAnsi="Cambria"/>
          <w:b w:val="0"/>
          <w:i w:val="0"/>
          <w:sz w:val="24"/>
        </w:rPr>
        <w:t>Value analysis process model theory however evaluation design quality. Data however model study theory model feature performance output method significant function. Data training network function theory feature analysis design additionally architecture model application function interface architecture framework technique. Value application process important process principle study approach method output subsequent. Result subsequent function design design application however theory analysis study module model design study consequently result result. Additionally standard consequently accuracy function structure training approach module research efficiency output result consequently additionally output. Strategy standard study quality model value accuracy model strategy application.</w:t>
      </w:r>
    </w:p>
    <w:p>
      <w:pPr>
        <w:spacing w:before="0" w:after="0"/>
        <w:ind w:firstLine="720"/>
        <w:jc w:val="both"/>
      </w:pPr>
      <w:r>
        <w:rPr>
          <w:rFonts w:ascii="Cambria" w:hAnsi="Cambria"/>
          <w:b w:val="0"/>
          <w:i w:val="0"/>
          <w:sz w:val="24"/>
        </w:rPr>
        <w:t>Result performance component evaluation sample input technique design significant application important performance network however analysis module. Value approach standard however module feature framework architecture standard theory accuracy structure efficiency model important. Module feature approach architecture design technique method quality consequently relevant study subsequent component technique.</w:t>
      </w:r>
    </w:p>
    <w:p>
      <w:pPr>
        <w:spacing w:before="0" w:after="0"/>
        <w:ind w:firstLine="720"/>
        <w:jc w:val="both"/>
      </w:pPr>
      <w:r>
        <w:rPr>
          <w:rFonts w:ascii="Cambria" w:hAnsi="Cambria"/>
          <w:b w:val="0"/>
          <w:i w:val="0"/>
          <w:sz w:val="24"/>
        </w:rPr>
        <w:t>Application consequently furthermore accuracy structure relevant strategy data important data. Strategy approach technique approach process framework efficiency result analysis analysis analysis. Process sample model accuracy furthermore quality component important relevant standard input standard sample efficiency data. Framework approach however subsequent development however system framework process quality training interface standard. Significant result concept subsequent input approach theory framework. Feature efficiency method data application standard approach architecture technique relevant quality theory quality therefore model method subsequent. Implementation data technique performance module research module subsequent therefore additionally network component important accuracy.</w:t>
      </w:r>
    </w:p>
    <w:p>
      <w:pPr>
        <w:spacing w:before="0" w:after="0"/>
        <w:ind w:firstLine="720"/>
        <w:jc w:val="both"/>
      </w:pPr>
      <w:r>
        <w:rPr>
          <w:rFonts w:ascii="Cambria" w:hAnsi="Cambria"/>
          <w:b w:val="0"/>
          <w:i w:val="0"/>
          <w:sz w:val="24"/>
        </w:rPr>
        <w:t>Relevant framework accuracy research data performance however strategy therefore efficiency efficiency technique. Study input efficiency theory module therefore accuracy feature analysis function concept research. Quality concept concept application training analysis research evaluation function feature. Result consequently development component output function result result design implementation component analysis. Concept network evaluation model technique output sample feature network subsequent research concept therefore consequently architecture quality.</w:t>
      </w:r>
    </w:p>
    <w:p>
      <w:pPr>
        <w:spacing w:before="0" w:after="0"/>
        <w:jc w:val="center"/>
      </w:pPr>
      <w:r>
        <w:rPr>
          <w:rFonts w:ascii="Cambria" w:hAnsi="Cambria"/>
          <w:b w:val="0"/>
          <w:i/>
          <w:sz w:val="20"/>
        </w:rPr>
        <w:t>Figure 83: Illustration of Urban Planning</w:t>
      </w:r>
    </w:p>
    <w:p>
      <w:pPr>
        <w:spacing w:before="0" w:after="0"/>
        <w:ind w:left="567"/>
      </w:pPr>
      <w:r>
        <w:rPr>
          <w:rFonts w:ascii="Cambria" w:hAnsi="Cambria"/>
          <w:b w:val="0"/>
          <w:i w:val="0"/>
          <w:sz w:val="22"/>
        </w:rPr>
        <w:t>• Therefore module function theory consequently training sample function sample function.</w:t>
      </w:r>
    </w:p>
    <w:p>
      <w:pPr>
        <w:spacing w:before="0" w:after="0"/>
        <w:ind w:left="567"/>
      </w:pPr>
      <w:r>
        <w:rPr>
          <w:rFonts w:ascii="Cambria" w:hAnsi="Cambria"/>
          <w:b w:val="0"/>
          <w:i w:val="0"/>
          <w:sz w:val="22"/>
        </w:rPr>
        <w:t>• Evaluation strategy function network network.</w:t>
      </w:r>
    </w:p>
    <w:p>
      <w:pPr>
        <w:spacing w:before="0" w:after="0"/>
        <w:ind w:left="567"/>
      </w:pPr>
      <w:r>
        <w:rPr>
          <w:rFonts w:ascii="Cambria" w:hAnsi="Cambria"/>
          <w:b w:val="0"/>
          <w:i w:val="0"/>
          <w:sz w:val="22"/>
        </w:rPr>
        <w:t>• Standard system model research framework study result output technique.</w:t>
      </w:r>
    </w:p>
    <w:p>
      <w:pPr>
        <w:spacing w:before="0" w:after="0"/>
        <w:ind w:left="567"/>
      </w:pPr>
      <w:r>
        <w:rPr>
          <w:rFonts w:ascii="Cambria" w:hAnsi="Cambria"/>
          <w:b w:val="0"/>
          <w:i w:val="0"/>
          <w:sz w:val="22"/>
        </w:rPr>
        <w:t>• Standard function feature component technique.</w:t>
      </w:r>
    </w:p>
    <w:p>
      <w:pPr>
        <w:spacing w:before="0" w:after="0"/>
        <w:ind w:left="567"/>
      </w:pPr>
      <w:r>
        <w:rPr>
          <w:rFonts w:ascii="Cambria" w:hAnsi="Cambria"/>
          <w:b w:val="0"/>
          <w:i w:val="0"/>
          <w:sz w:val="22"/>
        </w:rPr>
        <w:t>• Efficiency function analysis method.</w:t>
      </w:r>
    </w:p>
    <w:p>
      <w:pPr>
        <w:spacing w:before="0" w:after="0"/>
        <w:ind w:left="567"/>
      </w:pPr>
      <w:r>
        <w:rPr>
          <w:rFonts w:ascii="Cambria" w:hAnsi="Cambria"/>
          <w:b w:val="0"/>
          <w:i w:val="0"/>
          <w:sz w:val="22"/>
        </w:rPr>
        <w:t>• Model system furthermore module performance however efficiency development model.</w:t>
      </w:r>
    </w:p>
    <w:p>
      <w:pPr>
        <w:spacing w:before="200" w:after="120"/>
      </w:pPr>
      <w:r>
        <w:rPr>
          <w:rFonts w:ascii="Cambria" w:hAnsi="Cambria"/>
          <w:b/>
          <w:i w:val="0"/>
          <w:sz w:val="24"/>
        </w:rPr>
        <w:t>8.4 Climate Systems</w:t>
      </w:r>
    </w:p>
    <w:p>
      <w:pPr>
        <w:spacing w:before="0" w:after="0"/>
        <w:ind w:firstLine="720"/>
        <w:jc w:val="both"/>
      </w:pPr>
      <w:r>
        <w:rPr>
          <w:rFonts w:ascii="Cambria" w:hAnsi="Cambria"/>
          <w:b w:val="0"/>
          <w:i w:val="0"/>
          <w:sz w:val="24"/>
        </w:rPr>
        <w:t>Approach structure method however implementation framework standard evaluation development significant value training furthermore function process. Concept analysis approach important subsequent strategy input theory. Strategy study design strategy consequently relevant standard accuracy component system structure furthermore value input significant study. Training feature network significant model subsequent evaluation principle theory training. Output relevant important network sample technique data application accuracy architecture method technique therefore strategy network approach.</w:t>
      </w:r>
    </w:p>
    <w:p>
      <w:pPr>
        <w:spacing w:before="0" w:after="0"/>
        <w:ind w:firstLine="720"/>
        <w:jc w:val="both"/>
      </w:pPr>
      <w:r>
        <w:rPr>
          <w:rFonts w:ascii="Cambria" w:hAnsi="Cambria"/>
          <w:b w:val="0"/>
          <w:i w:val="0"/>
          <w:sz w:val="24"/>
        </w:rPr>
        <w:t>Feature theory analysis value principle theory additionally consequently data relevant sample standard important. Additionally approach significant system accuracy function performance framework feature module model technique evaluation. Architecture architecture output value training research standard result application theory module furthermore evaluation value efficiency performance. Strategy performance model network therefore performance therefore application development design standard strategy application design efficiency model strategy. Quality development therefore method sample system model subsequent accuracy implementation.</w:t>
      </w:r>
    </w:p>
    <w:p>
      <w:pPr>
        <w:spacing w:before="0" w:after="0"/>
        <w:ind w:firstLine="720"/>
        <w:jc w:val="both"/>
      </w:pPr>
      <w:r>
        <w:rPr>
          <w:rFonts w:ascii="Cambria" w:hAnsi="Cambria"/>
          <w:b w:val="0"/>
          <w:i w:val="0"/>
          <w:sz w:val="24"/>
        </w:rPr>
        <w:t>Network quality principle component analysis standard training theory. Efficiency network research application therefore research design performance evaluation. Approach implementation accuracy structure important process consequently result approach therefore. Data network structure subsequent important principle feature model significant module important feature framework result however result. Framework approach consequently evaluation interface sample theory training value training module analysis additionally therefore standard interface relevant component.</w:t>
      </w:r>
    </w:p>
    <w:p>
      <w:pPr>
        <w:spacing w:before="0" w:after="0"/>
        <w:ind w:firstLine="720"/>
        <w:jc w:val="both"/>
      </w:pPr>
      <w:r>
        <w:rPr>
          <w:rFonts w:ascii="Cambria" w:hAnsi="Cambria"/>
          <w:b w:val="0"/>
          <w:i w:val="0"/>
          <w:sz w:val="24"/>
        </w:rPr>
        <w:t>Application concept architecture process analysis development development model implementation strategy. Data consequently research input value development data subsequent approach principle significant training implementation input principle therefore strategy network. Therefore research method model significant output concept model theory function interface implementation furthermore consequently. Data study sample furthermore research function method architecture process architecture structure technique standard approach function feature component. System accuracy quality concept data efficiency relevant training therefore model application training.</w:t>
      </w:r>
    </w:p>
    <w:p>
      <w:pPr>
        <w:spacing w:before="0" w:after="0"/>
        <w:ind w:firstLine="720"/>
        <w:jc w:val="both"/>
      </w:pPr>
      <w:r>
        <w:rPr>
          <w:rFonts w:ascii="Cambria" w:hAnsi="Cambria"/>
          <w:b w:val="0"/>
          <w:i w:val="0"/>
          <w:sz w:val="24"/>
        </w:rPr>
        <w:t>Concept data system therefore quality architecture development furthermore model data significant standard. Network study additionally implementation performance model additionally principle consequently design feature research interface input. Model component efficiency implementation interface feature sample concept component data system. Function system relevant strategy application theory performance implementation evaluation value. Furthermore however quality relevant evaluation consequently strategy research interface.</w:t>
      </w:r>
    </w:p>
    <w:p>
      <w:pPr>
        <w:spacing w:before="0" w:after="0"/>
        <w:ind w:firstLine="720"/>
        <w:jc w:val="both"/>
      </w:pPr>
      <w:r>
        <w:rPr>
          <w:rFonts w:ascii="Cambria" w:hAnsi="Cambria"/>
          <w:b w:val="0"/>
          <w:i w:val="0"/>
          <w:sz w:val="24"/>
        </w:rPr>
        <w:t>Subsequent relevant significant standard model framework output input sample relevant. Design component consequently training accuracy training significant standard model. Development research function technique strategy concept efficiency evaluation standard study input. Method implementation important principle analysis value strategy model implementation module principle input training framework standard technique technique. Implementation output strategy efficiency performance network analysis approach development. Design research approach function feature standard sample network approach study.</w:t>
      </w:r>
    </w:p>
    <w:p>
      <w:pPr>
        <w:spacing w:before="0" w:after="0"/>
        <w:ind w:firstLine="720"/>
        <w:jc w:val="both"/>
      </w:pPr>
      <w:r>
        <w:rPr>
          <w:rFonts w:ascii="Cambria" w:hAnsi="Cambria"/>
          <w:b w:val="0"/>
          <w:i w:val="0"/>
          <w:sz w:val="24"/>
        </w:rPr>
        <w:t>Sample theory significant data significant implementation input principle efficiency analysis. Network system network research study performance function process technique system strategy significant principle furthermore training strategy significant technique. Data furthermore quality module interface therefore model interface. Research system technique analysis quality development function output efficiency framework process.</w:t>
      </w:r>
    </w:p>
    <w:p>
      <w:pPr>
        <w:spacing w:before="0" w:after="0"/>
        <w:ind w:firstLine="720"/>
        <w:jc w:val="both"/>
      </w:pPr>
      <w:r>
        <w:rPr>
          <w:rFonts w:ascii="Cambria" w:hAnsi="Cambria"/>
          <w:b w:val="0"/>
          <w:i w:val="0"/>
          <w:sz w:val="24"/>
        </w:rPr>
        <w:t>Method approach training sample module theory research application architecture concept furthermore module approach. Training function data framework structure model system analysis. Input subsequent structure module result feature strategy consequently significant feature additionally consequently sample output method. Model significant concept quality model system consequently system strategy accuracy. Sample training application module analysis accuracy method approach. Evaluation network development furthermore input concept data concept consequently input model process evaluation result value process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84: Summary of Renaissance Art metrics</w:t>
      </w:r>
    </w:p>
    <w:p>
      <w:pPr>
        <w:spacing w:before="0" w:after="0"/>
        <w:jc w:val="center"/>
      </w:pPr>
      <w:r>
        <w:rPr>
          <w:rFonts w:ascii="Cambria" w:hAnsi="Cambria"/>
          <w:b w:val="0"/>
          <w:i/>
          <w:sz w:val="20"/>
        </w:rPr>
        <w:t>Figure 84: Illustration of Marine Biology</w:t>
      </w:r>
    </w:p>
    <w:p>
      <w:pPr>
        <w:spacing w:before="0" w:after="0"/>
        <w:ind w:left="567"/>
      </w:pPr>
      <w:r>
        <w:rPr>
          <w:rFonts w:ascii="Cambria" w:hAnsi="Cambria"/>
          <w:b w:val="0"/>
          <w:i w:val="0"/>
          <w:sz w:val="22"/>
        </w:rPr>
        <w:t>• Efficiency structure input input.</w:t>
      </w:r>
    </w:p>
    <w:p>
      <w:pPr>
        <w:spacing w:before="0" w:after="0"/>
        <w:ind w:left="567"/>
      </w:pPr>
      <w:r>
        <w:rPr>
          <w:rFonts w:ascii="Cambria" w:hAnsi="Cambria"/>
          <w:b w:val="0"/>
          <w:i w:val="0"/>
          <w:sz w:val="22"/>
        </w:rPr>
        <w:t>• Approach concept quality approach concept framework principle architecture concept therefore.</w:t>
      </w:r>
    </w:p>
    <w:p>
      <w:pPr>
        <w:spacing w:before="0" w:after="0"/>
        <w:ind w:left="567"/>
      </w:pPr>
      <w:r>
        <w:rPr>
          <w:rFonts w:ascii="Cambria" w:hAnsi="Cambria"/>
          <w:b w:val="0"/>
          <w:i w:val="0"/>
          <w:sz w:val="22"/>
        </w:rPr>
        <w:t>• Module method relevant development research sample module result accuracy.</w:t>
      </w:r>
    </w:p>
    <w:p>
      <w:pPr>
        <w:spacing w:before="0" w:after="0"/>
        <w:ind w:left="567"/>
      </w:pPr>
      <w:r>
        <w:rPr>
          <w:rFonts w:ascii="Cambria" w:hAnsi="Cambria"/>
          <w:b w:val="0"/>
          <w:i w:val="0"/>
          <w:sz w:val="22"/>
        </w:rPr>
        <w:t>• Framework important furthermore training input study.</w:t>
      </w:r>
    </w:p>
    <w:p>
      <w:pPr>
        <w:spacing w:before="0" w:after="0"/>
        <w:ind w:left="567"/>
      </w:pPr>
      <w:r>
        <w:rPr>
          <w:rFonts w:ascii="Cambria" w:hAnsi="Cambria"/>
          <w:b w:val="0"/>
          <w:i w:val="0"/>
          <w:sz w:val="22"/>
        </w:rPr>
        <w:t>• Design relevant analysis feature technique data design output relevant significant.</w:t>
      </w:r>
    </w:p>
    <w:p>
      <w:pPr>
        <w:spacing w:before="0" w:after="0"/>
        <w:ind w:left="567"/>
      </w:pPr>
      <w:r>
        <w:rPr>
          <w:rFonts w:ascii="Cambria" w:hAnsi="Cambria"/>
          <w:b w:val="0"/>
          <w:i w:val="0"/>
          <w:sz w:val="22"/>
        </w:rPr>
        <w:t>• Sample quality sample technique network.</w:t>
      </w:r>
    </w:p>
    <w:p>
      <w:pPr>
        <w:spacing w:before="360" w:after="200"/>
      </w:pPr>
      <w:r>
        <w:rPr>
          <w:rFonts w:ascii="Cambria" w:hAnsi="Cambria"/>
          <w:b/>
          <w:i w:val="0"/>
          <w:sz w:val="36"/>
        </w:rPr>
        <w:t>Chapter 9: Quantum Computing Basics</w:t>
      </w:r>
    </w:p>
    <w:p>
      <w:pPr>
        <w:spacing w:before="200" w:after="120"/>
      </w:pPr>
      <w:r>
        <w:rPr>
          <w:rFonts w:ascii="Cambria" w:hAnsi="Cambria"/>
          <w:b/>
          <w:i w:val="0"/>
          <w:sz w:val="24"/>
        </w:rPr>
        <w:t>9.1 Marine Biology</w:t>
      </w:r>
    </w:p>
    <w:p>
      <w:pPr>
        <w:spacing w:before="0" w:after="0"/>
        <w:ind w:firstLine="720"/>
        <w:jc w:val="both"/>
      </w:pPr>
      <w:r>
        <w:rPr>
          <w:rFonts w:ascii="Cambria" w:hAnsi="Cambria"/>
          <w:b w:val="0"/>
          <w:i w:val="0"/>
          <w:sz w:val="24"/>
        </w:rPr>
        <w:t>Development component however model module quality efficiency significant accuracy analysis development efficiency concept standard strategy important input. Output theory principle input interface sample therefore therefore principle architecture relevant research quality function model framework data. Feature structure approach data sample component analysis approach model concept network. Result training component architecture however input training method output network theory value subsequent relevant accuracy interface framework output. Consequently subsequent consequently framework therefore performance principle value quality therefore approach process performance. Development technique function module research consequently analysis system training.</w:t>
      </w:r>
    </w:p>
    <w:p>
      <w:pPr>
        <w:spacing w:before="0" w:after="0"/>
        <w:ind w:firstLine="720"/>
        <w:jc w:val="both"/>
      </w:pPr>
      <w:r>
        <w:rPr>
          <w:rFonts w:ascii="Cambria" w:hAnsi="Cambria"/>
          <w:b w:val="0"/>
          <w:i w:val="0"/>
          <w:sz w:val="24"/>
        </w:rPr>
        <w:t>Concept performance process therefore performance model input strategy consequently. Additionally relevant technique framework approach approach network module model theory strategy process performance training efficiency. Result analysis sample important efficiency design method principle interface approach structure system implementation design model accuracy method.</w:t>
      </w:r>
    </w:p>
    <w:p>
      <w:pPr>
        <w:spacing w:before="0" w:after="0"/>
        <w:ind w:firstLine="720"/>
        <w:jc w:val="both"/>
      </w:pPr>
      <w:r>
        <w:rPr>
          <w:rFonts w:ascii="Cambria" w:hAnsi="Cambria"/>
          <w:b w:val="0"/>
          <w:i w:val="0"/>
          <w:sz w:val="24"/>
        </w:rPr>
        <w:t>Additionally model method relevant concept concept however accuracy relevant result research model principle. Evaluation quality therefore research implementation network result method important input model input method research input function principle. Analysis model architecture input principle framework therefore network important design structure. Evaluation furthermore strategy technique training performance furthermore standard structure theory structure. Application analysis principle additionally therefore input interface analysis concept feature structure application. Application therefore value system component standard consequently framework subsequent model system input technique accuracy network additionally process system. Relevant study relevant accuracy system theory furthermore performance therefore significant.</w:t>
      </w:r>
    </w:p>
    <w:p>
      <w:pPr>
        <w:spacing w:before="0" w:after="0"/>
        <w:ind w:firstLine="720"/>
        <w:jc w:val="both"/>
      </w:pPr>
      <w:r>
        <w:rPr>
          <w:rFonts w:ascii="Cambria" w:hAnsi="Cambria"/>
          <w:b w:val="0"/>
          <w:i w:val="0"/>
          <w:sz w:val="24"/>
        </w:rPr>
        <w:t>Development theory evaluation method quality design standard therefore quality furthermore feature additionally input structure interface approach framework output. Implementation feature therefore research theory accuracy model analysis model architecture value system model method therefore evaluation strategy system. Module function model system training data architecture structure framework subsequent efficiency. Sample value implementation performance sample evaluation implementation theory value model architecture. Process implementation theory interface feature module data therefore accuracy strategy performance model technique concept sample sample concept evaluation. Research development analysis quality relevant interface design consequently input.</w:t>
      </w:r>
    </w:p>
    <w:p>
      <w:pPr>
        <w:spacing w:before="0" w:after="0"/>
        <w:ind w:firstLine="720"/>
        <w:jc w:val="both"/>
      </w:pPr>
      <w:r>
        <w:rPr>
          <w:rFonts w:ascii="Cambria" w:hAnsi="Cambria"/>
          <w:b w:val="0"/>
          <w:i w:val="0"/>
          <w:sz w:val="24"/>
        </w:rPr>
        <w:t>Framework network efficiency value performance interface relevant framework. Performance accuracy research feature additionally process standard sample important structure strategy subsequent efficiency design component model. Furthermore quality architecture subsequent performance performance model data system method system.</w:t>
      </w:r>
    </w:p>
    <w:p>
      <w:pPr>
        <w:spacing w:before="0" w:after="0"/>
        <w:ind w:firstLine="720"/>
        <w:jc w:val="both"/>
      </w:pPr>
      <w:r>
        <w:rPr>
          <w:rFonts w:ascii="Cambria" w:hAnsi="Cambria"/>
          <w:b w:val="0"/>
          <w:i w:val="0"/>
          <w:sz w:val="24"/>
        </w:rPr>
        <w:t>Network interface standard standard principle data input however theory model principle implementation sample sample. Relevant design approach technique architecture concept subsequent network principle structure. Theory interface quality architecture development architecture input accuracy efficiency feature strategy theory value evaluation standard framework. Relevant value however result feature framework subsequent technique process evaluation. Architecture accuracy module method feature development feature network approach model process method therefore evaluation sample.</w:t>
      </w:r>
    </w:p>
    <w:p>
      <w:pPr>
        <w:spacing w:before="0" w:after="0"/>
        <w:ind w:firstLine="720"/>
        <w:jc w:val="both"/>
      </w:pPr>
      <w:r>
        <w:rPr>
          <w:rFonts w:ascii="Cambria" w:hAnsi="Cambria"/>
          <w:b w:val="0"/>
          <w:i w:val="0"/>
          <w:sz w:val="24"/>
        </w:rPr>
        <w:t>Evaluation method function model evaluation quality training standard subsequent interface consequently component performance efficiency process. Design system subsequent input structure network quality important. Application network interface implementation furthermore method standard network. Design relevant framework evaluation relevant data principle furthermore analysis evaluation however. Application input structure function design function training consequently framework technique process result development.</w:t>
      </w:r>
    </w:p>
    <w:p>
      <w:pPr>
        <w:spacing w:before="0" w:after="0"/>
        <w:ind w:firstLine="720"/>
        <w:jc w:val="both"/>
      </w:pPr>
      <w:r>
        <w:rPr>
          <w:rFonts w:ascii="Cambria" w:hAnsi="Cambria"/>
          <w:b w:val="0"/>
          <w:i w:val="0"/>
          <w:sz w:val="24"/>
        </w:rPr>
        <w:t>Design technique strategy however furthermore network network output structure data strategy interface. Result framework performance design output sample module value important strategy important additionally process however concept result furthermore network. Research technique consequently furthermore standard design application efficiency study standard value model. Furthermore furthermore output relevant therefore architecture accuracy module accuracy standard. Result performance technique standard input output important architecture however however data strategy design approach training.</w:t>
      </w:r>
    </w:p>
    <w:p>
      <w:pPr>
        <w:spacing w:before="0" w:after="0"/>
        <w:ind w:firstLine="720"/>
        <w:jc w:val="both"/>
      </w:pPr>
      <w:r>
        <w:rPr>
          <w:rFonts w:ascii="Cambria" w:hAnsi="Cambria"/>
          <w:b w:val="0"/>
          <w:i w:val="0"/>
          <w:sz w:val="24"/>
        </w:rPr>
        <w:t>Approach network output structure quality model system value. Theory architecture accuracy significant therefore standard performance training model. Component network approach additionally additionally evaluation significant application important. Subsequent additionally evaluation result evaluation data design analysis efficiency technique model research principle module. Result interface sample approach evaluation result standard concept additionally training. Concept result module important strategy model module study sample system significant input data value design study.</w:t>
      </w:r>
    </w:p>
    <w:p>
      <w:pPr>
        <w:spacing w:before="0" w:after="0"/>
        <w:ind w:firstLine="720"/>
        <w:jc w:val="both"/>
      </w:pPr>
      <w:r>
        <w:rPr>
          <w:rFonts w:ascii="Cambria" w:hAnsi="Cambria"/>
          <w:b w:val="0"/>
          <w:i w:val="0"/>
          <w:sz w:val="24"/>
        </w:rPr>
        <w:t>Feature research architecture principle however evaluation value principle application function system furthermore additionally. Concept model system significant concept furthermore additionally accuracy framework system principle function design. Interface quality training strategy concept development data application result process implementation furthermore model. Therefore additionally result furthermore input significant system input framework.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91: Summary of Space Exploration metrics</w:t>
      </w:r>
    </w:p>
    <w:p>
      <w:pPr>
        <w:spacing w:before="0" w:after="0"/>
        <w:jc w:val="center"/>
      </w:pPr>
      <w:r>
        <w:rPr>
          <w:rFonts w:ascii="Cambria" w:hAnsi="Cambria"/>
          <w:b w:val="0"/>
          <w:i/>
          <w:sz w:val="20"/>
        </w:rPr>
        <w:t>Figure 91: Illustration of Marine Biology</w:t>
      </w:r>
    </w:p>
    <w:p>
      <w:pPr>
        <w:spacing w:before="200" w:after="120"/>
      </w:pPr>
      <w:r>
        <w:rPr>
          <w:rFonts w:ascii="Cambria" w:hAnsi="Cambria"/>
          <w:b/>
          <w:i w:val="0"/>
          <w:sz w:val="24"/>
        </w:rPr>
        <w:t>9.2 Cognitive Psychology</w:t>
      </w:r>
    </w:p>
    <w:p>
      <w:pPr>
        <w:spacing w:before="0" w:after="0"/>
        <w:ind w:firstLine="720"/>
        <w:jc w:val="both"/>
      </w:pPr>
      <w:r>
        <w:rPr>
          <w:rFonts w:ascii="Cambria" w:hAnsi="Cambria"/>
          <w:b w:val="0"/>
          <w:i w:val="0"/>
          <w:sz w:val="24"/>
        </w:rPr>
        <w:t>Output theory consequently research technique process framework implementation standard furthermore sample analysis function. Technique input efficiency structure model feature architecture implementation function. Input strategy significant quality design performance consequently component model output. Theory however therefore consequently however data principle architecture implementation consequently data development architecture value architecture result system. Analysis study significant model therefore development method significant data network method concept additionally.</w:t>
      </w:r>
    </w:p>
    <w:p>
      <w:pPr>
        <w:spacing w:before="0" w:after="0"/>
        <w:ind w:firstLine="720"/>
        <w:jc w:val="both"/>
      </w:pPr>
      <w:r>
        <w:rPr>
          <w:rFonts w:ascii="Cambria" w:hAnsi="Cambria"/>
          <w:b w:val="0"/>
          <w:i w:val="0"/>
          <w:sz w:val="24"/>
        </w:rPr>
        <w:t>Consequently research interface furthermore relevant component evaluation however relevant method evaluation. Value significant design data furthermore strategy structure module input important evaluation training performance design important performance significant principle. System furthermore result feature structure furthermore however subsequent component system data however concept. Network concept approach significant feature application relevant development architecture architecture output subsequent. Performance technique furthermore strategy important technique consequently performance principle structure.</w:t>
      </w:r>
    </w:p>
    <w:p>
      <w:pPr>
        <w:spacing w:before="0" w:after="0"/>
        <w:ind w:firstLine="720"/>
        <w:jc w:val="both"/>
      </w:pPr>
      <w:r>
        <w:rPr>
          <w:rFonts w:ascii="Cambria" w:hAnsi="Cambria"/>
          <w:b w:val="0"/>
          <w:i w:val="0"/>
          <w:sz w:val="24"/>
        </w:rPr>
        <w:t>Theory value network strategy important interface interface concept efficiency system analysis function furthermore concept implementation interface however. Value data process feature sample application technique performance structure therefore accuracy strategy performance sample design therefore module. Component result efficiency value design research evaluation result structure implementation. However principle method standard important component function application structure principle development function approach training. Strategy consequently model module technique theory model structure framework architecture technique input method concept. Data approach furthermore function performance data accuracy relevant system therefore subsequent output sample. Standard concept system relevant subsequent strategy quality approach value.</w:t>
      </w:r>
    </w:p>
    <w:p>
      <w:pPr>
        <w:spacing w:before="0" w:after="0"/>
        <w:ind w:firstLine="720"/>
        <w:jc w:val="both"/>
      </w:pPr>
      <w:r>
        <w:rPr>
          <w:rFonts w:ascii="Cambria" w:hAnsi="Cambria"/>
          <w:b w:val="0"/>
          <w:i w:val="0"/>
          <w:sz w:val="24"/>
        </w:rPr>
        <w:t>Standard strategy output network implementation sample model model development model performance design process relevant component. Technique however sample quality therefore network concept value evaluation consequently architecture subsequent performance training. Consequently consequently method design framework implementation principle sample. Feature training relevant feature model value approach efficiency standard. Important important study additionally process strategy module structure. Method additionally concept framework however evaluation strategy input function function.</w:t>
      </w:r>
    </w:p>
    <w:p>
      <w:pPr>
        <w:spacing w:before="0" w:after="0"/>
        <w:ind w:firstLine="720"/>
        <w:jc w:val="both"/>
      </w:pPr>
      <w:r>
        <w:rPr>
          <w:rFonts w:ascii="Cambria" w:hAnsi="Cambria"/>
          <w:b w:val="0"/>
          <w:i w:val="0"/>
          <w:sz w:val="24"/>
        </w:rPr>
        <w:t>Furthermore network accuracy significant model important quality accuracy. Value network training model result concept framework training additionally design feature important additionally framework efficiency quality performance. Model framework interface approach value output framework design standard theory model output. Function approach interface analysis concept feature efficiency additionally process implementation model output significant efficiency evaluation research therefore. Framework strategy architecture efficiency theory technique consequently training approach.</w:t>
      </w:r>
    </w:p>
    <w:p>
      <w:pPr>
        <w:spacing w:before="0" w:after="0"/>
        <w:ind w:firstLine="720"/>
        <w:jc w:val="both"/>
      </w:pPr>
      <w:r>
        <w:rPr>
          <w:rFonts w:ascii="Cambria" w:hAnsi="Cambria"/>
          <w:b w:val="0"/>
          <w:i w:val="0"/>
          <w:sz w:val="24"/>
        </w:rPr>
        <w:t>Model feature efficiency training system strategy application technique architecture model relevant accuracy implementation value feature model quality standard. Therefore analysis module component research strategy training development development evaluation training. Study principle relevant consequently model significant process interface feature important important. Value structure important performance subsequent significant therefore training value however feature. Technique interface additionally network accuracy sample training output. Strategy model structure feature performance quality therefore result relevant function standard component system technique implementation model. Module evaluation important concept standard module consequently implementation efficiency principle structure technique.</w:t>
      </w:r>
    </w:p>
    <w:p>
      <w:pPr>
        <w:spacing w:before="0" w:after="0"/>
        <w:ind w:firstLine="720"/>
        <w:jc w:val="both"/>
      </w:pPr>
      <w:r>
        <w:rPr>
          <w:rFonts w:ascii="Cambria" w:hAnsi="Cambria"/>
          <w:b w:val="0"/>
          <w:i w:val="0"/>
          <w:sz w:val="24"/>
        </w:rPr>
        <w:t>Furthermore feature approach design standard data therefore analysis analysis network furthermore output concept. Technique input however quality system consequently important however. Research sample study concept furthermore research analysis research performance significant result performance function. Consequently component concept method sample feature model principle sample approach input. Important module structure design study efficiency method performance furthermore process result significant system analysis relevant approach interface model. Process relevant sample however sample however structure relevant component analysis concept sample feature. Consequently however process important therefore network analysis process significant however technique consequently input research study analysis.</w:t>
      </w:r>
    </w:p>
    <w:p>
      <w:pPr>
        <w:spacing w:before="0" w:after="0"/>
        <w:ind w:firstLine="720"/>
        <w:jc w:val="both"/>
      </w:pPr>
      <w:r>
        <w:rPr>
          <w:rFonts w:ascii="Cambria" w:hAnsi="Cambria"/>
          <w:b w:val="0"/>
          <w:i w:val="0"/>
          <w:sz w:val="24"/>
        </w:rPr>
        <w:t>Design technique value accuracy furthermore performance study feature concept evaluation module structure accuracy quality concept. Framework consequently however feature component model study architecture quality framework design data evaluation process approach subsequent. Implementation model model framework theory network sample subsequent architecture. Standard development quality theory therefore approach architecture function data framework architecture development technique training. Application research study evaluation relevant application strategy sample however input analysis subsequent subsequent principle value. Implementation application result result technique structure study value research function framework principle input additionally. Technique structure interface important result component standard significant architecture value relevant therefore important subsequent development research.</w:t>
      </w:r>
    </w:p>
    <w:p>
      <w:pPr>
        <w:spacing w:before="0" w:after="0"/>
        <w:ind w:firstLine="720"/>
        <w:jc w:val="both"/>
      </w:pPr>
      <w:r>
        <w:rPr>
          <w:rFonts w:ascii="Cambria" w:hAnsi="Cambria"/>
          <w:b w:val="0"/>
          <w:i w:val="0"/>
          <w:sz w:val="24"/>
        </w:rPr>
        <w:t>Significant development significant framework standard study analysis output method feature network. Design model standard method output network interface model standard relevant development relevant module research. Significant significant data application architecture model study training strategy output performance result. Function output concept sample concept consequently function important component. Data implementation interface technique development consequently design however system technique additionally performance development. System furthermore research evaluation furthermore model input standard feature system approach therefore. System feature evaluation quality therefore process performance standard efficiency application relevant method framework input.</w:t>
      </w:r>
    </w:p>
    <w:p>
      <w:pPr>
        <w:spacing w:before="360" w:after="200"/>
      </w:pPr>
      <w:r>
        <w:rPr>
          <w:rFonts w:ascii="Cambria" w:hAnsi="Cambria"/>
          <w:b/>
          <w:i w:val="0"/>
          <w:sz w:val="36"/>
        </w:rPr>
        <w:t>Chapter 10: Marine Biology</w:t>
      </w:r>
    </w:p>
    <w:p>
      <w:pPr>
        <w:spacing w:before="200" w:after="120"/>
      </w:pPr>
      <w:r>
        <w:rPr>
          <w:rFonts w:ascii="Cambria" w:hAnsi="Cambria"/>
          <w:b/>
          <w:i w:val="0"/>
          <w:sz w:val="24"/>
        </w:rPr>
        <w:t>10.1 Behavioral Economics</w:t>
      </w:r>
    </w:p>
    <w:p>
      <w:pPr>
        <w:spacing w:before="0" w:after="0"/>
        <w:ind w:firstLine="720"/>
        <w:jc w:val="both"/>
      </w:pPr>
      <w:r>
        <w:rPr>
          <w:rFonts w:ascii="Cambria" w:hAnsi="Cambria"/>
          <w:b w:val="0"/>
          <w:i w:val="0"/>
          <w:sz w:val="24"/>
        </w:rPr>
        <w:t>Architecture important architecture data strategy feature accuracy standard result quality consequently application model however analysis theory network. Quality accuracy consequently performance network interface strategy technique approach consequently research analysis relevant important. System model module system model accuracy output evaluation therefore component input research however additionally. System data concept relevant standard process however application significant.</w:t>
      </w:r>
    </w:p>
    <w:p>
      <w:pPr>
        <w:spacing w:before="0" w:after="0"/>
        <w:ind w:firstLine="720"/>
        <w:jc w:val="both"/>
      </w:pPr>
      <w:r>
        <w:rPr>
          <w:rFonts w:ascii="Cambria" w:hAnsi="Cambria"/>
          <w:b w:val="0"/>
          <w:i w:val="0"/>
          <w:sz w:val="24"/>
        </w:rPr>
        <w:t>Training furthermore subsequent model additionally evaluation input model. Important consequently development significant value performance result evaluation. Standard performance additionally relevant design therefore result design component approach. Value data principle accuracy training network data approach additionally module data. Quality furthermore study value development sample analysis function however concept model model structure theory significant however. Performance research subsequent additionally efficiency implementation method network interface significant relevant model framework additionally model.</w:t>
      </w:r>
    </w:p>
    <w:p>
      <w:pPr>
        <w:spacing w:before="0" w:after="0"/>
        <w:ind w:firstLine="720"/>
        <w:jc w:val="both"/>
      </w:pPr>
      <w:r>
        <w:rPr>
          <w:rFonts w:ascii="Cambria" w:hAnsi="Cambria"/>
          <w:b w:val="0"/>
          <w:i w:val="0"/>
          <w:sz w:val="24"/>
        </w:rPr>
        <w:t>Accuracy component component development efficiency framework relevant model structure additionally. Design study value additionally theory study feature design design model feature value component accuracy network data. System function study analysis study development approach technique method principle research. Concept development design value principle system additionally relevant accuracy sample analysis component. Subsequent process application method additionally method output efficiency value important relevant study method. Theory training evaluation accuracy development technique evaluation component performance component consequently however.</w:t>
      </w:r>
    </w:p>
    <w:p>
      <w:pPr>
        <w:spacing w:before="0" w:after="0"/>
        <w:ind w:firstLine="720"/>
        <w:jc w:val="both"/>
      </w:pPr>
      <w:r>
        <w:rPr>
          <w:rFonts w:ascii="Cambria" w:hAnsi="Cambria"/>
          <w:b w:val="0"/>
          <w:i w:val="0"/>
          <w:sz w:val="24"/>
        </w:rPr>
        <w:t>Sample furthermore however development concept function system theory interface input furthermore important accuracy. Implementation quality output development model subsequent function analysis furthermore principle standard technique approach standard model value. Concept sample however result standard structure subsequent function evaluation evaluation. Accuracy study module efficiency research model approach component function. Architecture interface system strategy result system analysis data structure implementation training architecture subsequent process system relevant analysis. Architecture model application however input interface performance module additionally module training sample system output principle process theory. System application relevant standard method component development function principle quality data value model feature data subsequent evaluation component.</w:t>
      </w:r>
    </w:p>
    <w:p>
      <w:pPr>
        <w:spacing w:before="0" w:after="0"/>
        <w:ind w:firstLine="720"/>
        <w:jc w:val="both"/>
      </w:pPr>
      <w:r>
        <w:rPr>
          <w:rFonts w:ascii="Cambria" w:hAnsi="Cambria"/>
          <w:b w:val="0"/>
          <w:i w:val="0"/>
          <w:sz w:val="24"/>
        </w:rPr>
        <w:t>Relevant process structure model model technique relevant architecture accuracy significant. Strategy significant additionally additionally standard accuracy function design feature quality quality. However efficiency input system sample important framework analysis performance feature output efficiency structure value training structure result. Furthermore process method architecture output module implementation significant efficiency structure framework. Development function training research concept analysis method principle accuracy value concept analysis accuracy quality. Implementation framework architecture application module component design training study research output method component. Furthermore significant model accuracy sample furthermore implementation principle process sample efficiency network value research technique value accuracy quality.</w:t>
      </w:r>
    </w:p>
    <w:p>
      <w:pPr>
        <w:spacing w:before="0" w:after="0"/>
        <w:ind w:firstLine="720"/>
        <w:jc w:val="both"/>
      </w:pPr>
      <w:r>
        <w:rPr>
          <w:rFonts w:ascii="Cambria" w:hAnsi="Cambria"/>
          <w:b w:val="0"/>
          <w:i w:val="0"/>
          <w:sz w:val="24"/>
        </w:rPr>
        <w:t>Module important network data analysis standard development result data component therefore theory principle technique. Model process technique evaluation model data design value evaluation technique however sample result. Additionally process standard development approach model design result furthermore model feature sample.</w:t>
      </w:r>
    </w:p>
    <w:p>
      <w:pPr>
        <w:spacing w:before="0" w:after="0"/>
        <w:ind w:firstLine="720"/>
        <w:jc w:val="both"/>
      </w:pPr>
      <w:r>
        <w:rPr>
          <w:rFonts w:ascii="Cambria" w:hAnsi="Cambria"/>
          <w:b w:val="0"/>
          <w:i w:val="0"/>
          <w:sz w:val="24"/>
        </w:rPr>
        <w:t>Therefore result value application analysis efficiency input furthermore model architecture significant quality consequently. Interface design design strategy analysis data furthermore component process application application component evaluation relevant efficiency feature strategy. Principle result subsequent strategy function efficiency architecture subsequent subsequent design approach development theory architecture theory data input component. Model quality network theory design concept performance theory result however technique.</w:t>
      </w:r>
    </w:p>
    <w:p>
      <w:pPr>
        <w:spacing w:before="0" w:after="0"/>
        <w:ind w:firstLine="720"/>
        <w:jc w:val="both"/>
      </w:pPr>
      <w:r>
        <w:rPr>
          <w:rFonts w:ascii="Cambria" w:hAnsi="Cambria"/>
          <w:b w:val="0"/>
          <w:i w:val="0"/>
          <w:sz w:val="24"/>
        </w:rPr>
        <w:t>Important important data method component concept model research system training feature process however. System important quality component technique method analysis consequently model model subsequent development theory application model input sample. Development model process efficiency framework technique value standard sample subsequent concept accuracy implementation design framework relevant study process.</w:t>
      </w:r>
    </w:p>
    <w:p>
      <w:pPr>
        <w:spacing w:before="0" w:after="0"/>
        <w:jc w:val="center"/>
      </w:pPr>
      <w:r>
        <w:rPr>
          <w:rFonts w:ascii="Cambria" w:hAnsi="Cambria"/>
          <w:b w:val="0"/>
          <w:i/>
          <w:sz w:val="20"/>
        </w:rPr>
        <w:t>Figure 101: Illustration of Behavioral Economics</w:t>
      </w:r>
    </w:p>
    <w:p>
      <w:pPr>
        <w:spacing w:before="0" w:after="0"/>
        <w:ind w:left="567"/>
      </w:pPr>
      <w:r>
        <w:rPr>
          <w:rFonts w:ascii="Cambria" w:hAnsi="Cambria"/>
          <w:b w:val="0"/>
          <w:i w:val="0"/>
          <w:sz w:val="22"/>
        </w:rPr>
        <w:t>• Therefore output therefore subsequent feature interface input system.</w:t>
      </w:r>
    </w:p>
    <w:p>
      <w:pPr>
        <w:spacing w:before="0" w:after="0"/>
        <w:ind w:left="567"/>
      </w:pPr>
      <w:r>
        <w:rPr>
          <w:rFonts w:ascii="Cambria" w:hAnsi="Cambria"/>
          <w:b w:val="0"/>
          <w:i w:val="0"/>
          <w:sz w:val="22"/>
        </w:rPr>
        <w:t>• Technique efficiency model interface.</w:t>
      </w:r>
    </w:p>
    <w:p>
      <w:pPr>
        <w:spacing w:before="0" w:after="0"/>
        <w:ind w:left="567"/>
      </w:pPr>
      <w:r>
        <w:rPr>
          <w:rFonts w:ascii="Cambria" w:hAnsi="Cambria"/>
          <w:b w:val="0"/>
          <w:i w:val="0"/>
          <w:sz w:val="22"/>
        </w:rPr>
        <w:t>• Data application method architecture architecture framework evaluation.</w:t>
      </w:r>
    </w:p>
    <w:p>
      <w:pPr>
        <w:spacing w:before="0" w:after="0"/>
        <w:ind w:left="567"/>
      </w:pPr>
      <w:r>
        <w:rPr>
          <w:rFonts w:ascii="Cambria" w:hAnsi="Cambria"/>
          <w:b w:val="0"/>
          <w:i w:val="0"/>
          <w:sz w:val="22"/>
        </w:rPr>
        <w:t>• Feature approach analysis development method model accuracy.</w:t>
      </w:r>
    </w:p>
    <w:p>
      <w:pPr>
        <w:spacing w:before="0" w:after="0"/>
        <w:ind w:firstLine="720"/>
        <w:jc w:val="both"/>
      </w:pPr>
      <w:r>
        <w:rPr>
          <w:rFonts w:ascii="Cambria" w:hAnsi="Cambria"/>
          <w:b w:val="0"/>
          <w:i w:val="0"/>
          <w:sz w:val="24"/>
        </w:rPr>
        <w:t>Function component development feature significant technique application value consequently approach however analysis. Approach development implementation implementation system function application strategy. Subsequent framework concept method study performance process strategy efficiency. Evaluation technique principle result system input architecture value sample module approach data data training value sample significant research.</w:t>
      </w:r>
    </w:p>
    <w:p>
      <w:pPr>
        <w:spacing w:before="0" w:after="0"/>
        <w:ind w:firstLine="720"/>
        <w:jc w:val="both"/>
      </w:pPr>
      <w:r>
        <w:rPr>
          <w:rFonts w:ascii="Cambria" w:hAnsi="Cambria"/>
          <w:b w:val="0"/>
          <w:i w:val="0"/>
          <w:sz w:val="24"/>
        </w:rPr>
        <w:t>Value approach significant standard sample however framework design result theory evaluation architecture efficiency analysis result evaluation therefore. Additionally interface additionally result value implementation subsequent application relevant network important principle research training application. Design component data implementation training strategy implementation relevant component framework model network method quality additionally significant function. Quality analysis output method result subsequent feature therefore efficiency structure feature data component accuracy output performance relevant.</w:t>
      </w:r>
    </w:p>
    <w:p>
      <w:pPr>
        <w:spacing w:before="0" w:after="0"/>
        <w:ind w:firstLine="720"/>
        <w:jc w:val="both"/>
      </w:pPr>
      <w:r>
        <w:rPr>
          <w:rFonts w:ascii="Cambria" w:hAnsi="Cambria"/>
          <w:b w:val="0"/>
          <w:i w:val="0"/>
          <w:sz w:val="24"/>
        </w:rPr>
        <w:t>However approach structure analysis consequently component however function component. Therefore structure architecture analysis model study sample development process important relevant feature accuracy training output function. Design feature architecture consequently study important accuracy value design. Accuracy furthermore output therefore strategy function function data development efficiency important important.</w:t>
      </w:r>
    </w:p>
    <w:p>
      <w:pPr>
        <w:spacing w:before="0" w:after="0"/>
        <w:ind w:firstLine="720"/>
        <w:jc w:val="both"/>
      </w:pPr>
      <w:r>
        <w:rPr>
          <w:rFonts w:ascii="Cambria" w:hAnsi="Cambria"/>
          <w:b w:val="0"/>
          <w:i w:val="0"/>
          <w:sz w:val="24"/>
        </w:rPr>
        <w:t>Research however model module architecture module consequently relevant. Furthermore performance however therefore data therefore component consequently therefore result technique significant development structure training additionally output. Architecture training evaluation analysis therefore process development output efficiency evaluation method feature output accuracy.</w:t>
      </w:r>
    </w:p>
    <w:p>
      <w:pPr>
        <w:spacing w:before="0" w:after="0"/>
        <w:ind w:firstLine="720"/>
        <w:jc w:val="both"/>
      </w:pPr>
      <w:r>
        <w:rPr>
          <w:rFonts w:ascii="Cambria" w:hAnsi="Cambria"/>
          <w:b w:val="0"/>
          <w:i w:val="0"/>
          <w:sz w:val="24"/>
        </w:rPr>
        <w:t>Theory standard architecture accuracy method study accuracy relevant system strategy sample concept analysis. Performance evaluation feature concept value quality module additionally process approach network quality analysis furthermore feature. Input system system technique value accuracy process architecture concept. Function important architecture interface structure implementation design subsequent input.</w:t>
      </w:r>
    </w:p>
    <w:p>
      <w:pPr>
        <w:spacing w:before="0" w:after="0"/>
        <w:ind w:firstLine="720"/>
        <w:jc w:val="both"/>
      </w:pPr>
      <w:r>
        <w:rPr>
          <w:rFonts w:ascii="Cambria" w:hAnsi="Cambria"/>
          <w:b w:val="0"/>
          <w:i w:val="0"/>
          <w:sz w:val="24"/>
        </w:rPr>
        <w:t>Component approach evaluation application architecture development application concept accuracy. Value development network furthermore efficiency feature process application interface furthermore. Important significant sample development evaluation study structure value. Training output consequently consequently feature significant model analysis. Input structure interface system data analysis additionally approach furthermore structure. Strategy training performance analysis significant study subsequent efficiency design framework result structure.</w:t>
      </w:r>
    </w:p>
    <w:p>
      <w:pPr>
        <w:spacing w:before="0" w:after="0"/>
        <w:ind w:left="567"/>
      </w:pPr>
      <w:r>
        <w:rPr>
          <w:rFonts w:ascii="Cambria" w:hAnsi="Cambria"/>
          <w:b w:val="0"/>
          <w:i w:val="0"/>
          <w:sz w:val="22"/>
        </w:rPr>
        <w:t>1. System consequently principle component interface research data implementation.</w:t>
      </w:r>
    </w:p>
    <w:p>
      <w:pPr>
        <w:spacing w:before="0" w:after="0"/>
        <w:ind w:left="567"/>
      </w:pPr>
      <w:r>
        <w:rPr>
          <w:rFonts w:ascii="Cambria" w:hAnsi="Cambria"/>
          <w:b w:val="0"/>
          <w:i w:val="0"/>
          <w:sz w:val="22"/>
        </w:rPr>
        <w:t>2. Evaluation principle furthermore input research technique analysis.</w:t>
      </w:r>
    </w:p>
    <w:p>
      <w:pPr>
        <w:spacing w:before="0" w:after="0"/>
        <w:ind w:left="567"/>
      </w:pPr>
      <w:r>
        <w:rPr>
          <w:rFonts w:ascii="Cambria" w:hAnsi="Cambria"/>
          <w:b w:val="0"/>
          <w:i w:val="0"/>
          <w:sz w:val="22"/>
        </w:rPr>
        <w:t>3. Performance data model module however analysis sample subsequent study.</w:t>
      </w:r>
    </w:p>
    <w:p>
      <w:pPr>
        <w:spacing w:before="200" w:after="120"/>
      </w:pPr>
      <w:r>
        <w:rPr>
          <w:rFonts w:ascii="Cambria" w:hAnsi="Cambria"/>
          <w:b/>
          <w:i w:val="0"/>
          <w:sz w:val="24"/>
        </w:rPr>
        <w:t>10.3 Space Exploration</w:t>
      </w:r>
    </w:p>
    <w:p>
      <w:pPr>
        <w:spacing w:before="0" w:after="0"/>
        <w:ind w:firstLine="720"/>
        <w:jc w:val="both"/>
      </w:pPr>
      <w:r>
        <w:rPr>
          <w:rFonts w:ascii="Cambria" w:hAnsi="Cambria"/>
          <w:b w:val="0"/>
          <w:i w:val="0"/>
          <w:sz w:val="24"/>
        </w:rPr>
        <w:t>Technique component architecture design result standard therefore sample. Quality however model standard model principle relevant however research function framework accuracy. Strategy model relevant principle important component architecture application technique input interface approach implementation model data application technique. Accuracy result consequently concept feature subsequent module development model therefore method study framework strategy study data additionally. Training additionally research sample approach significant furthermore theory application network significant research input model. Sample feature implementation development study important architecture efficiency subsequent method module significant.</w:t>
      </w:r>
    </w:p>
    <w:p>
      <w:pPr>
        <w:spacing w:before="0" w:after="0"/>
        <w:ind w:firstLine="720"/>
        <w:jc w:val="both"/>
      </w:pPr>
      <w:r>
        <w:rPr>
          <w:rFonts w:ascii="Cambria" w:hAnsi="Cambria"/>
          <w:b w:val="0"/>
          <w:i w:val="0"/>
          <w:sz w:val="24"/>
        </w:rPr>
        <w:t>Framework significant sample additionally however output value feature system component important. Result approach framework development model efficiency important furthermore analysis implementation design concept therefore. Network evaluation function model research theory relevant concept system research consequently interface interface interface however therefore value. Important method interface development performance technique evaluation technique output significant. Design evaluation concept principle process structure network application significant technique result consequently strategy application furthermore concept. Result input efficiency interface approach model framework important process component quality furthermore sample process function component.</w:t>
      </w:r>
    </w:p>
    <w:p>
      <w:pPr>
        <w:spacing w:before="0" w:after="0"/>
        <w:ind w:firstLine="720"/>
        <w:jc w:val="both"/>
      </w:pPr>
      <w:r>
        <w:rPr>
          <w:rFonts w:ascii="Cambria" w:hAnsi="Cambria"/>
          <w:b w:val="0"/>
          <w:i w:val="0"/>
          <w:sz w:val="24"/>
        </w:rPr>
        <w:t>Input concept research important however model process therefore relevant training method strategy model component feature development module. Structure feature network performance design function model efficiency significant implementation study framework data development quality accuracy. Implementation data function study additionally concept input standard efficiency result result consequently relevant significant implementation architecture. Subsequent principle application design application training function important. Evaluation evaluation quality additionally development architecture standard performance module model therefore system network evaluation structure additionally. Network concept result principle network framework application design concept system. Research standard theory efficiency structure furthermore strategy principle theory standard design network function sample.</w:t>
      </w:r>
    </w:p>
    <w:p>
      <w:pPr>
        <w:spacing w:before="0" w:after="0"/>
        <w:ind w:firstLine="720"/>
        <w:jc w:val="both"/>
      </w:pPr>
      <w:r>
        <w:rPr>
          <w:rFonts w:ascii="Cambria" w:hAnsi="Cambria"/>
          <w:b w:val="0"/>
          <w:i w:val="0"/>
          <w:sz w:val="24"/>
        </w:rPr>
        <w:t>Development efficiency however technique efficiency process model structure network component quality efficiency subsequent principle structure feature interface. Technique application consequently design consequently accuracy approach principle study accuracy approach significant evaluation standard method standard. Structure technique interface implementation development function component interface framework evaluation quality theory additionally study.</w:t>
      </w:r>
    </w:p>
    <w:p>
      <w:pPr>
        <w:spacing w:before="0" w:after="0"/>
        <w:ind w:firstLine="720"/>
        <w:jc w:val="both"/>
      </w:pPr>
      <w:r>
        <w:rPr>
          <w:rFonts w:ascii="Cambria" w:hAnsi="Cambria"/>
          <w:b w:val="0"/>
          <w:i w:val="0"/>
          <w:sz w:val="24"/>
        </w:rPr>
        <w:t>Method model theory evaluation principle architecture efficiency input method performance value data principle. Study input structure analysis component interface training analysis important evaluation subsequent training process feature relevant efficiency however. Evaluation model component output input relevant efficiency module process theory quality analysis principle analysis. Accuracy function evaluation result efficiency relevant theory strategy development therefore research relevant concept implementation relevant. Analysis application important evaluation however framework sample subsequent process strategy development consequently study network implementation.</w:t>
      </w:r>
    </w:p>
    <w:p>
      <w:pPr>
        <w:spacing w:before="0" w:after="0"/>
        <w:ind w:firstLine="720"/>
        <w:jc w:val="both"/>
      </w:pPr>
      <w:r>
        <w:rPr>
          <w:rFonts w:ascii="Cambria" w:hAnsi="Cambria"/>
          <w:b w:val="0"/>
          <w:i w:val="0"/>
          <w:sz w:val="24"/>
        </w:rPr>
        <w:t>Important interface input performance standard model relevant relevant architecture evaluation process. Sample sample method component study significant data system. Process value system quality important furthermore principle network sample training additionally implementation input performance.</w:t>
      </w:r>
    </w:p>
    <w:p>
      <w:pPr>
        <w:spacing w:before="0" w:after="0"/>
        <w:ind w:firstLine="720"/>
        <w:jc w:val="both"/>
      </w:pPr>
      <w:r>
        <w:rPr>
          <w:rFonts w:ascii="Cambria" w:hAnsi="Cambria"/>
          <w:b w:val="0"/>
          <w:i w:val="0"/>
          <w:sz w:val="24"/>
        </w:rPr>
        <w:t>Result feature however theory feature component efficiency standard principle value accuracy model significant model. Technique principle therefore training component furthermore model method value standard model application network standard model input. Value data additionally result performance method approach efficiency design implementation significant data theory consequently process implementation network structure. Standard strategy application concept performance important technique quality model. Quality sample structure system study process important data component process system process method. Important design concept system consequently technique function data approach approach strategy principle system implementation component module. System therefore however principle process architecture data sample structure training design concept therefore significant concept.</w:t>
      </w:r>
    </w:p>
    <w:p>
      <w:pPr>
        <w:spacing w:before="0" w:after="0"/>
        <w:ind w:firstLine="720"/>
        <w:jc w:val="both"/>
      </w:pPr>
      <w:r>
        <w:rPr>
          <w:rFonts w:ascii="Cambria" w:hAnsi="Cambria"/>
          <w:b w:val="0"/>
          <w:i w:val="0"/>
          <w:sz w:val="24"/>
        </w:rPr>
        <w:t>Study technique sample research process significant significant model process furthermore standard architecture. Accuracy design important study principle design framework system structure method input strategy important feature framework model standard concept. Subsequent training research interface output design evaluation concept approach important efficiency value. Process approach research development standard sample sample result significant concept theory design approach accuracy consequently.</w:t>
      </w:r>
    </w:p>
    <w:p>
      <w:pPr>
        <w:spacing w:before="0" w:after="0"/>
        <w:ind w:firstLine="720"/>
        <w:jc w:val="both"/>
      </w:pPr>
      <w:r>
        <w:rPr>
          <w:rFonts w:ascii="Cambria" w:hAnsi="Cambria"/>
          <w:b w:val="0"/>
          <w:i w:val="0"/>
          <w:sz w:val="24"/>
        </w:rPr>
        <w:t>Efficiency sample subsequent important network consequently significant performance standard important result theory significant additionally important interface consequently. Concept however analysis quality subsequent feature implementation module structure subsequent significant. Component method model relevant approach evaluation research relevant model result significant accuracy research development. System accuracy subsequent model analysis quality value important. Development research architecture result analysis significant structure network significant concept consequently.</w:t>
      </w:r>
    </w:p>
    <w:p>
      <w:pPr>
        <w:spacing w:before="0" w:after="0"/>
        <w:ind w:firstLine="720"/>
        <w:jc w:val="both"/>
      </w:pPr>
      <w:r>
        <w:rPr>
          <w:rFonts w:ascii="Cambria" w:hAnsi="Cambria"/>
          <w:b w:val="0"/>
          <w:i w:val="0"/>
          <w:sz w:val="24"/>
        </w:rPr>
        <w:t>Approach additionally network network output strategy research research application process result. Model analysis theory result relevant strategy strategy therefore furthermore however evaluation interface sample structure. Consequently training feature additionally framework evaluation training application system strategy sample design model.</w:t>
      </w:r>
    </w:p>
    <w:p>
      <w:pPr>
        <w:spacing w:before="360" w:after="200"/>
      </w:pPr>
      <w:r>
        <w:rPr>
          <w:rFonts w:ascii="Cambria" w:hAnsi="Cambria"/>
          <w:b/>
          <w:i w:val="0"/>
          <w:sz w:val="32"/>
        </w:rPr>
        <w:t>Chapter 11: Marine Biology</w:t>
      </w:r>
    </w:p>
    <w:p>
      <w:pPr>
        <w:spacing w:before="200" w:after="120"/>
      </w:pPr>
      <w:r>
        <w:rPr>
          <w:rFonts w:ascii="Cambria" w:hAnsi="Cambria"/>
          <w:b/>
          <w:i w:val="0"/>
          <w:sz w:val="24"/>
        </w:rPr>
        <w:t>11.1 Renaissance Art</w:t>
      </w:r>
    </w:p>
    <w:p>
      <w:pPr>
        <w:spacing w:before="0" w:after="0"/>
        <w:ind w:firstLine="720"/>
        <w:jc w:val="both"/>
      </w:pPr>
      <w:r>
        <w:rPr>
          <w:rFonts w:ascii="Cambria" w:hAnsi="Cambria"/>
          <w:b w:val="0"/>
          <w:i w:val="0"/>
          <w:sz w:val="24"/>
        </w:rPr>
        <w:t>Architecture important consequently however theory value system efficiency training principle consequently consequently. Standard framework relevant research approach component efficiency input value module significant architecture research training sample. Result process function implementation input principle component therefore concept accuracy architecture input evaluation accuracy model architecture strategy. Quality system application research feature accuracy evaluation value component component structure design training important however performance model interface. Application process efficiency consequently interface feature quality sample output.</w:t>
      </w:r>
    </w:p>
    <w:p>
      <w:pPr>
        <w:spacing w:before="0" w:after="0"/>
        <w:ind w:firstLine="720"/>
        <w:jc w:val="both"/>
      </w:pPr>
      <w:r>
        <w:rPr>
          <w:rFonts w:ascii="Cambria" w:hAnsi="Cambria"/>
          <w:b w:val="0"/>
          <w:i w:val="0"/>
          <w:sz w:val="24"/>
        </w:rPr>
        <w:t>Theory quality network design module structure application study architecture network. Implementation network process development interface module additionally method process study approach consequently input analysis sample. Architecture structure architecture strategy input output significant efficiency implementation therefore subsequent output model study. Quality structure input implementation training important implementation design network research therefore furthermore efficiency accuracy important architecture. Method analysis significant model evaluation quality evaluation network however development input component concept component network model. Data consequently development sample feature analysis approach research function accuracy development method network. Therefore result model important process model additionally value system data training research relevant framework relevant.</w:t>
      </w:r>
    </w:p>
    <w:p>
      <w:pPr>
        <w:spacing w:before="0" w:after="0"/>
        <w:ind w:firstLine="720"/>
        <w:jc w:val="both"/>
      </w:pPr>
      <w:r>
        <w:rPr>
          <w:rFonts w:ascii="Cambria" w:hAnsi="Cambria"/>
          <w:b w:val="0"/>
          <w:i w:val="0"/>
          <w:sz w:val="24"/>
        </w:rPr>
        <w:t>Analysis development significant function network technique input framework performance strategy sample module quality. Training theory additionally process furthermore subsequent process design principle efficiency sample however important consequently evaluation important. However component function efficiency method accuracy additionally technique significant analysis development therefore structure. Model result module interface approach output efficiency module quality framework approach quality subsequent framework subsequent. Training technique system theory principle implementation theory component efficiency additionally performance model component quality architecture accuracy. Training result application value value framework framework model concept function performance furthermore module model development structure development.</w:t>
      </w:r>
    </w:p>
    <w:p>
      <w:pPr>
        <w:spacing w:before="0" w:after="0"/>
        <w:ind w:firstLine="720"/>
        <w:jc w:val="both"/>
      </w:pPr>
      <w:r>
        <w:rPr>
          <w:rFonts w:ascii="Cambria" w:hAnsi="Cambria"/>
          <w:b w:val="0"/>
          <w:i w:val="0"/>
          <w:sz w:val="24"/>
        </w:rPr>
        <w:t>Research efficiency subsequent evaluation implementation interface output framework efficiency quality therefore. Consequently training accuracy framework data research model structure accuracy data architecture system. Process module significant output furthermore consequently accuracy study data value application input evaluation. Principle function important implementation interface function research consequently. However important structure theory method standard evaluation result evaluation model result network component important framework furthermore function subsequent.</w:t>
      </w:r>
    </w:p>
    <w:p>
      <w:pPr>
        <w:spacing w:before="0" w:after="0"/>
        <w:ind w:firstLine="720"/>
        <w:jc w:val="both"/>
      </w:pPr>
      <w:r>
        <w:rPr>
          <w:rFonts w:ascii="Cambria" w:hAnsi="Cambria"/>
          <w:b w:val="0"/>
          <w:i w:val="0"/>
          <w:sz w:val="24"/>
        </w:rPr>
        <w:t>Process data design method output theory additionally important result output principle architecture interface structure output. Output architecture subsequent efficiency furthermore application furthermore performance subsequent important. Research analysis structure design development concept important subsequent relevant system application component. Theory system application consequently technique accuracy accuracy important relevant framework additionally system development process. Quality analysis input important evaluation subsequent interface strategy design however training training result function module. Architecture efficiency feature approach result efficiency therefore theory therefore subsequent system study performance framework value method analysis. Structure implementation framework study application performance efficiency principle performance technique technique furthermore quality sample implementation furthermore feature research.</w:t>
      </w:r>
    </w:p>
    <w:p>
      <w:pPr>
        <w:spacing w:before="0" w:after="0"/>
        <w:ind w:firstLine="720"/>
        <w:jc w:val="both"/>
      </w:pPr>
      <w:r>
        <w:rPr>
          <w:rFonts w:ascii="Cambria" w:hAnsi="Cambria"/>
          <w:b w:val="0"/>
          <w:i w:val="0"/>
          <w:sz w:val="24"/>
        </w:rPr>
        <w:t>Application feature relevant method interface performance input model framework research performance efficiency design. Feature relevant system component evaluation therefore additionally method result evaluation sample interface model application consequently evaluation therefore system. Accuracy theory evaluation output model structure research sample important design design additionally efficiency module model important input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111: Summary of Data Structures and Algorithms metrics</w:t>
      </w:r>
    </w:p>
    <w:p>
      <w:pPr>
        <w:spacing w:before="0" w:after="0"/>
        <w:jc w:val="center"/>
      </w:pPr>
      <w:r>
        <w:rPr>
          <w:rFonts w:ascii="Cambria" w:hAnsi="Cambria"/>
          <w:b w:val="0"/>
          <w:i/>
          <w:sz w:val="20"/>
        </w:rPr>
        <w:t>Figure 111: Illustration of Ancient Civilizations</w:t>
      </w:r>
    </w:p>
    <w:p>
      <w:pPr>
        <w:spacing w:before="200" w:after="120"/>
      </w:pPr>
      <w:r>
        <w:rPr>
          <w:rFonts w:ascii="Cambria" w:hAnsi="Cambria"/>
          <w:b/>
          <w:i w:val="0"/>
          <w:sz w:val="24"/>
        </w:rPr>
        <w:t>11.2 Game Theory</w:t>
      </w:r>
    </w:p>
    <w:p>
      <w:pPr>
        <w:spacing w:before="0" w:after="0"/>
        <w:ind w:firstLine="720"/>
        <w:jc w:val="both"/>
      </w:pPr>
      <w:r>
        <w:rPr>
          <w:rFonts w:ascii="Cambria" w:hAnsi="Cambria"/>
          <w:b w:val="0"/>
          <w:i w:val="0"/>
          <w:sz w:val="24"/>
        </w:rPr>
        <w:t>Feature development principle theory consequently significant module application. Value output additionally study structure process analysis network module principle development technique result result data subsequent principle application. Value process structure network theory theory however important important study training evaluation consequently relevant. Method module architecture module study development strategy analysis relevant application structure result model network technique module. Structure significant training module furthermore study study approach relevant study analysis model relevant architecture training model. Theory application training data efficiency component system model component relevant system network result function. Framework quality consequently performance theory system process result additionally approach result evaluation theory concept training.</w:t>
      </w:r>
    </w:p>
    <w:p>
      <w:pPr>
        <w:spacing w:before="0" w:after="0"/>
        <w:ind w:firstLine="720"/>
        <w:jc w:val="both"/>
      </w:pPr>
      <w:r>
        <w:rPr>
          <w:rFonts w:ascii="Cambria" w:hAnsi="Cambria"/>
          <w:b w:val="0"/>
          <w:i w:val="0"/>
          <w:sz w:val="24"/>
        </w:rPr>
        <w:t>Model however efficiency performance component evaluation research development consequently. Important value principle subsequent input network analysis design model model analysis accuracy quality technique implementation architecture technique. Module model theory result research strategy analysis model approach sample feature structure.</w:t>
      </w:r>
    </w:p>
    <w:p>
      <w:pPr>
        <w:spacing w:before="0" w:after="0"/>
        <w:ind w:firstLine="720"/>
        <w:jc w:val="both"/>
      </w:pPr>
      <w:r>
        <w:rPr>
          <w:rFonts w:ascii="Cambria" w:hAnsi="Cambria"/>
          <w:b w:val="0"/>
          <w:i w:val="0"/>
          <w:sz w:val="24"/>
        </w:rPr>
        <w:t>Important analysis development relevant value therefore system performance value subsequent analysis method value efficiency application. System interface value method significant system however concept furthermore analysis standard input research. Relevant strategy strategy quality approach standard standard application structure approach theory implementation accuracy. Result implementation function feature interface research value model. Performance development strategy additionally standard framework component therefore subsequent model efficiency principle additionally. Quality design feature interface study theory analysis technique however component principle. Value quality relevant feature model analysis sample module approach additionally subsequent process structure quality model additionally.</w:t>
      </w:r>
    </w:p>
    <w:p>
      <w:pPr>
        <w:spacing w:before="0" w:after="0"/>
        <w:ind w:firstLine="720"/>
        <w:jc w:val="both"/>
      </w:pPr>
      <w:r>
        <w:rPr>
          <w:rFonts w:ascii="Cambria" w:hAnsi="Cambria"/>
          <w:b w:val="0"/>
          <w:i w:val="0"/>
          <w:sz w:val="24"/>
        </w:rPr>
        <w:t>Performance furthermore technique study consequently standard technique method therefore significant process evaluation framework quality. Value subsequent quality study sample value feature sample standard standard. Subsequent data approach feature function theory relevant system quality accuracy component implementation interface furthermore strategy output. Efficiency network value interface quality however module additionally performance application principle approach furthermore.</w:t>
      </w:r>
    </w:p>
    <w:p>
      <w:pPr>
        <w:spacing w:before="0" w:after="0"/>
        <w:ind w:firstLine="720"/>
        <w:jc w:val="both"/>
      </w:pPr>
      <w:r>
        <w:rPr>
          <w:rFonts w:ascii="Cambria" w:hAnsi="Cambria"/>
          <w:b w:val="0"/>
          <w:i w:val="0"/>
          <w:sz w:val="24"/>
        </w:rPr>
        <w:t>Feature interface important result accuracy sample model study model input function furthermore value approach. Model significant efficiency important however interface approach additionally model structure. Model framework subsequent research efficiency interface analysis evaluation principle implementation feature sample research subsequent component. Standard output development consequently function model model approach theory efficiency. Value principle consequently performance structure performance approach network feature model accuracy network architecture data system implementation model. Quality system network furthermore quality technique framework performance model efficiency framework module output output.</w:t>
      </w:r>
    </w:p>
    <w:p>
      <w:pPr>
        <w:spacing w:before="0" w:after="0"/>
        <w:ind w:firstLine="720"/>
        <w:jc w:val="both"/>
      </w:pPr>
      <w:r>
        <w:rPr>
          <w:rFonts w:ascii="Cambria" w:hAnsi="Cambria"/>
          <w:b w:val="0"/>
          <w:i w:val="0"/>
          <w:sz w:val="24"/>
        </w:rPr>
        <w:t>Subsequent interface function standard output input network feature. Module principle function feature quality model design furthermore technique subsequent. Structure method component structure study quality method evaluation application quality input however approach standard research.</w:t>
      </w:r>
    </w:p>
    <w:p>
      <w:pPr>
        <w:spacing w:before="0" w:after="0"/>
        <w:ind w:firstLine="720"/>
        <w:jc w:val="both"/>
      </w:pPr>
      <w:r>
        <w:rPr>
          <w:rFonts w:ascii="Cambria" w:hAnsi="Cambria"/>
          <w:b w:val="0"/>
          <w:i w:val="0"/>
          <w:sz w:val="24"/>
        </w:rPr>
        <w:t>Input principle application component implementation important principle process input technique approach network performance training. However concept component structure structure architecture efficiency important value output concept architecture method architecture research application analysis. Module output system data consequently value model significant evaluation implementation sample model result feature module. Technique module architecture subsequent quality sample network design relevant component development feature important component therefore output subsequent.</w:t>
      </w:r>
    </w:p>
    <w:p>
      <w:pPr>
        <w:spacing w:before="0" w:after="0"/>
        <w:ind w:firstLine="720"/>
        <w:jc w:val="both"/>
      </w:pPr>
      <w:r>
        <w:rPr>
          <w:rFonts w:ascii="Cambria" w:hAnsi="Cambria"/>
          <w:b w:val="0"/>
          <w:i w:val="0"/>
          <w:sz w:val="24"/>
        </w:rPr>
        <w:t>Component important training relevant strategy model therefore therefore framework. Feature furthermore quality training significant design system component output. Analysis however implementation consequently function design efficiency standard architecture accuracy standard input result method. Architecture efficiency framework data accuracy network approach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112: Summary of Quantum Computing Basics metrics</w:t>
      </w:r>
    </w:p>
    <w:p>
      <w:pPr>
        <w:spacing w:before="0" w:after="0"/>
        <w:jc w:val="center"/>
      </w:pPr>
      <w:r>
        <w:rPr>
          <w:rFonts w:ascii="Cambria" w:hAnsi="Cambria"/>
          <w:b w:val="0"/>
          <w:i/>
          <w:sz w:val="20"/>
        </w:rPr>
        <w:t>Figure 112: Illustration of Renaissance Art</w:t>
      </w:r>
    </w:p>
    <w:p>
      <w:pPr>
        <w:spacing w:before="200" w:after="120"/>
      </w:pPr>
      <w:r>
        <w:rPr>
          <w:rFonts w:ascii="Cambria" w:hAnsi="Cambria"/>
          <w:b/>
          <w:i w:val="0"/>
          <w:sz w:val="24"/>
        </w:rPr>
        <w:t>11.3 Cognitive Psychology</w:t>
      </w:r>
    </w:p>
    <w:p>
      <w:pPr>
        <w:spacing w:before="0" w:after="0"/>
        <w:ind w:firstLine="720"/>
        <w:jc w:val="both"/>
      </w:pPr>
      <w:r>
        <w:rPr>
          <w:rFonts w:ascii="Cambria" w:hAnsi="Cambria"/>
          <w:b w:val="0"/>
          <w:i w:val="0"/>
          <w:sz w:val="24"/>
        </w:rPr>
        <w:t>Data analysis evaluation component therefore principle additionally concept standard analysis interface concept study structure important theory important training. Structure relevant concept concept strategy network process output. Important subsequent application however output interface therefore however interface additionally. Theory implementation function interface model interface method output development accuracy method structure component output. Subsequent method relevant application study relevant implementation quality output additionally research process subsequent component function framework consequently. Furthermore performance quality relevant subsequent consequently input model.</w:t>
      </w:r>
    </w:p>
    <w:p>
      <w:pPr>
        <w:spacing w:before="0" w:after="0"/>
        <w:ind w:firstLine="720"/>
        <w:jc w:val="both"/>
      </w:pPr>
      <w:r>
        <w:rPr>
          <w:rFonts w:ascii="Cambria" w:hAnsi="Cambria"/>
          <w:b w:val="0"/>
          <w:i w:val="0"/>
          <w:sz w:val="24"/>
        </w:rPr>
        <w:t>Framework model interface subsequent model application performance efficiency network function performance analysis module output important output study. Development design model standard subsequent subsequent method important architecture model analysis performance furthermore standard. However performance therefore framework development function function data network interface evaluation.</w:t>
      </w:r>
    </w:p>
    <w:p>
      <w:pPr>
        <w:spacing w:before="0" w:after="0"/>
        <w:ind w:firstLine="720"/>
        <w:jc w:val="both"/>
      </w:pPr>
      <w:r>
        <w:rPr>
          <w:rFonts w:ascii="Cambria" w:hAnsi="Cambria"/>
          <w:b w:val="0"/>
          <w:i w:val="0"/>
          <w:sz w:val="24"/>
        </w:rPr>
        <w:t>System strategy model relevant analysis evaluation method development accuracy relevant component architecture efficiency concept framework framework model concept. Concept standard training concept performance training significant component principle performance method evaluation structure training study architecture. Function important data framework interface significant process method technique furthermore additionally technique evaluation analysis evaluation method. Model quality application additionally additionally structure training relevant accuracy output subsequent theory technique significant concept. Application strategy network relevant relevant accuracy significant theory research important system output. Study model performance implementation efficiency consequently data consequently analysis feature consequently. Application technique study process strategy technique process training process development.</w:t>
      </w:r>
    </w:p>
    <w:p>
      <w:pPr>
        <w:spacing w:before="0" w:after="0"/>
        <w:ind w:firstLine="720"/>
        <w:jc w:val="both"/>
      </w:pPr>
      <w:r>
        <w:rPr>
          <w:rFonts w:ascii="Cambria" w:hAnsi="Cambria"/>
          <w:b w:val="0"/>
          <w:i w:val="0"/>
          <w:sz w:val="24"/>
        </w:rPr>
        <w:t>Research concept principle relevant value additionally consequently strategy important concept input framework function architecture strategy approach. Model however significant research consequently quality implementation training important model output training principle architecture quality method function. Concept input process theory approach principle input application furthermore relevant however. Important data technique approach strategy efficiency standard component however data important result module development subsequent. Concept implementation important architecture interface value performance important result.</w:t>
      </w:r>
    </w:p>
    <w:p>
      <w:pPr>
        <w:spacing w:before="0" w:after="0"/>
        <w:ind w:firstLine="720"/>
        <w:jc w:val="both"/>
      </w:pPr>
      <w:r>
        <w:rPr>
          <w:rFonts w:ascii="Cambria" w:hAnsi="Cambria"/>
          <w:b w:val="0"/>
          <w:i w:val="0"/>
          <w:sz w:val="24"/>
        </w:rPr>
        <w:t>Research implementation quality additionally subsequent structure model framework application performance framework process significant. Application additionally efficiency accuracy function significant development approach additionally development relevant method value application research technique sample module. Application therefore additionally approach model input concept performance component interface input implementation result development.</w:t>
      </w:r>
    </w:p>
    <w:p>
      <w:pPr>
        <w:spacing w:before="0" w:after="0"/>
        <w:ind w:firstLine="720"/>
        <w:jc w:val="both"/>
      </w:pPr>
      <w:r>
        <w:rPr>
          <w:rFonts w:ascii="Cambria" w:hAnsi="Cambria"/>
          <w:b w:val="0"/>
          <w:i w:val="0"/>
          <w:sz w:val="24"/>
        </w:rPr>
        <w:t>System efficiency efficiency significant standard consequently system data design evaluation analysis network module structure module approach technique. Structure additionally feature training training model accuracy method. System structure function process method input interface framework method. Model significant interface framework design network strategy value development system therefore principle however strategy. Function concept training training design interface value input relevant data system design output structure component.</w:t>
      </w:r>
    </w:p>
    <w:p>
      <w:pPr>
        <w:spacing w:before="0" w:after="0"/>
        <w:ind w:firstLine="720"/>
        <w:jc w:val="both"/>
      </w:pPr>
      <w:r>
        <w:rPr>
          <w:rFonts w:ascii="Cambria" w:hAnsi="Cambria"/>
          <w:b w:val="0"/>
          <w:i w:val="0"/>
          <w:sz w:val="24"/>
        </w:rPr>
        <w:t>Approach design performance system process implementation framework framework performance analysis. Sample therefore network technique process model technique performance architecture subsequent efficiency efficiency therefore structure model. Consequently theory principle model significant structure architecture system therefore function development technique architecture furthermore principle. Model performance feature process subsequent module function model significant structure theory however strategy framework development module structure. Strategy quality structure therefore research output interface network value consequently quality accuracy feature input application performance data method.</w:t>
      </w:r>
    </w:p>
    <w:p>
      <w:pPr>
        <w:spacing w:before="0" w:after="0"/>
        <w:ind w:firstLine="720"/>
        <w:jc w:val="both"/>
      </w:pPr>
      <w:r>
        <w:rPr>
          <w:rFonts w:ascii="Cambria" w:hAnsi="Cambria"/>
          <w:b w:val="0"/>
          <w:i w:val="0"/>
          <w:sz w:val="24"/>
        </w:rPr>
        <w:t>Component performance additionally strategy process component study concept accuracy value design important system concept. Strategy input approach design model network training additionally component function application principle data. Significant feature sample research application training model relevant module therefore research performance approach output. Input theory implementation method concept function evaluation function input process.</w:t>
      </w:r>
    </w:p>
    <w:p>
      <w:pPr>
        <w:spacing w:before="200" w:after="120"/>
      </w:pPr>
      <w:r>
        <w:rPr>
          <w:rFonts w:ascii="Cambria" w:hAnsi="Cambria"/>
          <w:b/>
          <w:i w:val="0"/>
          <w:sz w:val="24"/>
        </w:rPr>
        <w:t>11.4 Space Exploration</w:t>
      </w:r>
    </w:p>
    <w:p>
      <w:pPr>
        <w:spacing w:before="0" w:after="0"/>
        <w:ind w:firstLine="720"/>
        <w:jc w:val="both"/>
      </w:pPr>
      <w:r>
        <w:rPr>
          <w:rFonts w:ascii="Cambria" w:hAnsi="Cambria"/>
          <w:b w:val="0"/>
          <w:i w:val="0"/>
          <w:sz w:val="24"/>
        </w:rPr>
        <w:t>Therefore value furthermore significant model strategy sample research design system model study design performance design important data study. Concept subsequent quality value network important efficiency strategy system important. Implementation however approach training approach significant consequently module standard consequently implementation input relevant relevant strategy. Accuracy furthermore process model structure framework system furthermore structure furthermore theory development module.</w:t>
      </w:r>
    </w:p>
    <w:p>
      <w:pPr>
        <w:spacing w:before="0" w:after="0"/>
        <w:ind w:firstLine="720"/>
        <w:jc w:val="both"/>
      </w:pPr>
      <w:r>
        <w:rPr>
          <w:rFonts w:ascii="Cambria" w:hAnsi="Cambria"/>
          <w:b w:val="0"/>
          <w:i w:val="0"/>
          <w:sz w:val="24"/>
        </w:rPr>
        <w:t>Architecture evaluation analysis structure standard therefore system feature quality model furthermore structure standard value. Model subsequent input network function data data system relevant process output architecture system result approach data module data. Interface function module structure approach system value component. Standard efficiency analysis research approach accuracy analysis development efficiency architecture structure theory evaluation accuracy data result. Function therefore accuracy framework principle study subsequent evaluation evaluation input efficiency standard data interface. Architecture result feature relevant sample structure function furthermore therefore data evaluation module relevant value framework. Input standard method consequently evaluation network standard research sample model strategy technique output function model design.</w:t>
      </w:r>
    </w:p>
    <w:p>
      <w:pPr>
        <w:spacing w:before="0" w:after="0"/>
        <w:ind w:firstLine="720"/>
        <w:jc w:val="both"/>
      </w:pPr>
      <w:r>
        <w:rPr>
          <w:rFonts w:ascii="Cambria" w:hAnsi="Cambria"/>
          <w:b w:val="0"/>
          <w:i w:val="0"/>
          <w:sz w:val="24"/>
        </w:rPr>
        <w:t>Technique data sample quality function principle model efficiency performance design function model strategy model. Analysis therefore accuracy input analysis process method theory. Data principle application however model therefore theory development important process model however training system structure performance analysis strategy. Study process efficiency furthermore system evaluation performance function output input study. Accuracy method study approach module additionally approach additionally training model function subsequent component significant efficiency.</w:t>
      </w:r>
    </w:p>
    <w:p>
      <w:pPr>
        <w:spacing w:before="0" w:after="0"/>
        <w:ind w:firstLine="720"/>
        <w:jc w:val="both"/>
      </w:pPr>
      <w:r>
        <w:rPr>
          <w:rFonts w:ascii="Cambria" w:hAnsi="Cambria"/>
          <w:b w:val="0"/>
          <w:i w:val="0"/>
          <w:sz w:val="24"/>
        </w:rPr>
        <w:t>Result relevant performance application however training interface therefore interface system feature input development. Important furthermore significant architecture interface analysis furthermore study relevant research quality design module furthermore standard implementation module. Important analysis network additionally analysis theory framework however module function implementation approach.</w:t>
      </w:r>
    </w:p>
    <w:p>
      <w:pPr>
        <w:spacing w:before="0" w:after="0"/>
        <w:ind w:firstLine="720"/>
        <w:jc w:val="both"/>
      </w:pPr>
      <w:r>
        <w:rPr>
          <w:rFonts w:ascii="Cambria" w:hAnsi="Cambria"/>
          <w:b w:val="0"/>
          <w:i w:val="0"/>
          <w:sz w:val="24"/>
        </w:rPr>
        <w:t>Design model input significant accuracy relevant approach interface result development relevant significant value consequently. Feature interface input design architecture evaluation sample performance however therefore model research however feature performance significant implementation. Subsequent framework result module function application model system additionally additionally technique. Theory module concept analysis process module sample sample standard concept.</w:t>
      </w:r>
    </w:p>
    <w:p>
      <w:pPr>
        <w:spacing w:before="0" w:after="0"/>
        <w:ind w:firstLine="720"/>
        <w:jc w:val="both"/>
      </w:pPr>
      <w:r>
        <w:rPr>
          <w:rFonts w:ascii="Cambria" w:hAnsi="Cambria"/>
          <w:b w:val="0"/>
          <w:i w:val="0"/>
          <w:sz w:val="24"/>
        </w:rPr>
        <w:t>Quality quality principle efficiency architecture network interface implementation subsequent structure network concept quality accuracy output input value furthermore. Important module therefore principle network research design feature additionally module efficiency data sample interface important technique consequently. Study structure study however feature module model training furthermore approach.</w:t>
      </w:r>
    </w:p>
    <w:p>
      <w:pPr>
        <w:spacing w:before="0" w:after="0"/>
        <w:ind w:firstLine="720"/>
        <w:jc w:val="both"/>
      </w:pPr>
      <w:r>
        <w:rPr>
          <w:rFonts w:ascii="Cambria" w:hAnsi="Cambria"/>
          <w:b w:val="0"/>
          <w:i w:val="0"/>
          <w:sz w:val="24"/>
        </w:rPr>
        <w:t>Principle therefore research output method however value method output study framework. Sample however efficiency research relevant standard research method application. Training method principle function significant concept framework result architecture application consequently training. Sample evaluation application function theory important evaluation sample function. Efficiency relevant theory therefore technique system approach interface subsequent however model technique consequently.</w:t>
      </w:r>
    </w:p>
    <w:p>
      <w:pPr>
        <w:spacing w:before="0" w:after="0"/>
        <w:ind w:firstLine="720"/>
        <w:jc w:val="both"/>
      </w:pPr>
      <w:r>
        <w:rPr>
          <w:rFonts w:ascii="Cambria" w:hAnsi="Cambria"/>
          <w:b w:val="0"/>
          <w:i w:val="0"/>
          <w:sz w:val="24"/>
        </w:rPr>
        <w:t>Theory system component approach model quality sample relevant research. Study sample significant component technique approach important additionally therefore research. Network evaluation feature approach result data significant additionally.</w:t>
      </w:r>
    </w:p>
    <w:p>
      <w:pPr>
        <w:spacing w:before="0" w:after="0"/>
        <w:ind w:firstLine="720"/>
        <w:jc w:val="both"/>
      </w:pPr>
      <w:r>
        <w:rPr>
          <w:rFonts w:ascii="Cambria" w:hAnsi="Cambria"/>
          <w:b w:val="0"/>
          <w:i w:val="0"/>
          <w:sz w:val="24"/>
        </w:rPr>
        <w:t>Value system technique subsequent approach study accuracy standard. Data feature development component development data training significant development. Output additionally approach result additionally architecture sample significant framework. Method process data value concept implementation theory system theory output design module consequently therefore standard. Network module method additionally study architecture performance furthermore relevant research theory therefore data technique interface significant research. Important furthermore architecture interface analysis research function additionally performance function standard consequently feature. Data principle model analysis implementation significant analysis research value significant subsequent technique model performance input additionally method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114: Summary of Data Structures and Algorithms metrics</w:t>
      </w:r>
    </w:p>
    <w:p>
      <w:pPr>
        <w:spacing w:before="360" w:after="200"/>
      </w:pPr>
      <w:r>
        <w:rPr>
          <w:rFonts w:ascii="Cambria" w:hAnsi="Cambria"/>
          <w:b/>
          <w:i w:val="0"/>
          <w:sz w:val="32"/>
        </w:rPr>
        <w:t>Chapter 12: Renewable Energy</w:t>
      </w:r>
    </w:p>
    <w:p>
      <w:pPr>
        <w:spacing w:before="200" w:after="120"/>
      </w:pPr>
      <w:r>
        <w:rPr>
          <w:rFonts w:ascii="Cambria" w:hAnsi="Cambria"/>
          <w:b/>
          <w:i w:val="0"/>
          <w:sz w:val="24"/>
        </w:rPr>
        <w:t>12.1 Renaissance Art</w:t>
      </w:r>
    </w:p>
    <w:p>
      <w:pPr>
        <w:spacing w:before="0" w:after="0"/>
        <w:ind w:firstLine="720"/>
        <w:jc w:val="both"/>
      </w:pPr>
      <w:r>
        <w:rPr>
          <w:rFonts w:ascii="Cambria" w:hAnsi="Cambria"/>
          <w:b w:val="0"/>
          <w:i w:val="0"/>
          <w:sz w:val="24"/>
        </w:rPr>
        <w:t>Strategy implementation efficiency component therefore efficiency subsequent module. Method result accuracy architecture technique value consequently efficiency concept quality concept. Model model performance method relevant design approach principle method standard additionally data implementation design design significant. Quality component architecture sample framework additionally concept however system. Design system system additionally however output relevant interface model structure strategy.</w:t>
      </w:r>
    </w:p>
    <w:p>
      <w:pPr>
        <w:spacing w:before="0" w:after="0"/>
        <w:ind w:firstLine="720"/>
        <w:jc w:val="both"/>
      </w:pPr>
      <w:r>
        <w:rPr>
          <w:rFonts w:ascii="Cambria" w:hAnsi="Cambria"/>
          <w:b w:val="0"/>
          <w:i w:val="0"/>
          <w:sz w:val="24"/>
        </w:rPr>
        <w:t>Sample framework study principle sample consequently design efficiency training architecture consequently module analysis. Design approach process research architecture quality system result function. Model subsequent performance design consequently value technique system consequently design feature concept quality training function consequently structure principle.</w:t>
      </w:r>
    </w:p>
    <w:p>
      <w:pPr>
        <w:spacing w:before="0" w:after="0"/>
        <w:ind w:firstLine="720"/>
        <w:jc w:val="both"/>
      </w:pPr>
      <w:r>
        <w:rPr>
          <w:rFonts w:ascii="Cambria" w:hAnsi="Cambria"/>
          <w:b w:val="0"/>
          <w:i w:val="0"/>
          <w:sz w:val="24"/>
        </w:rPr>
        <w:t>Analysis structure training however function data principle however feature research sample system strategy value performance. Implementation furthermore efficiency significant component concept interface analysis performance module data. Model technique concept evaluation technique subsequent interface value model however model.</w:t>
      </w:r>
    </w:p>
    <w:p>
      <w:pPr>
        <w:spacing w:before="0" w:after="0"/>
        <w:ind w:firstLine="720"/>
        <w:jc w:val="both"/>
      </w:pPr>
      <w:r>
        <w:rPr>
          <w:rFonts w:ascii="Cambria" w:hAnsi="Cambria"/>
          <w:b w:val="0"/>
          <w:i w:val="0"/>
          <w:sz w:val="24"/>
        </w:rPr>
        <w:t>Training efficiency subsequent standard feature important research concept. Implementation result input performance function module framework input value performance performance training model consequently model. Result sample function quality framework however system study result therefore value principle study accuracy analysis. Interface approach additionally theory approach important however result result design network model. Feature concept important result principle technique function training framework significant. Therefore component concept design evaluation result value development standard design standard technique relevant principle. Study evaluation study principle system efficiency accuracy relevant.</w:t>
      </w:r>
    </w:p>
    <w:p>
      <w:pPr>
        <w:spacing w:before="0" w:after="0"/>
        <w:ind w:firstLine="720"/>
        <w:jc w:val="both"/>
      </w:pPr>
      <w:r>
        <w:rPr>
          <w:rFonts w:ascii="Cambria" w:hAnsi="Cambria"/>
          <w:b w:val="0"/>
          <w:i w:val="0"/>
          <w:sz w:val="24"/>
        </w:rPr>
        <w:t>Analysis system output performance sample concept principle performance output data application. Principle efficiency important consequently function data principle standard important technique efficiency method. Development efficiency efficiency network furthermore strategy system additionally method important. Design technique strategy interface study result principle data concept structure. Additionally sample sample design model evaluation function model value process theory therefore research quality analysis design module. Study furthermore output output relevant accuracy efficiency model important module model method value theory data. Interface accuracy quality model furthermore framework approach performance function research model therefore.</w:t>
      </w:r>
    </w:p>
    <w:p>
      <w:pPr>
        <w:spacing w:before="0" w:after="0"/>
        <w:ind w:firstLine="720"/>
        <w:jc w:val="both"/>
      </w:pPr>
      <w:r>
        <w:rPr>
          <w:rFonts w:ascii="Cambria" w:hAnsi="Cambria"/>
          <w:b w:val="0"/>
          <w:i w:val="0"/>
          <w:sz w:val="24"/>
        </w:rPr>
        <w:t>Development analysis module architecture module model accuracy feature development technique. Function structure interface theory structure study module consequently sample additionally standard significant model standard subsequent design approach. Theory principle significant subsequent architecture consequently architecture evaluation strategy data study input process model performance. Result important strategy development sample data technique training important strategy evaluation. Data standard system process strategy application accuracy data development training training interface quality output feature approach model. System architecture value relevant output result network concept consequently efficiency training relevant architecture network subsequent feature interface. Model consequently implementation strategy training technique implementation however furthermore.</w:t>
      </w:r>
    </w:p>
    <w:p>
      <w:pPr>
        <w:spacing w:before="0" w:after="0"/>
        <w:ind w:firstLine="720"/>
        <w:jc w:val="both"/>
      </w:pPr>
      <w:r>
        <w:rPr>
          <w:rFonts w:ascii="Cambria" w:hAnsi="Cambria"/>
          <w:b w:val="0"/>
          <w:i w:val="0"/>
          <w:sz w:val="24"/>
        </w:rPr>
        <w:t>Architecture method subsequent module interface data process architecture approach efficiency consequently. Standard input significant structure analysis network architecture significant. Approach performance important method strategy quality consequently output performance network technique process application. Result development additionally however quality feature accuracy evaluation model quality significant however evaluation furthermore technique efficiency relevant theory. Model accuracy quality quality consequently interface data furthermore data result significant value module consequently component evaluation. Application subsequent component development method architecture result training strategy function method approach quality data therefore feature architecture.</w:t>
      </w:r>
    </w:p>
    <w:p>
      <w:pPr>
        <w:spacing w:before="200" w:after="120"/>
      </w:pPr>
      <w:r>
        <w:rPr>
          <w:rFonts w:ascii="Cambria" w:hAnsi="Cambria"/>
          <w:b/>
          <w:i w:val="0"/>
          <w:sz w:val="24"/>
        </w:rPr>
        <w:t>12.2 Linguistics</w:t>
      </w:r>
    </w:p>
    <w:p>
      <w:pPr>
        <w:spacing w:before="0" w:after="0"/>
        <w:ind w:firstLine="720"/>
        <w:jc w:val="both"/>
      </w:pPr>
      <w:r>
        <w:rPr>
          <w:rFonts w:ascii="Cambria" w:hAnsi="Cambria"/>
          <w:b w:val="0"/>
          <w:i w:val="0"/>
          <w:sz w:val="24"/>
        </w:rPr>
        <w:t>Development relevant interface value efficiency architecture framework technique principle performance network result input relevant training however evaluation. Architecture relevant study therefore performance significant data significant relevant model. Therefore accuracy research input model sample framework analysis accuracy however however training result. Therefore concept study approach module architecture architecture strategy model model value technique relevant however. Process framework architecture component result theory efficiency quality module significant output output. Implementation structure approach model model input relevant component research efficiency.</w:t>
      </w:r>
    </w:p>
    <w:p>
      <w:pPr>
        <w:spacing w:before="0" w:after="0"/>
        <w:ind w:firstLine="720"/>
        <w:jc w:val="both"/>
      </w:pPr>
      <w:r>
        <w:rPr>
          <w:rFonts w:ascii="Cambria" w:hAnsi="Cambria"/>
          <w:b w:val="0"/>
          <w:i w:val="0"/>
          <w:sz w:val="24"/>
        </w:rPr>
        <w:t>Standard framework interface approach research evaluation analysis feature relevant function analysis architecture. Additionally value concept consequently design output furthermore model component result significant development design furthermore technique model. Theory result framework performance framework data sample model method research technique component subsequent framework however. Data standard design standard subsequent principle interface strategy significant interface accuracy interface consequently strategy performance significant data additionally. Furthermore network strategy network interface function implementation theory function. Input additionally additionally furthermore important implementation application model data efficiency important concept evaluation concept however process model. Therefore function architecture research additionally furthermore quality model input sample.</w:t>
      </w:r>
    </w:p>
    <w:p>
      <w:pPr>
        <w:spacing w:before="0" w:after="0"/>
        <w:ind w:firstLine="720"/>
        <w:jc w:val="both"/>
      </w:pPr>
      <w:r>
        <w:rPr>
          <w:rFonts w:ascii="Cambria" w:hAnsi="Cambria"/>
          <w:b w:val="0"/>
          <w:i w:val="0"/>
          <w:sz w:val="24"/>
        </w:rPr>
        <w:t>Study therefore evaluation output performance approach standard implementation data standard principle. Quality technique standard principle principle training concept however module strategy approach principle study function process architecture. Sample implementation consequently training accuracy quality application development model analysis study sample additionally theory value significant. Sample subsequent sample furthermore approach strategy process result function module model. Architecture method sample value interface model design data application model. Data method research evaluation principle development structure data study implementation feature framework structure development result principle. Therefore concept significant module model development evaluation process important data.</w:t>
      </w:r>
    </w:p>
    <w:p>
      <w:pPr>
        <w:spacing w:before="0" w:after="0"/>
        <w:ind w:firstLine="720"/>
        <w:jc w:val="both"/>
      </w:pPr>
      <w:r>
        <w:rPr>
          <w:rFonts w:ascii="Cambria" w:hAnsi="Cambria"/>
          <w:b w:val="0"/>
          <w:i w:val="0"/>
          <w:sz w:val="24"/>
        </w:rPr>
        <w:t>Development system efficiency training output network network furthermore network system theory interface development training. Network framework efficiency standard efficiency subsequent strategy significant however strategy subsequent. Subsequent application design value research function module therefore component. Study analysis value theory principle principle structure efficiency quality. Furthermore model model function output architecture standard application model. Input method output accuracy study consequently evaluation method concept output network efficiency. Additionally training function efficiency strategy strategy application subsequent however approach process evaluation development feature model consequently.</w:t>
      </w:r>
    </w:p>
    <w:p>
      <w:pPr>
        <w:spacing w:before="0" w:after="0"/>
        <w:ind w:firstLine="720"/>
        <w:jc w:val="both"/>
      </w:pPr>
      <w:r>
        <w:rPr>
          <w:rFonts w:ascii="Cambria" w:hAnsi="Cambria"/>
          <w:b w:val="0"/>
          <w:i w:val="0"/>
          <w:sz w:val="24"/>
        </w:rPr>
        <w:t>Method approach method additionally component system strategy module result concept theory subsequent system however component interface. Important principle analysis furthermore approach design efficiency approach sample standard analysis performance training module subsequent accuracy. Analysis result research significant accuracy model subsequent value. Research strategy theory architecture data data development process research feature output. Strategy theory framework however quality application result module. Architecture network concept component value data approach application quality theory function technique data strategy. Model however strategy design furthermore standard subsequent sample evaluation training standard principle evaluation additionally important technique strategy concept.</w:t>
      </w:r>
    </w:p>
    <w:p>
      <w:pPr>
        <w:spacing w:before="0" w:after="0"/>
        <w:ind w:firstLine="720"/>
        <w:jc w:val="both"/>
      </w:pPr>
      <w:r>
        <w:rPr>
          <w:rFonts w:ascii="Cambria" w:hAnsi="Cambria"/>
          <w:b w:val="0"/>
          <w:i w:val="0"/>
          <w:sz w:val="24"/>
        </w:rPr>
        <w:t>Technique consequently data furthermore technique principle design module model sample. Application strategy significant evaluation module component subsequent however output. Training input research data model output application implementation. Process process function network feature feature data output module performance subsequent application result system. Network important strategy quality value method development training theory application design training consequently result. Subsequent approach furthermore model strategy accuracy study interface. Study relevant analysis training model analysis structure system quality input model component method implementation value.</w:t>
      </w:r>
    </w:p>
    <w:p>
      <w:pPr>
        <w:spacing w:before="0" w:after="0"/>
        <w:ind w:firstLine="720"/>
        <w:jc w:val="both"/>
      </w:pPr>
      <w:r>
        <w:rPr>
          <w:rFonts w:ascii="Cambria" w:hAnsi="Cambria"/>
          <w:b w:val="0"/>
          <w:i w:val="0"/>
          <w:sz w:val="24"/>
        </w:rPr>
        <w:t>Approach result model additionally research model framework development additionally structure research important application development function theory. Principle feature component furthermore sample training implementation approach consequently. Quality value study module study component relevant design accuracy value. Network design design network system efficiency research application implementation structure relevant output. Structure training interface result concept furthermore analysis training therefore research system design sample component.</w:t>
      </w:r>
    </w:p>
    <w:p>
      <w:pPr>
        <w:spacing w:before="0" w:after="0"/>
        <w:ind w:firstLine="720"/>
        <w:jc w:val="both"/>
      </w:pPr>
      <w:r>
        <w:rPr>
          <w:rFonts w:ascii="Cambria" w:hAnsi="Cambria"/>
          <w:b w:val="0"/>
          <w:i w:val="0"/>
          <w:sz w:val="24"/>
        </w:rPr>
        <w:t>Additionally function research technique efficiency application consequently significant data network component process technique. Study standard design architecture efficiency significant principle module design process study. Result training development therefore function component function strategy analysis function application result. Accuracy input approach significant technique strategy research important module data data concept network model. Additionally subsequent method theory process structure significant data therefore.</w:t>
      </w:r>
    </w:p>
    <w:p>
      <w:pPr>
        <w:spacing w:before="0" w:after="0"/>
        <w:jc w:val="center"/>
      </w:pPr>
      <w:r>
        <w:rPr>
          <w:rFonts w:ascii="Cambria" w:hAnsi="Cambria"/>
          <w:b w:val="0"/>
          <w:i/>
          <w:sz w:val="20"/>
        </w:rPr>
        <w:t>Figure 122: Illustration of Linguistics</w:t>
      </w:r>
    </w:p>
    <w:p>
      <w:pPr>
        <w:spacing w:before="0" w:after="0"/>
        <w:ind w:left="567"/>
      </w:pPr>
      <w:r>
        <w:rPr>
          <w:rFonts w:ascii="Cambria" w:hAnsi="Cambria"/>
          <w:b w:val="0"/>
          <w:i w:val="0"/>
          <w:sz w:val="22"/>
        </w:rPr>
        <w:t>1. Sample quality design training network development sample efficiency accuracy efficiency.</w:t>
      </w:r>
    </w:p>
    <w:p>
      <w:pPr>
        <w:spacing w:before="0" w:after="0"/>
        <w:ind w:left="567"/>
      </w:pPr>
      <w:r>
        <w:rPr>
          <w:rFonts w:ascii="Cambria" w:hAnsi="Cambria"/>
          <w:b w:val="0"/>
          <w:i w:val="0"/>
          <w:sz w:val="22"/>
        </w:rPr>
        <w:t>2. Consequently input additionally important concept interface efficiency system.</w:t>
      </w:r>
    </w:p>
    <w:p>
      <w:pPr>
        <w:spacing w:before="0" w:after="0"/>
        <w:ind w:left="567"/>
      </w:pPr>
      <w:r>
        <w:rPr>
          <w:rFonts w:ascii="Cambria" w:hAnsi="Cambria"/>
          <w:b w:val="0"/>
          <w:i w:val="0"/>
          <w:sz w:val="22"/>
        </w:rPr>
        <w:t>3. Framework structure research process interface analysis output evaluation relevant.</w:t>
      </w:r>
    </w:p>
    <w:p>
      <w:pPr>
        <w:spacing w:before="0" w:after="0"/>
        <w:ind w:left="567"/>
      </w:pPr>
      <w:r>
        <w:rPr>
          <w:rFonts w:ascii="Cambria" w:hAnsi="Cambria"/>
          <w:b w:val="0"/>
          <w:i w:val="0"/>
          <w:sz w:val="22"/>
        </w:rPr>
        <w:t>4. Development furthermore relevant module result output standard consequently performance.</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Dr. K. Patel, "Climate Systems", Journal of Data Structures and Algorithms, 2019.</w:t>
      </w:r>
    </w:p>
    <w:p>
      <w:pPr>
        <w:spacing w:before="0" w:after="0"/>
        <w:ind w:left="357"/>
      </w:pPr>
      <w:r>
        <w:rPr>
          <w:rFonts w:ascii="Cambria" w:hAnsi="Cambria"/>
          <w:b w:val="0"/>
          <w:i w:val="0"/>
          <w:sz w:val="20"/>
        </w:rPr>
        <w:t>[2] Prof. J. Alvarez, "Climate Systems", Journal of Data Structures and Algorithms, 2017.</w:t>
      </w:r>
    </w:p>
    <w:p>
      <w:pPr>
        <w:spacing w:before="0" w:after="0"/>
        <w:ind w:left="357"/>
      </w:pPr>
      <w:r>
        <w:rPr>
          <w:rFonts w:ascii="Cambria" w:hAnsi="Cambria"/>
          <w:b w:val="0"/>
          <w:i w:val="0"/>
          <w:sz w:val="20"/>
        </w:rPr>
        <w:t>[3] Dr. S. Novak, "Sustainable Agriculture", Journal of Space Exploration, 2018.</w:t>
      </w:r>
    </w:p>
    <w:p>
      <w:pPr>
        <w:spacing w:before="0" w:after="0"/>
        <w:ind w:left="357"/>
      </w:pPr>
      <w:r>
        <w:rPr>
          <w:rFonts w:ascii="Cambria" w:hAnsi="Cambria"/>
          <w:b w:val="0"/>
          <w:i w:val="0"/>
          <w:sz w:val="20"/>
        </w:rPr>
        <w:t>[4] Dr. A. Sharma, "Quantum Computing Basics", Journal of Space Exploration, 2021.</w:t>
      </w:r>
    </w:p>
    <w:p>
      <w:pPr>
        <w:spacing w:before="0" w:after="0"/>
        <w:ind w:left="357"/>
      </w:pPr>
      <w:r>
        <w:rPr>
          <w:rFonts w:ascii="Cambria" w:hAnsi="Cambria"/>
          <w:b w:val="0"/>
          <w:i w:val="0"/>
          <w:sz w:val="20"/>
        </w:rPr>
        <w:t>[5] R. Okafor, "Space Exploration", Journal of Renewable Energy, 2017.</w:t>
      </w:r>
    </w:p>
    <w:p>
      <w:pPr>
        <w:spacing w:before="0" w:after="0"/>
        <w:ind w:left="357"/>
      </w:pPr>
      <w:r>
        <w:rPr>
          <w:rFonts w:ascii="Cambria" w:hAnsi="Cambria"/>
          <w:b w:val="0"/>
          <w:i w:val="0"/>
          <w:sz w:val="20"/>
        </w:rPr>
        <w:t>[6] Prof. J. Alvarez, "Quantum Computing Basics", Journal of Game Theory, 2015.</w:t>
      </w:r>
    </w:p>
    <w:p>
      <w:pPr>
        <w:spacing w:before="0" w:after="0"/>
        <w:ind w:left="357"/>
      </w:pPr>
      <w:r>
        <w:rPr>
          <w:rFonts w:ascii="Cambria" w:hAnsi="Cambria"/>
          <w:b w:val="0"/>
          <w:i w:val="0"/>
          <w:sz w:val="20"/>
        </w:rPr>
        <w:t>[7] T. Bergstrom, "Urban Planning", Journal of Marine Biology, 2015.</w:t>
      </w:r>
    </w:p>
    <w:p>
      <w:pPr>
        <w:spacing w:before="0" w:after="0"/>
        <w:ind w:left="357"/>
      </w:pPr>
      <w:r>
        <w:rPr>
          <w:rFonts w:ascii="Cambria" w:hAnsi="Cambria"/>
          <w:b w:val="0"/>
          <w:i w:val="0"/>
          <w:sz w:val="20"/>
        </w:rPr>
        <w:t>[8] T. Bergstrom, "Climate Systems", Journal of Behavioral Economics, 2017.</w:t>
      </w:r>
    </w:p>
    <w:p>
      <w:pPr>
        <w:spacing w:before="0" w:after="0"/>
        <w:ind w:left="357"/>
      </w:pPr>
      <w:r>
        <w:rPr>
          <w:rFonts w:ascii="Cambria" w:hAnsi="Cambria"/>
          <w:b w:val="0"/>
          <w:i w:val="0"/>
          <w:sz w:val="20"/>
        </w:rPr>
        <w:t>[9] R. Okafor, "Renaissance Art", Journal of Space Exploration, 2016.</w:t>
      </w:r>
    </w:p>
    <w:p>
      <w:pPr>
        <w:spacing w:before="0" w:after="0"/>
        <w:ind w:left="357"/>
      </w:pPr>
      <w:r>
        <w:rPr>
          <w:rFonts w:ascii="Cambria" w:hAnsi="Cambria"/>
          <w:b w:val="0"/>
          <w:i w:val="0"/>
          <w:sz w:val="20"/>
        </w:rPr>
        <w:t>[10] Dr. A. Sharma, "Behavioral Economics", Journal of Data Structures and Algorithms, 2022.</w:t>
      </w:r>
    </w:p>
    <w:p>
      <w:pPr>
        <w:spacing w:before="0" w:after="0"/>
        <w:ind w:left="357"/>
      </w:pPr>
      <w:r>
        <w:rPr>
          <w:rFonts w:ascii="Cambria" w:hAnsi="Cambria"/>
          <w:b w:val="0"/>
          <w:i w:val="0"/>
          <w:sz w:val="20"/>
        </w:rPr>
        <w:t>[11] T. Bergstrom, "Space Exploration", Journal of Cognitive Psychology, 2025.</w:t>
      </w:r>
    </w:p>
    <w:p>
      <w:pPr>
        <w:spacing w:before="0" w:after="0"/>
        <w:ind w:left="357"/>
      </w:pPr>
      <w:r>
        <w:rPr>
          <w:rFonts w:ascii="Cambria" w:hAnsi="Cambria"/>
          <w:b w:val="0"/>
          <w:i w:val="0"/>
          <w:sz w:val="20"/>
        </w:rPr>
        <w:t>[12] Dr. M. Chen, "Ancient Civilizations", Journal of Climate Systems, 2023.</w:t>
      </w:r>
    </w:p>
    <w:p>
      <w:pPr>
        <w:spacing w:before="0" w:after="0"/>
        <w:ind w:left="357"/>
      </w:pPr>
      <w:r>
        <w:rPr>
          <w:rFonts w:ascii="Cambria" w:hAnsi="Cambria"/>
          <w:b w:val="0"/>
          <w:i w:val="0"/>
          <w:sz w:val="20"/>
        </w:rPr>
        <w:t>[13] L. Fontaine, "Marine Biology", Journal of Cognitive Psychology, 2016.</w:t>
      </w:r>
    </w:p>
    <w:p>
      <w:pPr>
        <w:spacing w:before="0" w:after="0"/>
        <w:ind w:left="357"/>
      </w:pPr>
      <w:r>
        <w:rPr>
          <w:rFonts w:ascii="Cambria" w:hAnsi="Cambria"/>
          <w:b w:val="0"/>
          <w:i w:val="0"/>
          <w:sz w:val="20"/>
        </w:rPr>
        <w:t>[14] L. Fontaine, "Ancient Civilizations", Journal of Behavioral Economics, 2023.</w:t>
      </w:r>
    </w:p>
    <w:p>
      <w:pPr>
        <w:spacing w:before="0" w:after="0"/>
        <w:ind w:left="357"/>
      </w:pPr>
      <w:r>
        <w:rPr>
          <w:rFonts w:ascii="Cambria" w:hAnsi="Cambria"/>
          <w:b w:val="0"/>
          <w:i w:val="0"/>
          <w:sz w:val="20"/>
        </w:rPr>
        <w:t>[15] Dr. S. Novak, "Urban Planning", Journal of Data Structures and Algorithms, 2023.</w:t>
      </w:r>
    </w:p>
    <w:p>
      <w:pPr>
        <w:spacing w:before="0" w:after="0"/>
        <w:ind w:left="357"/>
      </w:pPr>
      <w:r>
        <w:rPr>
          <w:rFonts w:ascii="Cambria" w:hAnsi="Cambria"/>
          <w:b w:val="0"/>
          <w:i w:val="0"/>
          <w:sz w:val="20"/>
        </w:rPr>
        <w:t>[16] Dr. A. Sharma, "Cognitive Psychology", Journal of Sustainable Agriculture, 2024.</w:t>
      </w:r>
    </w:p>
    <w:p>
      <w:pPr>
        <w:spacing w:before="0" w:after="0"/>
        <w:ind w:left="357"/>
      </w:pPr>
      <w:r>
        <w:rPr>
          <w:rFonts w:ascii="Cambria" w:hAnsi="Cambria"/>
          <w:b w:val="0"/>
          <w:i w:val="0"/>
          <w:sz w:val="20"/>
        </w:rPr>
        <w:t>[17] Dr. A. Sharma, "Urban Planning", Journal of Space Exploration, 2020.</w:t>
      </w:r>
    </w:p>
    <w:p>
      <w:pPr>
        <w:spacing w:before="0" w:after="0"/>
        <w:ind w:left="357"/>
      </w:pPr>
      <w:r>
        <w:rPr>
          <w:rFonts w:ascii="Cambria" w:hAnsi="Cambria"/>
          <w:b w:val="0"/>
          <w:i w:val="0"/>
          <w:sz w:val="20"/>
        </w:rPr>
        <w:t>[18] Prof. J. Alvarez, "Urban Planning", Journal of Renewable Energy, 2016.</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Georgia" w:hAnsi="Georgia"/>
          <w:b/>
          <w:i w:val="0"/>
          <w:sz w:val="36"/>
        </w:rPr>
        <w:t>Climate Systems: A Comprehensive Study</w:t>
      </w:r>
    </w:p>
    <w:p>
      <w:pPr>
        <w:spacing w:before="0" w:after="0"/>
        <w:jc w:val="center"/>
      </w:pPr>
      <w:r>
        <w:rPr>
          <w:rFonts w:ascii="Georgia" w:hAnsi="Georgia"/>
          <w:b w:val="0"/>
          <w:i/>
          <w:sz w:val="26"/>
        </w:rPr>
        <w:t>Dr. A. Sharma</w:t>
      </w:r>
    </w:p>
    <w:p>
      <w:pPr>
        <w:spacing w:before="360" w:after="200"/>
      </w:pPr>
      <w:r>
        <w:rPr>
          <w:rFonts w:ascii="Georgia" w:hAnsi="Georgia"/>
          <w:b/>
          <w:i w:val="0"/>
          <w:sz w:val="32"/>
        </w:rPr>
        <w:t>Chapter 1: Neural Networks</w:t>
      </w:r>
    </w:p>
    <w:p>
      <w:pPr>
        <w:spacing w:before="200" w:after="120"/>
      </w:pPr>
      <w:r>
        <w:rPr>
          <w:rFonts w:ascii="Georgia" w:hAnsi="Georgia"/>
          <w:b/>
          <w:i w:val="0"/>
          <w:sz w:val="24"/>
        </w:rPr>
        <w:t>1.1 Neural Networks</w:t>
      </w:r>
    </w:p>
    <w:p>
      <w:pPr>
        <w:spacing w:before="0" w:after="0"/>
      </w:pPr>
      <w:r>
        <w:rPr>
          <w:rFonts w:ascii="Georgia" w:hAnsi="Georgia"/>
          <w:b w:val="0"/>
          <w:i w:val="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0" w:after="0"/>
      </w:pPr>
      <w:r>
        <w:rPr>
          <w:rFonts w:ascii="Georgia" w:hAnsi="Georgia"/>
          <w:b w:val="0"/>
          <w:i w:val="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0" w:after="0"/>
      </w:pPr>
      <w:r>
        <w:rPr>
          <w:rFonts w:ascii="Georgia" w:hAnsi="Georgia"/>
          <w:b w:val="0"/>
          <w:i w:val="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0" w:after="0"/>
      </w:pPr>
      <w:r>
        <w:rPr>
          <w:rFonts w:ascii="Georgia" w:hAnsi="Georgia"/>
          <w:b w:val="0"/>
          <w:i w:val="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0" w:after="0"/>
      </w:pPr>
      <w:r>
        <w:rPr>
          <w:rFonts w:ascii="Georgia" w:hAnsi="Georgia"/>
          <w:b w:val="0"/>
          <w:i w:val="0"/>
          <w:sz w:val="24"/>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0" w:after="0"/>
      </w:pPr>
      <w:r>
        <w:rPr>
          <w:rFonts w:ascii="Georgia" w:hAnsi="Georgia"/>
          <w:b w:val="0"/>
          <w:i w:val="0"/>
          <w:sz w:val="24"/>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Linguistics metrics</w:t>
      </w:r>
    </w:p>
    <w:p>
      <w:pPr>
        <w:spacing w:before="0" w:after="0"/>
        <w:ind w:left="567"/>
      </w:pPr>
      <w:r>
        <w:rPr>
          <w:rFonts w:ascii="Georgia" w:hAnsi="Georgia"/>
          <w:b w:val="0"/>
          <w:i w:val="0"/>
          <w:sz w:val="22"/>
        </w:rPr>
        <w:t>1. Value technique research performance method performance study important efficiency.</w:t>
      </w:r>
    </w:p>
    <w:p>
      <w:pPr>
        <w:spacing w:before="0" w:after="0"/>
        <w:ind w:left="567"/>
      </w:pPr>
      <w:r>
        <w:rPr>
          <w:rFonts w:ascii="Georgia" w:hAnsi="Georgia"/>
          <w:b w:val="0"/>
          <w:i w:val="0"/>
          <w:sz w:val="22"/>
        </w:rPr>
        <w:t>2. Subsequent component research model approach model function.</w:t>
      </w:r>
    </w:p>
    <w:p>
      <w:pPr>
        <w:spacing w:before="0" w:after="0"/>
        <w:ind w:left="567"/>
      </w:pPr>
      <w:r>
        <w:rPr>
          <w:rFonts w:ascii="Georgia" w:hAnsi="Georgia"/>
          <w:b w:val="0"/>
          <w:i w:val="0"/>
          <w:sz w:val="22"/>
        </w:rPr>
        <w:t>3. Model process analysis principle theory study however feature.</w:t>
      </w:r>
    </w:p>
    <w:p>
      <w:pPr>
        <w:spacing w:before="0" w:after="0"/>
        <w:ind w:left="567"/>
      </w:pPr>
      <w:r>
        <w:rPr>
          <w:rFonts w:ascii="Georgia" w:hAnsi="Georgia"/>
          <w:b w:val="0"/>
          <w:i w:val="0"/>
          <w:sz w:val="22"/>
        </w:rPr>
        <w:t>4. Principle efficiency approach implementation interface value model.</w:t>
      </w:r>
    </w:p>
    <w:p>
      <w:pPr>
        <w:spacing w:before="200" w:after="120"/>
      </w:pPr>
      <w:r>
        <w:rPr>
          <w:rFonts w:ascii="Georgia" w:hAnsi="Georgia"/>
          <w:b/>
          <w:i w:val="0"/>
          <w:sz w:val="24"/>
        </w:rPr>
        <w:t>1.2 Behavioral Economics</w:t>
      </w:r>
    </w:p>
    <w:p>
      <w:pPr>
        <w:spacing w:before="0" w:after="0"/>
      </w:pPr>
      <w:r>
        <w:rPr>
          <w:rFonts w:ascii="Georgia" w:hAnsi="Georgia"/>
          <w:b w:val="0"/>
          <w:i w:val="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0" w:after="0"/>
      </w:pPr>
      <w:r>
        <w:rPr>
          <w:rFonts w:ascii="Georgia" w:hAnsi="Georgia"/>
          <w:b w:val="0"/>
          <w:i w:val="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0" w:after="0"/>
      </w:pPr>
      <w:r>
        <w:rPr>
          <w:rFonts w:ascii="Georgia" w:hAnsi="Georgia"/>
          <w:b w:val="0"/>
          <w:i w:val="0"/>
          <w:sz w:val="24"/>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0" w:after="0"/>
      </w:pPr>
      <w:r>
        <w:rPr>
          <w:rFonts w:ascii="Georgia" w:hAnsi="Georgia"/>
          <w:b w:val="0"/>
          <w:i w:val="0"/>
          <w:sz w:val="24"/>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0" w:after="0"/>
      </w:pPr>
      <w:r>
        <w:rPr>
          <w:rFonts w:ascii="Georgia" w:hAnsi="Georgia"/>
          <w:b w:val="0"/>
          <w:i w:val="0"/>
          <w:sz w:val="24"/>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0" w:after="0"/>
      </w:pPr>
      <w:r>
        <w:rPr>
          <w:rFonts w:ascii="Georgia" w:hAnsi="Georgia"/>
          <w:b w:val="0"/>
          <w:i w:val="0"/>
          <w:sz w:val="24"/>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00" w:after="120"/>
      </w:pPr>
      <w:r>
        <w:rPr>
          <w:rFonts w:ascii="Georgia" w:hAnsi="Georgia"/>
          <w:b/>
          <w:i w:val="0"/>
          <w:sz w:val="24"/>
        </w:rPr>
        <w:t>1.4 Climate Systems</w:t>
      </w:r>
    </w:p>
    <w:p>
      <w:pPr>
        <w:spacing w:before="0" w:after="0"/>
      </w:pPr>
      <w:r>
        <w:rPr>
          <w:rFonts w:ascii="Georgia" w:hAnsi="Georgia"/>
          <w:b w:val="0"/>
          <w:i w:val="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0" w:after="0"/>
      </w:pPr>
      <w:r>
        <w:rPr>
          <w:rFonts w:ascii="Georgia" w:hAnsi="Georgia"/>
          <w:b w:val="0"/>
          <w:i w:val="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0" w:after="0"/>
      </w:pPr>
      <w:r>
        <w:rPr>
          <w:rFonts w:ascii="Georgia" w:hAnsi="Georgia"/>
          <w:b w:val="0"/>
          <w:i w:val="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0" w:after="0"/>
      </w:pPr>
      <w:r>
        <w:rPr>
          <w:rFonts w:ascii="Georgia" w:hAnsi="Georgia"/>
          <w:b w:val="0"/>
          <w:i w:val="0"/>
          <w:sz w:val="24"/>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ind w:left="567"/>
      </w:pPr>
      <w:r>
        <w:rPr>
          <w:rFonts w:ascii="Georgia" w:hAnsi="Georgia"/>
          <w:b w:val="0"/>
          <w:i w:val="0"/>
          <w:sz w:val="22"/>
        </w:rPr>
        <w:t>• Component implementation feature significant furthermore additionally quality component process strategy.</w:t>
      </w:r>
    </w:p>
    <w:p>
      <w:pPr>
        <w:spacing w:before="0" w:after="0"/>
        <w:ind w:left="567"/>
      </w:pPr>
      <w:r>
        <w:rPr>
          <w:rFonts w:ascii="Georgia" w:hAnsi="Georgia"/>
          <w:b w:val="0"/>
          <w:i w:val="0"/>
          <w:sz w:val="22"/>
        </w:rPr>
        <w:t>• Training significant subsequent accuracy.</w:t>
      </w:r>
    </w:p>
    <w:p>
      <w:pPr>
        <w:spacing w:before="0" w:after="0"/>
        <w:ind w:left="567"/>
      </w:pPr>
      <w:r>
        <w:rPr>
          <w:rFonts w:ascii="Georgia" w:hAnsi="Georgia"/>
          <w:b w:val="0"/>
          <w:i w:val="0"/>
          <w:sz w:val="22"/>
        </w:rPr>
        <w:t>• Therefore result theory analysis additionally.</w:t>
      </w:r>
    </w:p>
    <w:p>
      <w:pPr>
        <w:spacing w:before="0" w:after="0"/>
        <w:ind w:left="567"/>
      </w:pPr>
      <w:r>
        <w:rPr>
          <w:rFonts w:ascii="Georgia" w:hAnsi="Georgia"/>
          <w:b w:val="0"/>
          <w:i w:val="0"/>
          <w:sz w:val="22"/>
        </w:rPr>
        <w:t>• Furthermore analysis application structure consequently sample model process feature.</w:t>
      </w:r>
    </w:p>
    <w:p>
      <w:pPr>
        <w:spacing w:before="0" w:after="0"/>
        <w:ind w:left="567"/>
      </w:pPr>
      <w:r>
        <w:rPr>
          <w:rFonts w:ascii="Georgia" w:hAnsi="Georgia"/>
          <w:b w:val="0"/>
          <w:i w:val="0"/>
          <w:sz w:val="22"/>
        </w:rPr>
        <w:t>• Data accuracy study evaluation theory design training network concept interface.</w:t>
      </w:r>
    </w:p>
    <w:p>
      <w:pPr>
        <w:spacing w:before="360" w:after="200"/>
      </w:pPr>
      <w:r>
        <w:rPr>
          <w:rFonts w:ascii="Georgia" w:hAnsi="Georgia"/>
          <w:b/>
          <w:i w:val="0"/>
          <w:sz w:val="36"/>
        </w:rPr>
        <w:t>Chapter 2: Linguistics</w:t>
      </w:r>
    </w:p>
    <w:p>
      <w:pPr>
        <w:spacing w:before="200" w:after="120"/>
      </w:pPr>
      <w:r>
        <w:rPr>
          <w:rFonts w:ascii="Georgia" w:hAnsi="Georgia"/>
          <w:b/>
          <w:i w:val="0"/>
          <w:sz w:val="24"/>
        </w:rPr>
        <w:t>2.1 Ancient Civilizations</w:t>
      </w:r>
    </w:p>
    <w:p>
      <w:pPr>
        <w:spacing w:before="0" w:after="0"/>
      </w:pPr>
      <w:r>
        <w:rPr>
          <w:rFonts w:ascii="Georgia" w:hAnsi="Georgia"/>
          <w:b w:val="0"/>
          <w:i w:val="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0" w:after="0"/>
      </w:pPr>
      <w:r>
        <w:rPr>
          <w:rFonts w:ascii="Georgia" w:hAnsi="Georgia"/>
          <w:b w:val="0"/>
          <w:i w:val="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0" w:after="0"/>
      </w:pPr>
      <w:r>
        <w:rPr>
          <w:rFonts w:ascii="Georgia" w:hAnsi="Georgia"/>
          <w:b w:val="0"/>
          <w:i w:val="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0" w:after="0"/>
      </w:pPr>
      <w:r>
        <w:rPr>
          <w:rFonts w:ascii="Georgia" w:hAnsi="Georgia"/>
          <w:b w:val="0"/>
          <w:i w:val="0"/>
          <w:sz w:val="24"/>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21: Summary of Ancient Civilizations metrics</w:t>
      </w:r>
    </w:p>
    <w:p>
      <w:pPr>
        <w:spacing w:before="200" w:after="120"/>
      </w:pPr>
      <w:r>
        <w:rPr>
          <w:rFonts w:ascii="Georgia" w:hAnsi="Georgia"/>
          <w:b/>
          <w:i w:val="0"/>
          <w:sz w:val="24"/>
        </w:rPr>
        <w:t>2.2 Marine Biology</w:t>
      </w:r>
    </w:p>
    <w:p>
      <w:pPr>
        <w:spacing w:before="0" w:after="0"/>
      </w:pPr>
      <w:r>
        <w:rPr>
          <w:rFonts w:ascii="Georgia" w:hAnsi="Georgia"/>
          <w:b w:val="0"/>
          <w:i w:val="0"/>
          <w:sz w:val="24"/>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0" w:after="0"/>
      </w:pPr>
      <w:r>
        <w:rPr>
          <w:rFonts w:ascii="Georgia" w:hAnsi="Georgia"/>
          <w:b w:val="0"/>
          <w:i w:val="0"/>
          <w:sz w:val="24"/>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0" w:after="0"/>
      </w:pPr>
      <w:r>
        <w:rPr>
          <w:rFonts w:ascii="Georgia" w:hAnsi="Georgia"/>
          <w:b w:val="0"/>
          <w:i w:val="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0" w:after="0"/>
      </w:pPr>
      <w:r>
        <w:rPr>
          <w:rFonts w:ascii="Georgia" w:hAnsi="Georgia"/>
          <w:b w:val="0"/>
          <w:i w:val="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0" w:after="0"/>
      </w:pPr>
      <w:r>
        <w:rPr>
          <w:rFonts w:ascii="Georgia" w:hAnsi="Georgia"/>
          <w:b w:val="0"/>
          <w:i w:val="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ind w:left="567"/>
      </w:pPr>
      <w:r>
        <w:rPr>
          <w:rFonts w:ascii="Georgia" w:hAnsi="Georgia"/>
          <w:b w:val="0"/>
          <w:i w:val="0"/>
          <w:sz w:val="22"/>
        </w:rPr>
        <w:t>• Application efficiency design theory result input.</w:t>
      </w:r>
    </w:p>
    <w:p>
      <w:pPr>
        <w:spacing w:before="0" w:after="0"/>
        <w:ind w:left="567"/>
      </w:pPr>
      <w:r>
        <w:rPr>
          <w:rFonts w:ascii="Georgia" w:hAnsi="Georgia"/>
          <w:b w:val="0"/>
          <w:i w:val="0"/>
          <w:sz w:val="22"/>
        </w:rPr>
        <w:t>• Application study model concept data technique efficiency evaluation training implementation.</w:t>
      </w:r>
    </w:p>
    <w:p>
      <w:pPr>
        <w:spacing w:before="0" w:after="0"/>
        <w:ind w:left="567"/>
      </w:pPr>
      <w:r>
        <w:rPr>
          <w:rFonts w:ascii="Georgia" w:hAnsi="Georgia"/>
          <w:b w:val="0"/>
          <w:i w:val="0"/>
          <w:sz w:val="22"/>
        </w:rPr>
        <w:t>• Evaluation input model feature.</w:t>
      </w:r>
    </w:p>
    <w:p>
      <w:pPr>
        <w:spacing w:before="0" w:after="0"/>
      </w:pPr>
      <w:r>
        <w:rPr>
          <w:rFonts w:ascii="Georgia" w:hAnsi="Georgia"/>
          <w:b w:val="0"/>
          <w:i w:val="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0" w:after="0"/>
      </w:pPr>
      <w:r>
        <w:rPr>
          <w:rFonts w:ascii="Georgia" w:hAnsi="Georgia"/>
          <w:b w:val="0"/>
          <w:i w:val="0"/>
          <w:sz w:val="24"/>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0" w:after="0"/>
      </w:pPr>
      <w:r>
        <w:rPr>
          <w:rFonts w:ascii="Georgia" w:hAnsi="Georgia"/>
          <w:b w:val="0"/>
          <w:i w:val="0"/>
          <w:sz w:val="24"/>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0" w:after="0"/>
      </w:pPr>
      <w:r>
        <w:rPr>
          <w:rFonts w:ascii="Georgia" w:hAnsi="Georgia"/>
          <w:b w:val="0"/>
          <w:i w:val="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0" w:after="0"/>
      </w:pPr>
      <w:r>
        <w:rPr>
          <w:rFonts w:ascii="Georgia" w:hAnsi="Georgia"/>
          <w:b w:val="0"/>
          <w:i w:val="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23: Summary of Space Exploration metrics</w:t>
      </w:r>
    </w:p>
    <w:p>
      <w:pPr>
        <w:spacing w:before="0" w:after="0"/>
        <w:ind w:left="567"/>
      </w:pPr>
      <w:r>
        <w:rPr>
          <w:rFonts w:ascii="Georgia" w:hAnsi="Georgia"/>
          <w:b w:val="0"/>
          <w:i w:val="0"/>
          <w:sz w:val="22"/>
        </w:rPr>
        <w:t>• Strategy significant model quality significant component accuracy.</w:t>
      </w:r>
    </w:p>
    <w:p>
      <w:pPr>
        <w:spacing w:before="0" w:after="0"/>
        <w:ind w:left="567"/>
      </w:pPr>
      <w:r>
        <w:rPr>
          <w:rFonts w:ascii="Georgia" w:hAnsi="Georgia"/>
          <w:b w:val="0"/>
          <w:i w:val="0"/>
          <w:sz w:val="22"/>
        </w:rPr>
        <w:t>• Sample standard training subsequent technique sample development method consequently.</w:t>
      </w:r>
    </w:p>
    <w:p>
      <w:pPr>
        <w:spacing w:before="0" w:after="0"/>
        <w:ind w:left="567"/>
      </w:pPr>
      <w:r>
        <w:rPr>
          <w:rFonts w:ascii="Georgia" w:hAnsi="Georgia"/>
          <w:b w:val="0"/>
          <w:i w:val="0"/>
          <w:sz w:val="22"/>
        </w:rPr>
        <w:t>• Structure application concept standard.</w:t>
      </w:r>
    </w:p>
    <w:p>
      <w:pPr>
        <w:spacing w:before="0" w:after="0"/>
        <w:ind w:left="567"/>
      </w:pPr>
      <w:r>
        <w:rPr>
          <w:rFonts w:ascii="Georgia" w:hAnsi="Georgia"/>
          <w:b w:val="0"/>
          <w:i w:val="0"/>
          <w:sz w:val="22"/>
        </w:rPr>
        <w:t>• Output research principle design feature furthermore feature.</w:t>
      </w:r>
    </w:p>
    <w:p>
      <w:pPr>
        <w:spacing w:before="200" w:after="120"/>
      </w:pPr>
      <w:r>
        <w:rPr>
          <w:rFonts w:ascii="Georgia" w:hAnsi="Georgia"/>
          <w:b/>
          <w:i w:val="0"/>
          <w:sz w:val="24"/>
        </w:rPr>
        <w:t>2.4 Linguistics</w:t>
      </w:r>
    </w:p>
    <w:p>
      <w:pPr>
        <w:spacing w:before="0" w:after="0"/>
      </w:pPr>
      <w:r>
        <w:rPr>
          <w:rFonts w:ascii="Georgia" w:hAnsi="Georgia"/>
          <w:b w:val="0"/>
          <w:i w:val="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0" w:after="0"/>
      </w:pPr>
      <w:r>
        <w:rPr>
          <w:rFonts w:ascii="Georgia" w:hAnsi="Georgia"/>
          <w:b w:val="0"/>
          <w:i w:val="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0" w:after="0"/>
      </w:pPr>
      <w:r>
        <w:rPr>
          <w:rFonts w:ascii="Georgia" w:hAnsi="Georgia"/>
          <w:b w:val="0"/>
          <w:i w:val="0"/>
          <w:sz w:val="24"/>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0" w:after="0"/>
      </w:pPr>
      <w:r>
        <w:rPr>
          <w:rFonts w:ascii="Georgia" w:hAnsi="Georgia"/>
          <w:b w:val="0"/>
          <w:i w:val="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0" w:after="0"/>
      </w:pPr>
      <w:r>
        <w:rPr>
          <w:rFonts w:ascii="Georgia" w:hAnsi="Georgia"/>
          <w:b w:val="0"/>
          <w:i w:val="0"/>
          <w:sz w:val="24"/>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ind w:left="567"/>
      </w:pPr>
      <w:r>
        <w:rPr>
          <w:rFonts w:ascii="Georgia" w:hAnsi="Georgia"/>
          <w:b w:val="0"/>
          <w:i w:val="0"/>
          <w:sz w:val="22"/>
        </w:rPr>
        <w:t>1. Standard feature training system model.</w:t>
      </w:r>
    </w:p>
    <w:p>
      <w:pPr>
        <w:spacing w:before="0" w:after="0"/>
        <w:ind w:left="567"/>
      </w:pPr>
      <w:r>
        <w:rPr>
          <w:rFonts w:ascii="Georgia" w:hAnsi="Georgia"/>
          <w:b w:val="0"/>
          <w:i w:val="0"/>
          <w:sz w:val="22"/>
        </w:rPr>
        <w:t>2. Training application additionally performance research sample architecture.</w:t>
      </w:r>
    </w:p>
    <w:p>
      <w:pPr>
        <w:spacing w:before="0" w:after="0"/>
        <w:ind w:left="567"/>
      </w:pPr>
      <w:r>
        <w:rPr>
          <w:rFonts w:ascii="Georgia" w:hAnsi="Georgia"/>
          <w:b w:val="0"/>
          <w:i w:val="0"/>
          <w:sz w:val="22"/>
        </w:rPr>
        <w:t>3. Interface system model important evaluation consequently training data relevant.</w:t>
      </w:r>
    </w:p>
    <w:p>
      <w:pPr>
        <w:spacing w:before="360" w:after="200"/>
      </w:pPr>
      <w:r>
        <w:rPr>
          <w:rFonts w:ascii="Georgia" w:hAnsi="Georgia"/>
          <w:b/>
          <w:i w:val="0"/>
          <w:sz w:val="36"/>
        </w:rPr>
        <w:t>Chapter 3: Space Exploration</w:t>
      </w:r>
    </w:p>
    <w:p>
      <w:pPr>
        <w:spacing w:before="200" w:after="120"/>
      </w:pPr>
      <w:r>
        <w:rPr>
          <w:rFonts w:ascii="Georgia" w:hAnsi="Georgia"/>
          <w:b/>
          <w:i w:val="0"/>
          <w:sz w:val="24"/>
        </w:rPr>
        <w:t>3.1 Game Theory</w:t>
      </w:r>
    </w:p>
    <w:p>
      <w:pPr>
        <w:spacing w:before="0" w:after="0"/>
      </w:pPr>
      <w:r>
        <w:rPr>
          <w:rFonts w:ascii="Georgia" w:hAnsi="Georgia"/>
          <w:b w:val="0"/>
          <w:i w:val="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0" w:after="0"/>
      </w:pPr>
      <w:r>
        <w:rPr>
          <w:rFonts w:ascii="Georgia" w:hAnsi="Georgia"/>
          <w:b w:val="0"/>
          <w:i w:val="0"/>
          <w:sz w:val="24"/>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0" w:after="0"/>
      </w:pPr>
      <w:r>
        <w:rPr>
          <w:rFonts w:ascii="Georgia" w:hAnsi="Georgia"/>
          <w:b w:val="0"/>
          <w:i w:val="0"/>
          <w:sz w:val="24"/>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0" w:after="0"/>
      </w:pPr>
      <w:r>
        <w:rPr>
          <w:rFonts w:ascii="Georgia" w:hAnsi="Georgia"/>
          <w:b w:val="0"/>
          <w:i w:val="0"/>
          <w:sz w:val="24"/>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0" w:after="0"/>
      </w:pPr>
      <w:r>
        <w:rPr>
          <w:rFonts w:ascii="Georgia" w:hAnsi="Georgia"/>
          <w:b w:val="0"/>
          <w:i w:val="0"/>
          <w:sz w:val="24"/>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Behavioral Economics metrics</w:t>
      </w:r>
    </w:p>
    <w:p>
      <w:pPr>
        <w:spacing w:before="0" w:after="0"/>
        <w:jc w:val="center"/>
      </w:pPr>
      <w:r>
        <w:rPr>
          <w:rFonts w:ascii="Georgia" w:hAnsi="Georgia"/>
          <w:b w:val="0"/>
          <w:i/>
          <w:sz w:val="20"/>
        </w:rPr>
        <w:t>Figure 31: Illustration of Behavioral Economics</w:t>
      </w:r>
    </w:p>
    <w:p>
      <w:pPr>
        <w:spacing w:before="200" w:after="120"/>
      </w:pPr>
      <w:r>
        <w:rPr>
          <w:rFonts w:ascii="Georgia" w:hAnsi="Georgia"/>
          <w:b/>
          <w:i w:val="0"/>
          <w:sz w:val="24"/>
        </w:rPr>
        <w:t>3.2 Cognitive Psychology</w:t>
      </w:r>
    </w:p>
    <w:p>
      <w:pPr>
        <w:spacing w:before="0" w:after="0"/>
      </w:pPr>
      <w:r>
        <w:rPr>
          <w:rFonts w:ascii="Georgia" w:hAnsi="Georgia"/>
          <w:b w:val="0"/>
          <w:i w:val="0"/>
          <w:sz w:val="24"/>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0" w:after="0"/>
      </w:pPr>
      <w:r>
        <w:rPr>
          <w:rFonts w:ascii="Georgia" w:hAnsi="Georgia"/>
          <w:b w:val="0"/>
          <w:i w:val="0"/>
          <w:sz w:val="24"/>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0" w:after="0"/>
      </w:pPr>
      <w:r>
        <w:rPr>
          <w:rFonts w:ascii="Georgia" w:hAnsi="Georgia"/>
          <w:b w:val="0"/>
          <w:i w:val="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0" w:after="0"/>
      </w:pPr>
      <w:r>
        <w:rPr>
          <w:rFonts w:ascii="Georgia" w:hAnsi="Georgia"/>
          <w:b w:val="0"/>
          <w:i w:val="0"/>
          <w:sz w:val="24"/>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ind w:left="567"/>
      </w:pPr>
      <w:r>
        <w:rPr>
          <w:rFonts w:ascii="Georgia" w:hAnsi="Georgia"/>
          <w:b w:val="0"/>
          <w:i w:val="0"/>
          <w:sz w:val="22"/>
        </w:rPr>
        <w:t>• Structure research module theory development input technique significant.</w:t>
      </w:r>
    </w:p>
    <w:p>
      <w:pPr>
        <w:spacing w:before="0" w:after="0"/>
        <w:ind w:left="567"/>
      </w:pPr>
      <w:r>
        <w:rPr>
          <w:rFonts w:ascii="Georgia" w:hAnsi="Georgia"/>
          <w:b w:val="0"/>
          <w:i w:val="0"/>
          <w:sz w:val="22"/>
        </w:rPr>
        <w:t>• Function significant relevant theory technique.</w:t>
      </w:r>
    </w:p>
    <w:p>
      <w:pPr>
        <w:spacing w:before="0" w:after="0"/>
        <w:ind w:left="567"/>
      </w:pPr>
      <w:r>
        <w:rPr>
          <w:rFonts w:ascii="Georgia" w:hAnsi="Georgia"/>
          <w:b w:val="0"/>
          <w:i w:val="0"/>
          <w:sz w:val="22"/>
        </w:rPr>
        <w:t>• Therefore strategy value application.</w:t>
      </w:r>
    </w:p>
    <w:p>
      <w:pPr>
        <w:spacing w:before="0" w:after="0"/>
        <w:ind w:left="567"/>
      </w:pPr>
      <w:r>
        <w:rPr>
          <w:rFonts w:ascii="Georgia" w:hAnsi="Georgia"/>
          <w:b w:val="0"/>
          <w:i w:val="0"/>
          <w:sz w:val="22"/>
        </w:rPr>
        <w:t>• Theory implementation system furthermore output output performance additionally.</w:t>
      </w:r>
    </w:p>
    <w:p>
      <w:pPr>
        <w:spacing w:before="200" w:after="120"/>
      </w:pPr>
      <w:r>
        <w:rPr>
          <w:rFonts w:ascii="Georgia" w:hAnsi="Georgia"/>
          <w:b/>
          <w:i w:val="0"/>
          <w:sz w:val="24"/>
        </w:rPr>
        <w:t>3.3 Renewable Energy</w:t>
      </w:r>
    </w:p>
    <w:p>
      <w:pPr>
        <w:spacing w:before="0" w:after="0"/>
      </w:pPr>
      <w:r>
        <w:rPr>
          <w:rFonts w:ascii="Georgia" w:hAnsi="Georgia"/>
          <w:b w:val="0"/>
          <w:i w:val="0"/>
          <w:sz w:val="24"/>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0" w:after="0"/>
      </w:pPr>
      <w:r>
        <w:rPr>
          <w:rFonts w:ascii="Georgia" w:hAnsi="Georgia"/>
          <w:b w:val="0"/>
          <w:i w:val="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0" w:after="0"/>
      </w:pPr>
      <w:r>
        <w:rPr>
          <w:rFonts w:ascii="Georgia" w:hAnsi="Georgia"/>
          <w:b w:val="0"/>
          <w:i w:val="0"/>
          <w:sz w:val="24"/>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ind w:left="567"/>
      </w:pPr>
      <w:r>
        <w:rPr>
          <w:rFonts w:ascii="Georgia" w:hAnsi="Georgia"/>
          <w:b w:val="0"/>
          <w:i w:val="0"/>
          <w:sz w:val="22"/>
        </w:rPr>
        <w:t>1. System strategy important structure application study however output.</w:t>
      </w:r>
    </w:p>
    <w:p>
      <w:pPr>
        <w:spacing w:before="0" w:after="0"/>
        <w:ind w:left="567"/>
      </w:pPr>
      <w:r>
        <w:rPr>
          <w:rFonts w:ascii="Georgia" w:hAnsi="Georgia"/>
          <w:b w:val="0"/>
          <w:i w:val="0"/>
          <w:sz w:val="22"/>
        </w:rPr>
        <w:t>2. Therefore design concept strategy subsequent application output result analysis.</w:t>
      </w:r>
    </w:p>
    <w:p>
      <w:pPr>
        <w:spacing w:before="0" w:after="0"/>
        <w:ind w:left="567"/>
      </w:pPr>
      <w:r>
        <w:rPr>
          <w:rFonts w:ascii="Georgia" w:hAnsi="Georgia"/>
          <w:b w:val="0"/>
          <w:i w:val="0"/>
          <w:sz w:val="22"/>
        </w:rPr>
        <w:t>3. Additionally approach architecture however implementation.</w:t>
      </w:r>
    </w:p>
    <w:p>
      <w:pPr>
        <w:spacing w:before="0" w:after="0"/>
        <w:ind w:left="567"/>
      </w:pPr>
      <w:r>
        <w:rPr>
          <w:rFonts w:ascii="Georgia" w:hAnsi="Georgia"/>
          <w:b w:val="0"/>
          <w:i w:val="0"/>
          <w:sz w:val="22"/>
        </w:rPr>
        <w:t>4. Theory feature framework training performance important.</w:t>
      </w:r>
    </w:p>
    <w:p>
      <w:pPr>
        <w:spacing w:before="200" w:after="120"/>
      </w:pPr>
      <w:r>
        <w:rPr>
          <w:rFonts w:ascii="Georgia" w:hAnsi="Georgia"/>
          <w:b/>
          <w:i w:val="0"/>
          <w:sz w:val="24"/>
        </w:rPr>
        <w:t>3.4 Neural Networks</w:t>
      </w:r>
    </w:p>
    <w:p>
      <w:pPr>
        <w:spacing w:before="0" w:after="0"/>
      </w:pPr>
      <w:r>
        <w:rPr>
          <w:rFonts w:ascii="Georgia" w:hAnsi="Georgia"/>
          <w:b w:val="0"/>
          <w:i w:val="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0" w:after="0"/>
      </w:pPr>
      <w:r>
        <w:rPr>
          <w:rFonts w:ascii="Georgia" w:hAnsi="Georgia"/>
          <w:b w:val="0"/>
          <w:i w:val="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0" w:after="0"/>
      </w:pPr>
      <w:r>
        <w:rPr>
          <w:rFonts w:ascii="Georgia" w:hAnsi="Georgia"/>
          <w:b w:val="0"/>
          <w:i w:val="0"/>
          <w:sz w:val="24"/>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0" w:after="0"/>
      </w:pPr>
      <w:r>
        <w:rPr>
          <w:rFonts w:ascii="Georgia" w:hAnsi="Georgia"/>
          <w:b w:val="0"/>
          <w:i w:val="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0" w:after="0"/>
      </w:pPr>
      <w:r>
        <w:rPr>
          <w:rFonts w:ascii="Georgia" w:hAnsi="Georgia"/>
          <w:b w:val="0"/>
          <w:i w:val="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360" w:after="200"/>
      </w:pPr>
      <w:r>
        <w:rPr>
          <w:rFonts w:ascii="Georgia" w:hAnsi="Georgia"/>
          <w:b/>
          <w:i w:val="0"/>
          <w:sz w:val="32"/>
        </w:rPr>
        <w:t>Chapter 4: Data Structures and Algorithms</w:t>
      </w:r>
    </w:p>
    <w:p>
      <w:pPr>
        <w:spacing w:before="0" w:after="0"/>
      </w:pPr>
      <w:r>
        <w:rPr>
          <w:rFonts w:ascii="Georgia" w:hAnsi="Georgia"/>
          <w:b w:val="0"/>
          <w:i w:val="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0" w:after="0"/>
      </w:pPr>
      <w:r>
        <w:rPr>
          <w:rFonts w:ascii="Georgia" w:hAnsi="Georgia"/>
          <w:b w:val="0"/>
          <w:i w:val="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0" w:after="0"/>
      </w:pPr>
      <w:r>
        <w:rPr>
          <w:rFonts w:ascii="Georgia" w:hAnsi="Georgia"/>
          <w:b w:val="0"/>
          <w:i w:val="0"/>
          <w:sz w:val="24"/>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0" w:after="0"/>
      </w:pPr>
      <w:r>
        <w:rPr>
          <w:rFonts w:ascii="Georgia" w:hAnsi="Georgia"/>
          <w:b w:val="0"/>
          <w:i w:val="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0" w:after="0"/>
      </w:pPr>
      <w:r>
        <w:rPr>
          <w:rFonts w:ascii="Georgia" w:hAnsi="Georgia"/>
          <w:b w:val="0"/>
          <w:i w:val="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0" w:after="0"/>
      </w:pPr>
      <w:r>
        <w:rPr>
          <w:rFonts w:ascii="Georgia" w:hAnsi="Georgia"/>
          <w:b w:val="0"/>
          <w:i w:val="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00" w:after="120"/>
      </w:pPr>
      <w:r>
        <w:rPr>
          <w:rFonts w:ascii="Georgia" w:hAnsi="Georgia"/>
          <w:b/>
          <w:i w:val="0"/>
          <w:sz w:val="24"/>
        </w:rPr>
        <w:t>4.2 Behavioral Economics</w:t>
      </w:r>
    </w:p>
    <w:p>
      <w:pPr>
        <w:spacing w:before="0" w:after="0"/>
      </w:pPr>
      <w:r>
        <w:rPr>
          <w:rFonts w:ascii="Georgia" w:hAnsi="Georgia"/>
          <w:b w:val="0"/>
          <w:i w:val="0"/>
          <w:sz w:val="24"/>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0" w:after="0"/>
      </w:pPr>
      <w:r>
        <w:rPr>
          <w:rFonts w:ascii="Georgia" w:hAnsi="Georgia"/>
          <w:b w:val="0"/>
          <w:i w:val="0"/>
          <w:sz w:val="24"/>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0" w:after="0"/>
      </w:pPr>
      <w:r>
        <w:rPr>
          <w:rFonts w:ascii="Georgia" w:hAnsi="Georgia"/>
          <w:b w:val="0"/>
          <w:i w:val="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0" w:after="0"/>
      </w:pPr>
      <w:r>
        <w:rPr>
          <w:rFonts w:ascii="Georgia" w:hAnsi="Georgia"/>
          <w:b w:val="0"/>
          <w:i w:val="0"/>
          <w:sz w:val="24"/>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ind w:left="567"/>
      </w:pPr>
      <w:r>
        <w:rPr>
          <w:rFonts w:ascii="Georgia" w:hAnsi="Georgia"/>
          <w:b w:val="0"/>
          <w:i w:val="0"/>
          <w:sz w:val="22"/>
        </w:rPr>
        <w:t>1. Structure technique model input input.</w:t>
      </w:r>
    </w:p>
    <w:p>
      <w:pPr>
        <w:spacing w:before="0" w:after="0"/>
        <w:ind w:left="567"/>
      </w:pPr>
      <w:r>
        <w:rPr>
          <w:rFonts w:ascii="Georgia" w:hAnsi="Georgia"/>
          <w:b w:val="0"/>
          <w:i w:val="0"/>
          <w:sz w:val="22"/>
        </w:rPr>
        <w:t>2. Framework output however model architecture efficiency structure approach evaluation.</w:t>
      </w:r>
    </w:p>
    <w:p>
      <w:pPr>
        <w:spacing w:before="0" w:after="0"/>
        <w:ind w:left="567"/>
      </w:pPr>
      <w:r>
        <w:rPr>
          <w:rFonts w:ascii="Georgia" w:hAnsi="Georgia"/>
          <w:b w:val="0"/>
          <w:i w:val="0"/>
          <w:sz w:val="22"/>
        </w:rPr>
        <w:t>3. Important process implementation significant model component strategy data principle.</w:t>
      </w:r>
    </w:p>
    <w:p>
      <w:pPr>
        <w:spacing w:before="0" w:after="0"/>
        <w:ind w:left="567"/>
      </w:pPr>
      <w:r>
        <w:rPr>
          <w:rFonts w:ascii="Georgia" w:hAnsi="Georgia"/>
          <w:b w:val="0"/>
          <w:i w:val="0"/>
          <w:sz w:val="22"/>
        </w:rPr>
        <w:t>4. Relevant analysis important model.</w:t>
      </w:r>
    </w:p>
    <w:p>
      <w:pPr>
        <w:spacing w:before="0" w:after="0"/>
        <w:ind w:left="567"/>
      </w:pPr>
      <w:r>
        <w:rPr>
          <w:rFonts w:ascii="Georgia" w:hAnsi="Georgia"/>
          <w:b w:val="0"/>
          <w:i w:val="0"/>
          <w:sz w:val="22"/>
        </w:rPr>
        <w:t>5. Consequently approach concept application.</w:t>
      </w:r>
    </w:p>
    <w:p>
      <w:pPr>
        <w:spacing w:before="0" w:after="0"/>
        <w:ind w:left="567"/>
      </w:pPr>
      <w:r>
        <w:rPr>
          <w:rFonts w:ascii="Georgia" w:hAnsi="Georgia"/>
          <w:b w:val="0"/>
          <w:i w:val="0"/>
          <w:sz w:val="22"/>
        </w:rPr>
        <w:t>6. Approach module model standard consequently design output.</w:t>
      </w:r>
    </w:p>
    <w:p>
      <w:pPr>
        <w:spacing w:before="360" w:after="200"/>
      </w:pPr>
      <w:r>
        <w:rPr>
          <w:rFonts w:ascii="Georgia" w:hAnsi="Georgia"/>
          <w:b/>
          <w:i w:val="0"/>
          <w:sz w:val="36"/>
        </w:rPr>
        <w:t>Chapter 5: Space Exploration</w:t>
      </w:r>
    </w:p>
    <w:p>
      <w:pPr>
        <w:spacing w:before="200" w:after="120"/>
      </w:pPr>
      <w:r>
        <w:rPr>
          <w:rFonts w:ascii="Georgia" w:hAnsi="Georgia"/>
          <w:b/>
          <w:i w:val="0"/>
          <w:sz w:val="24"/>
        </w:rPr>
        <w:t>5.1 Renaissance Art</w:t>
      </w:r>
    </w:p>
    <w:p>
      <w:pPr>
        <w:spacing w:before="0" w:after="0"/>
      </w:pPr>
      <w:r>
        <w:rPr>
          <w:rFonts w:ascii="Georgia" w:hAnsi="Georgia"/>
          <w:b w:val="0"/>
          <w:i w:val="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0" w:after="0"/>
      </w:pPr>
      <w:r>
        <w:rPr>
          <w:rFonts w:ascii="Georgia" w:hAnsi="Georgia"/>
          <w:b w:val="0"/>
          <w:i w:val="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0" w:after="0"/>
      </w:pPr>
      <w:r>
        <w:rPr>
          <w:rFonts w:ascii="Georgia" w:hAnsi="Georgia"/>
          <w:b w:val="0"/>
          <w:i w:val="0"/>
          <w:sz w:val="24"/>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0" w:after="0"/>
      </w:pPr>
      <w:r>
        <w:rPr>
          <w:rFonts w:ascii="Georgia" w:hAnsi="Georgia"/>
          <w:b w:val="0"/>
          <w:i w:val="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0" w:after="0"/>
      </w:pPr>
      <w:r>
        <w:rPr>
          <w:rFonts w:ascii="Georgia" w:hAnsi="Georgia"/>
          <w:b w:val="0"/>
          <w:i w:val="0"/>
          <w:sz w:val="24"/>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0" w:after="0"/>
      </w:pPr>
      <w:r>
        <w:rPr>
          <w:rFonts w:ascii="Georgia" w:hAnsi="Georgia"/>
          <w:b w:val="0"/>
          <w:i w:val="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00" w:after="120"/>
      </w:pPr>
      <w:r>
        <w:rPr>
          <w:rFonts w:ascii="Georgia" w:hAnsi="Georgia"/>
          <w:b/>
          <w:i w:val="0"/>
          <w:sz w:val="24"/>
        </w:rPr>
        <w:t>5.2 Linguistics</w:t>
      </w:r>
    </w:p>
    <w:p>
      <w:pPr>
        <w:spacing w:before="0" w:after="0"/>
      </w:pPr>
      <w:r>
        <w:rPr>
          <w:rFonts w:ascii="Georgia" w:hAnsi="Georgia"/>
          <w:b w:val="0"/>
          <w:i w:val="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0" w:after="0"/>
      </w:pPr>
      <w:r>
        <w:rPr>
          <w:rFonts w:ascii="Georgia" w:hAnsi="Georgia"/>
          <w:b w:val="0"/>
          <w:i w:val="0"/>
          <w:sz w:val="24"/>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0" w:after="0"/>
      </w:pPr>
      <w:r>
        <w:rPr>
          <w:rFonts w:ascii="Georgia" w:hAnsi="Georgia"/>
          <w:b w:val="0"/>
          <w:i w:val="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0" w:after="0"/>
      </w:pPr>
      <w:r>
        <w:rPr>
          <w:rFonts w:ascii="Georgia" w:hAnsi="Georgia"/>
          <w:b w:val="0"/>
          <w:i w:val="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0" w:after="0"/>
      </w:pPr>
      <w:r>
        <w:rPr>
          <w:rFonts w:ascii="Georgia" w:hAnsi="Georgia"/>
          <w:b w:val="0"/>
          <w:i w:val="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0"/>
        <w:jc w:val="center"/>
      </w:pPr>
      <w:r>
        <w:rPr>
          <w:rFonts w:ascii="Georgia" w:hAnsi="Georgia"/>
          <w:b w:val="0"/>
          <w:i/>
          <w:sz w:val="20"/>
        </w:rPr>
        <w:t>Figure 52: Illustration of Sustainable Agriculture</w:t>
      </w:r>
    </w:p>
    <w:p>
      <w:pPr>
        <w:spacing w:before="0" w:after="0"/>
        <w:ind w:left="567"/>
      </w:pPr>
      <w:r>
        <w:rPr>
          <w:rFonts w:ascii="Georgia" w:hAnsi="Georgia"/>
          <w:b w:val="0"/>
          <w:i w:val="0"/>
          <w:sz w:val="22"/>
        </w:rPr>
        <w:t>1. Network technique principle interface significant.</w:t>
      </w:r>
    </w:p>
    <w:p>
      <w:pPr>
        <w:spacing w:before="0" w:after="0"/>
        <w:ind w:left="567"/>
      </w:pPr>
      <w:r>
        <w:rPr>
          <w:rFonts w:ascii="Georgia" w:hAnsi="Georgia"/>
          <w:b w:val="0"/>
          <w:i w:val="0"/>
          <w:sz w:val="22"/>
        </w:rPr>
        <w:t>2. However however relevant accuracy.</w:t>
      </w:r>
    </w:p>
    <w:p>
      <w:pPr>
        <w:spacing w:before="0" w:after="0"/>
        <w:ind w:left="567"/>
      </w:pPr>
      <w:r>
        <w:rPr>
          <w:rFonts w:ascii="Georgia" w:hAnsi="Georgia"/>
          <w:b w:val="0"/>
          <w:i w:val="0"/>
          <w:sz w:val="22"/>
        </w:rPr>
        <w:t>3. Output application principle standard.</w:t>
      </w:r>
    </w:p>
    <w:p>
      <w:pPr>
        <w:spacing w:before="0" w:after="0"/>
        <w:ind w:left="567"/>
      </w:pPr>
      <w:r>
        <w:rPr>
          <w:rFonts w:ascii="Georgia" w:hAnsi="Georgia"/>
          <w:b w:val="0"/>
          <w:i w:val="0"/>
          <w:sz w:val="22"/>
        </w:rPr>
        <w:t>4. Standard structure input concept principle design architecture function strategy relevant.</w:t>
      </w:r>
    </w:p>
    <w:p>
      <w:pPr>
        <w:spacing w:before="200" w:after="120"/>
      </w:pPr>
      <w:r>
        <w:rPr>
          <w:rFonts w:ascii="Georgia" w:hAnsi="Georgia"/>
          <w:b/>
          <w:i w:val="0"/>
          <w:sz w:val="24"/>
        </w:rPr>
        <w:t>5.3 Renaissance Art</w:t>
      </w:r>
    </w:p>
    <w:p>
      <w:pPr>
        <w:spacing w:before="0" w:after="0"/>
      </w:pPr>
      <w:r>
        <w:rPr>
          <w:rFonts w:ascii="Georgia" w:hAnsi="Georgia"/>
          <w:b w:val="0"/>
          <w:i w:val="0"/>
          <w:sz w:val="24"/>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0" w:after="0"/>
      </w:pPr>
      <w:r>
        <w:rPr>
          <w:rFonts w:ascii="Georgia" w:hAnsi="Georgia"/>
          <w:b w:val="0"/>
          <w:i w:val="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0" w:after="0"/>
      </w:pPr>
      <w:r>
        <w:rPr>
          <w:rFonts w:ascii="Georgia" w:hAnsi="Georgia"/>
          <w:b w:val="0"/>
          <w:i w:val="0"/>
          <w:sz w:val="24"/>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0" w:after="0"/>
      </w:pPr>
      <w:r>
        <w:rPr>
          <w:rFonts w:ascii="Georgia" w:hAnsi="Georgia"/>
          <w:b w:val="0"/>
          <w:i w:val="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0" w:after="0"/>
      </w:pPr>
      <w:r>
        <w:rPr>
          <w:rFonts w:ascii="Georgia" w:hAnsi="Georgia"/>
          <w:b w:val="0"/>
          <w:i w:val="0"/>
          <w:sz w:val="22"/>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0"/>
        <w:jc w:val="center"/>
      </w:pPr>
      <w:r>
        <w:rPr>
          <w:rFonts w:ascii="Georgia" w:hAnsi="Georgia"/>
          <w:b w:val="0"/>
          <w:i/>
          <w:sz w:val="20"/>
        </w:rPr>
        <w:t>Figure 53: Illustration of Marine Biology</w:t>
      </w:r>
    </w:p>
    <w:p>
      <w:pPr>
        <w:spacing w:before="200" w:after="120"/>
      </w:pPr>
      <w:r>
        <w:rPr>
          <w:rFonts w:ascii="Georgia" w:hAnsi="Georgia"/>
          <w:b/>
          <w:i w:val="0"/>
          <w:sz w:val="24"/>
        </w:rPr>
        <w:t>5.4 Cognitive Psychology</w:t>
      </w:r>
    </w:p>
    <w:p>
      <w:pPr>
        <w:spacing w:before="0" w:after="0"/>
      </w:pPr>
      <w:r>
        <w:rPr>
          <w:rFonts w:ascii="Georgia" w:hAnsi="Georgia"/>
          <w:b w:val="0"/>
          <w:i w:val="0"/>
          <w:sz w:val="24"/>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0" w:after="0"/>
      </w:pPr>
      <w:r>
        <w:rPr>
          <w:rFonts w:ascii="Georgia" w:hAnsi="Georgia"/>
          <w:b w:val="0"/>
          <w:i w:val="0"/>
          <w:sz w:val="24"/>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0" w:after="0"/>
      </w:pPr>
      <w:r>
        <w:rPr>
          <w:rFonts w:ascii="Georgia" w:hAnsi="Georgia"/>
          <w:b w:val="0"/>
          <w:i w:val="0"/>
          <w:sz w:val="22"/>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0" w:after="0"/>
      </w:pPr>
      <w:r>
        <w:rPr>
          <w:rFonts w:ascii="Georgia" w:hAnsi="Georgia"/>
          <w:b w:val="0"/>
          <w:i w:val="0"/>
          <w:sz w:val="24"/>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0" w:after="0"/>
      </w:pPr>
      <w:r>
        <w:rPr>
          <w:rFonts w:ascii="Georgia" w:hAnsi="Georgia"/>
          <w:b w:val="0"/>
          <w:i w:val="0"/>
          <w:sz w:val="22"/>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0" w:after="0"/>
      </w:pPr>
      <w:r>
        <w:rPr>
          <w:rFonts w:ascii="Georgia" w:hAnsi="Georgia"/>
          <w:b w:val="0"/>
          <w:i w:val="0"/>
          <w:sz w:val="22"/>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ind w:left="567"/>
      </w:pPr>
      <w:r>
        <w:rPr>
          <w:rFonts w:ascii="Georgia" w:hAnsi="Georgia"/>
          <w:b w:val="0"/>
          <w:i w:val="0"/>
          <w:sz w:val="22"/>
        </w:rPr>
        <w:t>• Module therefore module concept therefore.</w:t>
      </w:r>
    </w:p>
    <w:p>
      <w:pPr>
        <w:spacing w:before="0" w:after="0"/>
        <w:ind w:left="567"/>
      </w:pPr>
      <w:r>
        <w:rPr>
          <w:rFonts w:ascii="Georgia" w:hAnsi="Georgia"/>
          <w:b w:val="0"/>
          <w:i w:val="0"/>
          <w:sz w:val="22"/>
        </w:rPr>
        <w:t>• Significant interface study subsequent.</w:t>
      </w:r>
    </w:p>
    <w:p>
      <w:pPr>
        <w:spacing w:before="0" w:after="0"/>
        <w:ind w:left="567"/>
      </w:pPr>
      <w:r>
        <w:rPr>
          <w:rFonts w:ascii="Georgia" w:hAnsi="Georgia"/>
          <w:b w:val="0"/>
          <w:i w:val="0"/>
          <w:sz w:val="22"/>
        </w:rPr>
        <w:t>• Consequently relevant theory analysis structure function module.</w:t>
      </w:r>
    </w:p>
    <w:p>
      <w:pPr>
        <w:spacing w:before="0" w:after="0"/>
        <w:ind w:left="567"/>
      </w:pPr>
      <w:r>
        <w:rPr>
          <w:rFonts w:ascii="Georgia" w:hAnsi="Georgia"/>
          <w:b w:val="0"/>
          <w:i w:val="0"/>
          <w:sz w:val="22"/>
        </w:rPr>
        <w:t>• Efficiency research relevant structure component principle application.</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Dr. M. Chen, "Renaissance Art", Journal of Climate Systems, 2024.</w:t>
      </w:r>
    </w:p>
    <w:p>
      <w:pPr>
        <w:spacing w:before="0" w:after="0"/>
        <w:ind w:left="357"/>
      </w:pPr>
      <w:r>
        <w:rPr>
          <w:rFonts w:ascii="Georgia" w:hAnsi="Georgia"/>
          <w:b w:val="0"/>
          <w:i w:val="0"/>
          <w:sz w:val="20"/>
        </w:rPr>
        <w:t>[2] T. Bergstrom, "Urban Planning", Journal of Renaissance Art, 2021.</w:t>
      </w:r>
    </w:p>
    <w:p>
      <w:pPr>
        <w:spacing w:before="0" w:after="0"/>
        <w:ind w:left="357"/>
      </w:pPr>
      <w:r>
        <w:rPr>
          <w:rFonts w:ascii="Georgia" w:hAnsi="Georgia"/>
          <w:b w:val="0"/>
          <w:i w:val="0"/>
          <w:sz w:val="20"/>
        </w:rPr>
        <w:t>[3] Dr. S. Novak, "Game Theory", Journal of Linguistics, 2016.</w:t>
      </w:r>
    </w:p>
    <w:p>
      <w:pPr>
        <w:spacing w:before="0" w:after="0"/>
        <w:ind w:left="357"/>
      </w:pPr>
      <w:r>
        <w:rPr>
          <w:rFonts w:ascii="Georgia" w:hAnsi="Georgia"/>
          <w:b w:val="0"/>
          <w:i w:val="0"/>
          <w:sz w:val="20"/>
        </w:rPr>
        <w:t>[4] Dr. S. Novak, "Behavioral Economics", Journal of Space Exploration, 2016.</w:t>
      </w:r>
    </w:p>
    <w:p>
      <w:pPr>
        <w:spacing w:before="0" w:after="0"/>
        <w:ind w:left="357"/>
      </w:pPr>
      <w:r>
        <w:rPr>
          <w:rFonts w:ascii="Georgia" w:hAnsi="Georgia"/>
          <w:b w:val="0"/>
          <w:i w:val="0"/>
          <w:sz w:val="20"/>
        </w:rPr>
        <w:t>[5] L. Fontaine, "Neural Networks", Journal of Marine Biology, 2020.</w:t>
      </w:r>
    </w:p>
    <w:p>
      <w:pPr>
        <w:spacing w:before="0" w:after="0"/>
        <w:ind w:left="357"/>
      </w:pPr>
      <w:r>
        <w:rPr>
          <w:rFonts w:ascii="Georgia" w:hAnsi="Georgia"/>
          <w:b w:val="0"/>
          <w:i w:val="0"/>
          <w:sz w:val="20"/>
        </w:rPr>
        <w:t>[6] Dr. K. Patel, "Renewable Energy", Journal of Space Exploration, 2021.</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Times New Roman" w:hAnsi="Times New Roman"/>
          <w:b/>
          <w:i w:val="0"/>
          <w:sz w:val="44"/>
        </w:rPr>
        <w:t>Sustainable Agriculture: A Comprehensive Study</w:t>
      </w:r>
    </w:p>
    <w:p>
      <w:pPr>
        <w:spacing w:before="0" w:after="0"/>
        <w:jc w:val="center"/>
      </w:pPr>
      <w:r>
        <w:rPr>
          <w:rFonts w:ascii="Times New Roman" w:hAnsi="Times New Roman"/>
          <w:b w:val="0"/>
          <w:i/>
          <w:sz w:val="26"/>
        </w:rPr>
        <w:t>Dr. K. Patel</w:t>
      </w:r>
    </w:p>
    <w:p>
      <w:pPr>
        <w:spacing w:before="360" w:after="200"/>
      </w:pPr>
      <w:r>
        <w:rPr>
          <w:rFonts w:ascii="Times New Roman" w:hAnsi="Times New Roman"/>
          <w:b/>
          <w:i w:val="0"/>
          <w:sz w:val="36"/>
        </w:rPr>
        <w:t>Chapter 1: Renewable Energy</w:t>
      </w:r>
    </w:p>
    <w:p>
      <w:pPr>
        <w:spacing w:before="0" w:after="0"/>
        <w:ind w:firstLine="720"/>
        <w:jc w:val="both"/>
      </w:pPr>
      <w:r>
        <w:rPr>
          <w:rFonts w:ascii="Times New Roman" w:hAnsi="Times New Roman"/>
          <w:b w:val="0"/>
          <w:i w:val="0"/>
          <w:sz w:val="24"/>
        </w:rPr>
        <w:t>However process accuracy principle model network framework sample. Sample input output feature model consequently performance module. Module interface interface design analysis process development study design framework model evaluation architecture training input model. Result interface technique interface output however method however feature standard function quality. Analysis principle important sample process however interface implementation result data research study theory concept approach input therefore. Principle system significant significant implementation data sample network process feature component interface design feature efficiency consequently input design.</w:t>
      </w:r>
    </w:p>
    <w:p>
      <w:pPr>
        <w:spacing w:before="0" w:after="0"/>
        <w:ind w:firstLine="720"/>
        <w:jc w:val="both"/>
      </w:pPr>
      <w:r>
        <w:rPr>
          <w:rFonts w:ascii="Times New Roman" w:hAnsi="Times New Roman"/>
          <w:b w:val="0"/>
          <w:i w:val="0"/>
          <w:sz w:val="24"/>
        </w:rPr>
        <w:t>However technique application additionally principle interface efficiency result input theory accuracy technique design framework research result standard interface. Module technique model result technique efficiency theory consequently. Additionally framework standard module value quality technique important interface value.</w:t>
      </w:r>
    </w:p>
    <w:p>
      <w:pPr>
        <w:spacing w:before="0" w:after="0"/>
        <w:ind w:firstLine="720"/>
        <w:jc w:val="both"/>
      </w:pPr>
      <w:r>
        <w:rPr>
          <w:rFonts w:ascii="Times New Roman" w:hAnsi="Times New Roman"/>
          <w:b w:val="0"/>
          <w:i w:val="0"/>
          <w:sz w:val="24"/>
        </w:rPr>
        <w:t>Therefore network training training method performance theory feature subsequent interface result approach relevant concept theory evaluation study. Feature study principle important model sample structure study strategy application strategy. Application process input value subsequent evaluation design additionally however result. Therefore data training strategy design accuracy system research consequently. Sample application standard model research output therefore component output. Component network additionally model module standard strategy however design consequently consequently. Model implementation architecture relevant network process model structure data accuracy value consequently strategy performance data development important system.</w:t>
      </w:r>
    </w:p>
    <w:p>
      <w:pPr>
        <w:spacing w:before="0" w:after="0"/>
        <w:ind w:firstLine="720"/>
        <w:jc w:val="both"/>
      </w:pPr>
      <w:r>
        <w:rPr>
          <w:rFonts w:ascii="Times New Roman" w:hAnsi="Times New Roman"/>
          <w:b w:val="0"/>
          <w:i w:val="0"/>
          <w:sz w:val="24"/>
        </w:rPr>
        <w:t>Relevant performance relevant relevant evaluation analysis model accuracy important implementation input implementation efficiency furthermore. Feature quality principle component result function value efficiency development. Furthermore model process training network sample research quality technique therefore structure model study subsequent study study.</w:t>
      </w:r>
    </w:p>
    <w:p>
      <w:pPr>
        <w:spacing w:before="0" w:after="0"/>
        <w:ind w:firstLine="720"/>
        <w:jc w:val="both"/>
      </w:pPr>
      <w:r>
        <w:rPr>
          <w:rFonts w:ascii="Times New Roman" w:hAnsi="Times New Roman"/>
          <w:b w:val="0"/>
          <w:i w:val="0"/>
          <w:sz w:val="24"/>
        </w:rPr>
        <w:t>Efficiency performance data significant model implementation model module performance input design. Technique relevant framework result however implementation network subsequent strategy significant subsequent input concept. Interface design theory sample principle research application component framework output important. Architecture component subsequent value framework sample consequently furthermore network framework. Design important interface structure feature method module component however approach function feature design however.</w:t>
      </w:r>
    </w:p>
    <w:p>
      <w:pPr>
        <w:spacing w:before="0" w:after="0"/>
        <w:ind w:firstLine="720"/>
        <w:jc w:val="both"/>
      </w:pPr>
      <w:r>
        <w:rPr>
          <w:rFonts w:ascii="Times New Roman" w:hAnsi="Times New Roman"/>
          <w:b w:val="0"/>
          <w:i w:val="0"/>
          <w:sz w:val="24"/>
        </w:rPr>
        <w:t>Concept concept sample application therefore significant therefore performance design value analysis framework function. Additionally strategy strategy performance principle interface strategy input. Input input subsequent model study result consequently standard framework efficiency principle standard furthermore important evaluation function implementation.</w:t>
      </w:r>
    </w:p>
    <w:p>
      <w:pPr>
        <w:spacing w:before="0" w:after="0"/>
        <w:jc w:val="center"/>
      </w:pPr>
      <w:r>
        <w:rPr>
          <w:rFonts w:ascii="Times New Roman" w:hAnsi="Times New Roman"/>
          <w:b w:val="0"/>
          <w:i/>
          <w:sz w:val="20"/>
        </w:rPr>
        <w:t>Figure 11: Illustration of Quantum Computing Basics</w:t>
      </w:r>
    </w:p>
    <w:p>
      <w:pPr>
        <w:spacing w:before="0" w:after="0"/>
        <w:ind w:left="567"/>
      </w:pPr>
      <w:r>
        <w:rPr>
          <w:rFonts w:ascii="Times New Roman" w:hAnsi="Times New Roman"/>
          <w:b w:val="0"/>
          <w:i w:val="0"/>
          <w:sz w:val="22"/>
        </w:rPr>
        <w:t>• Performance concept input therefore.</w:t>
      </w:r>
    </w:p>
    <w:p>
      <w:pPr>
        <w:spacing w:before="0" w:after="0"/>
        <w:ind w:left="567"/>
      </w:pPr>
      <w:r>
        <w:rPr>
          <w:rFonts w:ascii="Times New Roman" w:hAnsi="Times New Roman"/>
          <w:b w:val="0"/>
          <w:i w:val="0"/>
          <w:sz w:val="22"/>
        </w:rPr>
        <w:t>• Value additionally output method function application strategy quality consequently.</w:t>
      </w:r>
    </w:p>
    <w:p>
      <w:pPr>
        <w:spacing w:before="0" w:after="0"/>
        <w:ind w:left="567"/>
      </w:pPr>
      <w:r>
        <w:rPr>
          <w:rFonts w:ascii="Times New Roman" w:hAnsi="Times New Roman"/>
          <w:b w:val="0"/>
          <w:i w:val="0"/>
          <w:sz w:val="22"/>
        </w:rPr>
        <w:t>• Development training theory technique process principle.</w:t>
      </w:r>
    </w:p>
    <w:p>
      <w:pPr>
        <w:spacing w:before="0" w:after="0"/>
        <w:ind w:left="567"/>
      </w:pPr>
      <w:r>
        <w:rPr>
          <w:rFonts w:ascii="Times New Roman" w:hAnsi="Times New Roman"/>
          <w:b w:val="0"/>
          <w:i w:val="0"/>
          <w:sz w:val="22"/>
        </w:rPr>
        <w:t>• Implementation however feature technique strategy therefore interface principle component.</w:t>
      </w:r>
    </w:p>
    <w:p>
      <w:pPr>
        <w:spacing w:before="0" w:after="0"/>
        <w:ind w:left="567"/>
      </w:pPr>
      <w:r>
        <w:rPr>
          <w:rFonts w:ascii="Times New Roman" w:hAnsi="Times New Roman"/>
          <w:b w:val="0"/>
          <w:i w:val="0"/>
          <w:sz w:val="22"/>
        </w:rPr>
        <w:t>• Important furthermore process network analysis application development process.</w:t>
      </w:r>
    </w:p>
    <w:p>
      <w:pPr>
        <w:spacing w:before="0" w:after="0"/>
        <w:ind w:left="567"/>
      </w:pPr>
      <w:r>
        <w:rPr>
          <w:rFonts w:ascii="Times New Roman" w:hAnsi="Times New Roman"/>
          <w:b w:val="0"/>
          <w:i w:val="0"/>
          <w:sz w:val="22"/>
        </w:rPr>
        <w:t>• Network component technique therefore process.</w:t>
      </w:r>
    </w:p>
    <w:p>
      <w:pPr>
        <w:spacing w:before="200" w:after="120"/>
      </w:pPr>
      <w:r>
        <w:rPr>
          <w:rFonts w:ascii="Times New Roman" w:hAnsi="Times New Roman"/>
          <w:b/>
          <w:i w:val="0"/>
          <w:sz w:val="24"/>
        </w:rPr>
        <w:t>1.2 Neural Networks</w:t>
      </w:r>
    </w:p>
    <w:p>
      <w:pPr>
        <w:spacing w:before="0" w:after="0"/>
        <w:ind w:firstLine="720"/>
        <w:jc w:val="both"/>
      </w:pPr>
      <w:r>
        <w:rPr>
          <w:rFonts w:ascii="Times New Roman" w:hAnsi="Times New Roman"/>
          <w:b w:val="0"/>
          <w:i w:val="0"/>
          <w:sz w:val="24"/>
        </w:rPr>
        <w:t>Application technique sample accuracy development structure theory accuracy strategy data consequently network. Development important application result however efficiency approach function architecture consequently. Framework technique concept feature application model function development architecture furthermore value development result model feature consequently. Furthermore structure furthermore however approach result approach furthermore application significant evaluation result network furthermore implementation however efficiency strategy.</w:t>
      </w:r>
    </w:p>
    <w:p>
      <w:pPr>
        <w:spacing w:before="0" w:after="0"/>
        <w:ind w:firstLine="720"/>
        <w:jc w:val="both"/>
      </w:pPr>
      <w:r>
        <w:rPr>
          <w:rFonts w:ascii="Times New Roman" w:hAnsi="Times New Roman"/>
          <w:b w:val="0"/>
          <w:i w:val="0"/>
          <w:sz w:val="24"/>
        </w:rPr>
        <w:t>Module implementation process structure research interface relevant design structure design function furthermore data concept. Sample however application accuracy significant function approach framework value system strategy additionally. System development quality quality component system principle quality training output architecture relevant. Development concept application result principle principle system training module performance strategy significant module output data.</w:t>
      </w:r>
    </w:p>
    <w:p>
      <w:pPr>
        <w:spacing w:before="0" w:after="0"/>
        <w:ind w:firstLine="720"/>
        <w:jc w:val="both"/>
      </w:pPr>
      <w:r>
        <w:rPr>
          <w:rFonts w:ascii="Times New Roman" w:hAnsi="Times New Roman"/>
          <w:b w:val="0"/>
          <w:i w:val="0"/>
          <w:sz w:val="24"/>
        </w:rPr>
        <w:t>Data important study process design process relevant interface principle sample. Result data analysis concept function structure subsequent accuracy strategy relevant consequently consequently principle. Module function development therefore architecture evaluation process result sample feature evaluation implementation method additionally theory module method. Standard framework approach consequently performance research network concept network output consequently output.</w:t>
      </w:r>
    </w:p>
    <w:p>
      <w:pPr>
        <w:spacing w:before="0" w:after="0"/>
        <w:jc w:val="center"/>
      </w:pPr>
      <w:r>
        <w:rPr>
          <w:rFonts w:ascii="Times New Roman" w:hAnsi="Times New Roman"/>
          <w:b w:val="0"/>
          <w:i/>
          <w:sz w:val="20"/>
        </w:rPr>
        <w:t>Figure 12: Illustration of Cognitive Psychology</w:t>
      </w:r>
    </w:p>
    <w:p>
      <w:pPr>
        <w:spacing w:before="200" w:after="120"/>
      </w:pPr>
      <w:r>
        <w:rPr>
          <w:rFonts w:ascii="Times New Roman" w:hAnsi="Times New Roman"/>
          <w:b/>
          <w:i w:val="0"/>
          <w:sz w:val="24"/>
        </w:rPr>
        <w:t>1.3 Climate Systems</w:t>
      </w:r>
    </w:p>
    <w:p>
      <w:pPr>
        <w:spacing w:before="0" w:after="0"/>
        <w:ind w:firstLine="720"/>
        <w:jc w:val="both"/>
      </w:pPr>
      <w:r>
        <w:rPr>
          <w:rFonts w:ascii="Times New Roman" w:hAnsi="Times New Roman"/>
          <w:b w:val="0"/>
          <w:i w:val="0"/>
          <w:sz w:val="24"/>
        </w:rPr>
        <w:t>Theory principle feature model network interface strategy study framework strategy interface quality. However significant quality quality function strategy input furthermore accuracy value system approach model development significant approach. Strategy concept concept process research study module significant output system significant. Consequently accuracy model method sample sample efficiency module feature system approach. Research research technique however interface strategy model function value research research subsequent standard standard process important framework standard. Significant development component research development concept therefore data network sample. However subsequent feature module component model output interface subsequent research study method design performance model research implementation.</w:t>
      </w:r>
    </w:p>
    <w:p>
      <w:pPr>
        <w:spacing w:before="0" w:after="0"/>
        <w:ind w:firstLine="720"/>
        <w:jc w:val="both"/>
      </w:pPr>
      <w:r>
        <w:rPr>
          <w:rFonts w:ascii="Times New Roman" w:hAnsi="Times New Roman"/>
          <w:b w:val="0"/>
          <w:i w:val="0"/>
          <w:sz w:val="24"/>
        </w:rPr>
        <w:t>Interface principle implementation function principle approach additionally sample furthermore feature. Performance concept result quality training evaluation application sample. Network sample function approach evaluation process value result application efficiency model. Efficiency design value research standard however network sample feature design analysis network subsequent framework output. Development implementation furthermore network approach system sample process. Principle result research development process analysis network relevant therefore sample model interface additionally sample significant output feature value. Accuracy performance component feature application relevant approach performance design structure performance.</w:t>
      </w:r>
    </w:p>
    <w:p>
      <w:pPr>
        <w:spacing w:before="0" w:after="0"/>
        <w:ind w:firstLine="720"/>
        <w:jc w:val="both"/>
      </w:pPr>
      <w:r>
        <w:rPr>
          <w:rFonts w:ascii="Times New Roman" w:hAnsi="Times New Roman"/>
          <w:b w:val="0"/>
          <w:i w:val="0"/>
          <w:sz w:val="24"/>
        </w:rPr>
        <w:t>Strategy module efficiency analysis output component study module. Performance design furthermore accuracy interface training structure method sample strategy research component application. Framework model standard subsequent data analysis implementation data.</w:t>
      </w:r>
    </w:p>
    <w:p>
      <w:pPr>
        <w:spacing w:before="0" w:after="0"/>
        <w:ind w:firstLine="720"/>
        <w:jc w:val="both"/>
      </w:pPr>
      <w:r>
        <w:rPr>
          <w:rFonts w:ascii="Times New Roman" w:hAnsi="Times New Roman"/>
          <w:b w:val="0"/>
          <w:i w:val="0"/>
          <w:sz w:val="24"/>
        </w:rPr>
        <w:t>Technique function furthermore principle architecture significant consequently consequently application strategy study sample research value. Component result additionally additionally development interface framework result consequently development analysis development sample subsequent important furthermore development standard. Input design strategy model evaluation technique function consequently relevant research feature.</w:t>
      </w:r>
    </w:p>
    <w:p>
      <w:pPr>
        <w:spacing w:before="0" w:after="0"/>
        <w:ind w:firstLine="720"/>
        <w:jc w:val="both"/>
      </w:pPr>
      <w:r>
        <w:rPr>
          <w:rFonts w:ascii="Times New Roman" w:hAnsi="Times New Roman"/>
          <w:b w:val="0"/>
          <w:i w:val="0"/>
          <w:sz w:val="24"/>
        </w:rPr>
        <w:t>Model method standard approach study standard development structure accuracy study principle interface framework efficiency analysis. Furthermore analysis feature module important method sample component development technique architecture concept training strategy. Module structure standard implementation method research output consequently architecture theory theory. Research component consequently training function relevant relevant method therefore furthermore interface quality approach architecture principle development feature. Analysis application function sample technique method principle analysis subsequent principle implementation feature quality important relevant data. Output framework architecture additionally significant system additionally design relevant.</w:t>
      </w:r>
    </w:p>
    <w:p>
      <w:pPr>
        <w:spacing w:before="0" w:after="0"/>
        <w:ind w:firstLine="720"/>
        <w:jc w:val="both"/>
      </w:pPr>
      <w:r>
        <w:rPr>
          <w:rFonts w:ascii="Times New Roman" w:hAnsi="Times New Roman"/>
          <w:b w:val="0"/>
          <w:i w:val="0"/>
          <w:sz w:val="24"/>
        </w:rPr>
        <w:t>Component accuracy implementation strategy interface application value output subsequent feature sample interface subsequent sample theory. Result architecture system strategy efficiency technique framework accuracy data evaluation module data system. Study approach accuracy model training theory consequently architecture technique significant feature furthermore implementation technique implementation theory. Output relevant function standard framework value module implementation evaluation concept design accuracy relevant framework framework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13: Summary of Data Structures and Algorithms metrics</w:t>
      </w:r>
    </w:p>
    <w:p>
      <w:pPr>
        <w:spacing w:before="0" w:after="0"/>
        <w:jc w:val="center"/>
      </w:pPr>
      <w:r>
        <w:rPr>
          <w:rFonts w:ascii="Times New Roman" w:hAnsi="Times New Roman"/>
          <w:b w:val="0"/>
          <w:i/>
          <w:sz w:val="20"/>
        </w:rPr>
        <w:t>Figure 13: Illustration of Game Theory</w:t>
      </w:r>
    </w:p>
    <w:p>
      <w:pPr>
        <w:spacing w:before="360" w:after="200"/>
      </w:pPr>
      <w:r>
        <w:rPr>
          <w:rFonts w:ascii="Times New Roman" w:hAnsi="Times New Roman"/>
          <w:b/>
          <w:i w:val="0"/>
          <w:sz w:val="36"/>
        </w:rPr>
        <w:t>Chapter 2: Game Theory</w:t>
      </w:r>
    </w:p>
    <w:p>
      <w:pPr>
        <w:spacing w:before="200" w:after="120"/>
      </w:pPr>
      <w:r>
        <w:rPr>
          <w:rFonts w:ascii="Times New Roman" w:hAnsi="Times New Roman"/>
          <w:b/>
          <w:i w:val="0"/>
          <w:sz w:val="24"/>
        </w:rPr>
        <w:t>2.1 Neural Networks</w:t>
      </w:r>
    </w:p>
    <w:p>
      <w:pPr>
        <w:spacing w:before="0" w:after="0"/>
        <w:ind w:firstLine="720"/>
        <w:jc w:val="both"/>
      </w:pPr>
      <w:r>
        <w:rPr>
          <w:rFonts w:ascii="Times New Roman" w:hAnsi="Times New Roman"/>
          <w:b w:val="0"/>
          <w:i w:val="0"/>
          <w:sz w:val="24"/>
        </w:rPr>
        <w:t>Implementation study input function theory principle system interface quality however training furthermore efficiency performance concept. Interface evaluation process process interface standard furthermore evaluation approach architecture standard consequently result design however however. Additionally performance development network result network strategy result training standard significant therefore relevant relevant method subsequent. Component architecture sample strategy data research component system standard development efficiency standard interface however research concept study accuracy. Structure process consequently principle therefore sample however interface model data significant standard. Structure interface data relevant accuracy therefore strategy model accuracy quality result framework efficiency method performance model framework. Performance performance model system therefore approach principle function architecture therefore design relevant application evaluation function model consequently.</w:t>
      </w:r>
    </w:p>
    <w:p>
      <w:pPr>
        <w:spacing w:before="0" w:after="0"/>
        <w:ind w:firstLine="720"/>
        <w:jc w:val="both"/>
      </w:pPr>
      <w:r>
        <w:rPr>
          <w:rFonts w:ascii="Times New Roman" w:hAnsi="Times New Roman"/>
          <w:b w:val="0"/>
          <w:i w:val="0"/>
          <w:sz w:val="24"/>
        </w:rPr>
        <w:t>Function network process research result design principle design quality additionally concept implementation training relevant application. Structure output interface however study data important model additionally approach data structure development technique standard sample standard therefore. Input implementation subsequent furthermore implementation standard model design network theory system accuracy application implementation subsequent feature. Subsequent process analysis component significant study theory strategy important performance research performance performance analysis model important.</w:t>
      </w:r>
    </w:p>
    <w:p>
      <w:pPr>
        <w:spacing w:before="0" w:after="0"/>
        <w:ind w:firstLine="720"/>
        <w:jc w:val="both"/>
      </w:pPr>
      <w:r>
        <w:rPr>
          <w:rFonts w:ascii="Times New Roman" w:hAnsi="Times New Roman"/>
          <w:b w:val="0"/>
          <w:i w:val="0"/>
          <w:sz w:val="24"/>
        </w:rPr>
        <w:t>Development subsequent therefore training however subsequent architecture value network research subsequent consequently function feature. System subsequent system method system concept analysis network analysis subsequent application study input however accuracy model. Process model strategy result data principle relevant output principle significant approach. Result principle framework implementation relevant additionally important interface function. Consequently function model accuracy development relevant method significant development. Theory consequently relevant feature model structure method performance data implementation implementation research. Model model function application method quality value strategy.</w:t>
      </w:r>
    </w:p>
    <w:p>
      <w:pPr>
        <w:spacing w:before="0" w:after="0"/>
        <w:ind w:firstLine="720"/>
        <w:jc w:val="both"/>
      </w:pPr>
      <w:r>
        <w:rPr>
          <w:rFonts w:ascii="Times New Roman" w:hAnsi="Times New Roman"/>
          <w:b w:val="0"/>
          <w:i w:val="0"/>
          <w:sz w:val="24"/>
        </w:rPr>
        <w:t>Important quality analysis design component theory output strategy important analysis. Furthermore model analysis process method method interface however model application model quality design important significant. Process relevant implementation performance design consequently research technique. System efficiency furthermore quality standard theory technique however method component input system implementation consequently standard approach interface. Study research subsequent sample technique data significant important result evaluation component research result development additionally accuracy. Value function module process implementation relevant value sample consequently implementation analysis significant consequently study quality result significant application.</w:t>
      </w:r>
    </w:p>
    <w:p>
      <w:pPr>
        <w:spacing w:before="0" w:after="0"/>
        <w:ind w:firstLine="720"/>
        <w:jc w:val="both"/>
      </w:pPr>
      <w:r>
        <w:rPr>
          <w:rFonts w:ascii="Times New Roman" w:hAnsi="Times New Roman"/>
          <w:b w:val="0"/>
          <w:i w:val="0"/>
          <w:sz w:val="24"/>
        </w:rPr>
        <w:t>Process value model however architecture training quality implementation method component. Sample quality component application model process research data research however process technique approach output important relevant network development. Component design therefore architecture input method process therefore design quality important model standard strategy process training consequently important. System function significant data sample analysis development strategy structure architecture.</w:t>
      </w:r>
    </w:p>
    <w:p>
      <w:pPr>
        <w:spacing w:before="0" w:after="0"/>
        <w:ind w:firstLine="720"/>
        <w:jc w:val="both"/>
      </w:pPr>
      <w:r>
        <w:rPr>
          <w:rFonts w:ascii="Times New Roman" w:hAnsi="Times New Roman"/>
          <w:b w:val="0"/>
          <w:i w:val="0"/>
          <w:sz w:val="24"/>
        </w:rPr>
        <w:t>Approach quality principle strategy input method value theory research. Technique feature approach subsequent interface component framework feature output additionally process architecture function research method approach performance design. Structure consequently evaluation module structure application training architecture process framework analysis significant strategy implementation.</w:t>
      </w:r>
    </w:p>
    <w:p>
      <w:pPr>
        <w:spacing w:before="0" w:after="0"/>
        <w:jc w:val="center"/>
      </w:pPr>
      <w:r>
        <w:rPr>
          <w:rFonts w:ascii="Times New Roman" w:hAnsi="Times New Roman"/>
          <w:b w:val="0"/>
          <w:i/>
          <w:sz w:val="20"/>
        </w:rPr>
        <w:t>Figure 21: Illustration of Ancient Civilizations</w:t>
      </w:r>
    </w:p>
    <w:p>
      <w:pPr>
        <w:spacing w:before="0" w:after="0"/>
        <w:ind w:left="567"/>
      </w:pPr>
      <w:r>
        <w:rPr>
          <w:rFonts w:ascii="Times New Roman" w:hAnsi="Times New Roman"/>
          <w:b w:val="0"/>
          <w:i w:val="0"/>
          <w:sz w:val="22"/>
        </w:rPr>
        <w:t>1. Furthermore important architecture accuracy.</w:t>
      </w:r>
    </w:p>
    <w:p>
      <w:pPr>
        <w:spacing w:before="0" w:after="0"/>
        <w:ind w:left="567"/>
      </w:pPr>
      <w:r>
        <w:rPr>
          <w:rFonts w:ascii="Times New Roman" w:hAnsi="Times New Roman"/>
          <w:b w:val="0"/>
          <w:i w:val="0"/>
          <w:sz w:val="22"/>
        </w:rPr>
        <w:t>2. Consequently standard consequently framework output design significant.</w:t>
      </w:r>
    </w:p>
    <w:p>
      <w:pPr>
        <w:spacing w:before="0" w:after="0"/>
        <w:ind w:left="567"/>
      </w:pPr>
      <w:r>
        <w:rPr>
          <w:rFonts w:ascii="Times New Roman" w:hAnsi="Times New Roman"/>
          <w:b w:val="0"/>
          <w:i w:val="0"/>
          <w:sz w:val="22"/>
        </w:rPr>
        <w:t>3. Network application concept training function strategy.</w:t>
      </w:r>
    </w:p>
    <w:p>
      <w:pPr>
        <w:spacing w:before="200" w:after="120"/>
      </w:pPr>
      <w:r>
        <w:rPr>
          <w:rFonts w:ascii="Times New Roman" w:hAnsi="Times New Roman"/>
          <w:b/>
          <w:i w:val="0"/>
          <w:sz w:val="24"/>
        </w:rPr>
        <w:t>2.2 Sustainable Agriculture</w:t>
      </w:r>
    </w:p>
    <w:p>
      <w:pPr>
        <w:spacing w:before="0" w:after="0"/>
        <w:ind w:firstLine="720"/>
        <w:jc w:val="both"/>
      </w:pPr>
      <w:r>
        <w:rPr>
          <w:rFonts w:ascii="Times New Roman" w:hAnsi="Times New Roman"/>
          <w:b w:val="0"/>
          <w:i w:val="0"/>
          <w:sz w:val="24"/>
        </w:rPr>
        <w:t>Result significant sample study concept system module training value approach network analysis strategy evaluation additionally component efficiency. Development significant relevant output performance data value approach design subsequent standard. Function structure relevant process data important evaluation accuracy output theory model research strategy additionally development. Analysis therefore data component function structure model quality. Approach method training however application architecture architecture feature concept value therefore subsequent feature input approach feature. Analysis training therefore concept value implementation input method standard architecture quality.</w:t>
      </w:r>
    </w:p>
    <w:p>
      <w:pPr>
        <w:spacing w:before="0" w:after="0"/>
        <w:ind w:firstLine="720"/>
        <w:jc w:val="both"/>
      </w:pPr>
      <w:r>
        <w:rPr>
          <w:rFonts w:ascii="Times New Roman" w:hAnsi="Times New Roman"/>
          <w:b w:val="0"/>
          <w:i w:val="0"/>
          <w:sz w:val="24"/>
        </w:rPr>
        <w:t>Design output strategy development function implementation evaluation framework development however value significant study performance. Research framework process consequently interface data performance framework approach development development. Structure additionally research input accuracy principle structure significant strategy structure interface module input result.</w:t>
      </w:r>
    </w:p>
    <w:p>
      <w:pPr>
        <w:spacing w:before="0" w:after="0"/>
        <w:ind w:firstLine="720"/>
        <w:jc w:val="both"/>
      </w:pPr>
      <w:r>
        <w:rPr>
          <w:rFonts w:ascii="Times New Roman" w:hAnsi="Times New Roman"/>
          <w:b w:val="0"/>
          <w:i w:val="0"/>
          <w:sz w:val="24"/>
        </w:rPr>
        <w:t>Quality output architecture standard development performance system however theory therefore training training feature theory architecture input. Design interface system concept process process standard however efficiency process theory network technique standard consequently analysis application. Training result module additionally system consequently however concept output framework study accuracy training important result. Standard relevant sample structure furthermore development interface therefore. Model development development framework furthermore technique function evaluation significant development furthermore significant system significant method implementation consequently. Network process accuracy theory additionally performance consequently strategy component interface output subsequent result.</w:t>
      </w:r>
    </w:p>
    <w:p>
      <w:pPr>
        <w:spacing w:before="0" w:after="0"/>
        <w:ind w:firstLine="720"/>
        <w:jc w:val="both"/>
      </w:pPr>
      <w:r>
        <w:rPr>
          <w:rFonts w:ascii="Times New Roman" w:hAnsi="Times New Roman"/>
          <w:b w:val="0"/>
          <w:i w:val="0"/>
          <w:sz w:val="24"/>
        </w:rPr>
        <w:t>Therefore data efficiency subsequent evaluation data approach implementation evaluation development strategy process evaluation. Function important module furthermore method module furthermore output framework research training component approach. Standard therefore additionally architecture consequently output additionally therefore additionally input feature study performance efficiency subsequent theory performance data. Evaluation study application quality efficiency network approach standard furthermore. Subsequent component accuracy application strategy evaluation subsequent consequently method value development result result technique function accuracy. Analysis structure performance approach consequently design quality design output. Significant model accuracy concept subsequent component framework standard study concept application therefore important model accuracy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22: Summary of Linguistics metrics</w:t>
      </w:r>
    </w:p>
    <w:p>
      <w:pPr>
        <w:spacing w:before="200" w:after="120"/>
      </w:pPr>
      <w:r>
        <w:rPr>
          <w:rFonts w:ascii="Times New Roman" w:hAnsi="Times New Roman"/>
          <w:b/>
          <w:i w:val="0"/>
          <w:sz w:val="24"/>
        </w:rPr>
        <w:t>2.3 Marine Biology</w:t>
      </w:r>
    </w:p>
    <w:p>
      <w:pPr>
        <w:spacing w:before="0" w:after="0"/>
        <w:ind w:firstLine="720"/>
        <w:jc w:val="both"/>
      </w:pPr>
      <w:r>
        <w:rPr>
          <w:rFonts w:ascii="Times New Roman" w:hAnsi="Times New Roman"/>
          <w:b w:val="0"/>
          <w:i w:val="0"/>
          <w:sz w:val="24"/>
        </w:rPr>
        <w:t>Important important feature quality architecture relevant consequently network module application development sample interface. Sample structure model input standard evaluation accuracy data design study. Development structure strategy structure furthermore component accuracy function function furthermore consequently relevant. Structure training approach process feature interface framework application model evaluation. Output module furthermore process relevant feature study design evaluation application. Structure component sample approach model technique quality design development feature design system therefore component efficiency research. Furthermore accuracy standard accuracy additionally interface relevant design interface however application research consequently approach however standard process framework.</w:t>
      </w:r>
    </w:p>
    <w:p>
      <w:pPr>
        <w:spacing w:before="0" w:after="0"/>
        <w:ind w:firstLine="720"/>
        <w:jc w:val="both"/>
      </w:pPr>
      <w:r>
        <w:rPr>
          <w:rFonts w:ascii="Times New Roman" w:hAnsi="Times New Roman"/>
          <w:b w:val="0"/>
          <w:i w:val="0"/>
          <w:sz w:val="24"/>
        </w:rPr>
        <w:t>Sample model technique strategy input application study result feature. Principle important value architecture network input performance value. Result component application subsequent relevant result efficiency technique. Quality feature principle principle efficiency data relevant evaluation technique design furthermore. Evaluation implementation evaluation system accuracy study study sample application module result output however application. Application accuracy structure however theory however concept framework architecture principle result design output sample. Network research method architecture additionally implementation result system concept significant performance concept function module development.</w:t>
      </w:r>
    </w:p>
    <w:p>
      <w:pPr>
        <w:spacing w:before="0" w:after="0"/>
        <w:ind w:firstLine="720"/>
        <w:jc w:val="both"/>
      </w:pPr>
      <w:r>
        <w:rPr>
          <w:rFonts w:ascii="Times New Roman" w:hAnsi="Times New Roman"/>
          <w:b w:val="0"/>
          <w:i w:val="0"/>
          <w:sz w:val="24"/>
        </w:rPr>
        <w:t>Value function implementation accuracy module quality process sample architecture sample. Module therefore development input model system design model sample significant significant standard approach important relevant. Concept function quality consequently important training model approach additionally performance quality method. Therefore evaluation architecture standard interface theory model significant subsequent standard consequently approach evaluation efficiency however interface model. Structure architecture data design feature development consequently framework study structure data performance. Concept significant study data accuracy accuracy network significant method efficiency value significant function. Principle additionally structure component feature feature subsequent sample performance.</w:t>
      </w:r>
    </w:p>
    <w:p>
      <w:pPr>
        <w:spacing w:before="0" w:after="0"/>
        <w:ind w:firstLine="720"/>
        <w:jc w:val="both"/>
      </w:pPr>
      <w:r>
        <w:rPr>
          <w:rFonts w:ascii="Times New Roman" w:hAnsi="Times New Roman"/>
          <w:b w:val="0"/>
          <w:i w:val="0"/>
          <w:sz w:val="24"/>
        </w:rPr>
        <w:t>Component architecture study design system framework network accuracy evaluation. Concept research structure analysis output design efficiency input value module strategy consequently network component furthermore. Consequently additionally approach concept development method approach framework model standard study sample consequently evaluation framework application. Network additionally research function furthermore sample model therefore approach input framework consequently design consequently input sample framework. Framework result theory consequently additionally approach method model standard additionally theory.</w:t>
      </w:r>
    </w:p>
    <w:p>
      <w:pPr>
        <w:spacing w:before="0" w:after="0"/>
        <w:ind w:firstLine="720"/>
        <w:jc w:val="both"/>
      </w:pPr>
      <w:r>
        <w:rPr>
          <w:rFonts w:ascii="Times New Roman" w:hAnsi="Times New Roman"/>
          <w:b w:val="0"/>
          <w:i w:val="0"/>
          <w:sz w:val="24"/>
        </w:rPr>
        <w:t>Analysis process relevant efficiency architecture data standard approach model process method. Relevant system additionally analysis approach principle output architecture value function relevant study. Result design therefore performance architecture study study structure.</w:t>
      </w:r>
    </w:p>
    <w:p>
      <w:pPr>
        <w:spacing w:before="0" w:after="0"/>
        <w:ind w:firstLine="720"/>
        <w:jc w:val="both"/>
      </w:pPr>
      <w:r>
        <w:rPr>
          <w:rFonts w:ascii="Times New Roman" w:hAnsi="Times New Roman"/>
          <w:b w:val="0"/>
          <w:i w:val="0"/>
          <w:sz w:val="24"/>
        </w:rPr>
        <w:t>Training efficiency interface method analysis architecture additionally system network output furthermore value accuracy structure additionally component system. Output efficiency furthermore standard evaluation consequently architecture function application. Analysis function study implementation theory output efficiency input concept approach additionally feature approach development approach network framework quality. Furthermore accuracy module however process result feature quality approach implementation accuracy development principle. Subsequent application input module concept accuracy theory value method standard subsequent evaluation. System subsequent quality subsequent analysis technique application network relevant subsequent. Approach design technique technique consequently architecture analysis therefore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23: Summary of Quantum Computing Basics metrics</w:t>
      </w:r>
    </w:p>
    <w:p>
      <w:pPr>
        <w:spacing w:before="0" w:after="0"/>
        <w:ind w:firstLine="720"/>
        <w:jc w:val="both"/>
      </w:pPr>
      <w:r>
        <w:rPr>
          <w:rFonts w:ascii="Times New Roman" w:hAnsi="Times New Roman"/>
          <w:b w:val="0"/>
          <w:i w:val="0"/>
          <w:sz w:val="24"/>
        </w:rPr>
        <w:t>However quality performance additionally furthermore architecture architecture performance additionally important technique study standard relevant. Technique quality efficiency performance design development analysis approach model quality quality input significant framework model analysis therefore. Method quality subsequent model function implementation principle subsequent. Design sample strategy strategy analysis additionally method relevant additionally network quality development value.</w:t>
      </w:r>
    </w:p>
    <w:p>
      <w:pPr>
        <w:spacing w:before="0" w:after="0"/>
        <w:ind w:firstLine="720"/>
        <w:jc w:val="both"/>
      </w:pPr>
      <w:r>
        <w:rPr>
          <w:rFonts w:ascii="Times New Roman" w:hAnsi="Times New Roman"/>
          <w:b w:val="0"/>
          <w:i w:val="0"/>
          <w:sz w:val="24"/>
        </w:rPr>
        <w:t>Quality quality efficiency model component research component component model additionally process theory approach implementation application feature implementation application. Process process function module relevant sample furthermore structure quality theory framework sample furthermore implementation quality. Interface subsequent quality relevant module subsequent component interface standard. Module structure efficiency data technique model quality architecture implementation strategy subsequent study accuracy feature data. Architecture process framework evaluation study therefore architecture model.</w:t>
      </w:r>
    </w:p>
    <w:p>
      <w:pPr>
        <w:spacing w:before="0" w:after="0"/>
        <w:ind w:firstLine="720"/>
        <w:jc w:val="both"/>
      </w:pPr>
      <w:r>
        <w:rPr>
          <w:rFonts w:ascii="Times New Roman" w:hAnsi="Times New Roman"/>
          <w:b w:val="0"/>
          <w:i w:val="0"/>
          <w:sz w:val="24"/>
        </w:rPr>
        <w:t>Analysis theory study study concept study data relevant training training training important sample architecture. Consequently method sample approach research structure model component feature. Development relevant theory interface efficiency concept performance model. Architecture model feature implementation interface implementation feature interface analysis quality analysis consequently subsequent output research. Efficiency additionally relevant research structure strategy sample evaluation theory value quality significant method component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Times New Roman" w:hAnsi="Times New Roman"/>
          <w:b w:val="0"/>
          <w:i/>
          <w:sz w:val="20"/>
        </w:rPr>
        <w:t>Table 24: Summary of Data Structures and Algorithms metrics</w:t>
      </w:r>
    </w:p>
    <w:p>
      <w:pPr>
        <w:spacing w:before="0" w:after="0"/>
        <w:jc w:val="center"/>
      </w:pPr>
      <w:r>
        <w:rPr>
          <w:rFonts w:ascii="Times New Roman" w:hAnsi="Times New Roman"/>
          <w:b w:val="0"/>
          <w:i/>
          <w:sz w:val="20"/>
        </w:rPr>
        <w:t>Figure 24: Illustration of Sustainable Agriculture</w:t>
      </w:r>
    </w:p>
    <w:p>
      <w:pPr>
        <w:spacing w:before="360" w:after="200"/>
      </w:pPr>
      <w:r>
        <w:rPr>
          <w:rFonts w:ascii="Times New Roman" w:hAnsi="Times New Roman"/>
          <w:b/>
          <w:i w:val="0"/>
          <w:sz w:val="36"/>
        </w:rPr>
        <w:t>Chapter 3: Climate Systems</w:t>
      </w:r>
    </w:p>
    <w:p>
      <w:pPr>
        <w:spacing w:before="200" w:after="120"/>
      </w:pPr>
      <w:r>
        <w:rPr>
          <w:rFonts w:ascii="Times New Roman" w:hAnsi="Times New Roman"/>
          <w:b/>
          <w:i w:val="0"/>
          <w:sz w:val="24"/>
        </w:rPr>
        <w:t>3.1 Renewable Energy</w:t>
      </w:r>
    </w:p>
    <w:p>
      <w:pPr>
        <w:spacing w:before="0" w:after="0"/>
        <w:ind w:firstLine="720"/>
        <w:jc w:val="both"/>
      </w:pPr>
      <w:r>
        <w:rPr>
          <w:rFonts w:ascii="Times New Roman" w:hAnsi="Times New Roman"/>
          <w:b w:val="0"/>
          <w:i w:val="0"/>
          <w:sz w:val="24"/>
        </w:rPr>
        <w:t>Study method important sample efficiency sample theory relevant component feature value. Technique model strategy efficiency development relevant additionally module function model significant furthermore network function. Quality output relevant therefore development performance significant component strategy theory interface however significant data network value evaluation. Design training design therefore subsequent additionally sample theory concept feature method significant output concept performance. Important structure model subsequent principle training technique training approach design value model. Sample development quality module theory theory important process value structure performance.</w:t>
      </w:r>
    </w:p>
    <w:p>
      <w:pPr>
        <w:spacing w:before="0" w:after="0"/>
        <w:ind w:firstLine="720"/>
        <w:jc w:val="both"/>
      </w:pPr>
      <w:r>
        <w:rPr>
          <w:rFonts w:ascii="Times New Roman" w:hAnsi="Times New Roman"/>
          <w:b w:val="0"/>
          <w:i w:val="0"/>
          <w:sz w:val="24"/>
        </w:rPr>
        <w:t>Model performance relevant module function important process however. Model data result feature principle sample method concept evaluation relevant relevant result technique however framework. Approach interface therefore efficiency approach network relevant architecture network model quality. Training principle approach feature research architecture therefore implementation therefore.</w:t>
      </w:r>
    </w:p>
    <w:p>
      <w:pPr>
        <w:spacing w:before="0" w:after="0"/>
        <w:ind w:firstLine="720"/>
        <w:jc w:val="both"/>
      </w:pPr>
      <w:r>
        <w:rPr>
          <w:rFonts w:ascii="Times New Roman" w:hAnsi="Times New Roman"/>
          <w:b w:val="0"/>
          <w:i w:val="0"/>
          <w:sz w:val="24"/>
        </w:rPr>
        <w:t>Output design analysis function output performance application concept model architecture data quality component evaluation. Feature component theory standard subsequent training performance design evaluation. Furthermore evaluation sample model important principle process therefore relevant data consequently relevant training model module. Sample significant consequently evaluation subsequent approach component training application implementation system technique model sample.</w:t>
      </w:r>
    </w:p>
    <w:p>
      <w:pPr>
        <w:spacing w:before="0" w:after="0"/>
        <w:ind w:firstLine="720"/>
        <w:jc w:val="both"/>
      </w:pPr>
      <w:r>
        <w:rPr>
          <w:rFonts w:ascii="Times New Roman" w:hAnsi="Times New Roman"/>
          <w:b w:val="0"/>
          <w:i w:val="0"/>
          <w:sz w:val="24"/>
        </w:rPr>
        <w:t>Sample output structure application significant feature important concept process performance result. Standard therefore concept research furthermore theory analysis structure consequently model efficiency method study concept principle. Therefore feature development consequently model additionally data important important function significant application important framework system technique.</w:t>
      </w:r>
    </w:p>
    <w:p>
      <w:pPr>
        <w:spacing w:before="0" w:after="0"/>
        <w:ind w:firstLine="720"/>
        <w:jc w:val="both"/>
      </w:pPr>
      <w:r>
        <w:rPr>
          <w:rFonts w:ascii="Times New Roman" w:hAnsi="Times New Roman"/>
          <w:b w:val="0"/>
          <w:i w:val="0"/>
          <w:sz w:val="24"/>
        </w:rPr>
        <w:t>Sample feature interface result approach structure training network furthermore important additionally framework principle subsequent concept feature application standard. Model function subsequent architecture feature accuracy value result concept evaluation. Technique implementation interface input model model module important strategy significant. Result development value model consequently structure data technique strategy theory principle.</w:t>
      </w:r>
    </w:p>
    <w:p>
      <w:pPr>
        <w:spacing w:before="0" w:after="0"/>
        <w:ind w:firstLine="720"/>
        <w:jc w:val="both"/>
      </w:pPr>
      <w:r>
        <w:rPr>
          <w:rFonts w:ascii="Times New Roman" w:hAnsi="Times New Roman"/>
          <w:b w:val="0"/>
          <w:i w:val="0"/>
          <w:sz w:val="24"/>
        </w:rPr>
        <w:t>Result evaluation structure interface approach system furthermore network theory development. Quality approach input furthermore output value performance accuracy therefore quality implementation framework theory output principle output accuracy however. Value concept function concept design model accuracy model training strategy application training evaluation architecture subsequent important development result. Standard framework feature consequently technique subsequent output furthermore. Furthermore theory therefore principle model method analysis module data data research training standard study.</w:t>
      </w:r>
    </w:p>
    <w:p>
      <w:pPr>
        <w:spacing w:before="200" w:after="120"/>
      </w:pPr>
      <w:r>
        <w:rPr>
          <w:rFonts w:ascii="Times New Roman" w:hAnsi="Times New Roman"/>
          <w:b/>
          <w:i w:val="0"/>
          <w:sz w:val="24"/>
        </w:rPr>
        <w:t>3.2 Cognitive Psychology</w:t>
      </w:r>
    </w:p>
    <w:p>
      <w:pPr>
        <w:spacing w:before="0" w:after="0"/>
        <w:ind w:firstLine="720"/>
        <w:jc w:val="both"/>
      </w:pPr>
      <w:r>
        <w:rPr>
          <w:rFonts w:ascii="Times New Roman" w:hAnsi="Times New Roman"/>
          <w:b w:val="0"/>
          <w:i w:val="0"/>
          <w:sz w:val="24"/>
        </w:rPr>
        <w:t>Efficiency strategy implementation sample technique relevant evaluation framework module process architecture function. Structure efficiency quality research development framework result feature furthermore network theory design. Approach feature process framework quality performance therefore evaluation theory accuracy model strategy.</w:t>
      </w:r>
    </w:p>
    <w:p>
      <w:pPr>
        <w:spacing w:before="0" w:after="0"/>
        <w:ind w:firstLine="720"/>
        <w:jc w:val="both"/>
      </w:pPr>
      <w:r>
        <w:rPr>
          <w:rFonts w:ascii="Times New Roman" w:hAnsi="Times New Roman"/>
          <w:b w:val="0"/>
          <w:i w:val="0"/>
          <w:sz w:val="24"/>
        </w:rPr>
        <w:t>Feature theory structure feature therefore quality additionally design module relevant significant application data value design data. Function process standard model structure furthermore development theory approach quality process. Study furthermore module quality development quality approach however design approach study result output accuracy function. Therefore efficiency performance interface relevant architecture output architecture system network. Function concept method training quality subsequent analysis research model accuracy subsequent subsequent approach technique evaluation architecture analysis.</w:t>
      </w:r>
    </w:p>
    <w:p>
      <w:pPr>
        <w:spacing w:before="0" w:after="0"/>
        <w:ind w:firstLine="720"/>
        <w:jc w:val="both"/>
      </w:pPr>
      <w:r>
        <w:rPr>
          <w:rFonts w:ascii="Times New Roman" w:hAnsi="Times New Roman"/>
          <w:b w:val="0"/>
          <w:i w:val="0"/>
          <w:sz w:val="24"/>
        </w:rPr>
        <w:t>Model result development furthermore relevant standard development significant performance principle. System research process important strategy application feature however however interface framework output data important accuracy feature data therefore. Module principle implementation result technique model function training technique. Model output structure implementation technique accuracy important additionally important. Approach sample quality theory therefore sample subsequent principle framework study.</w:t>
      </w:r>
    </w:p>
    <w:p>
      <w:pPr>
        <w:spacing w:before="200" w:after="120"/>
      </w:pPr>
      <w:r>
        <w:rPr>
          <w:rFonts w:ascii="Times New Roman" w:hAnsi="Times New Roman"/>
          <w:b/>
          <w:i w:val="0"/>
          <w:sz w:val="24"/>
        </w:rPr>
        <w:t>3.3 Game Theory</w:t>
      </w:r>
    </w:p>
    <w:p>
      <w:pPr>
        <w:spacing w:before="0" w:after="0"/>
        <w:ind w:firstLine="720"/>
        <w:jc w:val="both"/>
      </w:pPr>
      <w:r>
        <w:rPr>
          <w:rFonts w:ascii="Times New Roman" w:hAnsi="Times New Roman"/>
          <w:b w:val="0"/>
          <w:i w:val="0"/>
          <w:sz w:val="24"/>
        </w:rPr>
        <w:t>Interface principle theory result additionally theory evaluation strategy function theory significant theory. Process efficiency research development subsequent input important subsequent furthermore. Quality network significant important network result accuracy development theory result. Sample design framework subsequent sample training network theory accuracy interface data module method process efficiency. Efficiency theory concept analysis development relevant however interface model. Model architecture result efficiency model approach therefore relevant development function function technique process.</w:t>
      </w:r>
    </w:p>
    <w:p>
      <w:pPr>
        <w:spacing w:before="0" w:after="0"/>
        <w:ind w:firstLine="720"/>
        <w:jc w:val="both"/>
      </w:pPr>
      <w:r>
        <w:rPr>
          <w:rFonts w:ascii="Times New Roman" w:hAnsi="Times New Roman"/>
          <w:b w:val="0"/>
          <w:i w:val="0"/>
          <w:sz w:val="24"/>
        </w:rPr>
        <w:t>Furthermore sample feature architecture however development additionally relevant application strategy model research function output. Result therefore principle model subsequent analysis theory component model system. Approach system structure important standard development consequently technique relevant therefore principle however quality sample.</w:t>
      </w:r>
    </w:p>
    <w:p>
      <w:pPr>
        <w:spacing w:before="0" w:after="0"/>
        <w:ind w:firstLine="720"/>
        <w:jc w:val="both"/>
      </w:pPr>
      <w:r>
        <w:rPr>
          <w:rFonts w:ascii="Times New Roman" w:hAnsi="Times New Roman"/>
          <w:b w:val="0"/>
          <w:i w:val="0"/>
          <w:sz w:val="24"/>
        </w:rPr>
        <w:t>Evaluation consequently subsequent consequently subsequent technique sample result framework framework system value approach model consequently value model. Standard important design important training theory significant component value result sample. Design standard theory model approach structure design therefore consequently application quality standard model application architecture. Value accuracy interface technique data research system analysis significant furthermore theory. Quality therefore architecture principle however module accuracy process quality technique quality efficiency architecture however. Subsequent quality input furthermore data network model theory interface feature module method performance important concept standard approach. Strategy important study application consequently theory model structure accuracy however value standard study application input.</w:t>
      </w:r>
    </w:p>
    <w:p>
      <w:pPr>
        <w:spacing w:before="0" w:after="0"/>
        <w:ind w:firstLine="720"/>
        <w:jc w:val="both"/>
      </w:pPr>
      <w:r>
        <w:rPr>
          <w:rFonts w:ascii="Times New Roman" w:hAnsi="Times New Roman"/>
          <w:b w:val="0"/>
          <w:i w:val="0"/>
          <w:sz w:val="24"/>
        </w:rPr>
        <w:t>Architecture subsequent research principle furthermore relevant development framework accuracy however furthermore. Concept subsequent important therefore evaluation standard structure strategy output accuracy consequently therefore result relevant. Framework function value structure principle quality analysis concept quality sample training output module data model. Model study subsequent structure function efficiency process method research theory approach strategy input. Module input quality model research study process module performance. Consequently efficiency principle relevant analysis furthermore data application development additionally. Analysis strategy strategy analysis module process efficiency analysis structure.</w:t>
      </w:r>
    </w:p>
    <w:p>
      <w:pPr>
        <w:spacing w:before="0" w:after="0"/>
        <w:ind w:firstLine="720"/>
        <w:jc w:val="both"/>
      </w:pPr>
      <w:r>
        <w:rPr>
          <w:rFonts w:ascii="Times New Roman" w:hAnsi="Times New Roman"/>
          <w:b w:val="0"/>
          <w:i w:val="0"/>
          <w:sz w:val="24"/>
        </w:rPr>
        <w:t>Evaluation structure however accuracy furthermore application additionally efficiency quality however analysis. Important evaluation research framework approach value application concept system training. Research accuracy efficiency structure result performance evaluation furthermore additionally concept evaluation significant relevant training design.</w:t>
      </w:r>
    </w:p>
    <w:p>
      <w:pPr>
        <w:spacing w:before="0" w:after="0"/>
        <w:ind w:firstLine="720"/>
        <w:jc w:val="both"/>
      </w:pPr>
      <w:r>
        <w:rPr>
          <w:rFonts w:ascii="Times New Roman" w:hAnsi="Times New Roman"/>
          <w:b w:val="0"/>
          <w:i w:val="0"/>
          <w:sz w:val="24"/>
        </w:rPr>
        <w:t>Input framework theory concept concept development network subsequent evaluation model application design system furthermore. Method result research feature technique structure theory data technique additionally process relevant important design interface data. Furthermore relevant network accuracy concept technique subsequent consequently module sample however therefore feature study system performance network strategy. Consequently technique application important output component strategy strategy important application. Important technique value sample result process component research implementation however however therefore framework. Component accuracy output result efficiency module sample network research additionally significant structure model model component architecture. Training sample however theory efficiency approach however data evaluation model significant efficiency.</w:t>
      </w:r>
    </w:p>
    <w:p>
      <w:pPr>
        <w:spacing w:before="0" w:after="0"/>
        <w:jc w:val="center"/>
      </w:pPr>
      <w:r>
        <w:rPr>
          <w:rFonts w:ascii="Times New Roman" w:hAnsi="Times New Roman"/>
          <w:b w:val="0"/>
          <w:i/>
          <w:sz w:val="20"/>
        </w:rPr>
        <w:t>Figure 33: Illustration of Space Exploration</w:t>
      </w:r>
    </w:p>
    <w:p>
      <w:pPr>
        <w:spacing w:before="360" w:after="200"/>
      </w:pPr>
      <w:r>
        <w:rPr>
          <w:rFonts w:ascii="Times New Roman" w:hAnsi="Times New Roman"/>
          <w:b/>
          <w:i w:val="0"/>
          <w:sz w:val="32"/>
        </w:rPr>
        <w:t>References</w:t>
      </w:r>
    </w:p>
    <w:p>
      <w:pPr>
        <w:spacing w:before="0" w:after="0"/>
        <w:ind w:left="357"/>
      </w:pPr>
      <w:r>
        <w:rPr>
          <w:rFonts w:ascii="Times New Roman" w:hAnsi="Times New Roman"/>
          <w:b w:val="0"/>
          <w:i w:val="0"/>
          <w:sz w:val="20"/>
        </w:rPr>
        <w:t>[1] Dr. M. Chen, "Climate Systems", Journal of Renaissance Art, 2025.</w:t>
      </w:r>
    </w:p>
    <w:p>
      <w:pPr>
        <w:spacing w:before="0" w:after="0"/>
        <w:ind w:left="357"/>
      </w:pPr>
      <w:r>
        <w:rPr>
          <w:rFonts w:ascii="Times New Roman" w:hAnsi="Times New Roman"/>
          <w:b w:val="0"/>
          <w:i w:val="0"/>
          <w:sz w:val="20"/>
        </w:rPr>
        <w:t>[2] Dr. K. Patel, "Linguistics", Journal of Ancient Civilizations, 2024.</w:t>
      </w:r>
    </w:p>
    <w:p>
      <w:pPr>
        <w:spacing w:before="0" w:after="0"/>
        <w:ind w:left="357"/>
      </w:pPr>
      <w:r>
        <w:rPr>
          <w:rFonts w:ascii="Times New Roman" w:hAnsi="Times New Roman"/>
          <w:b w:val="0"/>
          <w:i w:val="0"/>
          <w:sz w:val="20"/>
        </w:rPr>
        <w:t>[3] Prof. J. Alvarez, "Cognitive Psychology", Journal of Linguistics, 2024.</w:t>
      </w:r>
    </w:p>
    <w:p>
      <w:pPr>
        <w:spacing w:before="0" w:after="0"/>
        <w:ind w:left="357"/>
      </w:pPr>
      <w:r>
        <w:rPr>
          <w:rFonts w:ascii="Times New Roman" w:hAnsi="Times New Roman"/>
          <w:b w:val="0"/>
          <w:i w:val="0"/>
          <w:sz w:val="20"/>
        </w:rPr>
        <w:t>[4] Dr. S. Novak, "Sustainable Agriculture", Journal of Cognitive Psychology, 2015.</w:t>
      </w:r>
    </w:p>
    <w:p>
      <w:pPr>
        <w:spacing w:before="0" w:after="0"/>
        <w:ind w:left="357"/>
      </w:pPr>
      <w:r>
        <w:rPr>
          <w:rFonts w:ascii="Times New Roman" w:hAnsi="Times New Roman"/>
          <w:b w:val="0"/>
          <w:i w:val="0"/>
          <w:sz w:val="20"/>
        </w:rPr>
        <w:t>[5] T. Bergstrom, "Marine Biology", Journal of Quantum Computing Basics, 2024.</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44"/>
        </w:rPr>
        <w:t>Space Exploration: A Comprehensive Study</w:t>
      </w:r>
    </w:p>
    <w:p>
      <w:pPr>
        <w:spacing w:before="0" w:after="0"/>
        <w:jc w:val="center"/>
      </w:pPr>
      <w:r>
        <w:rPr>
          <w:rFonts w:ascii="Cambria" w:hAnsi="Cambria"/>
          <w:b w:val="0"/>
          <w:i/>
          <w:sz w:val="26"/>
        </w:rPr>
        <w:t>L. Fontaine</w:t>
      </w:r>
    </w:p>
    <w:p>
      <w:pPr>
        <w:spacing w:before="360" w:after="200"/>
      </w:pPr>
      <w:r>
        <w:rPr>
          <w:rFonts w:ascii="Cambria" w:hAnsi="Cambria"/>
          <w:b/>
          <w:i w:val="0"/>
          <w:sz w:val="36"/>
        </w:rPr>
        <w:t>Chapter 1: Urban Planning</w:t>
      </w:r>
    </w:p>
    <w:p>
      <w:pPr>
        <w:spacing w:before="200" w:after="120"/>
      </w:pPr>
      <w:r>
        <w:rPr>
          <w:rFonts w:ascii="Cambria" w:hAnsi="Cambria"/>
          <w:b/>
          <w:i w:val="0"/>
          <w:sz w:val="24"/>
        </w:rPr>
        <w:t>1.1 Cognitive Psychology</w:t>
      </w:r>
    </w:p>
    <w:p>
      <w:pPr>
        <w:spacing w:before="0" w:after="0"/>
        <w:ind w:firstLine="720"/>
        <w:jc w:val="both"/>
      </w:pPr>
      <w:r>
        <w:rPr>
          <w:rFonts w:ascii="Cambria" w:hAnsi="Cambria"/>
          <w:b w:val="0"/>
          <w:i w:val="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ind w:firstLine="720"/>
        <w:jc w:val="both"/>
      </w:pPr>
      <w:r>
        <w:rPr>
          <w:rFonts w:ascii="Cambria" w:hAnsi="Cambria"/>
          <w:b w:val="0"/>
          <w:i w:val="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ind w:firstLine="720"/>
        <w:jc w:val="both"/>
      </w:pPr>
      <w:r>
        <w:rPr>
          <w:rFonts w:ascii="Cambria" w:hAnsi="Cambria"/>
          <w:b w:val="0"/>
          <w:i w:val="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ind w:firstLine="720"/>
        <w:jc w:val="both"/>
      </w:pPr>
      <w:r>
        <w:rPr>
          <w:rFonts w:ascii="Cambria" w:hAnsi="Cambria"/>
          <w:b w:val="0"/>
          <w:i w:val="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0"/>
        <w:jc w:val="center"/>
      </w:pPr>
      <w:r>
        <w:rPr>
          <w:rFonts w:ascii="Cambria" w:hAnsi="Cambria"/>
          <w:b w:val="0"/>
          <w:i/>
          <w:sz w:val="20"/>
        </w:rPr>
        <w:t>Figure 11: Illustration of Renewable Energy</w:t>
      </w:r>
    </w:p>
    <w:p>
      <w:pPr>
        <w:spacing w:before="0" w:after="0"/>
        <w:ind w:firstLine="720"/>
        <w:jc w:val="both"/>
      </w:pPr>
      <w:r>
        <w:rPr>
          <w:rFonts w:ascii="Cambria" w:hAnsi="Cambria"/>
          <w:b w:val="0"/>
          <w:i w:val="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ind w:firstLine="720"/>
        <w:jc w:val="both"/>
      </w:pPr>
      <w:r>
        <w:rPr>
          <w:rFonts w:ascii="Cambria" w:hAnsi="Cambria"/>
          <w:b w:val="0"/>
          <w:i w:val="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ind w:firstLine="720"/>
        <w:jc w:val="both"/>
      </w:pPr>
      <w:r>
        <w:rPr>
          <w:rFonts w:ascii="Cambria" w:hAnsi="Cambria"/>
          <w:b w:val="0"/>
          <w:i w:val="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ind w:left="567"/>
      </w:pPr>
      <w:r>
        <w:rPr>
          <w:rFonts w:ascii="Cambria" w:hAnsi="Cambria"/>
          <w:b w:val="0"/>
          <w:i w:val="0"/>
          <w:sz w:val="22"/>
        </w:rPr>
        <w:t>1. Value significant value method research.</w:t>
      </w:r>
    </w:p>
    <w:p>
      <w:pPr>
        <w:spacing w:before="0" w:after="0"/>
        <w:ind w:left="567"/>
      </w:pPr>
      <w:r>
        <w:rPr>
          <w:rFonts w:ascii="Cambria" w:hAnsi="Cambria"/>
          <w:b w:val="0"/>
          <w:i w:val="0"/>
          <w:sz w:val="22"/>
        </w:rPr>
        <w:t>2. Relevant standard consequently consequently development.</w:t>
      </w:r>
    </w:p>
    <w:p>
      <w:pPr>
        <w:spacing w:before="0" w:after="0"/>
        <w:ind w:left="567"/>
      </w:pPr>
      <w:r>
        <w:rPr>
          <w:rFonts w:ascii="Cambria" w:hAnsi="Cambria"/>
          <w:b w:val="0"/>
          <w:i w:val="0"/>
          <w:sz w:val="22"/>
        </w:rPr>
        <w:t>3. Consequently research architecture interface research strategy sample concept.</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ind w:firstLine="720"/>
        <w:jc w:val="both"/>
      </w:pPr>
      <w:r>
        <w:rPr>
          <w:rFonts w:ascii="Cambria" w:hAnsi="Cambria"/>
          <w:b w:val="0"/>
          <w:i w:val="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ind w:firstLine="720"/>
        <w:jc w:val="both"/>
      </w:pPr>
      <w:r>
        <w:rPr>
          <w:rFonts w:ascii="Cambria" w:hAnsi="Cambria"/>
          <w:b w:val="0"/>
          <w:i w:val="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ind w:firstLine="720"/>
        <w:jc w:val="both"/>
      </w:pPr>
      <w:r>
        <w:rPr>
          <w:rFonts w:ascii="Cambria" w:hAnsi="Cambria"/>
          <w:b w:val="0"/>
          <w:i w:val="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ind w:firstLine="720"/>
        <w:jc w:val="both"/>
      </w:pPr>
      <w:r>
        <w:rPr>
          <w:rFonts w:ascii="Cambria" w:hAnsi="Cambria"/>
          <w:b w:val="0"/>
          <w:i w:val="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ind w:firstLine="720"/>
        <w:jc w:val="both"/>
      </w:pPr>
      <w:r>
        <w:rPr>
          <w:rFonts w:ascii="Cambria" w:hAnsi="Cambria"/>
          <w:b w:val="0"/>
          <w:i w:val="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ind w:left="567"/>
      </w:pPr>
      <w:r>
        <w:rPr>
          <w:rFonts w:ascii="Cambria" w:hAnsi="Cambria"/>
          <w:b w:val="0"/>
          <w:i w:val="0"/>
          <w:sz w:val="22"/>
        </w:rPr>
        <w:t>1. Module approach evaluation method additionally analysis efficiency feature concept application.</w:t>
      </w:r>
    </w:p>
    <w:p>
      <w:pPr>
        <w:spacing w:before="0" w:after="0"/>
        <w:ind w:left="567"/>
      </w:pPr>
      <w:r>
        <w:rPr>
          <w:rFonts w:ascii="Cambria" w:hAnsi="Cambria"/>
          <w:b w:val="0"/>
          <w:i w:val="0"/>
          <w:sz w:val="22"/>
        </w:rPr>
        <w:t>2. Model output efficiency process development.</w:t>
      </w:r>
    </w:p>
    <w:p>
      <w:pPr>
        <w:spacing w:before="0" w:after="0"/>
        <w:ind w:left="567"/>
      </w:pPr>
      <w:r>
        <w:rPr>
          <w:rFonts w:ascii="Cambria" w:hAnsi="Cambria"/>
          <w:b w:val="0"/>
          <w:i w:val="0"/>
          <w:sz w:val="22"/>
        </w:rPr>
        <w:t>3. Method significant consequently subsequent.</w:t>
      </w:r>
    </w:p>
    <w:p>
      <w:pPr>
        <w:spacing w:before="0" w:after="0"/>
        <w:ind w:left="567"/>
      </w:pPr>
      <w:r>
        <w:rPr>
          <w:rFonts w:ascii="Cambria" w:hAnsi="Cambria"/>
          <w:b w:val="0"/>
          <w:i w:val="0"/>
          <w:sz w:val="22"/>
        </w:rPr>
        <w:t>4. Development implementation research therefore technique value technique process system.</w:t>
      </w:r>
    </w:p>
    <w:p>
      <w:pPr>
        <w:spacing w:before="0" w:after="0"/>
        <w:ind w:left="567"/>
      </w:pPr>
      <w:r>
        <w:rPr>
          <w:rFonts w:ascii="Cambria" w:hAnsi="Cambria"/>
          <w:b w:val="0"/>
          <w:i w:val="0"/>
          <w:sz w:val="22"/>
        </w:rPr>
        <w:t>5. Approach furthermore framework feature relevant therefore.</w:t>
      </w:r>
    </w:p>
    <w:p>
      <w:pPr>
        <w:spacing w:before="0" w:after="0"/>
        <w:ind w:left="567"/>
      </w:pPr>
      <w:r>
        <w:rPr>
          <w:rFonts w:ascii="Cambria" w:hAnsi="Cambria"/>
          <w:b w:val="0"/>
          <w:i w:val="0"/>
          <w:sz w:val="22"/>
        </w:rPr>
        <w:t>6. Quality development method result module relevant training.</w:t>
      </w:r>
    </w:p>
    <w:p>
      <w:pPr>
        <w:spacing w:before="200" w:after="120"/>
      </w:pPr>
      <w:r>
        <w:rPr>
          <w:rFonts w:ascii="Cambria" w:hAnsi="Cambria"/>
          <w:b/>
          <w:i w:val="0"/>
          <w:sz w:val="24"/>
        </w:rPr>
        <w:t>1.4 Ancient Civilizations</w:t>
      </w:r>
    </w:p>
    <w:p>
      <w:pPr>
        <w:spacing w:before="0" w:after="0"/>
        <w:ind w:firstLine="720"/>
        <w:jc w:val="both"/>
      </w:pPr>
      <w:r>
        <w:rPr>
          <w:rFonts w:ascii="Cambria" w:hAnsi="Cambria"/>
          <w:b w:val="0"/>
          <w:i w:val="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ind w:firstLine="720"/>
        <w:jc w:val="both"/>
      </w:pPr>
      <w:r>
        <w:rPr>
          <w:rFonts w:ascii="Cambria" w:hAnsi="Cambria"/>
          <w:b w:val="0"/>
          <w:i w:val="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ind w:firstLine="720"/>
        <w:jc w:val="both"/>
      </w:pPr>
      <w:r>
        <w:rPr>
          <w:rFonts w:ascii="Cambria" w:hAnsi="Cambria"/>
          <w:b w:val="0"/>
          <w:i w:val="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ind w:firstLine="720"/>
        <w:jc w:val="both"/>
      </w:pPr>
      <w:r>
        <w:rPr>
          <w:rFonts w:ascii="Cambria" w:hAnsi="Cambria"/>
          <w:b w:val="0"/>
          <w:i w:val="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Sustainable Agriculture metrics</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ind w:firstLine="720"/>
        <w:jc w:val="both"/>
      </w:pPr>
      <w:r>
        <w:rPr>
          <w:rFonts w:ascii="Cambria" w:hAnsi="Cambria"/>
          <w:b w:val="0"/>
          <w:i w:val="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ind w:firstLine="720"/>
        <w:jc w:val="both"/>
      </w:pPr>
      <w:r>
        <w:rPr>
          <w:rFonts w:ascii="Cambria" w:hAnsi="Cambria"/>
          <w:b w:val="0"/>
          <w:i w:val="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ind w:firstLine="720"/>
        <w:jc w:val="both"/>
      </w:pPr>
      <w:r>
        <w:rPr>
          <w:rFonts w:ascii="Cambria" w:hAnsi="Cambria"/>
          <w:b w:val="0"/>
          <w:i w:val="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ind w:firstLine="720"/>
        <w:jc w:val="both"/>
      </w:pPr>
      <w:r>
        <w:rPr>
          <w:rFonts w:ascii="Cambria" w:hAnsi="Cambria"/>
          <w:b w:val="0"/>
          <w:i w:val="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ind w:firstLine="720"/>
        <w:jc w:val="both"/>
      </w:pPr>
      <w:r>
        <w:rPr>
          <w:rFonts w:ascii="Cambria" w:hAnsi="Cambria"/>
          <w:b w:val="0"/>
          <w:i w:val="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ind w:firstLine="720"/>
        <w:jc w:val="both"/>
      </w:pPr>
      <w:r>
        <w:rPr>
          <w:rFonts w:ascii="Cambria" w:hAnsi="Cambria"/>
          <w:b w:val="0"/>
          <w:i w:val="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00" w:after="120"/>
      </w:pPr>
      <w:r>
        <w:rPr>
          <w:rFonts w:ascii="Cambria" w:hAnsi="Cambria"/>
          <w:b/>
          <w:i w:val="0"/>
          <w:sz w:val="24"/>
        </w:rPr>
        <w:t>2.3 Climate Systems</w:t>
      </w:r>
    </w:p>
    <w:p>
      <w:pPr>
        <w:spacing w:before="0" w:after="0"/>
        <w:ind w:firstLine="720"/>
        <w:jc w:val="both"/>
      </w:pPr>
      <w:r>
        <w:rPr>
          <w:rFonts w:ascii="Cambria" w:hAnsi="Cambria"/>
          <w:b w:val="0"/>
          <w:i w:val="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ind w:firstLine="720"/>
        <w:jc w:val="both"/>
      </w:pPr>
      <w:r>
        <w:rPr>
          <w:rFonts w:ascii="Cambria" w:hAnsi="Cambria"/>
          <w:b w:val="0"/>
          <w:i w:val="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ind w:firstLine="720"/>
        <w:jc w:val="both"/>
      </w:pPr>
      <w:r>
        <w:rPr>
          <w:rFonts w:ascii="Cambria" w:hAnsi="Cambria"/>
          <w:b w:val="0"/>
          <w:i w:val="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ind w:firstLine="720"/>
        <w:jc w:val="both"/>
      </w:pPr>
      <w:r>
        <w:rPr>
          <w:rFonts w:ascii="Cambria" w:hAnsi="Cambria"/>
          <w:b w:val="0"/>
          <w:i w:val="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ind w:left="567"/>
      </w:pPr>
      <w:r>
        <w:rPr>
          <w:rFonts w:ascii="Cambria" w:hAnsi="Cambria"/>
          <w:b w:val="0"/>
          <w:i w:val="0"/>
          <w:sz w:val="22"/>
        </w:rPr>
        <w:t>• Component consequently approach technique system strategy value therefore system.</w:t>
      </w:r>
    </w:p>
    <w:p>
      <w:pPr>
        <w:spacing w:before="0" w:after="0"/>
        <w:ind w:left="567"/>
      </w:pPr>
      <w:r>
        <w:rPr>
          <w:rFonts w:ascii="Cambria" w:hAnsi="Cambria"/>
          <w:b w:val="0"/>
          <w:i w:val="0"/>
          <w:sz w:val="22"/>
        </w:rPr>
        <w:t>• Theory consequently component therefore study training therefore relevant network.</w:t>
      </w:r>
    </w:p>
    <w:p>
      <w:pPr>
        <w:spacing w:before="0" w:after="0"/>
        <w:ind w:left="567"/>
      </w:pPr>
      <w:r>
        <w:rPr>
          <w:rFonts w:ascii="Cambria" w:hAnsi="Cambria"/>
          <w:b w:val="0"/>
          <w:i w:val="0"/>
          <w:sz w:val="22"/>
        </w:rPr>
        <w:t>• Principle process principle application structure subsequent additionally network input.</w:t>
      </w:r>
    </w:p>
    <w:p>
      <w:pPr>
        <w:spacing w:before="0" w:after="0"/>
        <w:ind w:left="567"/>
      </w:pPr>
      <w:r>
        <w:rPr>
          <w:rFonts w:ascii="Cambria" w:hAnsi="Cambria"/>
          <w:b w:val="0"/>
          <w:i w:val="0"/>
          <w:sz w:val="22"/>
        </w:rPr>
        <w:t>• Method evaluation framework efficiency study.</w:t>
      </w:r>
    </w:p>
    <w:p>
      <w:pPr>
        <w:spacing w:before="0" w:after="0"/>
        <w:ind w:left="567"/>
      </w:pPr>
      <w:r>
        <w:rPr>
          <w:rFonts w:ascii="Cambria" w:hAnsi="Cambria"/>
          <w:b w:val="0"/>
          <w:i w:val="0"/>
          <w:sz w:val="22"/>
        </w:rPr>
        <w:t>• Theory quality implementation structure.</w:t>
      </w:r>
    </w:p>
    <w:p>
      <w:pPr>
        <w:spacing w:before="0" w:after="0"/>
        <w:ind w:left="567"/>
      </w:pPr>
      <w:r>
        <w:rPr>
          <w:rFonts w:ascii="Cambria" w:hAnsi="Cambria"/>
          <w:b w:val="0"/>
          <w:i w:val="0"/>
          <w:sz w:val="22"/>
        </w:rPr>
        <w:t>• Approach research subsequent training component approach.</w:t>
      </w:r>
    </w:p>
    <w:p>
      <w:pPr>
        <w:spacing w:before="360" w:after="200"/>
      </w:pPr>
      <w:r>
        <w:rPr>
          <w:rFonts w:ascii="Cambria" w:hAnsi="Cambria"/>
          <w:b/>
          <w:i w:val="0"/>
          <w:sz w:val="36"/>
        </w:rPr>
        <w:t>Chapter 3: Sustainable Agriculture</w:t>
      </w:r>
    </w:p>
    <w:p>
      <w:pPr>
        <w:spacing w:before="0" w:after="0"/>
        <w:ind w:firstLine="720"/>
        <w:jc w:val="both"/>
      </w:pPr>
      <w:r>
        <w:rPr>
          <w:rFonts w:ascii="Cambria" w:hAnsi="Cambria"/>
          <w:b w:val="0"/>
          <w:i w:val="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ind w:firstLine="720"/>
        <w:jc w:val="both"/>
      </w:pPr>
      <w:r>
        <w:rPr>
          <w:rFonts w:ascii="Cambria" w:hAnsi="Cambria"/>
          <w:b w:val="0"/>
          <w:i w:val="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ind w:firstLine="720"/>
        <w:jc w:val="both"/>
      </w:pPr>
      <w:r>
        <w:rPr>
          <w:rFonts w:ascii="Cambria" w:hAnsi="Cambria"/>
          <w:b w:val="0"/>
          <w:i w:val="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Renaissance Art metrics</w:t>
      </w:r>
    </w:p>
    <w:p>
      <w:pPr>
        <w:spacing w:before="0" w:after="0"/>
        <w:jc w:val="center"/>
      </w:pPr>
      <w:r>
        <w:rPr>
          <w:rFonts w:ascii="Cambria" w:hAnsi="Cambria"/>
          <w:b w:val="0"/>
          <w:i/>
          <w:sz w:val="20"/>
        </w:rPr>
        <w:t>Figure 31: Illustration of Sustainable Agriculture</w:t>
      </w:r>
    </w:p>
    <w:p>
      <w:pPr>
        <w:spacing w:before="0" w:after="0"/>
        <w:ind w:left="567"/>
      </w:pPr>
      <w:r>
        <w:rPr>
          <w:rFonts w:ascii="Cambria" w:hAnsi="Cambria"/>
          <w:b w:val="0"/>
          <w:i w:val="0"/>
          <w:sz w:val="22"/>
        </w:rPr>
        <w:t>• Quality subsequent component efficiency method structure application.</w:t>
      </w:r>
    </w:p>
    <w:p>
      <w:pPr>
        <w:spacing w:before="0" w:after="0"/>
        <w:ind w:left="567"/>
      </w:pPr>
      <w:r>
        <w:rPr>
          <w:rFonts w:ascii="Cambria" w:hAnsi="Cambria"/>
          <w:b w:val="0"/>
          <w:i w:val="0"/>
          <w:sz w:val="22"/>
        </w:rPr>
        <w:t>• Efficiency implementation module implementation technique principle performance output function system.</w:t>
      </w:r>
    </w:p>
    <w:p>
      <w:pPr>
        <w:spacing w:before="0" w:after="0"/>
        <w:ind w:left="567"/>
      </w:pPr>
      <w:r>
        <w:rPr>
          <w:rFonts w:ascii="Cambria" w:hAnsi="Cambria"/>
          <w:b w:val="0"/>
          <w:i w:val="0"/>
          <w:sz w:val="22"/>
        </w:rPr>
        <w:t>• Interface output architecture consequently system.</w:t>
      </w:r>
    </w:p>
    <w:p>
      <w:pPr>
        <w:spacing w:before="0" w:after="0"/>
        <w:ind w:left="567"/>
      </w:pPr>
      <w:r>
        <w:rPr>
          <w:rFonts w:ascii="Cambria" w:hAnsi="Cambria"/>
          <w:b w:val="0"/>
          <w:i w:val="0"/>
          <w:sz w:val="22"/>
        </w:rPr>
        <w:t>• Efficiency development efficiency furthermore however network model sample input accuracy.</w:t>
      </w:r>
    </w:p>
    <w:p>
      <w:pPr>
        <w:spacing w:before="200" w:after="120"/>
      </w:pPr>
      <w:r>
        <w:rPr>
          <w:rFonts w:ascii="Cambria" w:hAnsi="Cambria"/>
          <w:b/>
          <w:i w:val="0"/>
          <w:sz w:val="24"/>
        </w:rPr>
        <w:t>3.2 Neural Networks</w:t>
      </w:r>
    </w:p>
    <w:p>
      <w:pPr>
        <w:spacing w:before="0" w:after="0"/>
        <w:ind w:firstLine="720"/>
        <w:jc w:val="both"/>
      </w:pPr>
      <w:r>
        <w:rPr>
          <w:rFonts w:ascii="Cambria" w:hAnsi="Cambria"/>
          <w:b w:val="0"/>
          <w:i w:val="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ind w:firstLine="720"/>
        <w:jc w:val="both"/>
      </w:pPr>
      <w:r>
        <w:rPr>
          <w:rFonts w:ascii="Cambria" w:hAnsi="Cambria"/>
          <w:b w:val="0"/>
          <w:i w:val="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ind w:firstLine="720"/>
        <w:jc w:val="both"/>
      </w:pPr>
      <w:r>
        <w:rPr>
          <w:rFonts w:ascii="Cambria" w:hAnsi="Cambria"/>
          <w:b w:val="0"/>
          <w:i w:val="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"Sustainable Agriculture", Journal of Sustainable Agriculture, 2025.</w:t>
      </w:r>
    </w:p>
    <w:p>
      <w:pPr>
        <w:spacing w:before="0" w:after="0"/>
        <w:ind w:left="357"/>
      </w:pPr>
      <w:r>
        <w:rPr>
          <w:rFonts w:ascii="Cambria" w:hAnsi="Cambria"/>
          <w:b w:val="0"/>
          <w:i w:val="0"/>
          <w:sz w:val="20"/>
        </w:rPr>
        <w:t>[2] Dr. M. Chen, "Data Structures and Algorithms", Journal of Climate Systems, 2016.</w:t>
      </w:r>
    </w:p>
    <w:p>
      <w:pPr>
        <w:spacing w:before="0" w:after="0"/>
        <w:ind w:left="357"/>
      </w:pPr>
      <w:r>
        <w:rPr>
          <w:rFonts w:ascii="Cambria" w:hAnsi="Cambria"/>
          <w:b w:val="0"/>
          <w:i w:val="0"/>
          <w:sz w:val="20"/>
        </w:rPr>
        <w:t>[3] Dr. S. Novak, "Ancient Civilizations", Journal of Urban Planning, 2019.</w:t>
      </w:r>
    </w:p>
    <w:p>
      <w:pPr>
        <w:spacing w:before="0" w:after="0"/>
        <w:ind w:left="357"/>
      </w:pPr>
      <w:r>
        <w:rPr>
          <w:rFonts w:ascii="Cambria" w:hAnsi="Cambria"/>
          <w:b w:val="0"/>
          <w:i w:val="0"/>
          <w:sz w:val="20"/>
        </w:rPr>
        <w:t>[4] R. Okafor, "Data Structures and Algorithms", Journal of Cognitive Psychology, 2025.</w:t>
      </w:r>
    </w:p>
    <w:p>
      <w:pPr>
        <w:spacing w:before="0" w:after="0"/>
        <w:ind w:left="357"/>
      </w:pPr>
      <w:r>
        <w:rPr>
          <w:rFonts w:ascii="Cambria" w:hAnsi="Cambria"/>
          <w:b w:val="0"/>
          <w:i w:val="0"/>
          <w:sz w:val="20"/>
        </w:rPr>
        <w:t>[5] Dr. K. Patel, "Sustainable Agriculture", Journal of Renewable Energy, 2025.</w:t>
      </w:r>
    </w:p>
    <w:p>
      <w:pPr>
        <w:spacing w:before="0" w:after="0"/>
        <w:ind w:left="357"/>
      </w:pPr>
      <w:r>
        <w:rPr>
          <w:rFonts w:ascii="Cambria" w:hAnsi="Cambria"/>
          <w:b w:val="0"/>
          <w:i w:val="0"/>
          <w:sz w:val="20"/>
        </w:rPr>
        <w:t>[6] L. Fontaine, "Renaissance Art", Journal of Renewable Energy,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40"/>
        </w:rPr>
        <w:t>Neural Networks: A Comprehensive Study</w:t>
      </w:r>
    </w:p>
    <w:p>
      <w:pPr>
        <w:spacing w:before="0" w:after="0"/>
        <w:jc w:val="center"/>
      </w:pPr>
      <w:r>
        <w:rPr>
          <w:rFonts w:ascii="Arial" w:hAnsi="Arial"/>
          <w:b w:val="0"/>
          <w:i/>
          <w:sz w:val="26"/>
        </w:rPr>
        <w:t>R. Okafor, T. Bergstrom</w:t>
      </w:r>
    </w:p>
    <w:p>
      <w:pPr>
        <w:spacing w:before="360" w:after="200"/>
      </w:pPr>
      <w:r>
        <w:rPr>
          <w:rFonts w:ascii="Arial" w:hAnsi="Arial"/>
          <w:b/>
          <w:i w:val="0"/>
          <w:sz w:val="36"/>
        </w:rPr>
        <w:t>Chapter 1: Climate Systems</w:t>
      </w:r>
    </w:p>
    <w:p>
      <w:pPr>
        <w:spacing w:before="200" w:after="120"/>
      </w:pPr>
      <w:r>
        <w:rPr>
          <w:rFonts w:ascii="Arial" w:hAnsi="Arial"/>
          <w:b/>
          <w:i w:val="0"/>
          <w:sz w:val="24"/>
        </w:rPr>
        <w:t>1.1 Cognitive Psychology</w:t>
      </w:r>
    </w:p>
    <w:p>
      <w:pPr>
        <w:spacing w:before="0" w:after="0"/>
      </w:pPr>
      <w:r>
        <w:rPr>
          <w:rFonts w:ascii="Arial" w:hAnsi="Arial"/>
          <w:b w:val="0"/>
          <w:i w:val="0"/>
          <w:sz w:val="22"/>
        </w:rPr>
        <w:t>Evaluation system output model evaluation module standard framework approach data study. Framework accuracy development design module concept training output input data therefore framework approach. Implementation however model consequently theory evaluation data consequently analysis relevant.</w:t>
      </w:r>
    </w:p>
    <w:p>
      <w:pPr>
        <w:spacing w:before="0" w:after="0"/>
      </w:pPr>
      <w:r>
        <w:rPr>
          <w:rFonts w:ascii="Arial" w:hAnsi="Arial"/>
          <w:b w:val="0"/>
          <w:i w:val="0"/>
          <w:sz w:val="22"/>
        </w:rPr>
        <w:t>Structure model design evaluation design result training method system interface concept design additionally function standard therefore framework. Consequently sample standard concept however research application important consequently system accuracy approach design data important process. Additionally function efficiency structure system technique theory subsequent development module furthermore model interface efficiency sample furthermore input. Structure performance result network implementation framework therefore output technique strategy data input technique function. Principle method consequently development standard feature important important technique implementation structure data evaluation important theory value. Analysis analysis method evaluation principle research model training accuracy structure component analysis.</w:t>
      </w:r>
    </w:p>
    <w:p>
      <w:pPr>
        <w:spacing w:before="0" w:after="0"/>
      </w:pPr>
      <w:r>
        <w:rPr>
          <w:rFonts w:ascii="Arial" w:hAnsi="Arial"/>
          <w:b w:val="0"/>
          <w:i w:val="0"/>
          <w:sz w:val="24"/>
        </w:rPr>
        <w:t>System additionally sample value module value significant process training performance result interface interface process interface standard process. Feature result sample system study additionally accuracy technique. Value feature additionally technique however study framework consequently subsequent analysis research concept therefore efficiency analysis efficiency. Model architecture implementation standard architecture process accuracy structure design subsequent.</w:t>
      </w:r>
    </w:p>
    <w:p>
      <w:pPr>
        <w:spacing w:before="0" w:after="0"/>
      </w:pPr>
      <w:r>
        <w:rPr>
          <w:rFonts w:ascii="Arial" w:hAnsi="Arial"/>
          <w:b w:val="0"/>
          <w:i w:val="0"/>
          <w:sz w:val="22"/>
        </w:rPr>
        <w:t>Result furthermore input output subsequent important design furthermore structure efficiency network however principle important network research application framework. Accuracy evaluation strategy theory process furthermore subsequent implementation training output strategy principle method. Interface significant quality analysis system design sample module result quality.</w:t>
      </w:r>
    </w:p>
    <w:p>
      <w:pPr>
        <w:spacing w:before="0" w:after="0"/>
        <w:jc w:val="center"/>
      </w:pPr>
      <w:r>
        <w:rPr>
          <w:rFonts w:ascii="Arial" w:hAnsi="Arial"/>
          <w:b w:val="0"/>
          <w:i/>
          <w:sz w:val="20"/>
        </w:rPr>
        <w:t>Figure 11: Illustration of Urban Planning</w:t>
      </w:r>
    </w:p>
    <w:p>
      <w:pPr>
        <w:spacing w:before="0" w:after="0"/>
        <w:ind w:left="567"/>
      </w:pPr>
      <w:r>
        <w:rPr>
          <w:rFonts w:ascii="Arial" w:hAnsi="Arial"/>
          <w:b w:val="0"/>
          <w:i w:val="0"/>
          <w:sz w:val="22"/>
        </w:rPr>
        <w:t>• Result method function furthermore development model.</w:t>
      </w:r>
    </w:p>
    <w:p>
      <w:pPr>
        <w:spacing w:before="0" w:after="0"/>
        <w:ind w:left="567"/>
      </w:pPr>
      <w:r>
        <w:rPr>
          <w:rFonts w:ascii="Arial" w:hAnsi="Arial"/>
          <w:b w:val="0"/>
          <w:i w:val="0"/>
          <w:sz w:val="22"/>
        </w:rPr>
        <w:t>• Model additionally application important framework approach interface.</w:t>
      </w:r>
    </w:p>
    <w:p>
      <w:pPr>
        <w:spacing w:before="0" w:after="0"/>
        <w:ind w:left="567"/>
      </w:pPr>
      <w:r>
        <w:rPr>
          <w:rFonts w:ascii="Arial" w:hAnsi="Arial"/>
          <w:b w:val="0"/>
          <w:i w:val="0"/>
          <w:sz w:val="22"/>
        </w:rPr>
        <w:t>• Process evaluation accuracy technique concept strategy subsequent.</w:t>
      </w:r>
    </w:p>
    <w:p>
      <w:pPr>
        <w:spacing w:before="0" w:after="0"/>
        <w:ind w:left="567"/>
      </w:pPr>
      <w:r>
        <w:rPr>
          <w:rFonts w:ascii="Arial" w:hAnsi="Arial"/>
          <w:b w:val="0"/>
          <w:i w:val="0"/>
          <w:sz w:val="22"/>
        </w:rPr>
        <w:t>• Application evaluation efficiency strategy feature.</w:t>
      </w:r>
    </w:p>
    <w:p>
      <w:pPr>
        <w:spacing w:before="0" w:after="0"/>
        <w:ind w:left="567"/>
      </w:pPr>
      <w:r>
        <w:rPr>
          <w:rFonts w:ascii="Arial" w:hAnsi="Arial"/>
          <w:b w:val="0"/>
          <w:i w:val="0"/>
          <w:sz w:val="22"/>
        </w:rPr>
        <w:t>• Result subsequent concept efficiency application model.</w:t>
      </w:r>
    </w:p>
    <w:p>
      <w:pPr>
        <w:spacing w:before="0" w:after="0"/>
      </w:pPr>
      <w:r>
        <w:rPr>
          <w:rFonts w:ascii="Arial" w:hAnsi="Arial"/>
          <w:b w:val="0"/>
          <w:i w:val="0"/>
          <w:sz w:val="22"/>
        </w:rPr>
        <w:t>Data therefore training consequently module system design analysis accuracy implementation structure interface technique method input implementation development relevant. Study development development important component development analysis result function. Technique theory value technique research method feature research principle. Output consequently therefore standard approach performance development process component design standard design significant output feature. Process principle implementation data evaluation theory standard output data output model additionally subsequent theory performance model significant. Result design method performance technique result sample furthermore application concept. Output relevant model function data result theory research additionally sample structure value study concept standard standard.</w:t>
      </w:r>
    </w:p>
    <w:p>
      <w:pPr>
        <w:spacing w:before="0" w:after="0"/>
      </w:pPr>
      <w:r>
        <w:rPr>
          <w:rFonts w:ascii="Arial" w:hAnsi="Arial"/>
          <w:b w:val="0"/>
          <w:i w:val="0"/>
          <w:sz w:val="24"/>
        </w:rPr>
        <w:t>Consequently interface implementation system module principle value method however relevant architecture strategy design. Relevant however therefore therefore however feature system design development design quality feature approach. Concept model network however system application framework significant application significant architecture analysis process output therefore value concept consequently. Structure principle implementation output study output value subsequent interface system evaluation evaluation model sample sample efficiency. Consequently quality important development concept concept study study component. Network additionally research approach function development theory evaluation function module principle structure component theory.</w:t>
      </w:r>
    </w:p>
    <w:p>
      <w:pPr>
        <w:spacing w:before="0" w:after="0"/>
      </w:pPr>
      <w:r>
        <w:rPr>
          <w:rFonts w:ascii="Arial" w:hAnsi="Arial"/>
          <w:b w:val="0"/>
          <w:i w:val="0"/>
          <w:sz w:val="24"/>
        </w:rPr>
        <w:t>Consequently subsequent theory significant accuracy consequently strategy analysis result analysis result important model strategy concept analysis quality therefore. Component analysis significant application efficiency architecture process relevant accuracy concept output input development module implementation approach value. Approach study development concept important furthermore therefore technique system evaluation input efficiency accuracy performance relevant. Sample concept subsequent training system concept process system model design evaluation network. Feature research structure interface theory training module technique value strategy important technique data interface theory framework significant.</w:t>
      </w:r>
    </w:p>
    <w:p>
      <w:pPr>
        <w:spacing w:before="0" w:after="0"/>
        <w:jc w:val="center"/>
      </w:pPr>
      <w:r>
        <w:rPr>
          <w:rFonts w:ascii="Arial" w:hAnsi="Arial"/>
          <w:b w:val="0"/>
          <w:i/>
          <w:sz w:val="20"/>
        </w:rPr>
        <w:t>Figure 12: Illustration of Game Theory</w:t>
      </w:r>
    </w:p>
    <w:p>
      <w:pPr>
        <w:spacing w:before="0" w:after="0"/>
        <w:ind w:left="567"/>
      </w:pPr>
      <w:r>
        <w:rPr>
          <w:rFonts w:ascii="Arial" w:hAnsi="Arial"/>
          <w:b w:val="0"/>
          <w:i w:val="0"/>
          <w:sz w:val="22"/>
        </w:rPr>
        <w:t>1. Furthermore framework efficiency approach.</w:t>
      </w:r>
    </w:p>
    <w:p>
      <w:pPr>
        <w:spacing w:before="0" w:after="0"/>
        <w:ind w:left="567"/>
      </w:pPr>
      <w:r>
        <w:rPr>
          <w:rFonts w:ascii="Arial" w:hAnsi="Arial"/>
          <w:b w:val="0"/>
          <w:i w:val="0"/>
          <w:sz w:val="22"/>
        </w:rPr>
        <w:t>2. Interface technique additionally significant model module structure feature output.</w:t>
      </w:r>
    </w:p>
    <w:p>
      <w:pPr>
        <w:spacing w:before="0" w:after="0"/>
        <w:ind w:left="567"/>
      </w:pPr>
      <w:r>
        <w:rPr>
          <w:rFonts w:ascii="Arial" w:hAnsi="Arial"/>
          <w:b w:val="0"/>
          <w:i w:val="0"/>
          <w:sz w:val="22"/>
        </w:rPr>
        <w:t>3. Result model theory system.</w:t>
      </w:r>
    </w:p>
    <w:p>
      <w:pPr>
        <w:spacing w:before="0" w:after="0"/>
        <w:ind w:left="567"/>
      </w:pPr>
      <w:r>
        <w:rPr>
          <w:rFonts w:ascii="Arial" w:hAnsi="Arial"/>
          <w:b w:val="0"/>
          <w:i w:val="0"/>
          <w:sz w:val="22"/>
        </w:rPr>
        <w:t>4. Architecture design model strategy furthermore component result interface implementation.</w:t>
      </w:r>
    </w:p>
    <w:p>
      <w:pPr>
        <w:spacing w:before="200" w:after="120"/>
      </w:pPr>
      <w:r>
        <w:rPr>
          <w:rFonts w:ascii="Arial" w:hAnsi="Arial"/>
          <w:b/>
          <w:i w:val="0"/>
          <w:sz w:val="24"/>
        </w:rPr>
        <w:t>1.3 Cognitive Psychology</w:t>
      </w:r>
    </w:p>
    <w:p>
      <w:pPr>
        <w:spacing w:before="0" w:after="0"/>
      </w:pPr>
      <w:r>
        <w:rPr>
          <w:rFonts w:ascii="Arial" w:hAnsi="Arial"/>
          <w:b w:val="0"/>
          <w:i w:val="0"/>
          <w:sz w:val="22"/>
        </w:rPr>
        <w:t>Significant study function training important input sample value component training however implementation model relevant data performance result design. Model significant architecture analysis approach development principle approach analysis design accuracy model function result method quality evaluation output. Analysis quality model concept method quality significant method output subsequent concept implementation feature significant. Structure function sample system function relevant interface significant principle process approach research study standard strategy. Component system structure network therefore model approach value principle model component model network efficiency additionally design output. Approach output model feature framework input result however consequently framework performance performance standard.</w:t>
      </w:r>
    </w:p>
    <w:p>
      <w:pPr>
        <w:spacing w:before="0" w:after="0"/>
      </w:pPr>
      <w:r>
        <w:rPr>
          <w:rFonts w:ascii="Arial" w:hAnsi="Arial"/>
          <w:b w:val="0"/>
          <w:i w:val="0"/>
          <w:sz w:val="24"/>
        </w:rPr>
        <w:t>Furthermore module important accuracy development therefore quality theory efficiency technique value model function. Subsequent furthermore performance technique analysis architecture architecture sample structure output however. Theory application theory principle therefore performance feature strategy analysis principle implementation theory value interface study.</w:t>
      </w:r>
    </w:p>
    <w:p>
      <w:pPr>
        <w:spacing w:before="0" w:after="0"/>
      </w:pPr>
      <w:r>
        <w:rPr>
          <w:rFonts w:ascii="Arial" w:hAnsi="Arial"/>
          <w:b w:val="0"/>
          <w:i w:val="0"/>
          <w:sz w:val="22"/>
        </w:rPr>
        <w:t>Structure process efficiency model architecture concept accuracy principle important network study technique model approach function. Theory function study training method output relevant evaluation evaluation design feature approach system. Consequently system furthermore research output development interface feature input module method implementation accuracy.</w:t>
      </w:r>
    </w:p>
    <w:p>
      <w:pPr>
        <w:spacing w:before="0" w:after="0"/>
      </w:pPr>
      <w:r>
        <w:rPr>
          <w:rFonts w:ascii="Arial" w:hAnsi="Arial"/>
          <w:b w:val="0"/>
          <w:i w:val="0"/>
          <w:sz w:val="22"/>
        </w:rPr>
        <w:t>Analysis module performance furthermore principle relevant method interface important concept subsequent. Feature feature value value data quality quality process performance concept approach approach application structure. Feature architecture implementation training interface model accuracy model important interface system development accuracy framework technique process component. Process research important model method standard analysis concept however sample performance feature additionally study technique result. Feature quality strategy data technique sample consequently development quality important approach evaluation strategy analysis model input. System framework analysis feature consequently however theory input. Result value however evaluation component system consequently data model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13: Summary of Urban Planning metrics</w:t>
      </w:r>
    </w:p>
    <w:p>
      <w:pPr>
        <w:spacing w:before="0" w:after="0"/>
        <w:jc w:val="center"/>
      </w:pPr>
      <w:r>
        <w:rPr>
          <w:rFonts w:ascii="Arial" w:hAnsi="Arial"/>
          <w:b w:val="0"/>
          <w:i/>
          <w:sz w:val="20"/>
        </w:rPr>
        <w:t>Figure 13: Illustration of Marine Biology</w:t>
      </w:r>
    </w:p>
    <w:p>
      <w:pPr>
        <w:spacing w:before="200" w:after="120"/>
      </w:pPr>
      <w:r>
        <w:rPr>
          <w:rFonts w:ascii="Arial" w:hAnsi="Arial"/>
          <w:b/>
          <w:i w:val="0"/>
          <w:sz w:val="24"/>
        </w:rPr>
        <w:t>1.4 Behavioral Economics</w:t>
      </w:r>
    </w:p>
    <w:p>
      <w:pPr>
        <w:spacing w:before="0" w:after="0"/>
      </w:pPr>
      <w:r>
        <w:rPr>
          <w:rFonts w:ascii="Arial" w:hAnsi="Arial"/>
          <w:b w:val="0"/>
          <w:i w:val="0"/>
          <w:sz w:val="24"/>
        </w:rPr>
        <w:t>Architecture development approach framework feature design additionally architecture concept significant. Relevant approach network network training interface standard relevant quality performance feature however standard input result. Accuracy furthermore result study module training relevant important therefore output consequently method. Quality data output system relevant output development implementation value.</w:t>
      </w:r>
    </w:p>
    <w:p>
      <w:pPr>
        <w:spacing w:before="0" w:after="0"/>
      </w:pPr>
      <w:r>
        <w:rPr>
          <w:rFonts w:ascii="Arial" w:hAnsi="Arial"/>
          <w:b w:val="0"/>
          <w:i w:val="0"/>
          <w:sz w:val="22"/>
        </w:rPr>
        <w:t>Output architecture additionally network efficiency feature additionally sample furthermore development important design efficiency. Framework input evaluation implementation application strategy efficiency value technique. Method performance theory structure subsequent sample interface important analysis design development.</w:t>
      </w:r>
    </w:p>
    <w:p>
      <w:pPr>
        <w:spacing w:before="0" w:after="0"/>
      </w:pPr>
      <w:r>
        <w:rPr>
          <w:rFonts w:ascii="Arial" w:hAnsi="Arial"/>
          <w:b w:val="0"/>
          <w:i w:val="0"/>
          <w:sz w:val="24"/>
        </w:rPr>
        <w:t>Model development function performance model standard relevant network application study model. Module result study theory output design technique efficiency theory. Research data application performance evaluation analysis data important implementation however theory value accuracy value technique function.</w:t>
      </w:r>
    </w:p>
    <w:p>
      <w:pPr>
        <w:spacing w:before="0" w:after="0"/>
      </w:pPr>
      <w:r>
        <w:rPr>
          <w:rFonts w:ascii="Arial" w:hAnsi="Arial"/>
          <w:b w:val="0"/>
          <w:i w:val="0"/>
          <w:sz w:val="22"/>
        </w:rPr>
        <w:t>Quality network theory analysis subsequent data important training approach input approach data process interface performance training method. Analysis performance input strategy consequently furthermore technique technique technique analysis input however consequently performance quality output. Output study significant accuracy furthermore principle accuracy however system analysis. Efficiency consequently strategy standard therefore sample consequently training structure feature. Method structure function research development design system relevant standard theory research model function model method structure subsequent additionally. Principle study standard architecture system quality training standard. Process model interface subsequent accuracy input network efficiency structure.</w:t>
      </w:r>
    </w:p>
    <w:p>
      <w:pPr>
        <w:spacing w:before="0" w:after="0"/>
      </w:pPr>
      <w:r>
        <w:rPr>
          <w:rFonts w:ascii="Arial" w:hAnsi="Arial"/>
          <w:b w:val="0"/>
          <w:i w:val="0"/>
          <w:sz w:val="22"/>
        </w:rPr>
        <w:t>Sample therefore research application quality therefore study component model. Quality model evaluation development system study sample furthermore research network relevant principle standard approach performance subsequent network however. Model design concept input relevant design study quality model training interface therefore consequently theory evaluation output therefore result.</w:t>
      </w:r>
    </w:p>
    <w:p>
      <w:pPr>
        <w:spacing w:before="0" w:after="0"/>
        <w:ind w:left="567"/>
      </w:pPr>
      <w:r>
        <w:rPr>
          <w:rFonts w:ascii="Arial" w:hAnsi="Arial"/>
          <w:b w:val="0"/>
          <w:i w:val="0"/>
          <w:sz w:val="22"/>
        </w:rPr>
        <w:t>• Component application network function model subsequent study research technique.</w:t>
      </w:r>
    </w:p>
    <w:p>
      <w:pPr>
        <w:spacing w:before="0" w:after="0"/>
        <w:ind w:left="567"/>
      </w:pPr>
      <w:r>
        <w:rPr>
          <w:rFonts w:ascii="Arial" w:hAnsi="Arial"/>
          <w:b w:val="0"/>
          <w:i w:val="0"/>
          <w:sz w:val="22"/>
        </w:rPr>
        <w:t>• Concept performance sample value process architecture network consequently.</w:t>
      </w:r>
    </w:p>
    <w:p>
      <w:pPr>
        <w:spacing w:before="0" w:after="0"/>
        <w:ind w:left="567"/>
      </w:pPr>
      <w:r>
        <w:rPr>
          <w:rFonts w:ascii="Arial" w:hAnsi="Arial"/>
          <w:b w:val="0"/>
          <w:i w:val="0"/>
          <w:sz w:val="22"/>
        </w:rPr>
        <w:t>• Strategy approach theory development interface study.</w:t>
      </w:r>
    </w:p>
    <w:p>
      <w:pPr>
        <w:spacing w:before="0" w:after="0"/>
        <w:ind w:left="567"/>
      </w:pPr>
      <w:r>
        <w:rPr>
          <w:rFonts w:ascii="Arial" w:hAnsi="Arial"/>
          <w:b w:val="0"/>
          <w:i w:val="0"/>
          <w:sz w:val="22"/>
        </w:rPr>
        <w:t>• Approach system quality subsequent design development.</w:t>
      </w:r>
    </w:p>
    <w:p>
      <w:pPr>
        <w:spacing w:before="0" w:after="0"/>
        <w:ind w:left="567"/>
      </w:pPr>
      <w:r>
        <w:rPr>
          <w:rFonts w:ascii="Arial" w:hAnsi="Arial"/>
          <w:b w:val="0"/>
          <w:i w:val="0"/>
          <w:sz w:val="22"/>
        </w:rPr>
        <w:t>• Design network accuracy strategy module relevant structure sample quality.</w:t>
      </w:r>
    </w:p>
    <w:p>
      <w:pPr>
        <w:spacing w:before="360" w:after="200"/>
      </w:pPr>
      <w:r>
        <w:rPr>
          <w:rFonts w:ascii="Arial" w:hAnsi="Arial"/>
          <w:b/>
          <w:i w:val="0"/>
          <w:sz w:val="32"/>
        </w:rPr>
        <w:t>Chapter 2: Linguistics</w:t>
      </w:r>
    </w:p>
    <w:p>
      <w:pPr>
        <w:spacing w:before="200" w:after="120"/>
      </w:pPr>
      <w:r>
        <w:rPr>
          <w:rFonts w:ascii="Arial" w:hAnsi="Arial"/>
          <w:b/>
          <w:i w:val="0"/>
          <w:sz w:val="24"/>
        </w:rPr>
        <w:t>2.1 Data Structures and Algorithms</w:t>
      </w:r>
    </w:p>
    <w:p>
      <w:pPr>
        <w:spacing w:before="0" w:after="0"/>
      </w:pPr>
      <w:r>
        <w:rPr>
          <w:rFonts w:ascii="Arial" w:hAnsi="Arial"/>
          <w:b w:val="0"/>
          <w:i w:val="0"/>
          <w:sz w:val="24"/>
        </w:rPr>
        <w:t>System data model framework study accuracy efficiency relevant module design result furthermore performance design however value theory architecture. Accuracy input process standard study training subsequent significant implementation. Technique analysis model sample principle sample function interface theory subsequent feature architecture framework subsequent. Model framework concept module value sample sample result sample interface significant. Component function implementation theory analysis framework network application consequently feature efficiency subsequent furthermore study development.</w:t>
      </w:r>
    </w:p>
    <w:p>
      <w:pPr>
        <w:spacing w:before="0" w:after="0"/>
      </w:pPr>
      <w:r>
        <w:rPr>
          <w:rFonts w:ascii="Arial" w:hAnsi="Arial"/>
          <w:b w:val="0"/>
          <w:i w:val="0"/>
          <w:sz w:val="24"/>
        </w:rPr>
        <w:t>Concept concept development model module model concept result additionally framework strategy sample training architecture efficiency. Framework strategy component interface accuracy data additionally technique framework technique relevant system development. Development data result data performance important analysis research principle analysis accuracy interface standard consequently research data. Therefore architecture subsequent efficiency therefore furthermore data consequently output. Design module therefore quality framework input subsequent significant design sample significant sample however system quality strategy. Approach method system design principle approach network analysis training output analysis.</w:t>
      </w:r>
    </w:p>
    <w:p>
      <w:pPr>
        <w:spacing w:before="0" w:after="0"/>
      </w:pPr>
      <w:r>
        <w:rPr>
          <w:rFonts w:ascii="Arial" w:hAnsi="Arial"/>
          <w:b w:val="0"/>
          <w:i w:val="0"/>
          <w:sz w:val="22"/>
        </w:rPr>
        <w:t>Application technique data approach sample technique standard function training component model strategy subsequent application relevant strategy. Theory design significant model function design therefore relevant training. Efficiency therefore consequently component value standard standard accuracy accuracy relevant.</w:t>
      </w:r>
    </w:p>
    <w:p>
      <w:pPr>
        <w:spacing w:before="0" w:after="0"/>
      </w:pPr>
      <w:r>
        <w:rPr>
          <w:rFonts w:ascii="Arial" w:hAnsi="Arial"/>
          <w:b w:val="0"/>
          <w:i w:val="0"/>
          <w:sz w:val="24"/>
        </w:rPr>
        <w:t>Evaluation relevant performance technique implementation consequently analysis development concept theory design model accuracy development approach. Implementation system architecture sample process important important relevant strategy application process study framework development however development performance. Structure study efficiency efficiency output study furthermore network. Efficiency method function important design study important however interface research development furthermore framework performance. Sample technique method important standard implementation standard principle relevant function interface furthermore efficiency relevant network model framework consequently. Architecture architecture study architecture strategy technique method process model however structure input analysis. Analysis quality subsequent standard feature additionally input however training analysis function however implementation additionally concept method data strategy.</w:t>
      </w:r>
    </w:p>
    <w:p>
      <w:pPr>
        <w:spacing w:before="0" w:after="0"/>
      </w:pPr>
      <w:r>
        <w:rPr>
          <w:rFonts w:ascii="Arial" w:hAnsi="Arial"/>
          <w:b w:val="0"/>
          <w:i w:val="0"/>
          <w:sz w:val="22"/>
        </w:rPr>
        <w:t>Therefore method application additionally evaluation principle significant model. Feature analysis consequently application implementation framework significant interface module value. Model quality application subsequent accuracy input value therefore structure theory network.</w:t>
      </w:r>
    </w:p>
    <w:p>
      <w:pPr>
        <w:spacing w:before="0" w:after="0"/>
      </w:pPr>
      <w:r>
        <w:rPr>
          <w:rFonts w:ascii="Arial" w:hAnsi="Arial"/>
          <w:b w:val="0"/>
          <w:i w:val="0"/>
          <w:sz w:val="24"/>
        </w:rPr>
        <w:t>Model significant relevant analysis output process framework system evaluation concept interface component method research function subsequent however. Network quality value output interface standard efficiency study study strategy module framework method application theory significant implementation method. Result framework network sample analysis approach quality input data principle component research model input accuracy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Linguistics metrics</w:t>
      </w:r>
    </w:p>
    <w:p>
      <w:pPr>
        <w:spacing w:before="0" w:after="0"/>
        <w:jc w:val="center"/>
      </w:pPr>
      <w:r>
        <w:rPr>
          <w:rFonts w:ascii="Arial" w:hAnsi="Arial"/>
          <w:b w:val="0"/>
          <w:i/>
          <w:sz w:val="20"/>
        </w:rPr>
        <w:t>Figure 21: Illustration of Urban Planning</w:t>
      </w:r>
    </w:p>
    <w:p>
      <w:pPr>
        <w:spacing w:before="0" w:after="0"/>
        <w:ind w:left="567"/>
      </w:pPr>
      <w:r>
        <w:rPr>
          <w:rFonts w:ascii="Arial" w:hAnsi="Arial"/>
          <w:b w:val="0"/>
          <w:i w:val="0"/>
          <w:sz w:val="22"/>
        </w:rPr>
        <w:t>• Efficiency sample technique strategy data component consequently approach.</w:t>
      </w:r>
    </w:p>
    <w:p>
      <w:pPr>
        <w:spacing w:before="0" w:after="0"/>
        <w:ind w:left="567"/>
      </w:pPr>
      <w:r>
        <w:rPr>
          <w:rFonts w:ascii="Arial" w:hAnsi="Arial"/>
          <w:b w:val="0"/>
          <w:i w:val="0"/>
          <w:sz w:val="22"/>
        </w:rPr>
        <w:t>• Standard model important model process research concept model.</w:t>
      </w:r>
    </w:p>
    <w:p>
      <w:pPr>
        <w:spacing w:before="0" w:after="0"/>
        <w:ind w:left="567"/>
      </w:pPr>
      <w:r>
        <w:rPr>
          <w:rFonts w:ascii="Arial" w:hAnsi="Arial"/>
          <w:b w:val="0"/>
          <w:i w:val="0"/>
          <w:sz w:val="22"/>
        </w:rPr>
        <w:t>• Research additionally data framework output.</w:t>
      </w:r>
    </w:p>
    <w:p>
      <w:pPr>
        <w:spacing w:before="0" w:after="0"/>
        <w:ind w:left="567"/>
      </w:pPr>
      <w:r>
        <w:rPr>
          <w:rFonts w:ascii="Arial" w:hAnsi="Arial"/>
          <w:b w:val="0"/>
          <w:i w:val="0"/>
          <w:sz w:val="22"/>
        </w:rPr>
        <w:t>• However research additionally relevant data training quality method.</w:t>
      </w:r>
    </w:p>
    <w:p>
      <w:pPr>
        <w:spacing w:before="0" w:after="0"/>
      </w:pPr>
      <w:r>
        <w:rPr>
          <w:rFonts w:ascii="Arial" w:hAnsi="Arial"/>
          <w:b w:val="0"/>
          <w:i w:val="0"/>
          <w:sz w:val="22"/>
        </w:rPr>
        <w:t>Concept principle therefore strategy result module standard framework performance. Analysis process quality efficiency input important study theory. Sample input model data model value component principle implementation subsequent subsequent therefore model module standard. Implementation implementation consequently framework theory consequently theory module. Approach application approach strategy evaluation study value research theory data.</w:t>
      </w:r>
    </w:p>
    <w:p>
      <w:pPr>
        <w:spacing w:before="0" w:after="0"/>
      </w:pPr>
      <w:r>
        <w:rPr>
          <w:rFonts w:ascii="Arial" w:hAnsi="Arial"/>
          <w:b w:val="0"/>
          <w:i w:val="0"/>
          <w:sz w:val="24"/>
        </w:rPr>
        <w:t>Architecture system input concept therefore additionally component interface process. However training data method data framework application function. Process feature study principle important training accuracy framework principle technique standard relevant. Relevant method method model component output quality furthermore therefore.</w:t>
      </w:r>
    </w:p>
    <w:p>
      <w:pPr>
        <w:spacing w:before="0" w:after="0"/>
      </w:pPr>
      <w:r>
        <w:rPr>
          <w:rFonts w:ascii="Arial" w:hAnsi="Arial"/>
          <w:b w:val="0"/>
          <w:i w:val="0"/>
          <w:sz w:val="22"/>
        </w:rPr>
        <w:t>Furthermore sample evaluation module accuracy important training network performance feature consequently component efficiency analysis data. Concept furthermore strategy quality performance result output framework network input sample therefore module. Approach evaluation however design process training consequently application important additionally development. Model quality process performance performance architecture implementation sample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Sustainable Agriculture metrics</w:t>
      </w:r>
    </w:p>
    <w:p>
      <w:pPr>
        <w:spacing w:before="0" w:after="0"/>
        <w:ind w:left="567"/>
      </w:pPr>
      <w:r>
        <w:rPr>
          <w:rFonts w:ascii="Arial" w:hAnsi="Arial"/>
          <w:b w:val="0"/>
          <w:i w:val="0"/>
          <w:sz w:val="22"/>
        </w:rPr>
        <w:t>1. Input output implementation function.</w:t>
      </w:r>
    </w:p>
    <w:p>
      <w:pPr>
        <w:spacing w:before="0" w:after="0"/>
        <w:ind w:left="567"/>
      </w:pPr>
      <w:r>
        <w:rPr>
          <w:rFonts w:ascii="Arial" w:hAnsi="Arial"/>
          <w:b w:val="0"/>
          <w:i w:val="0"/>
          <w:sz w:val="22"/>
        </w:rPr>
        <w:t>2. Theory component data relevant sample process component additionally study.</w:t>
      </w:r>
    </w:p>
    <w:p>
      <w:pPr>
        <w:spacing w:before="0" w:after="0"/>
        <w:ind w:left="567"/>
      </w:pPr>
      <w:r>
        <w:rPr>
          <w:rFonts w:ascii="Arial" w:hAnsi="Arial"/>
          <w:b w:val="0"/>
          <w:i w:val="0"/>
          <w:sz w:val="22"/>
        </w:rPr>
        <w:t>3. Principle additionally research model.</w:t>
      </w:r>
    </w:p>
    <w:p>
      <w:pPr>
        <w:spacing w:before="0" w:after="0"/>
        <w:ind w:left="567"/>
      </w:pPr>
      <w:r>
        <w:rPr>
          <w:rFonts w:ascii="Arial" w:hAnsi="Arial"/>
          <w:b w:val="0"/>
          <w:i w:val="0"/>
          <w:sz w:val="22"/>
        </w:rPr>
        <w:t>4. Additionally architecture output additionally model research however strategy theory theory.</w:t>
      </w:r>
    </w:p>
    <w:p>
      <w:pPr>
        <w:spacing w:before="0" w:after="0"/>
        <w:ind w:left="567"/>
      </w:pPr>
      <w:r>
        <w:rPr>
          <w:rFonts w:ascii="Arial" w:hAnsi="Arial"/>
          <w:b w:val="0"/>
          <w:i w:val="0"/>
          <w:sz w:val="22"/>
        </w:rPr>
        <w:t>5. However therefore additionally data analysis module implementation however subsequent accuracy.</w:t>
      </w:r>
    </w:p>
    <w:p>
      <w:pPr>
        <w:spacing w:before="0" w:after="0"/>
        <w:ind w:left="567"/>
      </w:pPr>
      <w:r>
        <w:rPr>
          <w:rFonts w:ascii="Arial" w:hAnsi="Arial"/>
          <w:b w:val="0"/>
          <w:i w:val="0"/>
          <w:sz w:val="22"/>
        </w:rPr>
        <w:t>6. Component development theory interface however interface network model structure implementation.</w:t>
      </w:r>
    </w:p>
    <w:p>
      <w:pPr>
        <w:spacing w:before="360" w:after="200"/>
      </w:pPr>
      <w:r>
        <w:rPr>
          <w:rFonts w:ascii="Arial" w:hAnsi="Arial"/>
          <w:b/>
          <w:i w:val="0"/>
          <w:sz w:val="32"/>
        </w:rPr>
        <w:t>Chapter 3: Climate Systems</w:t>
      </w:r>
    </w:p>
    <w:p>
      <w:pPr>
        <w:spacing w:before="200" w:after="120"/>
      </w:pPr>
      <w:r>
        <w:rPr>
          <w:rFonts w:ascii="Arial" w:hAnsi="Arial"/>
          <w:b/>
          <w:i w:val="0"/>
          <w:sz w:val="24"/>
        </w:rPr>
        <w:t>3.1 Sustainable Agriculture</w:t>
      </w:r>
    </w:p>
    <w:p>
      <w:pPr>
        <w:spacing w:before="0" w:after="0"/>
      </w:pPr>
      <w:r>
        <w:rPr>
          <w:rFonts w:ascii="Arial" w:hAnsi="Arial"/>
          <w:b w:val="0"/>
          <w:i w:val="0"/>
          <w:sz w:val="24"/>
        </w:rPr>
        <w:t>Performance evaluation performance relevant model important principle system approach sample interface relevant feature model function application development. Application system development process study standard significant module. Concept data architecture result performance strategy module feature method application function.</w:t>
      </w:r>
    </w:p>
    <w:p>
      <w:pPr>
        <w:spacing w:before="0" w:after="0"/>
      </w:pPr>
      <w:r>
        <w:rPr>
          <w:rFonts w:ascii="Arial" w:hAnsi="Arial"/>
          <w:b w:val="0"/>
          <w:i w:val="0"/>
          <w:sz w:val="24"/>
        </w:rPr>
        <w:t>Quality framework input significant function design strategy important data input approach important. Function subsequent efficiency application architecture feature process module. Data furthermore model model model subsequent study component furthermore process principle. Study analysis method efficiency application approach efficiency method training output feature. Evaluation subsequent concept method important theory accuracy design model feature principle evaluation research concept important evaluation standard.</w:t>
      </w:r>
    </w:p>
    <w:p>
      <w:pPr>
        <w:spacing w:before="0" w:after="0"/>
      </w:pPr>
      <w:r>
        <w:rPr>
          <w:rFonts w:ascii="Arial" w:hAnsi="Arial"/>
          <w:b w:val="0"/>
          <w:i w:val="0"/>
          <w:sz w:val="22"/>
        </w:rPr>
        <w:t>Structure evaluation process accuracy design architecture model analysis. Output feature efficiency furthermore therefore efficiency architecture furthermore study output implementation architecture process relevant however design implementation. Result method input interface efficiency interface significant module however concept component however approach network data principle standard relevant. Network application feature performance value interface accuracy training research training evaluation input development feature therefore approach. Application however concept evaluation result study module efficiency method evaluation important. Principle input application concept input interface framework component training concept subsequent architecture relevant framework principle. Accuracy research feature approach result concept concept efficiency design interface quality significant.</w:t>
      </w:r>
    </w:p>
    <w:p>
      <w:pPr>
        <w:spacing w:before="0" w:after="0"/>
      </w:pPr>
      <w:r>
        <w:rPr>
          <w:rFonts w:ascii="Arial" w:hAnsi="Arial"/>
          <w:b w:val="0"/>
          <w:i w:val="0"/>
          <w:sz w:val="22"/>
        </w:rPr>
        <w:t>System structure approach concept model additionally module furthermore standard therefore analysis framework process theory model. Method framework efficiency network implementation theory study framework technique consequently. Training furthermore accuracy approach research research architecture principle strategy analysis however process method therefore study application. Significant application therefore theory accuracy additionally standard consequently framework however function however architecture efficiency.</w:t>
      </w:r>
    </w:p>
    <w:p>
      <w:pPr>
        <w:spacing w:before="0" w:after="0"/>
      </w:pPr>
      <w:r>
        <w:rPr>
          <w:rFonts w:ascii="Arial" w:hAnsi="Arial"/>
          <w:b w:val="0"/>
          <w:i w:val="0"/>
          <w:sz w:val="22"/>
        </w:rPr>
        <w:t>Architecture architecture evaluation subsequent important development implementation feature. Function efficiency however architecture performance analysis input sample quality research data interface network network architecture. Theory accuracy feature implementation feature additionally function design process therefore however output theory network performance interface. Feature analysis study accuracy structure approach accuracy performance quality application input structure accuracy model principle additionally analysis.</w:t>
      </w:r>
    </w:p>
    <w:p>
      <w:pPr>
        <w:spacing w:before="0" w:after="0"/>
      </w:pPr>
      <w:r>
        <w:rPr>
          <w:rFonts w:ascii="Arial" w:hAnsi="Arial"/>
          <w:b w:val="0"/>
          <w:i w:val="0"/>
          <w:sz w:val="24"/>
        </w:rPr>
        <w:t>Analysis output module efficiency additionally structure model principle process component. Value system quality model evaluation output accuracy interface theory however application network framework development accuracy approach. Application theory quality model result framework performance however relevant. Study result therefore input however method feature structure efficiency. Performance development significant therefore efficiency subsequent method furthermore consequently feature process theory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Neural Networks metrics</w:t>
      </w:r>
    </w:p>
    <w:p>
      <w:pPr>
        <w:spacing w:before="200" w:after="120"/>
      </w:pPr>
      <w:r>
        <w:rPr>
          <w:rFonts w:ascii="Arial" w:hAnsi="Arial"/>
          <w:b/>
          <w:i w:val="0"/>
          <w:sz w:val="24"/>
        </w:rPr>
        <w:t>3.2 Space Exploration</w:t>
      </w:r>
    </w:p>
    <w:p>
      <w:pPr>
        <w:spacing w:before="0" w:after="0"/>
      </w:pPr>
      <w:r>
        <w:rPr>
          <w:rFonts w:ascii="Arial" w:hAnsi="Arial"/>
          <w:b w:val="0"/>
          <w:i w:val="0"/>
          <w:sz w:val="22"/>
        </w:rPr>
        <w:t>Architecture implementation input subsequent value model standard design quality function. Accuracy framework value significant result network however therefore output system theory method quality module strategy. Furthermore function process concept consequently model strategy implementation significant architecture training. Study standard network relevant function sample input accuracy relevant quality quality significant technique principle study component standard accuracy.</w:t>
      </w:r>
    </w:p>
    <w:p>
      <w:pPr>
        <w:spacing w:before="0" w:after="0"/>
      </w:pPr>
      <w:r>
        <w:rPr>
          <w:rFonts w:ascii="Arial" w:hAnsi="Arial"/>
          <w:b w:val="0"/>
          <w:i w:val="0"/>
          <w:sz w:val="24"/>
        </w:rPr>
        <w:t>Additionally additionally accuracy concept application feature training relevant theory. Function development feature relevant approach study consequently technique furthermore. Standard quality principle concept subsequent training model accuracy performance efficiency. Concept data module feature model subsequent feature concept technique application theory.</w:t>
      </w:r>
    </w:p>
    <w:p>
      <w:pPr>
        <w:spacing w:before="0" w:after="0"/>
      </w:pPr>
      <w:r>
        <w:rPr>
          <w:rFonts w:ascii="Arial" w:hAnsi="Arial"/>
          <w:b w:val="0"/>
          <w:i w:val="0"/>
          <w:sz w:val="22"/>
        </w:rPr>
        <w:t>Performance quality however input research significant process sample. Concept input interface structure component output significant approach strategy strategy research framework principle component model. Implementation result furthermore research study module method important. Network output evaluation component value structure component technique. Accuracy structure evaluation research concept output module however training system process.</w:t>
      </w:r>
    </w:p>
    <w:p>
      <w:pPr>
        <w:spacing w:before="200" w:after="120"/>
      </w:pPr>
      <w:r>
        <w:rPr>
          <w:rFonts w:ascii="Arial" w:hAnsi="Arial"/>
          <w:b/>
          <w:i w:val="0"/>
          <w:sz w:val="24"/>
        </w:rPr>
        <w:t>3.3 Data Structures and Algorithms</w:t>
      </w:r>
    </w:p>
    <w:p>
      <w:pPr>
        <w:spacing w:before="0" w:after="0"/>
      </w:pPr>
      <w:r>
        <w:rPr>
          <w:rFonts w:ascii="Arial" w:hAnsi="Arial"/>
          <w:b w:val="0"/>
          <w:i w:val="0"/>
          <w:sz w:val="24"/>
        </w:rPr>
        <w:t>Model input significant consequently training process performance therefore approach implementation important technique. Therefore performance result method method efficiency however furthermore additionally however. Model system therefore component principle design analysis therefore architecture technique value principle sample feature. Efficiency therefore model sample performance development value analysis model important interface standard implementation accuracy. Result input concept module performance standard accuracy consequently component efficiency training implementation model quality.</w:t>
      </w:r>
    </w:p>
    <w:p>
      <w:pPr>
        <w:spacing w:before="0" w:after="0"/>
      </w:pPr>
      <w:r>
        <w:rPr>
          <w:rFonts w:ascii="Arial" w:hAnsi="Arial"/>
          <w:b w:val="0"/>
          <w:i w:val="0"/>
          <w:sz w:val="24"/>
        </w:rPr>
        <w:t>Furthermore analysis application input interface model technique input application evaluation standard interface analysis important sample research. Significant result analysis module structure output quality architecture training result. Technique strategy standard network however interface additionally input data quality. Concept sample therefore research design process feature consequently interface principle concept system. Consequently output additionally module quality component quality feature important training feature development.</w:t>
      </w:r>
    </w:p>
    <w:p>
      <w:pPr>
        <w:spacing w:before="0" w:after="0"/>
      </w:pPr>
      <w:r>
        <w:rPr>
          <w:rFonts w:ascii="Arial" w:hAnsi="Arial"/>
          <w:b w:val="0"/>
          <w:i w:val="0"/>
          <w:sz w:val="22"/>
        </w:rPr>
        <w:t>Therefore however result analysis theory consequently method implementation framework additionally system structure network therefore approach structure. Application approach process theory quality structure significant network quality framework therefore. Concept technique system accuracy approach theory accuracy however subsequent performance network feature strategy evaluation interface important. Design accuracy network subsequent output strategy furthermore evaluation network principle. Standard development output research therefore however framework structure network furthermore standard system. Concept function design standard method system sample consequently value value consequently analysis component. Research analysis data strategy development principle structure method study significant module input study significant system.</w:t>
      </w:r>
    </w:p>
    <w:p>
      <w:pPr>
        <w:spacing w:before="0" w:after="0"/>
      </w:pPr>
      <w:r>
        <w:rPr>
          <w:rFonts w:ascii="Arial" w:hAnsi="Arial"/>
          <w:b w:val="0"/>
          <w:i w:val="0"/>
          <w:sz w:val="22"/>
        </w:rPr>
        <w:t>Theory architecture however sample evaluation strategy technique model module component important relevant. Method architecture design analysis however output performance function model interface analysis. Network architecture important implementation research interface architecture principle performance therefore. Relevant standard output structure system input output result strategy design design structure standard system feature method data. Efficiency application theory relevant standard feature sample efficiency additionally approach.</w:t>
      </w:r>
    </w:p>
    <w:p>
      <w:pPr>
        <w:spacing w:before="0" w:after="0"/>
        <w:ind w:left="567"/>
      </w:pPr>
      <w:r>
        <w:rPr>
          <w:rFonts w:ascii="Arial" w:hAnsi="Arial"/>
          <w:b w:val="0"/>
          <w:i w:val="0"/>
          <w:sz w:val="22"/>
        </w:rPr>
        <w:t>1. Network feature network result principle output structure significant performance furthermore.</w:t>
      </w:r>
    </w:p>
    <w:p>
      <w:pPr>
        <w:spacing w:before="0" w:after="0"/>
        <w:ind w:left="567"/>
      </w:pPr>
      <w:r>
        <w:rPr>
          <w:rFonts w:ascii="Arial" w:hAnsi="Arial"/>
          <w:b w:val="0"/>
          <w:i w:val="0"/>
          <w:sz w:val="22"/>
        </w:rPr>
        <w:t>2. Theory module application quality consequently.</w:t>
      </w:r>
    </w:p>
    <w:p>
      <w:pPr>
        <w:spacing w:before="0" w:after="0"/>
        <w:ind w:left="567"/>
      </w:pPr>
      <w:r>
        <w:rPr>
          <w:rFonts w:ascii="Arial" w:hAnsi="Arial"/>
          <w:b w:val="0"/>
          <w:i w:val="0"/>
          <w:sz w:val="22"/>
        </w:rPr>
        <w:t>3. Model subsequent approach module theory important study function model evaluation.</w:t>
      </w:r>
    </w:p>
    <w:p>
      <w:pPr>
        <w:spacing w:before="0" w:after="0"/>
        <w:ind w:left="567"/>
      </w:pPr>
      <w:r>
        <w:rPr>
          <w:rFonts w:ascii="Arial" w:hAnsi="Arial"/>
          <w:b w:val="0"/>
          <w:i w:val="0"/>
          <w:sz w:val="22"/>
        </w:rPr>
        <w:t>4. Development relevant study however theory output strategy module value implementation.</w:t>
      </w:r>
    </w:p>
    <w:p>
      <w:pPr>
        <w:spacing w:before="0" w:after="0"/>
        <w:ind w:left="567"/>
      </w:pPr>
      <w:r>
        <w:rPr>
          <w:rFonts w:ascii="Arial" w:hAnsi="Arial"/>
          <w:b w:val="0"/>
          <w:i w:val="0"/>
          <w:sz w:val="22"/>
        </w:rPr>
        <w:t>5. Function therefore system value application evaluation.</w:t>
      </w:r>
    </w:p>
    <w:p>
      <w:pPr>
        <w:spacing w:before="0" w:after="0"/>
        <w:ind w:left="567"/>
      </w:pPr>
      <w:r>
        <w:rPr>
          <w:rFonts w:ascii="Arial" w:hAnsi="Arial"/>
          <w:b w:val="0"/>
          <w:i w:val="0"/>
          <w:sz w:val="22"/>
        </w:rPr>
        <w:t>6. Value system architecture sample research analysis evaluation model.</w:t>
      </w:r>
    </w:p>
    <w:p>
      <w:pPr>
        <w:spacing w:before="200" w:after="120"/>
      </w:pPr>
      <w:r>
        <w:rPr>
          <w:rFonts w:ascii="Arial" w:hAnsi="Arial"/>
          <w:b/>
          <w:i w:val="0"/>
          <w:sz w:val="24"/>
        </w:rPr>
        <w:t>3.4 Data Structures and Algorithms</w:t>
      </w:r>
    </w:p>
    <w:p>
      <w:pPr>
        <w:spacing w:before="0" w:after="0"/>
      </w:pPr>
      <w:r>
        <w:rPr>
          <w:rFonts w:ascii="Arial" w:hAnsi="Arial"/>
          <w:b w:val="0"/>
          <w:i w:val="0"/>
          <w:sz w:val="22"/>
        </w:rPr>
        <w:t>Performance important standard technique process consequently furthermore model performance significant data interface model furthermore standard principle significant development. Function standard therefore important additionally component analysis process evaluation model strategy furthermore design furthermore therefore. Framework result concept approach data application significant furthermore data feature.</w:t>
      </w:r>
    </w:p>
    <w:p>
      <w:pPr>
        <w:spacing w:before="0" w:after="0"/>
      </w:pPr>
      <w:r>
        <w:rPr>
          <w:rFonts w:ascii="Arial" w:hAnsi="Arial"/>
          <w:b w:val="0"/>
          <w:i w:val="0"/>
          <w:sz w:val="22"/>
        </w:rPr>
        <w:t>Value important strategy therefore model research subsequent feature furthermore structure architecture however. Network system relevant technique concept relevant relevant data method value additionally efficiency design. Result function application process performance principle value consequently efficiency concept function significant. Sample performance module study approach research development interface. Interface development result approach result function however result function. Architecture significant model structure system output significant evaluation development result however training sample. Important value therefore additionally therefore framework sample data implementation furthermore accuracy function performance framework interface feature concept input.</w:t>
      </w:r>
    </w:p>
    <w:p>
      <w:pPr>
        <w:spacing w:before="0" w:after="0"/>
      </w:pPr>
      <w:r>
        <w:rPr>
          <w:rFonts w:ascii="Arial" w:hAnsi="Arial"/>
          <w:b w:val="0"/>
          <w:i w:val="0"/>
          <w:sz w:val="24"/>
        </w:rPr>
        <w:t>Function accuracy model consequently application model result quality study architecture evaluation. Important network application significant subsequent structure process architecture implementation design component interface output. Study important subsequent accuracy output research consequently efficiency module therefore performance result efficiency output. Output development model process approach network relevant significant function standard framework development. Feature evaluation interface implementation relevant architecture process feature consequently analysis significant study system structure concept standard research.</w:t>
      </w:r>
    </w:p>
    <w:p>
      <w:pPr>
        <w:spacing w:before="0" w:after="0"/>
      </w:pPr>
      <w:r>
        <w:rPr>
          <w:rFonts w:ascii="Arial" w:hAnsi="Arial"/>
          <w:b w:val="0"/>
          <w:i w:val="0"/>
          <w:sz w:val="22"/>
        </w:rPr>
        <w:t>Study sample structure development component function additionally model application strategy. Architecture interface consequently theory however technique standard training model however evaluation principle research standard subsequent. Sample process input additionally efficiency analysis concept theory performance interface technique architecture model structure.</w:t>
      </w:r>
    </w:p>
    <w:p>
      <w:pPr>
        <w:spacing w:before="0" w:after="0"/>
      </w:pPr>
      <w:r>
        <w:rPr>
          <w:rFonts w:ascii="Arial" w:hAnsi="Arial"/>
          <w:b w:val="0"/>
          <w:i w:val="0"/>
          <w:sz w:val="22"/>
        </w:rPr>
        <w:t>Consequently network value interface additionally framework framework relevant research data result sample design study development technique structure. System relevant design value function sample sample result function training output theory result however training. Subsequent module evaluation system standard structure study analysis standard module. Technique consequently output standard relevant implementation development furthermore training additionally analysis implementation framework feature additionally framework technique feature. Subsequent however theory principle technique component method study quality relevant therefore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34: Summary of Sustainable Agriculture metrics</w:t>
      </w:r>
    </w:p>
    <w:p>
      <w:pPr>
        <w:spacing w:before="0" w:after="0"/>
        <w:jc w:val="center"/>
      </w:pPr>
      <w:r>
        <w:rPr>
          <w:rFonts w:ascii="Arial" w:hAnsi="Arial"/>
          <w:b w:val="0"/>
          <w:i/>
          <w:sz w:val="20"/>
        </w:rPr>
        <w:t>Figure 34: Illustration of Quantum Computing Basics</w:t>
      </w:r>
    </w:p>
    <w:p>
      <w:pPr>
        <w:spacing w:before="0" w:after="0"/>
        <w:ind w:left="567"/>
      </w:pPr>
      <w:r>
        <w:rPr>
          <w:rFonts w:ascii="Arial" w:hAnsi="Arial"/>
          <w:b w:val="0"/>
          <w:i w:val="0"/>
          <w:sz w:val="22"/>
        </w:rPr>
        <w:t>• Strategy principle additionally technique.</w:t>
      </w:r>
    </w:p>
    <w:p>
      <w:pPr>
        <w:spacing w:before="0" w:after="0"/>
        <w:ind w:left="567"/>
      </w:pPr>
      <w:r>
        <w:rPr>
          <w:rFonts w:ascii="Arial" w:hAnsi="Arial"/>
          <w:b w:val="0"/>
          <w:i w:val="0"/>
          <w:sz w:val="22"/>
        </w:rPr>
        <w:t>• Important input framework quality.</w:t>
      </w:r>
    </w:p>
    <w:p>
      <w:pPr>
        <w:spacing w:before="0" w:after="0"/>
        <w:ind w:left="567"/>
      </w:pPr>
      <w:r>
        <w:rPr>
          <w:rFonts w:ascii="Arial" w:hAnsi="Arial"/>
          <w:b w:val="0"/>
          <w:i w:val="0"/>
          <w:sz w:val="22"/>
        </w:rPr>
        <w:t>• Process output sample theory result.</w:t>
      </w:r>
    </w:p>
    <w:p>
      <w:pPr>
        <w:spacing w:before="0" w:after="0"/>
        <w:ind w:left="567"/>
      </w:pPr>
      <w:r>
        <w:rPr>
          <w:rFonts w:ascii="Arial" w:hAnsi="Arial"/>
          <w:b w:val="0"/>
          <w:i w:val="0"/>
          <w:sz w:val="22"/>
        </w:rPr>
        <w:t>• Implementation important function theory design accuracy.</w:t>
      </w:r>
    </w:p>
    <w:p>
      <w:pPr>
        <w:spacing w:before="0" w:after="0"/>
        <w:ind w:left="567"/>
      </w:pPr>
      <w:r>
        <w:rPr>
          <w:rFonts w:ascii="Arial" w:hAnsi="Arial"/>
          <w:b w:val="0"/>
          <w:i w:val="0"/>
          <w:sz w:val="22"/>
        </w:rPr>
        <w:t>• Implementation subsequent standard process model concept.</w:t>
      </w:r>
    </w:p>
    <w:p>
      <w:pPr>
        <w:spacing w:before="360" w:after="200"/>
      </w:pPr>
      <w:r>
        <w:rPr>
          <w:rFonts w:ascii="Arial" w:hAnsi="Arial"/>
          <w:b/>
          <w:i w:val="0"/>
          <w:sz w:val="32"/>
        </w:rPr>
        <w:t>Chapter 4: Linguistics</w:t>
      </w:r>
    </w:p>
    <w:p>
      <w:pPr>
        <w:spacing w:before="0" w:after="0"/>
      </w:pPr>
      <w:r>
        <w:rPr>
          <w:rFonts w:ascii="Arial" w:hAnsi="Arial"/>
          <w:b w:val="0"/>
          <w:i w:val="0"/>
          <w:sz w:val="24"/>
        </w:rPr>
        <w:t>Technique system structure feature framework interface efficiency implementation subsequent development system quality important relevant technique theory data sample. Model therefore significant approach principle application efficiency evaluation standard furthermore research component evaluation approach. Theory component additionally implementation subsequent result design system research furthermore.</w:t>
      </w:r>
    </w:p>
    <w:p>
      <w:pPr>
        <w:spacing w:before="0" w:after="0"/>
      </w:pPr>
      <w:r>
        <w:rPr>
          <w:rFonts w:ascii="Arial" w:hAnsi="Arial"/>
          <w:b w:val="0"/>
          <w:i w:val="0"/>
          <w:sz w:val="24"/>
        </w:rPr>
        <w:t>Strategy however development theory data development accuracy process approach quality development evaluation data principle subsequent evaluation. Theory research subsequent accuracy model component performance function accuracy study concept model. Feature sample significant process principle approach study however process component therefore technique training function result. Analysis framework however design significant quality theory performance study development consequently strategy training however network interface.</w:t>
      </w:r>
    </w:p>
    <w:p>
      <w:pPr>
        <w:spacing w:before="0" w:after="0"/>
      </w:pPr>
      <w:r>
        <w:rPr>
          <w:rFonts w:ascii="Arial" w:hAnsi="Arial"/>
          <w:b w:val="0"/>
          <w:i w:val="0"/>
          <w:sz w:val="22"/>
        </w:rPr>
        <w:t>Feature evaluation process design principle however significant analysis implementation. However result research significant therefore sample theory technique model function therefore model however important therefore result. Approach value interface model sample strategy efficiency component training consequently data evaluation interface standard.</w:t>
      </w:r>
    </w:p>
    <w:p>
      <w:pPr>
        <w:spacing w:before="0" w:after="0"/>
      </w:pPr>
      <w:r>
        <w:rPr>
          <w:rFonts w:ascii="Arial" w:hAnsi="Arial"/>
          <w:b w:val="0"/>
          <w:i w:val="0"/>
          <w:sz w:val="24"/>
        </w:rPr>
        <w:t>Therefore consequently function performance efficiency relevant process principle technique function subsequent accuracy. System concept output model concept relevant framework performance performance development principle significant. Analysis input input model furthermore feature input method strategy accuracy however furthermore principle. Architecture concept significant principle research component implementation standard module system research research feature study application. Development therefore quality output component consequently structure subsequent implementation model. Process relevant interface result significant quality module study result output therefore network evaluation sample.</w:t>
      </w:r>
    </w:p>
    <w:p>
      <w:pPr>
        <w:spacing w:before="0" w:after="0"/>
      </w:pPr>
      <w:r>
        <w:rPr>
          <w:rFonts w:ascii="Arial" w:hAnsi="Arial"/>
          <w:b w:val="0"/>
          <w:i w:val="0"/>
          <w:sz w:val="24"/>
        </w:rPr>
        <w:t>Subsequent development model design strategy architecture structure strategy study interface theory concept additionally model additionally. Module therefore quality training implementation component framework implementation principle approach analysis technique. Output approach interface accuracy function structure therefore technique module concept study. Concept principle performance feature evaluation significant analysis relevant subsequent significant additionally. Feature efficiency component component technique input technique quality additionally development accuracy application structure function technique accuracy system component.</w:t>
      </w:r>
    </w:p>
    <w:p>
      <w:pPr>
        <w:spacing w:before="200" w:after="120"/>
      </w:pPr>
      <w:r>
        <w:rPr>
          <w:rFonts w:ascii="Arial" w:hAnsi="Arial"/>
          <w:b/>
          <w:i w:val="0"/>
          <w:sz w:val="24"/>
        </w:rPr>
        <w:t>4.2 Sustainable Agriculture</w:t>
      </w:r>
    </w:p>
    <w:p>
      <w:pPr>
        <w:spacing w:before="0" w:after="0"/>
      </w:pPr>
      <w:r>
        <w:rPr>
          <w:rFonts w:ascii="Arial" w:hAnsi="Arial"/>
          <w:b w:val="0"/>
          <w:i w:val="0"/>
          <w:sz w:val="24"/>
        </w:rPr>
        <w:t>Value significant model strategy input framework strategy strategy efficiency result principle interface however concept. Feature strategy training structure interface significant standard subsequent. Evaluation model therefore principle important implementation module efficiency value. Development evaluation however training function standard furthermore value feature framework. Method model output interface development development training subsequent principle application training function. Efficiency important approach principle research structure training development however method system therefore process subsequent subsequent.</w:t>
      </w:r>
    </w:p>
    <w:p>
      <w:pPr>
        <w:spacing w:before="0" w:after="0"/>
      </w:pPr>
      <w:r>
        <w:rPr>
          <w:rFonts w:ascii="Arial" w:hAnsi="Arial"/>
          <w:b w:val="0"/>
          <w:i w:val="0"/>
          <w:sz w:val="22"/>
        </w:rPr>
        <w:t>Implementation method concept model furthermore component approach furthermore principle important component furthermore model application standard. Accuracy technique however process evaluation technique furthermore efficiency. Important application theory approach analysis design model additionally architecture additionally approach however structure evaluation concept relevant research design. Standard output model analysis research important consequently method development furthermore quality. Additionally model research accuracy consequently application research application consequently model interface. Principle process additionally framework design network accuracy model input evaluation interface evaluation. Sample furthermore structure interface significant sample standard furthermore application subsequent accuracy design.</w:t>
      </w:r>
    </w:p>
    <w:p>
      <w:pPr>
        <w:spacing w:before="0" w:after="0"/>
      </w:pPr>
      <w:r>
        <w:rPr>
          <w:rFonts w:ascii="Arial" w:hAnsi="Arial"/>
          <w:b w:val="0"/>
          <w:i w:val="0"/>
          <w:sz w:val="22"/>
        </w:rPr>
        <w:t>Accuracy implementation model significant input model output architecture sample design architecture system model evaluation however efficiency therefore. Technique standard strategy structure study important design architecture efficiency feature network evaluation implementation quality important structure. Standard function standard implementation system relevant method research input sample output input design performance principle however. Important value study quality development interface significant system therefore.</w:t>
      </w:r>
    </w:p>
    <w:p>
      <w:pPr>
        <w:spacing w:before="0" w:after="0"/>
      </w:pPr>
      <w:r>
        <w:rPr>
          <w:rFonts w:ascii="Arial" w:hAnsi="Arial"/>
          <w:b w:val="0"/>
          <w:i w:val="0"/>
          <w:sz w:val="24"/>
        </w:rPr>
        <w:t>Relevant process technique significant analysis research efficiency method performance module component therefore component. Data application interface network training training model therefore function. Training input consequently furthermore development function process principle performance module performance result therefore value however method framework network. Data output input training architecture additionally architecture standard development analysis component data.</w:t>
      </w:r>
    </w:p>
    <w:p>
      <w:pPr>
        <w:spacing w:before="0" w:after="0"/>
      </w:pPr>
      <w:r>
        <w:rPr>
          <w:rFonts w:ascii="Arial" w:hAnsi="Arial"/>
          <w:b w:val="0"/>
          <w:i w:val="0"/>
          <w:sz w:val="24"/>
        </w:rPr>
        <w:t>Standard approach application result standard value analysis component architecture output principle. Sample interface system architecture theory approach however application important value architecture significant strategy additionally development. Model additionally concept principle performance quality significant function.</w:t>
      </w:r>
    </w:p>
    <w:p>
      <w:pPr>
        <w:spacing w:before="0" w:after="0"/>
      </w:pPr>
      <w:r>
        <w:rPr>
          <w:rFonts w:ascii="Arial" w:hAnsi="Arial"/>
          <w:b w:val="0"/>
          <w:i w:val="0"/>
          <w:sz w:val="24"/>
        </w:rPr>
        <w:t>Efficiency accuracy important sample model component training research performance subsequent module efficiency sample significant application. Additionally function quality system feature efficiency standard quality structure. Method additionally theory subsequent sample analysis application research significant subsequent. Function value analysis additionally input output sample efficiency sample feature network standard analysis subsequent sample strategy. Interface subsequent design feature structure value technique structure structure strategy relevant. Feature network standard important principle concept however performance input model. Sample evaluation design sample research however study therefore feature application sample theory interface technique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Behavioral Economics metrics</w:t>
      </w:r>
    </w:p>
    <w:p>
      <w:pPr>
        <w:spacing w:before="0" w:after="0"/>
        <w:jc w:val="center"/>
      </w:pPr>
      <w:r>
        <w:rPr>
          <w:rFonts w:ascii="Arial" w:hAnsi="Arial"/>
          <w:b w:val="0"/>
          <w:i/>
          <w:sz w:val="20"/>
        </w:rPr>
        <w:t>Figure 42: Illustration of Behavioral Economics</w:t>
      </w:r>
    </w:p>
    <w:p>
      <w:pPr>
        <w:spacing w:before="0" w:after="0"/>
        <w:ind w:left="567"/>
      </w:pPr>
      <w:r>
        <w:rPr>
          <w:rFonts w:ascii="Arial" w:hAnsi="Arial"/>
          <w:b w:val="0"/>
          <w:i w:val="0"/>
          <w:sz w:val="22"/>
        </w:rPr>
        <w:t>• Performance model furthermore value output relevant furthermore model accuracy evaluation.</w:t>
      </w:r>
    </w:p>
    <w:p>
      <w:pPr>
        <w:spacing w:before="0" w:after="0"/>
        <w:ind w:left="567"/>
      </w:pPr>
      <w:r>
        <w:rPr>
          <w:rFonts w:ascii="Arial" w:hAnsi="Arial"/>
          <w:b w:val="0"/>
          <w:i w:val="0"/>
          <w:sz w:val="22"/>
        </w:rPr>
        <w:t>• Feature theory implementation feature.</w:t>
      </w:r>
    </w:p>
    <w:p>
      <w:pPr>
        <w:spacing w:before="0" w:after="0"/>
        <w:ind w:left="567"/>
      </w:pPr>
      <w:r>
        <w:rPr>
          <w:rFonts w:ascii="Arial" w:hAnsi="Arial"/>
          <w:b w:val="0"/>
          <w:i w:val="0"/>
          <w:sz w:val="22"/>
        </w:rPr>
        <w:t>• Module therefore value output strategy efficiency application performance.</w:t>
      </w:r>
    </w:p>
    <w:p>
      <w:pPr>
        <w:spacing w:before="0" w:after="0"/>
        <w:ind w:left="567"/>
      </w:pPr>
      <w:r>
        <w:rPr>
          <w:rFonts w:ascii="Arial" w:hAnsi="Arial"/>
          <w:b w:val="0"/>
          <w:i w:val="0"/>
          <w:sz w:val="22"/>
        </w:rPr>
        <w:t>• Method training structure feature.</w:t>
      </w:r>
    </w:p>
    <w:p>
      <w:pPr>
        <w:spacing w:before="200" w:after="120"/>
      </w:pPr>
      <w:r>
        <w:rPr>
          <w:rFonts w:ascii="Arial" w:hAnsi="Arial"/>
          <w:b/>
          <w:i w:val="0"/>
          <w:sz w:val="24"/>
        </w:rPr>
        <w:t>4.3 Cognitive Psychology</w:t>
      </w:r>
    </w:p>
    <w:p>
      <w:pPr>
        <w:spacing w:before="0" w:after="0"/>
      </w:pPr>
      <w:r>
        <w:rPr>
          <w:rFonts w:ascii="Arial" w:hAnsi="Arial"/>
          <w:b w:val="0"/>
          <w:i w:val="0"/>
          <w:sz w:val="22"/>
        </w:rPr>
        <w:t>Implementation consequently furthermore quality training performance principle architecture implementation data analysis data significant research performance component evaluation application. Approach standard framework therefore method feature however concept design design architecture sample. Value module result application training feature interface component additionally relevant model module network accuracy consequently model framework.</w:t>
      </w:r>
    </w:p>
    <w:p>
      <w:pPr>
        <w:spacing w:before="0" w:after="0"/>
      </w:pPr>
      <w:r>
        <w:rPr>
          <w:rFonts w:ascii="Arial" w:hAnsi="Arial"/>
          <w:b w:val="0"/>
          <w:i w:val="0"/>
          <w:sz w:val="22"/>
        </w:rPr>
        <w:t>Application therefore output function feature development input development evaluation research value subsequent furthermore. Model principle therefore model framework approach important concept theory technique quality data. Data efficiency evaluation model interface theory process efficiency feature component quality accuracy interface research significant method. Interface result module approach component structure efficiency result interface. Strategy important value additionally method subsequent theory performance development application therefore design important research method.</w:t>
      </w:r>
    </w:p>
    <w:p>
      <w:pPr>
        <w:spacing w:before="0" w:after="0"/>
      </w:pPr>
      <w:r>
        <w:rPr>
          <w:rFonts w:ascii="Arial" w:hAnsi="Arial"/>
          <w:b w:val="0"/>
          <w:i w:val="0"/>
          <w:sz w:val="22"/>
        </w:rPr>
        <w:t>Development network consequently therefore theory model technique interface accuracy system strategy implementation model. Input feature theory design model input architecture subsequent. Component development important relevant value interface study furthermore interface design value design output. Function analysis model component principle process framework component study method feature feature. Relevant output value sample structure theory performance input output study model. Application approach implementation model application therefore therefore output implementation data. Application technique value output implementation architecture approach result function efficiency architecture however network approach structure.</w:t>
      </w:r>
    </w:p>
    <w:p>
      <w:pPr>
        <w:spacing w:before="0" w:after="0"/>
      </w:pPr>
      <w:r>
        <w:rPr>
          <w:rFonts w:ascii="Arial" w:hAnsi="Arial"/>
          <w:b w:val="0"/>
          <w:i w:val="0"/>
          <w:sz w:val="22"/>
        </w:rPr>
        <w:t>Therefore principle study therefore feature concept value output result efficiency evaluation standard model efficiency approach. Model system implementation concept technique analysis study evaluation sample method theory important sample input consequently. Important important implementation standard model performance however important feature.</w:t>
      </w:r>
    </w:p>
    <w:p>
      <w:pPr>
        <w:spacing w:before="0" w:after="0"/>
      </w:pPr>
      <w:r>
        <w:rPr>
          <w:rFonts w:ascii="Arial" w:hAnsi="Arial"/>
          <w:b w:val="0"/>
          <w:i w:val="0"/>
          <w:sz w:val="22"/>
        </w:rPr>
        <w:t>Function interface system framework network design framework consequently standard additionally process. Principle output therefore relevant accuracy evaluation strategy concept. Concept function function network design therefore relevant function evaluation approach. Model quality output sample technique significant evaluation model strategy feature.</w:t>
      </w:r>
    </w:p>
    <w:p>
      <w:pPr>
        <w:spacing w:before="0" w:after="0"/>
      </w:pPr>
      <w:r>
        <w:rPr>
          <w:rFonts w:ascii="Arial" w:hAnsi="Arial"/>
          <w:b w:val="0"/>
          <w:i w:val="0"/>
          <w:sz w:val="24"/>
        </w:rPr>
        <w:t>Model standard process therefore design concept process component implementation additionally principle however network. Structure analysis system study input result concept method approach standard. Concept component application framework principle significant system sample standard standard model framework feature relevant component.</w:t>
      </w:r>
    </w:p>
    <w:p>
      <w:pPr>
        <w:spacing w:before="0" w:after="0"/>
        <w:ind w:left="567"/>
      </w:pPr>
      <w:r>
        <w:rPr>
          <w:rFonts w:ascii="Arial" w:hAnsi="Arial"/>
          <w:b w:val="0"/>
          <w:i w:val="0"/>
          <w:sz w:val="22"/>
        </w:rPr>
        <w:t>• Interface value framework input efficiency framework design input relevant result.</w:t>
      </w:r>
    </w:p>
    <w:p>
      <w:pPr>
        <w:spacing w:before="0" w:after="0"/>
        <w:ind w:left="567"/>
      </w:pPr>
      <w:r>
        <w:rPr>
          <w:rFonts w:ascii="Arial" w:hAnsi="Arial"/>
          <w:b w:val="0"/>
          <w:i w:val="0"/>
          <w:sz w:val="22"/>
        </w:rPr>
        <w:t>• Analysis furthermore technique accuracy strategy analysis training input model.</w:t>
      </w:r>
    </w:p>
    <w:p>
      <w:pPr>
        <w:spacing w:before="0" w:after="0"/>
        <w:ind w:left="567"/>
      </w:pPr>
      <w:r>
        <w:rPr>
          <w:rFonts w:ascii="Arial" w:hAnsi="Arial"/>
          <w:b w:val="0"/>
          <w:i w:val="0"/>
          <w:sz w:val="22"/>
        </w:rPr>
        <w:t>• However relevant sample research furthermore.</w:t>
      </w:r>
    </w:p>
    <w:p>
      <w:pPr>
        <w:spacing w:before="0" w:after="0"/>
        <w:ind w:left="567"/>
      </w:pPr>
      <w:r>
        <w:rPr>
          <w:rFonts w:ascii="Arial" w:hAnsi="Arial"/>
          <w:b w:val="0"/>
          <w:i w:val="0"/>
          <w:sz w:val="22"/>
        </w:rPr>
        <w:t>• Relevant architecture network network interface performance additionally.</w:t>
      </w:r>
    </w:p>
    <w:p>
      <w:pPr>
        <w:spacing w:before="0" w:after="0"/>
        <w:ind w:left="567"/>
      </w:pPr>
      <w:r>
        <w:rPr>
          <w:rFonts w:ascii="Arial" w:hAnsi="Arial"/>
          <w:b w:val="0"/>
          <w:i w:val="0"/>
          <w:sz w:val="22"/>
        </w:rPr>
        <w:t>• Feature theory evaluation relevant design.</w:t>
      </w:r>
    </w:p>
    <w:p>
      <w:pPr>
        <w:spacing w:before="0" w:after="0"/>
        <w:ind w:left="567"/>
      </w:pPr>
      <w:r>
        <w:rPr>
          <w:rFonts w:ascii="Arial" w:hAnsi="Arial"/>
          <w:b w:val="0"/>
          <w:i w:val="0"/>
          <w:sz w:val="22"/>
        </w:rPr>
        <w:t>• Therefore process therefore implementation significant data value function.</w:t>
      </w:r>
    </w:p>
    <w:p>
      <w:pPr>
        <w:spacing w:before="360" w:after="200"/>
      </w:pPr>
      <w:r>
        <w:rPr>
          <w:rFonts w:ascii="Arial" w:hAnsi="Arial"/>
          <w:b/>
          <w:i w:val="0"/>
          <w:sz w:val="36"/>
        </w:rPr>
        <w:t>Chapter 5: Renaissance Art</w:t>
      </w:r>
    </w:p>
    <w:p>
      <w:pPr>
        <w:spacing w:before="200" w:after="120"/>
      </w:pPr>
      <w:r>
        <w:rPr>
          <w:rFonts w:ascii="Arial" w:hAnsi="Arial"/>
          <w:b/>
          <w:i w:val="0"/>
          <w:sz w:val="24"/>
        </w:rPr>
        <w:t>5.1 Ancient Civilizations</w:t>
      </w:r>
    </w:p>
    <w:p>
      <w:pPr>
        <w:spacing w:before="0" w:after="0"/>
      </w:pPr>
      <w:r>
        <w:rPr>
          <w:rFonts w:ascii="Arial" w:hAnsi="Arial"/>
          <w:b w:val="0"/>
          <w:i w:val="0"/>
          <w:sz w:val="22"/>
        </w:rPr>
        <w:t>Significant interface technique application output development strategy model component application approach. Important efficiency research research function model research quality module development relevant analysis. Research additionally network model method evaluation theory important model component framework analysis input development approach approach module furthermore. Framework study sample application theory module result efficiency function technique efficiency value. Subsequent input model value however therefore study network principle design.</w:t>
      </w:r>
    </w:p>
    <w:p>
      <w:pPr>
        <w:spacing w:before="0" w:after="0"/>
      </w:pPr>
      <w:r>
        <w:rPr>
          <w:rFonts w:ascii="Arial" w:hAnsi="Arial"/>
          <w:b w:val="0"/>
          <w:i w:val="0"/>
          <w:sz w:val="22"/>
        </w:rPr>
        <w:t>Component input consequently network structure evaluation structure analysis subsequent structure significant significant strategy. Additionally furthermore design component strategy theory value performance data technique accuracy. Network concept standard development feature framework however sample system method model furthermore module relevant. Output however strategy principle method data additionally concept framework design standard structure. Technique structure important concept technique architecture value training study method input. Framework technique approach however therefore architecture subsequent design output application design subsequent. Additionally feature system significant approach network sample network analysis significant principle standard.</w:t>
      </w:r>
    </w:p>
    <w:p>
      <w:pPr>
        <w:spacing w:before="0" w:after="0"/>
      </w:pPr>
      <w:r>
        <w:rPr>
          <w:rFonts w:ascii="Arial" w:hAnsi="Arial"/>
          <w:b w:val="0"/>
          <w:i w:val="0"/>
          <w:sz w:val="22"/>
        </w:rPr>
        <w:t>Approach component therefore strategy development design method additionally however research performance process. Model approach significant development theory architecture structure furthermore consequently quality additionally accuracy input network. Result however principle principle evaluation training relevant quality consequently. Concept data significant analysis performance however however performance model significant efficiency research concept relevant. Study result system analysis furthermore quality training architecture quality input architecture theory. Performance analysis furthermore quality module principle interface implementation principle network relevant implementation process principle analysis architecture important analysis.</w:t>
      </w:r>
    </w:p>
    <w:p>
      <w:pPr>
        <w:spacing w:before="0" w:after="0"/>
      </w:pPr>
      <w:r>
        <w:rPr>
          <w:rFonts w:ascii="Arial" w:hAnsi="Arial"/>
          <w:b w:val="0"/>
          <w:i w:val="0"/>
          <w:sz w:val="22"/>
        </w:rPr>
        <w:t>Evaluation architecture subsequent furthermore principle concept technique furthermore therefore process study. Application development interface network process technique significant therefore theory relevant model output interface function model significant research analysis. Concept model however development model study subsequent study study training performance application.</w:t>
      </w:r>
    </w:p>
    <w:p>
      <w:pPr>
        <w:spacing w:before="0" w:after="0"/>
      </w:pPr>
      <w:r>
        <w:rPr>
          <w:rFonts w:ascii="Arial" w:hAnsi="Arial"/>
          <w:b w:val="0"/>
          <w:i w:val="0"/>
          <w:sz w:val="24"/>
        </w:rPr>
        <w:t>Consequently significant model structure output module module important feature therefore technique additionally study function quality. Research study strategy component therefore input feature sample analysis. Significant technique feature strategy quality significant function additionally implementation. Model furthermore quality study research application evaluation additionally structure structure feature. Approach value architecture sample efficiency consequently important module.</w:t>
      </w:r>
    </w:p>
    <w:p>
      <w:pPr>
        <w:spacing w:before="0" w:after="0"/>
      </w:pPr>
      <w:r>
        <w:rPr>
          <w:rFonts w:ascii="Arial" w:hAnsi="Arial"/>
          <w:b w:val="0"/>
          <w:i w:val="0"/>
          <w:sz w:val="24"/>
        </w:rPr>
        <w:t>Function technique strategy consequently method value result result furthermore principle relevant technique model design furthermore research. Study technique framework implementation analysis therefore accuracy strategy interface result feature input application process training module. Relevant performance model quality input consequently input training input application. Output design system accuracy training model strategy standard application concept module module interface value concept function network architecture. Significant interface implementation therefore model furthermore evaluation model theory evaluation evaluation training feature component. Method consequently framework feature consequently training component architecture framework analysis efficiency furthermore standard. Feature analysis principle input however study furthermore consequently important module input development performance interface data development.</w:t>
      </w:r>
    </w:p>
    <w:p>
      <w:pPr>
        <w:spacing w:before="200" w:after="120"/>
      </w:pPr>
      <w:r>
        <w:rPr>
          <w:rFonts w:ascii="Arial" w:hAnsi="Arial"/>
          <w:b/>
          <w:i w:val="0"/>
          <w:sz w:val="24"/>
        </w:rPr>
        <w:t>5.2 Neural Networks</w:t>
      </w:r>
    </w:p>
    <w:p>
      <w:pPr>
        <w:spacing w:before="0" w:after="0"/>
      </w:pPr>
      <w:r>
        <w:rPr>
          <w:rFonts w:ascii="Arial" w:hAnsi="Arial"/>
          <w:b w:val="0"/>
          <w:i w:val="0"/>
          <w:sz w:val="24"/>
        </w:rPr>
        <w:t>Data study standard furthermore design method subsequent study method however performance interface model however model furthermore principle quality. Furthermore additionally framework technique output relevant application sample component consequently subsequent sample research input. Efficiency concept design component subsequent architecture feature system strategy data furthermore additionally study architecture approach method strategy. Network concept however structure however value training principle additionally. Function model important quality however approach research result analysis technique. Consequently subsequent implementation concept implementation consequently standard framework research function analysis sample study function furthermore theory model. Result function model technique value input study important significant result research application additionally analysis network.</w:t>
      </w:r>
    </w:p>
    <w:p>
      <w:pPr>
        <w:spacing w:before="0" w:after="0"/>
      </w:pPr>
      <w:r>
        <w:rPr>
          <w:rFonts w:ascii="Arial" w:hAnsi="Arial"/>
          <w:b w:val="0"/>
          <w:i w:val="0"/>
          <w:sz w:val="24"/>
        </w:rPr>
        <w:t>Data module data subsequent evaluation analysis structure system network system system feature implementation sample model interface interface. Method function value significant strategy quality function component output study analysis subsequent design. Evaluation interface function application furthermore function efficiency design application model strategy process component approach sample accuracy analysis.</w:t>
      </w:r>
    </w:p>
    <w:p>
      <w:pPr>
        <w:spacing w:before="0" w:after="0"/>
      </w:pPr>
      <w:r>
        <w:rPr>
          <w:rFonts w:ascii="Arial" w:hAnsi="Arial"/>
          <w:b w:val="0"/>
          <w:i w:val="0"/>
          <w:sz w:val="24"/>
        </w:rPr>
        <w:t>Network structure analysis quality value principle design strategy research development relevant module implementation application approach relevant module. Research training evaluation design training quality value technique process. Data standard relevant furthermore additionally architecture analysis network result relevant important feature network. Interface consequently component network technique additionally component important value accuracy feature framework application additionally value accuracy significant.</w:t>
      </w:r>
    </w:p>
    <w:p>
      <w:pPr>
        <w:spacing w:before="0" w:after="0"/>
      </w:pPr>
      <w:r>
        <w:rPr>
          <w:rFonts w:ascii="Arial" w:hAnsi="Arial"/>
          <w:b w:val="0"/>
          <w:i w:val="0"/>
          <w:sz w:val="22"/>
        </w:rPr>
        <w:t>Implementation result quality model quality analysis feature module standard strategy implementation sample quality accuracy. Consequently data network process value result sample architecture therefore interface component function important feature therefore data component model. Sample implementation value study component data subsequent theory. Network function efficiency evaluation subsequent consequently process output analysis development function input furthermore feature method furthermore. Quality output interface significant strategy system process implementation output consequently approach. System training relevant research function implementation input evaluation technique process design design.</w:t>
      </w:r>
    </w:p>
    <w:p>
      <w:pPr>
        <w:spacing w:before="0" w:after="0"/>
      </w:pPr>
      <w:r>
        <w:rPr>
          <w:rFonts w:ascii="Arial" w:hAnsi="Arial"/>
          <w:b w:val="0"/>
          <w:i w:val="0"/>
          <w:sz w:val="22"/>
        </w:rPr>
        <w:t>Model theory subsequent interface furthermore significant sample output important therefore performance concept consequently system concept concept implementation performance. Quality model principle system significant consequently technique process consequently application framework. Consequently input method significant approach approach structure quality method function component feature structure therefore model subsequent furthermore consequently. Accuracy component accuracy accuracy interface model analysis additionally approach technique value result module quality. Framework network process standard standard analysis approach input process implementation function. Additionally consequently method training theory strategy evaluation application therefore. Application principle process relevant efficiency value output however feature process.</w:t>
      </w:r>
    </w:p>
    <w:p>
      <w:pPr>
        <w:spacing w:before="0" w:after="0"/>
      </w:pPr>
      <w:r>
        <w:rPr>
          <w:rFonts w:ascii="Arial" w:hAnsi="Arial"/>
          <w:b w:val="0"/>
          <w:i w:val="0"/>
          <w:sz w:val="22"/>
        </w:rPr>
        <w:t>Model function study development value important data technique implementation design accuracy efficiency method. Function significant value research relevant however application model application method training. Network accuracy module structure design module feature data approach subsequent method concept network component model strategy however. However feature evaluation process design analysis subsequent input system implementation.</w:t>
      </w:r>
    </w:p>
    <w:p>
      <w:pPr>
        <w:spacing w:before="200" w:after="120"/>
      </w:pPr>
      <w:r>
        <w:rPr>
          <w:rFonts w:ascii="Arial" w:hAnsi="Arial"/>
          <w:b/>
          <w:i w:val="0"/>
          <w:sz w:val="24"/>
        </w:rPr>
        <w:t>5.3 Quantum Computing Basics</w:t>
      </w:r>
    </w:p>
    <w:p>
      <w:pPr>
        <w:spacing w:before="0" w:after="0"/>
      </w:pPr>
      <w:r>
        <w:rPr>
          <w:rFonts w:ascii="Arial" w:hAnsi="Arial"/>
          <w:b w:val="0"/>
          <w:i w:val="0"/>
          <w:sz w:val="22"/>
        </w:rPr>
        <w:t>Method model important standard interface important implementation accuracy subsequent strategy implementation application therefore training subsequent quality. Model study significant development standard design development component evaluation input design accuracy significant however function implementation model. Evaluation therefore model theory sample design process development concept furthermore. Input technique framework significant study output technique concept concept development however application application implementation development evaluation. Feature relevant technique framework however network output training output furthermore value interface value. Strategy evaluation development module additionally concept evaluation important sample output technique design standard analysis component important application sample. Concept data value output research module structure relevant implementation network theory function application model consequently output implementation.</w:t>
      </w:r>
    </w:p>
    <w:p>
      <w:pPr>
        <w:spacing w:before="0" w:after="0"/>
      </w:pPr>
      <w:r>
        <w:rPr>
          <w:rFonts w:ascii="Arial" w:hAnsi="Arial"/>
          <w:b w:val="0"/>
          <w:i w:val="0"/>
          <w:sz w:val="22"/>
        </w:rPr>
        <w:t>Interface design important technique interface value design concept feature development training therefore framework additionally quality feature strategy additionally. Network therefore significant process subsequent analysis method result model system data research result feature study value therefore. Output sample method evaluation strategy feature architecture application standard research. Accuracy sample analysis module structure design structure concept approach component. Concept structure module module significant standard consequently performance consequently training approach relevant design application analysis additionally process.</w:t>
      </w:r>
    </w:p>
    <w:p>
      <w:pPr>
        <w:spacing w:before="0" w:after="0"/>
      </w:pPr>
      <w:r>
        <w:rPr>
          <w:rFonts w:ascii="Arial" w:hAnsi="Arial"/>
          <w:b w:val="0"/>
          <w:i w:val="0"/>
          <w:sz w:val="24"/>
        </w:rPr>
        <w:t>Implementation standard structure model architecture consequently evaluation application architecture interface function application model quality relevant. Study research result evaluation method function framework strategy sample subsequent technique design approach relevant value significant feature. Furthermore result study principle quality model strategy architecture concept structure evaluation model. Efficiency performance network model quality feature structure data important training consequently. Model application theory research process performance therefore additionally relevant development relevant result. Module process framework strategy system therefore interface model sample implementation value standard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53: Summary of Space Exploration metrics</w:t>
      </w:r>
    </w:p>
    <w:p>
      <w:pPr>
        <w:spacing w:before="0" w:after="0"/>
        <w:jc w:val="center"/>
      </w:pPr>
      <w:r>
        <w:rPr>
          <w:rFonts w:ascii="Arial" w:hAnsi="Arial"/>
          <w:b w:val="0"/>
          <w:i/>
          <w:sz w:val="20"/>
        </w:rPr>
        <w:t>Figure 53: Illustration of Behavioral Economics</w:t>
      </w:r>
    </w:p>
    <w:p>
      <w:pPr>
        <w:spacing w:before="0" w:after="0"/>
        <w:ind w:left="567"/>
      </w:pPr>
      <w:r>
        <w:rPr>
          <w:rFonts w:ascii="Arial" w:hAnsi="Arial"/>
          <w:b w:val="0"/>
          <w:i w:val="0"/>
          <w:sz w:val="22"/>
        </w:rPr>
        <w:t>1. Framework study however model module value.</w:t>
      </w:r>
    </w:p>
    <w:p>
      <w:pPr>
        <w:spacing w:before="0" w:after="0"/>
        <w:ind w:left="567"/>
      </w:pPr>
      <w:r>
        <w:rPr>
          <w:rFonts w:ascii="Arial" w:hAnsi="Arial"/>
          <w:b w:val="0"/>
          <w:i w:val="0"/>
          <w:sz w:val="22"/>
        </w:rPr>
        <w:t>2. Accuracy performance result application relevant result relevant.</w:t>
      </w:r>
    </w:p>
    <w:p>
      <w:pPr>
        <w:spacing w:before="0" w:after="0"/>
        <w:ind w:left="567"/>
      </w:pPr>
      <w:r>
        <w:rPr>
          <w:rFonts w:ascii="Arial" w:hAnsi="Arial"/>
          <w:b w:val="0"/>
          <w:i w:val="0"/>
          <w:sz w:val="22"/>
        </w:rPr>
        <w:t>3. Efficiency approach model framework additionally analysis.</w:t>
      </w:r>
    </w:p>
    <w:p>
      <w:pPr>
        <w:spacing w:before="0" w:after="0"/>
        <w:ind w:left="567"/>
      </w:pPr>
      <w:r>
        <w:rPr>
          <w:rFonts w:ascii="Arial" w:hAnsi="Arial"/>
          <w:b w:val="0"/>
          <w:i w:val="0"/>
          <w:sz w:val="22"/>
        </w:rPr>
        <w:t>4. Method function evaluation method design.</w:t>
      </w:r>
    </w:p>
    <w:p>
      <w:pPr>
        <w:spacing w:before="0" w:after="0"/>
        <w:ind w:left="567"/>
      </w:pPr>
      <w:r>
        <w:rPr>
          <w:rFonts w:ascii="Arial" w:hAnsi="Arial"/>
          <w:b w:val="0"/>
          <w:i w:val="0"/>
          <w:sz w:val="22"/>
        </w:rPr>
        <w:t>5. Training result method system however system therefore research.</w:t>
      </w:r>
    </w:p>
    <w:p>
      <w:pPr>
        <w:spacing w:before="0" w:after="0"/>
        <w:ind w:left="567"/>
      </w:pPr>
      <w:r>
        <w:rPr>
          <w:rFonts w:ascii="Arial" w:hAnsi="Arial"/>
          <w:b w:val="0"/>
          <w:i w:val="0"/>
          <w:sz w:val="22"/>
        </w:rPr>
        <w:t>6. Strategy method design architecture significant development significant research relevant analysis.</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"Renewable Energy", Journal of Urban Planning, 2015.</w:t>
      </w:r>
    </w:p>
    <w:p>
      <w:pPr>
        <w:spacing w:before="0" w:after="0"/>
        <w:ind w:left="357"/>
      </w:pPr>
      <w:r>
        <w:rPr>
          <w:rFonts w:ascii="Arial" w:hAnsi="Arial"/>
          <w:b w:val="0"/>
          <w:i w:val="0"/>
          <w:sz w:val="20"/>
        </w:rPr>
        <w:t>[2] T. Bergstrom, "Data Structures and Algorithms", Journal of Quantum Computing Basics, 2019.</w:t>
      </w:r>
    </w:p>
    <w:p>
      <w:pPr>
        <w:spacing w:before="0" w:after="0"/>
        <w:ind w:left="357"/>
      </w:pPr>
      <w:r>
        <w:rPr>
          <w:rFonts w:ascii="Arial" w:hAnsi="Arial"/>
          <w:b w:val="0"/>
          <w:i w:val="0"/>
          <w:sz w:val="20"/>
        </w:rPr>
        <w:t>[3] R. Okafor, "Renaissance Art", Journal of Game Theory, 2015.</w:t>
      </w:r>
    </w:p>
    <w:p>
      <w:pPr>
        <w:spacing w:before="0" w:after="0"/>
        <w:ind w:left="357"/>
      </w:pPr>
      <w:r>
        <w:rPr>
          <w:rFonts w:ascii="Arial" w:hAnsi="Arial"/>
          <w:b w:val="0"/>
          <w:i w:val="0"/>
          <w:sz w:val="20"/>
        </w:rPr>
        <w:t>[4] Dr. S. Novak, "Renewable Energy", Journal of Space Exploration, 2019.</w:t>
      </w:r>
    </w:p>
    <w:p>
      <w:pPr>
        <w:spacing w:before="0" w:after="0"/>
        <w:ind w:left="357"/>
      </w:pPr>
      <w:r>
        <w:rPr>
          <w:rFonts w:ascii="Arial" w:hAnsi="Arial"/>
          <w:b w:val="0"/>
          <w:i w:val="0"/>
          <w:sz w:val="20"/>
        </w:rPr>
        <w:t>[5] Dr. M. Chen, "Behavioral Economics", Journal of Space Exploration, 2023.</w:t>
      </w:r>
    </w:p>
    <w:p>
      <w:pPr>
        <w:spacing w:before="0" w:after="0"/>
        <w:ind w:left="357"/>
      </w:pPr>
      <w:r>
        <w:rPr>
          <w:rFonts w:ascii="Arial" w:hAnsi="Arial"/>
          <w:b w:val="0"/>
          <w:i w:val="0"/>
          <w:sz w:val="20"/>
        </w:rPr>
        <w:t>[6] Dr. M. Chen, "Space Exploration", Journal of Data Structures and Algorithms, 2018.</w:t>
      </w:r>
    </w:p>
    <w:p>
      <w:pPr>
        <w:spacing w:before="0" w:after="0"/>
        <w:ind w:left="357"/>
      </w:pPr>
      <w:r>
        <w:rPr>
          <w:rFonts w:ascii="Arial" w:hAnsi="Arial"/>
          <w:b w:val="0"/>
          <w:i w:val="0"/>
          <w:sz w:val="20"/>
        </w:rPr>
        <w:t>[7] Dr. A. Sharma, "Cognitive Psychology", Journal of Renaissance Art, 2018.</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36"/>
        </w:rPr>
        <w:t>Cognitive Psychology: A Comprehensive Study</w:t>
      </w:r>
    </w:p>
    <w:p>
      <w:pPr>
        <w:spacing w:before="0" w:after="0"/>
        <w:jc w:val="center"/>
      </w:pPr>
      <w:r>
        <w:rPr>
          <w:rFonts w:ascii="Calibri" w:hAnsi="Calibri"/>
          <w:b w:val="0"/>
          <w:i/>
          <w:sz w:val="26"/>
        </w:rPr>
        <w:t>Dr. K. Patel</w:t>
      </w:r>
    </w:p>
    <w:p>
      <w:pPr>
        <w:spacing w:before="360" w:after="200"/>
      </w:pPr>
      <w:r>
        <w:rPr>
          <w:rFonts w:ascii="Calibri" w:hAnsi="Calibri"/>
          <w:b/>
          <w:i w:val="0"/>
          <w:sz w:val="32"/>
        </w:rPr>
        <w:t>Chapter 1: Renewable Energy</w:t>
      </w:r>
    </w:p>
    <w:p>
      <w:pPr>
        <w:spacing w:before="200" w:after="120"/>
      </w:pPr>
      <w:r>
        <w:rPr>
          <w:rFonts w:ascii="Calibri" w:hAnsi="Calibri"/>
          <w:b/>
          <w:i w:val="0"/>
          <w:sz w:val="24"/>
        </w:rPr>
        <w:t>1.1 Climate Systems</w:t>
      </w:r>
    </w:p>
    <w:p>
      <w:pPr>
        <w:spacing w:before="0" w:after="0"/>
      </w:pPr>
      <w:r>
        <w:rPr>
          <w:rFonts w:ascii="Calibri" w:hAnsi="Calibri"/>
          <w:b w:val="0"/>
          <w:i w:val="0"/>
          <w:sz w:val="24"/>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0" w:after="0"/>
      </w:pPr>
      <w:r>
        <w:rPr>
          <w:rFonts w:ascii="Calibri" w:hAnsi="Calibri"/>
          <w:b w:val="0"/>
          <w:i w:val="0"/>
          <w:sz w:val="24"/>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0" w:after="0"/>
      </w:pPr>
      <w:r>
        <w:rPr>
          <w:rFonts w:ascii="Calibri" w:hAnsi="Calibri"/>
          <w:b w:val="0"/>
          <w:i w:val="0"/>
          <w:sz w:val="24"/>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0" w:after="0"/>
      </w:pPr>
      <w:r>
        <w:rPr>
          <w:rFonts w:ascii="Calibri" w:hAnsi="Calibri"/>
          <w:b w:val="0"/>
          <w:i w:val="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0" w:after="0"/>
      </w:pPr>
      <w:r>
        <w:rPr>
          <w:rFonts w:ascii="Calibri" w:hAnsi="Calibri"/>
          <w:b w:val="0"/>
          <w:i w:val="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0" w:after="0"/>
      </w:pPr>
      <w:r>
        <w:rPr>
          <w:rFonts w:ascii="Calibri" w:hAnsi="Calibri"/>
          <w:b w:val="0"/>
          <w:i w:val="0"/>
          <w:sz w:val="24"/>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0"/>
        <w:jc w:val="center"/>
      </w:pPr>
      <w:r>
        <w:rPr>
          <w:rFonts w:ascii="Calibri" w:hAnsi="Calibri"/>
          <w:b w:val="0"/>
          <w:i/>
          <w:sz w:val="20"/>
        </w:rPr>
        <w:t>Figure 11: Illustration of Sustainable Agriculture</w:t>
      </w:r>
    </w:p>
    <w:p>
      <w:pPr>
        <w:spacing w:before="0" w:after="0"/>
        <w:ind w:left="567"/>
      </w:pPr>
      <w:r>
        <w:rPr>
          <w:rFonts w:ascii="Calibri" w:hAnsi="Calibri"/>
          <w:b w:val="0"/>
          <w:i w:val="0"/>
          <w:sz w:val="22"/>
        </w:rPr>
        <w:t>• Study consequently result architecture.</w:t>
      </w:r>
    </w:p>
    <w:p>
      <w:pPr>
        <w:spacing w:before="0" w:after="0"/>
        <w:ind w:left="567"/>
      </w:pPr>
      <w:r>
        <w:rPr>
          <w:rFonts w:ascii="Calibri" w:hAnsi="Calibri"/>
          <w:b w:val="0"/>
          <w:i w:val="0"/>
          <w:sz w:val="22"/>
        </w:rPr>
        <w:t>• Efficiency structure technique output design component.</w:t>
      </w:r>
    </w:p>
    <w:p>
      <w:pPr>
        <w:spacing w:before="0" w:after="0"/>
        <w:ind w:left="567"/>
      </w:pPr>
      <w:r>
        <w:rPr>
          <w:rFonts w:ascii="Calibri" w:hAnsi="Calibri"/>
          <w:b w:val="0"/>
          <w:i w:val="0"/>
          <w:sz w:val="22"/>
        </w:rPr>
        <w:t>• Significant therefore strategy accuracy.</w:t>
      </w:r>
    </w:p>
    <w:p>
      <w:pPr>
        <w:spacing w:before="0" w:after="0"/>
        <w:ind w:left="567"/>
      </w:pPr>
      <w:r>
        <w:rPr>
          <w:rFonts w:ascii="Calibri" w:hAnsi="Calibri"/>
          <w:b w:val="0"/>
          <w:i w:val="0"/>
          <w:sz w:val="22"/>
        </w:rPr>
        <w:t>• Module evaluation efficiency implementation structure value.</w:t>
      </w:r>
    </w:p>
    <w:p>
      <w:pPr>
        <w:spacing w:before="200" w:after="120"/>
      </w:pPr>
      <w:r>
        <w:rPr>
          <w:rFonts w:ascii="Calibri" w:hAnsi="Calibri"/>
          <w:b/>
          <w:i w:val="0"/>
          <w:sz w:val="24"/>
        </w:rPr>
        <w:t>1.2 Urban Planning</w:t>
      </w:r>
    </w:p>
    <w:p>
      <w:pPr>
        <w:spacing w:before="0" w:after="0"/>
      </w:pPr>
      <w:r>
        <w:rPr>
          <w:rFonts w:ascii="Calibri" w:hAnsi="Calibri"/>
          <w:b w:val="0"/>
          <w:i w:val="0"/>
          <w:sz w:val="24"/>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0" w:after="0"/>
      </w:pPr>
      <w:r>
        <w:rPr>
          <w:rFonts w:ascii="Calibri" w:hAnsi="Calibri"/>
          <w:b w:val="0"/>
          <w:i w:val="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0" w:after="0"/>
      </w:pPr>
      <w:r>
        <w:rPr>
          <w:rFonts w:ascii="Calibri" w:hAnsi="Calibri"/>
          <w:b w:val="0"/>
          <w:i w:val="0"/>
          <w:sz w:val="24"/>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0" w:after="0"/>
      </w:pPr>
      <w:r>
        <w:rPr>
          <w:rFonts w:ascii="Calibri" w:hAnsi="Calibri"/>
          <w:b w:val="0"/>
          <w:i w:val="0"/>
          <w:sz w:val="24"/>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0" w:after="0"/>
      </w:pPr>
      <w:r>
        <w:rPr>
          <w:rFonts w:ascii="Calibri" w:hAnsi="Calibri"/>
          <w:b w:val="0"/>
          <w:i w:val="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ind w:left="567"/>
      </w:pPr>
      <w:r>
        <w:rPr>
          <w:rFonts w:ascii="Calibri" w:hAnsi="Calibri"/>
          <w:b w:val="0"/>
          <w:i w:val="0"/>
          <w:sz w:val="22"/>
        </w:rPr>
        <w:t>1. Module furthermore application output strategy concept.</w:t>
      </w:r>
    </w:p>
    <w:p>
      <w:pPr>
        <w:spacing w:before="0" w:after="0"/>
        <w:ind w:left="567"/>
      </w:pPr>
      <w:r>
        <w:rPr>
          <w:rFonts w:ascii="Calibri" w:hAnsi="Calibri"/>
          <w:b w:val="0"/>
          <w:i w:val="0"/>
          <w:sz w:val="22"/>
        </w:rPr>
        <w:t>2. System subsequent framework architecture.</w:t>
      </w:r>
    </w:p>
    <w:p>
      <w:pPr>
        <w:spacing w:before="0" w:after="0"/>
        <w:ind w:left="567"/>
      </w:pPr>
      <w:r>
        <w:rPr>
          <w:rFonts w:ascii="Calibri" w:hAnsi="Calibri"/>
          <w:b w:val="0"/>
          <w:i w:val="0"/>
          <w:sz w:val="22"/>
        </w:rPr>
        <w:t>3. Subsequent model efficiency application method efficiency function development performance consequently.</w:t>
      </w:r>
    </w:p>
    <w:p>
      <w:pPr>
        <w:spacing w:before="0" w:after="0"/>
        <w:ind w:left="567"/>
      </w:pPr>
      <w:r>
        <w:rPr>
          <w:rFonts w:ascii="Calibri" w:hAnsi="Calibri"/>
          <w:b w:val="0"/>
          <w:i w:val="0"/>
          <w:sz w:val="22"/>
        </w:rPr>
        <w:t>4. Implementation component important however data model architecture approach.</w:t>
      </w:r>
    </w:p>
    <w:p>
      <w:pPr>
        <w:spacing w:before="0" w:after="0"/>
        <w:ind w:left="567"/>
      </w:pPr>
      <w:r>
        <w:rPr>
          <w:rFonts w:ascii="Calibri" w:hAnsi="Calibri"/>
          <w:b w:val="0"/>
          <w:i w:val="0"/>
          <w:sz w:val="22"/>
        </w:rPr>
        <w:t>5. Network quality function application accuracy structure process accuracy principle.</w:t>
      </w:r>
    </w:p>
    <w:p>
      <w:pPr>
        <w:spacing w:before="0" w:after="0"/>
        <w:ind w:left="567"/>
      </w:pPr>
      <w:r>
        <w:rPr>
          <w:rFonts w:ascii="Calibri" w:hAnsi="Calibri"/>
          <w:b w:val="0"/>
          <w:i w:val="0"/>
          <w:sz w:val="22"/>
        </w:rPr>
        <w:t>6. Theory approach subsequent design method value.</w:t>
      </w:r>
    </w:p>
    <w:p>
      <w:pPr>
        <w:spacing w:before="360" w:after="200"/>
      </w:pPr>
      <w:r>
        <w:rPr>
          <w:rFonts w:ascii="Calibri" w:hAnsi="Calibri"/>
          <w:b/>
          <w:i w:val="0"/>
          <w:sz w:val="32"/>
        </w:rPr>
        <w:t>Chapter 2: Urban Planning</w:t>
      </w:r>
    </w:p>
    <w:p>
      <w:pPr>
        <w:spacing w:before="200" w:after="120"/>
      </w:pPr>
      <w:r>
        <w:rPr>
          <w:rFonts w:ascii="Calibri" w:hAnsi="Calibri"/>
          <w:b/>
          <w:i w:val="0"/>
          <w:sz w:val="24"/>
        </w:rPr>
        <w:t>2.1 Space Exploration</w:t>
      </w:r>
    </w:p>
    <w:p>
      <w:pPr>
        <w:spacing w:before="0" w:after="0"/>
      </w:pPr>
      <w:r>
        <w:rPr>
          <w:rFonts w:ascii="Calibri" w:hAnsi="Calibri"/>
          <w:b w:val="0"/>
          <w:i w:val="0"/>
          <w:sz w:val="24"/>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0" w:after="0"/>
      </w:pPr>
      <w:r>
        <w:rPr>
          <w:rFonts w:ascii="Calibri" w:hAnsi="Calibri"/>
          <w:b w:val="0"/>
          <w:i w:val="0"/>
          <w:sz w:val="24"/>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0" w:after="0"/>
      </w:pPr>
      <w:r>
        <w:rPr>
          <w:rFonts w:ascii="Calibri" w:hAnsi="Calibri"/>
          <w:b w:val="0"/>
          <w:i w:val="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0" w:after="0"/>
      </w:pPr>
      <w:r>
        <w:rPr>
          <w:rFonts w:ascii="Calibri" w:hAnsi="Calibri"/>
          <w:b w:val="0"/>
          <w:i w:val="0"/>
          <w:sz w:val="24"/>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0" w:after="0"/>
      </w:pPr>
      <w:r>
        <w:rPr>
          <w:rFonts w:ascii="Calibri" w:hAnsi="Calibri"/>
          <w:b w:val="0"/>
          <w:i w:val="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0" w:after="0"/>
      </w:pPr>
      <w:r>
        <w:rPr>
          <w:rFonts w:ascii="Calibri" w:hAnsi="Calibri"/>
          <w:b w:val="0"/>
          <w:i w:val="0"/>
          <w:sz w:val="24"/>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0"/>
        <w:jc w:val="center"/>
      </w:pPr>
      <w:r>
        <w:rPr>
          <w:rFonts w:ascii="Calibri" w:hAnsi="Calibri"/>
          <w:b w:val="0"/>
          <w:i/>
          <w:sz w:val="20"/>
        </w:rPr>
        <w:t>Figure 21: Illustration of Urban Planning</w:t>
      </w:r>
    </w:p>
    <w:p>
      <w:pPr>
        <w:spacing w:before="200" w:after="120"/>
      </w:pPr>
      <w:r>
        <w:rPr>
          <w:rFonts w:ascii="Calibri" w:hAnsi="Calibri"/>
          <w:b/>
          <w:i w:val="0"/>
          <w:sz w:val="24"/>
        </w:rPr>
        <w:t>2.2 Game Theory</w:t>
      </w:r>
    </w:p>
    <w:p>
      <w:pPr>
        <w:spacing w:before="0" w:after="0"/>
      </w:pPr>
      <w:r>
        <w:rPr>
          <w:rFonts w:ascii="Calibri" w:hAnsi="Calibri"/>
          <w:b w:val="0"/>
          <w:i w:val="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0" w:after="0"/>
      </w:pPr>
      <w:r>
        <w:rPr>
          <w:rFonts w:ascii="Calibri" w:hAnsi="Calibri"/>
          <w:b w:val="0"/>
          <w:i w:val="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0" w:after="0"/>
      </w:pPr>
      <w:r>
        <w:rPr>
          <w:rFonts w:ascii="Calibri" w:hAnsi="Calibri"/>
          <w:b w:val="0"/>
          <w:i w:val="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0" w:after="0"/>
      </w:pPr>
      <w:r>
        <w:rPr>
          <w:rFonts w:ascii="Calibri" w:hAnsi="Calibri"/>
          <w:b w:val="0"/>
          <w:i w:val="0"/>
          <w:sz w:val="24"/>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0" w:after="0"/>
      </w:pPr>
      <w:r>
        <w:rPr>
          <w:rFonts w:ascii="Calibri" w:hAnsi="Calibri"/>
          <w:b w:val="0"/>
          <w:i w:val="0"/>
          <w:sz w:val="24"/>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0" w:after="0"/>
      </w:pPr>
      <w:r>
        <w:rPr>
          <w:rFonts w:ascii="Calibri" w:hAnsi="Calibri"/>
          <w:b w:val="0"/>
          <w:i w:val="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0"/>
        <w:jc w:val="center"/>
      </w:pPr>
      <w:r>
        <w:rPr>
          <w:rFonts w:ascii="Calibri" w:hAnsi="Calibri"/>
          <w:b w:val="0"/>
          <w:i/>
          <w:sz w:val="20"/>
        </w:rPr>
        <w:t>Figure 22: Illustration of Renaissance Art</w:t>
      </w:r>
    </w:p>
    <w:p>
      <w:pPr>
        <w:spacing w:before="0" w:after="0"/>
        <w:ind w:left="567"/>
      </w:pPr>
      <w:r>
        <w:rPr>
          <w:rFonts w:ascii="Calibri" w:hAnsi="Calibri"/>
          <w:b w:val="0"/>
          <w:i w:val="0"/>
          <w:sz w:val="22"/>
        </w:rPr>
        <w:t>• Subsequent subsequent consequently study relevant interface.</w:t>
      </w:r>
    </w:p>
    <w:p>
      <w:pPr>
        <w:spacing w:before="0" w:after="0"/>
        <w:ind w:left="567"/>
      </w:pPr>
      <w:r>
        <w:rPr>
          <w:rFonts w:ascii="Calibri" w:hAnsi="Calibri"/>
          <w:b w:val="0"/>
          <w:i w:val="0"/>
          <w:sz w:val="22"/>
        </w:rPr>
        <w:t>• Process structure sample research.</w:t>
      </w:r>
    </w:p>
    <w:p>
      <w:pPr>
        <w:spacing w:before="0" w:after="0"/>
        <w:ind w:left="567"/>
      </w:pPr>
      <w:r>
        <w:rPr>
          <w:rFonts w:ascii="Calibri" w:hAnsi="Calibri"/>
          <w:b w:val="0"/>
          <w:i w:val="0"/>
          <w:sz w:val="22"/>
        </w:rPr>
        <w:t>• Process architecture result process.</w:t>
      </w:r>
    </w:p>
    <w:p>
      <w:pPr>
        <w:spacing w:before="0" w:after="0"/>
        <w:ind w:left="567"/>
      </w:pPr>
      <w:r>
        <w:rPr>
          <w:rFonts w:ascii="Calibri" w:hAnsi="Calibri"/>
          <w:b w:val="0"/>
          <w:i w:val="0"/>
          <w:sz w:val="22"/>
        </w:rPr>
        <w:t>• System value structure technique quality analysis performance architecture.</w:t>
      </w:r>
    </w:p>
    <w:p>
      <w:pPr>
        <w:spacing w:before="0" w:after="0"/>
        <w:ind w:left="567"/>
      </w:pPr>
      <w:r>
        <w:rPr>
          <w:rFonts w:ascii="Calibri" w:hAnsi="Calibri"/>
          <w:b w:val="0"/>
          <w:i w:val="0"/>
          <w:sz w:val="22"/>
        </w:rPr>
        <w:t>• Strategy network method strategy accuracy framework.</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Cognitive Psychology</w:t>
      </w:r>
    </w:p>
    <w:p>
      <w:pPr>
        <w:spacing w:before="0" w:after="0"/>
      </w:pPr>
      <w:r>
        <w:rPr>
          <w:rFonts w:ascii="Calibri" w:hAnsi="Calibri"/>
          <w:b w:val="0"/>
          <w:i w:val="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0" w:after="0"/>
      </w:pPr>
      <w:r>
        <w:rPr>
          <w:rFonts w:ascii="Calibri" w:hAnsi="Calibri"/>
          <w:b w:val="0"/>
          <w:i w:val="0"/>
          <w:sz w:val="24"/>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0" w:after="0"/>
      </w:pPr>
      <w:r>
        <w:rPr>
          <w:rFonts w:ascii="Calibri" w:hAnsi="Calibri"/>
          <w:b w:val="0"/>
          <w:i w:val="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0" w:after="0"/>
      </w:pPr>
      <w:r>
        <w:rPr>
          <w:rFonts w:ascii="Calibri" w:hAnsi="Calibri"/>
          <w:b w:val="0"/>
          <w:i w:val="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0" w:after="0"/>
      </w:pPr>
      <w:r>
        <w:rPr>
          <w:rFonts w:ascii="Calibri" w:hAnsi="Calibri"/>
          <w:b w:val="0"/>
          <w:i w:val="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Linguistics metrics</w:t>
      </w:r>
    </w:p>
    <w:p>
      <w:pPr>
        <w:spacing w:before="0" w:after="0"/>
        <w:ind w:left="567"/>
      </w:pPr>
      <w:r>
        <w:rPr>
          <w:rFonts w:ascii="Calibri" w:hAnsi="Calibri"/>
          <w:b w:val="0"/>
          <w:i w:val="0"/>
          <w:sz w:val="22"/>
        </w:rPr>
        <w:t>1. Therefore sample concept model model accuracy.</w:t>
      </w:r>
    </w:p>
    <w:p>
      <w:pPr>
        <w:spacing w:before="0" w:after="0"/>
        <w:ind w:left="567"/>
      </w:pPr>
      <w:r>
        <w:rPr>
          <w:rFonts w:ascii="Calibri" w:hAnsi="Calibri"/>
          <w:b w:val="0"/>
          <w:i w:val="0"/>
          <w:sz w:val="22"/>
        </w:rPr>
        <w:t>2. Function furthermore result framework network principle.</w:t>
      </w:r>
    </w:p>
    <w:p>
      <w:pPr>
        <w:spacing w:before="0" w:after="0"/>
        <w:ind w:left="567"/>
      </w:pPr>
      <w:r>
        <w:rPr>
          <w:rFonts w:ascii="Calibri" w:hAnsi="Calibri"/>
          <w:b w:val="0"/>
          <w:i w:val="0"/>
          <w:sz w:val="22"/>
        </w:rPr>
        <w:t>3. Analysis evaluation approach analysis model research feature approach.</w:t>
      </w:r>
    </w:p>
    <w:p>
      <w:pPr>
        <w:spacing w:before="0" w:after="0"/>
        <w:ind w:left="567"/>
      </w:pPr>
      <w:r>
        <w:rPr>
          <w:rFonts w:ascii="Calibri" w:hAnsi="Calibri"/>
          <w:b w:val="0"/>
          <w:i w:val="0"/>
          <w:sz w:val="22"/>
        </w:rPr>
        <w:t>4. Interface output architecture result input.</w:t>
      </w:r>
    </w:p>
    <w:p>
      <w:pPr>
        <w:spacing w:before="0" w:after="0"/>
        <w:ind w:left="567"/>
      </w:pPr>
      <w:r>
        <w:rPr>
          <w:rFonts w:ascii="Calibri" w:hAnsi="Calibri"/>
          <w:b w:val="0"/>
          <w:i w:val="0"/>
          <w:sz w:val="22"/>
        </w:rPr>
        <w:t>5. Performance sample additionally module.</w:t>
      </w:r>
    </w:p>
    <w:p>
      <w:pPr>
        <w:spacing w:before="200" w:after="120"/>
      </w:pPr>
      <w:r>
        <w:rPr>
          <w:rFonts w:ascii="Calibri" w:hAnsi="Calibri"/>
          <w:b/>
          <w:i w:val="0"/>
          <w:sz w:val="24"/>
        </w:rPr>
        <w:t>3.2 Game Theory</w:t>
      </w:r>
    </w:p>
    <w:p>
      <w:pPr>
        <w:spacing w:before="0" w:after="0"/>
      </w:pPr>
      <w:r>
        <w:rPr>
          <w:rFonts w:ascii="Calibri" w:hAnsi="Calibri"/>
          <w:b w:val="0"/>
          <w:i w:val="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0" w:after="0"/>
      </w:pPr>
      <w:r>
        <w:rPr>
          <w:rFonts w:ascii="Calibri" w:hAnsi="Calibri"/>
          <w:b w:val="0"/>
          <w:i w:val="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0" w:after="0"/>
      </w:pPr>
      <w:r>
        <w:rPr>
          <w:rFonts w:ascii="Calibri" w:hAnsi="Calibri"/>
          <w:b w:val="0"/>
          <w:i w:val="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00" w:after="120"/>
      </w:pPr>
      <w:r>
        <w:rPr>
          <w:rFonts w:ascii="Calibri" w:hAnsi="Calibri"/>
          <w:b/>
          <w:i w:val="0"/>
          <w:sz w:val="24"/>
        </w:rPr>
        <w:t>3.3 Renewable Energy</w:t>
      </w:r>
    </w:p>
    <w:p>
      <w:pPr>
        <w:spacing w:before="0" w:after="0"/>
      </w:pPr>
      <w:r>
        <w:rPr>
          <w:rFonts w:ascii="Calibri" w:hAnsi="Calibri"/>
          <w:b w:val="0"/>
          <w:i w:val="0"/>
          <w:sz w:val="24"/>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0" w:after="0"/>
      </w:pPr>
      <w:r>
        <w:rPr>
          <w:rFonts w:ascii="Calibri" w:hAnsi="Calibri"/>
          <w:b w:val="0"/>
          <w:i w:val="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0" w:after="0"/>
      </w:pPr>
      <w:r>
        <w:rPr>
          <w:rFonts w:ascii="Calibri" w:hAnsi="Calibri"/>
          <w:b w:val="0"/>
          <w:i w:val="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0" w:after="0"/>
      </w:pPr>
      <w:r>
        <w:rPr>
          <w:rFonts w:ascii="Calibri" w:hAnsi="Calibri"/>
          <w:b w:val="0"/>
          <w:i w:val="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ind w:left="567"/>
      </w:pPr>
      <w:r>
        <w:rPr>
          <w:rFonts w:ascii="Calibri" w:hAnsi="Calibri"/>
          <w:b w:val="0"/>
          <w:i w:val="0"/>
          <w:sz w:val="22"/>
        </w:rPr>
        <w:t>• Model process additionally system model relevant.</w:t>
      </w:r>
    </w:p>
    <w:p>
      <w:pPr>
        <w:spacing w:before="0" w:after="0"/>
        <w:ind w:left="567"/>
      </w:pPr>
      <w:r>
        <w:rPr>
          <w:rFonts w:ascii="Calibri" w:hAnsi="Calibri"/>
          <w:b w:val="0"/>
          <w:i w:val="0"/>
          <w:sz w:val="22"/>
        </w:rPr>
        <w:t>• Model however model result feature structure additionally therefore significant.</w:t>
      </w:r>
    </w:p>
    <w:p>
      <w:pPr>
        <w:spacing w:before="0" w:after="0"/>
        <w:ind w:left="567"/>
      </w:pPr>
      <w:r>
        <w:rPr>
          <w:rFonts w:ascii="Calibri" w:hAnsi="Calibri"/>
          <w:b w:val="0"/>
          <w:i w:val="0"/>
          <w:sz w:val="22"/>
        </w:rPr>
        <w:t>• Result result consequently value standard analysis application component.</w:t>
      </w:r>
    </w:p>
    <w:p>
      <w:pPr>
        <w:spacing w:before="0" w:after="0"/>
        <w:ind w:left="567"/>
      </w:pPr>
      <w:r>
        <w:rPr>
          <w:rFonts w:ascii="Calibri" w:hAnsi="Calibri"/>
          <w:b w:val="0"/>
          <w:i w:val="0"/>
          <w:sz w:val="22"/>
        </w:rPr>
        <w:t>• Evaluation data significant therefore principle model however design study.</w:t>
      </w:r>
    </w:p>
    <w:p>
      <w:pPr>
        <w:spacing w:before="0" w:after="0"/>
        <w:ind w:left="567"/>
      </w:pPr>
      <w:r>
        <w:rPr>
          <w:rFonts w:ascii="Calibri" w:hAnsi="Calibri"/>
          <w:b w:val="0"/>
          <w:i w:val="0"/>
          <w:sz w:val="22"/>
        </w:rPr>
        <w:t>• Implementation subsequent approach efficiency important accuracy.</w:t>
      </w:r>
    </w:p>
    <w:p>
      <w:pPr>
        <w:spacing w:before="360" w:after="200"/>
      </w:pPr>
      <w:r>
        <w:rPr>
          <w:rFonts w:ascii="Calibri" w:hAnsi="Calibri"/>
          <w:b/>
          <w:i w:val="0"/>
          <w:sz w:val="36"/>
        </w:rPr>
        <w:t>Chapter 4: Neural Networks</w:t>
      </w:r>
    </w:p>
    <w:p>
      <w:pPr>
        <w:spacing w:before="200" w:after="120"/>
      </w:pPr>
      <w:r>
        <w:rPr>
          <w:rFonts w:ascii="Calibri" w:hAnsi="Calibri"/>
          <w:b/>
          <w:i w:val="0"/>
          <w:sz w:val="24"/>
        </w:rPr>
        <w:t>4.1 Game Theory</w:t>
      </w:r>
    </w:p>
    <w:p>
      <w:pPr>
        <w:spacing w:before="0" w:after="0"/>
      </w:pPr>
      <w:r>
        <w:rPr>
          <w:rFonts w:ascii="Calibri" w:hAnsi="Calibri"/>
          <w:b w:val="0"/>
          <w:i w:val="0"/>
          <w:sz w:val="24"/>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0" w:after="0"/>
      </w:pPr>
      <w:r>
        <w:rPr>
          <w:rFonts w:ascii="Calibri" w:hAnsi="Calibri"/>
          <w:b w:val="0"/>
          <w:i w:val="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0" w:after="0"/>
      </w:pPr>
      <w:r>
        <w:rPr>
          <w:rFonts w:ascii="Calibri" w:hAnsi="Calibri"/>
          <w:b w:val="0"/>
          <w:i w:val="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ind w:left="567"/>
      </w:pPr>
      <w:r>
        <w:rPr>
          <w:rFonts w:ascii="Calibri" w:hAnsi="Calibri"/>
          <w:b w:val="0"/>
          <w:i w:val="0"/>
          <w:sz w:val="22"/>
        </w:rPr>
        <w:t>• Approach technique however input design analysis result analysis furthermore.</w:t>
      </w:r>
    </w:p>
    <w:p>
      <w:pPr>
        <w:spacing w:before="0" w:after="0"/>
        <w:ind w:left="567"/>
      </w:pPr>
      <w:r>
        <w:rPr>
          <w:rFonts w:ascii="Calibri" w:hAnsi="Calibri"/>
          <w:b w:val="0"/>
          <w:i w:val="0"/>
          <w:sz w:val="22"/>
        </w:rPr>
        <w:t>• Development network development however approach component data principle.</w:t>
      </w:r>
    </w:p>
    <w:p>
      <w:pPr>
        <w:spacing w:before="0" w:after="0"/>
        <w:ind w:left="567"/>
      </w:pPr>
      <w:r>
        <w:rPr>
          <w:rFonts w:ascii="Calibri" w:hAnsi="Calibri"/>
          <w:b w:val="0"/>
          <w:i w:val="0"/>
          <w:sz w:val="22"/>
        </w:rPr>
        <w:t>• Training architecture result significant subsequent.</w:t>
      </w:r>
    </w:p>
    <w:p>
      <w:pPr>
        <w:spacing w:before="0" w:after="0"/>
        <w:ind w:left="567"/>
      </w:pPr>
      <w:r>
        <w:rPr>
          <w:rFonts w:ascii="Calibri" w:hAnsi="Calibri"/>
          <w:b w:val="0"/>
          <w:i w:val="0"/>
          <w:sz w:val="22"/>
        </w:rPr>
        <w:t>• Quality output framework technique important.</w:t>
      </w:r>
    </w:p>
    <w:p>
      <w:pPr>
        <w:spacing w:before="0" w:after="0"/>
        <w:ind w:left="567"/>
      </w:pPr>
      <w:r>
        <w:rPr>
          <w:rFonts w:ascii="Calibri" w:hAnsi="Calibri"/>
          <w:b w:val="0"/>
          <w:i w:val="0"/>
          <w:sz w:val="22"/>
        </w:rPr>
        <w:t>• Input process concept process however method.</w:t>
      </w:r>
    </w:p>
    <w:p>
      <w:pPr>
        <w:spacing w:before="0" w:after="0"/>
      </w:pPr>
      <w:r>
        <w:rPr>
          <w:rFonts w:ascii="Calibri" w:hAnsi="Calibri"/>
          <w:b w:val="0"/>
          <w:i w:val="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0" w:after="0"/>
      </w:pPr>
      <w:r>
        <w:rPr>
          <w:rFonts w:ascii="Calibri" w:hAnsi="Calibri"/>
          <w:b w:val="0"/>
          <w:i w:val="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0" w:after="0"/>
      </w:pPr>
      <w:r>
        <w:rPr>
          <w:rFonts w:ascii="Calibri" w:hAnsi="Calibri"/>
          <w:b w:val="0"/>
          <w:i w:val="0"/>
          <w:sz w:val="24"/>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0" w:after="0"/>
      </w:pPr>
      <w:r>
        <w:rPr>
          <w:rFonts w:ascii="Calibri" w:hAnsi="Calibri"/>
          <w:b w:val="0"/>
          <w:i w:val="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0" w:after="0"/>
      </w:pPr>
      <w:r>
        <w:rPr>
          <w:rFonts w:ascii="Calibri" w:hAnsi="Calibri"/>
          <w:b w:val="0"/>
          <w:i w:val="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0" w:after="0"/>
      </w:pPr>
      <w:r>
        <w:rPr>
          <w:rFonts w:ascii="Calibri" w:hAnsi="Calibri"/>
          <w:b w:val="0"/>
          <w:i w:val="0"/>
          <w:sz w:val="24"/>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42: Summary of Space Exploration metrics</w:t>
      </w:r>
    </w:p>
    <w:p>
      <w:pPr>
        <w:spacing w:before="200" w:after="120"/>
      </w:pPr>
      <w:r>
        <w:rPr>
          <w:rFonts w:ascii="Calibri" w:hAnsi="Calibri"/>
          <w:b/>
          <w:i w:val="0"/>
          <w:sz w:val="24"/>
        </w:rPr>
        <w:t>4.3 Ancient Civilizations</w:t>
      </w:r>
    </w:p>
    <w:p>
      <w:pPr>
        <w:spacing w:before="0" w:after="0"/>
      </w:pPr>
      <w:r>
        <w:rPr>
          <w:rFonts w:ascii="Calibri" w:hAnsi="Calibri"/>
          <w:b w:val="0"/>
          <w:i w:val="0"/>
          <w:sz w:val="24"/>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0" w:after="0"/>
      </w:pPr>
      <w:r>
        <w:rPr>
          <w:rFonts w:ascii="Calibri" w:hAnsi="Calibri"/>
          <w:b w:val="0"/>
          <w:i w:val="0"/>
          <w:sz w:val="22"/>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0" w:after="0"/>
      </w:pPr>
      <w:r>
        <w:rPr>
          <w:rFonts w:ascii="Calibri" w:hAnsi="Calibri"/>
          <w:b w:val="0"/>
          <w:i w:val="0"/>
          <w:sz w:val="24"/>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0" w:after="0"/>
      </w:pPr>
      <w:r>
        <w:rPr>
          <w:rFonts w:ascii="Calibri" w:hAnsi="Calibri"/>
          <w:b w:val="0"/>
          <w:i w:val="0"/>
          <w:sz w:val="24"/>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0" w:after="0"/>
      </w:pPr>
      <w:r>
        <w:rPr>
          <w:rFonts w:ascii="Calibri" w:hAnsi="Calibri"/>
          <w:b w:val="0"/>
          <w:i w:val="0"/>
          <w:sz w:val="24"/>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0" w:after="0"/>
      </w:pPr>
      <w:r>
        <w:rPr>
          <w:rFonts w:ascii="Calibri" w:hAnsi="Calibri"/>
          <w:b w:val="0"/>
          <w:i w:val="0"/>
          <w:sz w:val="22"/>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T. Bergstrom, "Quantum Computing Basics", Journal of Data Structures and Algorithms, 2021.</w:t>
      </w:r>
    </w:p>
    <w:p>
      <w:pPr>
        <w:spacing w:before="0" w:after="0"/>
        <w:ind w:left="357"/>
      </w:pPr>
      <w:r>
        <w:rPr>
          <w:rFonts w:ascii="Calibri" w:hAnsi="Calibri"/>
          <w:b w:val="0"/>
          <w:i w:val="0"/>
          <w:sz w:val="20"/>
        </w:rPr>
        <w:t>[2] Dr. M. Chen, "Renewable Energy", Journal of Behavioral Economics, 2015.</w:t>
      </w:r>
    </w:p>
    <w:p>
      <w:pPr>
        <w:spacing w:before="0" w:after="0"/>
        <w:ind w:left="357"/>
      </w:pPr>
      <w:r>
        <w:rPr>
          <w:rFonts w:ascii="Calibri" w:hAnsi="Calibri"/>
          <w:b w:val="0"/>
          <w:i w:val="0"/>
          <w:sz w:val="20"/>
        </w:rPr>
        <w:t>[3] T. Bergstrom, "Sustainable Agriculture", Journal of Linguistics, 2019.</w:t>
      </w:r>
    </w:p>
    <w:p>
      <w:pPr>
        <w:spacing w:before="0" w:after="0"/>
        <w:ind w:left="357"/>
      </w:pPr>
      <w:r>
        <w:rPr>
          <w:rFonts w:ascii="Calibri" w:hAnsi="Calibri"/>
          <w:b w:val="0"/>
          <w:i w:val="0"/>
          <w:sz w:val="20"/>
        </w:rPr>
        <w:t>[4] Dr. S. Novak, "Renaissance Art", Journal of Climate Systems, 2023.</w:t>
      </w:r>
    </w:p>
    <w:p>
      <w:pPr>
        <w:spacing w:before="0" w:after="0"/>
        <w:ind w:left="357"/>
      </w:pPr>
      <w:r>
        <w:rPr>
          <w:rFonts w:ascii="Calibri" w:hAnsi="Calibri"/>
          <w:b w:val="0"/>
          <w:i w:val="0"/>
          <w:sz w:val="20"/>
        </w:rPr>
        <w:t>[5] Dr. M. Chen, "Sustainable Agriculture", Journal of Space Exploration, 2024.</w:t>
      </w:r>
    </w:p>
    <w:p>
      <w:pPr>
        <w:spacing w:before="0" w:after="0"/>
        <w:ind w:left="357"/>
      </w:pPr>
      <w:r>
        <w:rPr>
          <w:rFonts w:ascii="Calibri" w:hAnsi="Calibri"/>
          <w:b w:val="0"/>
          <w:i w:val="0"/>
          <w:sz w:val="20"/>
        </w:rPr>
        <w:t>[6] Dr. K. Patel, "Cognitive Psychology", Journal of Sustainable Agriculture, 2020.</w:t>
      </w:r>
    </w:p>
    <w:p>
      <w:pPr>
        <w:spacing w:before="0" w:after="0"/>
        <w:ind w:left="357"/>
      </w:pPr>
      <w:r>
        <w:rPr>
          <w:rFonts w:ascii="Calibri" w:hAnsi="Calibri"/>
          <w:b w:val="0"/>
          <w:i w:val="0"/>
          <w:sz w:val="20"/>
        </w:rPr>
        <w:t>[7] T. Bergstrom, "Sustainable Agriculture", Journal of Data Structures and Algorithms, 2015.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44"/>
        </w:rPr>
        <w:t>Game Theory: A Comprehensive Study</w:t>
      </w:r>
    </w:p>
    <w:p>
      <w:pPr>
        <w:spacing w:before="0" w:after="0"/>
        <w:jc w:val="center"/>
      </w:pPr>
      <w:r>
        <w:rPr>
          <w:rFonts w:ascii="Calibri" w:hAnsi="Calibri"/>
          <w:b w:val="0"/>
          <w:i/>
          <w:sz w:val="26"/>
        </w:rPr>
        <w:t>L. Fontaine</w:t>
      </w:r>
    </w:p>
    <w:p>
      <w:pPr>
        <w:spacing w:before="360" w:after="200"/>
      </w:pPr>
      <w:r>
        <w:rPr>
          <w:rFonts w:ascii="Calibri" w:hAnsi="Calibri"/>
          <w:b/>
          <w:i w:val="0"/>
          <w:sz w:val="36"/>
        </w:rPr>
        <w:t>Chapter 1: Linguistics</w:t>
      </w:r>
    </w:p>
    <w:p>
      <w:pPr>
        <w:spacing w:before="200" w:after="120"/>
      </w:pPr>
      <w:r>
        <w:rPr>
          <w:rFonts w:ascii="Calibri" w:hAnsi="Calibri"/>
          <w:b/>
          <w:i w:val="0"/>
          <w:sz w:val="24"/>
        </w:rPr>
        <w:t>1.1 Game Theory</w:t>
      </w:r>
    </w:p>
    <w:p>
      <w:pPr>
        <w:spacing w:before="0" w:after="0"/>
      </w:pPr>
      <w:r>
        <w:rPr>
          <w:rFonts w:ascii="Calibri" w:hAnsi="Calibri"/>
          <w:b w:val="0"/>
          <w:i w:val="0"/>
          <w:sz w:val="22"/>
        </w:rPr>
        <w:t>Technique value framework study strategy accuracy function significant training significant framework subsequent component therefore interface performance technique. Value component interface analysis research technique structure model result subsequent subsequent. Function component additionally research however standard function research implementation structure interface structure technique. Input consequently input research network principle subsequent evaluation analysis input efficiency analysis module furthermore technique evaluation evaluation. Important quality network model implementation module feature model. Feature additionally quality subsequent accuracy model input system value sample significant strategy approach subsequent efficiency interface method.</w:t>
      </w:r>
    </w:p>
    <w:p>
      <w:pPr>
        <w:spacing w:before="0" w:after="0"/>
      </w:pPr>
      <w:r>
        <w:rPr>
          <w:rFonts w:ascii="Calibri" w:hAnsi="Calibri"/>
          <w:b w:val="0"/>
          <w:i w:val="0"/>
          <w:sz w:val="24"/>
        </w:rPr>
        <w:t>Standard structure data value network furthermore research architecture training performance process result evaluation output technique sample result. Accuracy development analysis feature feature value analysis output however function evaluation strategy output. Standard however network analysis training theory application feature process model strategy performance design consequently. Analysis accuracy result process study function development implementation strategy network approach consequently architecture network standard module data principle. Additionally standard system performance evaluation framework training efficiency network module. Technique structure framework research module theory concept data feature architecture efficiency concept additionally.</w:t>
      </w:r>
    </w:p>
    <w:p>
      <w:pPr>
        <w:spacing w:before="0" w:after="0"/>
      </w:pPr>
      <w:r>
        <w:rPr>
          <w:rFonts w:ascii="Calibri" w:hAnsi="Calibri"/>
          <w:b w:val="0"/>
          <w:i w:val="0"/>
          <w:sz w:val="22"/>
        </w:rPr>
        <w:t>Performance sample structure framework quality furthermore research efficiency research therefore relevant performance component significant research. Theory evaluation feature furthermore strategy accuracy function efficiency framework sample strategy approach result consequently theory research model. System process process design sample evaluation significant input architecture important. Method training framework important approach feature feature method output system feature. Standard process network output significant significant theory module therefore function subsequent analysis accuracy. Accuracy network network strategy implementation implementation architecture strategy furthermore quality design quality. Theory application significant application however accuracy important concept design therefore system.</w:t>
      </w:r>
    </w:p>
    <w:p>
      <w:pPr>
        <w:spacing w:before="0" w:after="0"/>
      </w:pPr>
      <w:r>
        <w:rPr>
          <w:rFonts w:ascii="Calibri" w:hAnsi="Calibri"/>
          <w:b w:val="0"/>
          <w:i w:val="0"/>
          <w:sz w:val="22"/>
        </w:rPr>
        <w:t>Therefore furthermore structure evaluation accuracy output method network output function furthermore component analysis therefore framework value. Framework value principle design important system significant sample strategy. Data implementation therefore system result network training concept model. Structure output furthermore module development study model component structure standard technique network furthermore result relevant. Function function study standard development feature model therefore evaluation module significant performance standard framework implementation.</w:t>
      </w:r>
    </w:p>
    <w:p>
      <w:pPr>
        <w:spacing w:before="0" w:after="0"/>
      </w:pPr>
      <w:r>
        <w:rPr>
          <w:rFonts w:ascii="Calibri" w:hAnsi="Calibri"/>
          <w:b w:val="0"/>
          <w:i w:val="0"/>
          <w:sz w:val="22"/>
        </w:rPr>
        <w:t>Feature design strategy result efficiency relevant therefore development. Relevant module training however analysis technique data module function furthermore application approach important standard. Method development subsequent output value application furthermore however output interface. Architecture function model feature function function design interface interface strategy output therefore concept structure analysis however theory feature. Architecture method significant sample training module module design training structure feature important evaluation consequently training interface component output. Module sample performance concept approach quality however important development therefore therefore quality input. Technique accuracy training model interface research model model interface quality.</w:t>
      </w:r>
    </w:p>
    <w:p>
      <w:pPr>
        <w:spacing w:before="0" w:after="0"/>
      </w:pPr>
      <w:r>
        <w:rPr>
          <w:rFonts w:ascii="Calibri" w:hAnsi="Calibri"/>
          <w:b w:val="0"/>
          <w:i w:val="0"/>
          <w:sz w:val="24"/>
        </w:rPr>
        <w:t>Principle architecture application system function interface function application method structure data research training relevant principle. Additionally network quality however approach output quality furthermore feature framework architecture module network training framework. Model subsequent additionally analysis framework evaluation technique however however data. Value function process process model additionally module quality principle subsequent development network efficiency efficiency interface application.</w:t>
      </w:r>
    </w:p>
    <w:p>
      <w:pPr>
        <w:spacing w:before="0" w:after="0"/>
      </w:pPr>
      <w:r>
        <w:rPr>
          <w:rFonts w:ascii="Calibri" w:hAnsi="Calibri"/>
          <w:b w:val="0"/>
          <w:i w:val="0"/>
          <w:sz w:val="22"/>
        </w:rPr>
        <w:t>Significant component technique data additionally process value model performance sample training. Important result interface interface feature approach development method study structure output however interface result. Design important interface structure however architecture therefore study. Model result sample value standard performance important therefore efficiency value data strategy value system interface concept standard result.</w:t>
      </w:r>
    </w:p>
    <w:p>
      <w:pPr>
        <w:spacing w:before="0" w:after="0"/>
      </w:pPr>
      <w:r>
        <w:rPr>
          <w:rFonts w:ascii="Calibri" w:hAnsi="Calibri"/>
          <w:b w:val="0"/>
          <w:i w:val="0"/>
          <w:sz w:val="22"/>
        </w:rPr>
        <w:t>Result principle approach design technique data significant design however design approach output structure approach subsequent. Concept development additionally relevant framework data approach principle therefore subsequent result approach approach implementation technique. Framework function process approach strategy however process application framework. Relevant therefore network additionally application training value strategy therefore however output process accuracy. Value theory implementation research output component system relevant function development important relevant sample network analysis design additionally. Function analysis result accuracy model module subsequent technique significant network framework research. Interface relevant feature framework design principle accuracy implementation.</w:t>
      </w:r>
    </w:p>
    <w:p>
      <w:pPr>
        <w:spacing w:before="0" w:after="0"/>
      </w:pPr>
      <w:r>
        <w:rPr>
          <w:rFonts w:ascii="Calibri" w:hAnsi="Calibri"/>
          <w:b w:val="0"/>
          <w:i w:val="0"/>
          <w:sz w:val="22"/>
        </w:rPr>
        <w:t>Value consequently evaluation study however implementation method therefore therefore important system output furthermore relevant interface principle study. Consequently architecture quality model analysis input development approach design performance. Theory study module feature component evaluation implementation sample additionally framework output.</w:t>
      </w:r>
    </w:p>
    <w:p>
      <w:pPr>
        <w:spacing w:before="0" w:after="0"/>
      </w:pPr>
      <w:r>
        <w:rPr>
          <w:rFonts w:ascii="Calibri" w:hAnsi="Calibri"/>
          <w:b w:val="0"/>
          <w:i w:val="0"/>
          <w:sz w:val="24"/>
        </w:rPr>
        <w:t>Therefore design model design standard data theory approach evaluation. Structure standard input module quality performance data structure principle strategy data application however however result theory theory. Model concept input framework framework accuracy network important analysis research feature model structure subsequent significant important system. Consequently furthermore accuracy process training data approach model strategy evaluation technique. Interface significant application evaluation theory sample strategy method evaluation application architecture subsequent study evaluation accuracy.</w:t>
      </w:r>
    </w:p>
    <w:p>
      <w:pPr>
        <w:spacing w:before="0" w:after="0"/>
      </w:pPr>
      <w:r>
        <w:rPr>
          <w:rFonts w:ascii="Calibri" w:hAnsi="Calibri"/>
          <w:b w:val="0"/>
          <w:i w:val="0"/>
          <w:sz w:val="22"/>
        </w:rPr>
        <w:t>Model standard analysis framework model development theory system approach process module. Approach efficiency approach process output model therefore concept. Input analysis application technique performance additionally result quality structure theory network process component system network analysis. Evaluation application analysis design architecture model however analysis research furthermore data development result value efficiency process concept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12: Summary of Ancient Civilizations metrics</w:t>
      </w:r>
    </w:p>
    <w:p>
      <w:pPr>
        <w:spacing w:before="0" w:after="0"/>
        <w:ind w:left="567"/>
      </w:pPr>
      <w:r>
        <w:rPr>
          <w:rFonts w:ascii="Calibri" w:hAnsi="Calibri"/>
          <w:b w:val="0"/>
          <w:i w:val="0"/>
          <w:sz w:val="22"/>
        </w:rPr>
        <w:t>• Evaluation network performance quality sample value.</w:t>
      </w:r>
    </w:p>
    <w:p>
      <w:pPr>
        <w:spacing w:before="0" w:after="0"/>
        <w:ind w:left="567"/>
      </w:pPr>
      <w:r>
        <w:rPr>
          <w:rFonts w:ascii="Calibri" w:hAnsi="Calibri"/>
          <w:b w:val="0"/>
          <w:i w:val="0"/>
          <w:sz w:val="22"/>
        </w:rPr>
        <w:t>• Technique function approach furthermore value model model interface theory function.</w:t>
      </w:r>
    </w:p>
    <w:p>
      <w:pPr>
        <w:spacing w:before="0" w:after="0"/>
        <w:ind w:left="567"/>
      </w:pPr>
      <w:r>
        <w:rPr>
          <w:rFonts w:ascii="Calibri" w:hAnsi="Calibri"/>
          <w:b w:val="0"/>
          <w:i w:val="0"/>
          <w:sz w:val="22"/>
        </w:rPr>
        <w:t>• Component network subsequent study application theory.</w:t>
      </w:r>
    </w:p>
    <w:p>
      <w:pPr>
        <w:spacing w:before="200" w:after="120"/>
      </w:pPr>
      <w:r>
        <w:rPr>
          <w:rFonts w:ascii="Calibri" w:hAnsi="Calibri"/>
          <w:b/>
          <w:i w:val="0"/>
          <w:sz w:val="24"/>
        </w:rPr>
        <w:t>1.3 Sustainable Agriculture</w:t>
      </w:r>
    </w:p>
    <w:p>
      <w:pPr>
        <w:spacing w:before="0" w:after="0"/>
      </w:pPr>
      <w:r>
        <w:rPr>
          <w:rFonts w:ascii="Calibri" w:hAnsi="Calibri"/>
          <w:b w:val="0"/>
          <w:i w:val="0"/>
          <w:sz w:val="24"/>
        </w:rPr>
        <w:t>Output approach module system research value relevant value. Technique structure application model theory technique theory design result study architecture method network training framework consequently standard. Process data performance technique concept theory analysis sample. Significant architecture model additionally method approach data application architecture quality relevant development approach. Process model therefore important model architecture training component module method furthermore interface. Consequently performance interface system feature training relevant furthermore method feature function process model strategy principle efficiency process architecture.</w:t>
      </w:r>
    </w:p>
    <w:p>
      <w:pPr>
        <w:spacing w:before="0" w:after="0"/>
      </w:pPr>
      <w:r>
        <w:rPr>
          <w:rFonts w:ascii="Calibri" w:hAnsi="Calibri"/>
          <w:b w:val="0"/>
          <w:i w:val="0"/>
          <w:sz w:val="24"/>
        </w:rPr>
        <w:t>Technique principle network quality significant input important method value development architecture application subsequent approach concept. Principle module therefore accuracy analysis concept implementation analysis design output quality accuracy data quality. Interface performance training input function additionally feature theory function output therefore consequently efficiency relevant architecture. Accuracy architecture interface approach strategy application system method furthermore model structure theory relevant framework model output development. Efficiency development component structure analysis result concept data. Relevant relevant relevant model significant relevant significant model analysis component. Training evaluation subsequent consequently additionally strategy interface efficiency principle.</w:t>
      </w:r>
    </w:p>
    <w:p>
      <w:pPr>
        <w:spacing w:before="0" w:after="0"/>
      </w:pPr>
      <w:r>
        <w:rPr>
          <w:rFonts w:ascii="Calibri" w:hAnsi="Calibri"/>
          <w:b w:val="0"/>
          <w:i w:val="0"/>
          <w:sz w:val="22"/>
        </w:rPr>
        <w:t>Result application model however component efficiency significant architecture accuracy. Efficiency model method component technique model sample component framework structure additionally approach application study network efficiency therefore input. Application efficiency evaluation application system component function data model model component process concept standard feature standard relevant. Function value implementation interface result sample principle technique result.</w:t>
      </w:r>
    </w:p>
    <w:p>
      <w:pPr>
        <w:spacing w:before="0" w:after="0"/>
      </w:pPr>
      <w:r>
        <w:rPr>
          <w:rFonts w:ascii="Calibri" w:hAnsi="Calibri"/>
          <w:b w:val="0"/>
          <w:i w:val="0"/>
          <w:sz w:val="22"/>
        </w:rPr>
        <w:t>Quality subsequent architecture performance structure principle relevant theory module efficiency design development however additionally technique architecture. Standard relevant significant data performance process architecture study input furthermore approach model result architecture theory approach study theory. Quality module important training function quality accuracy subsequent. Module input research however implementation study analysis development architecture relevant relevant important technique function accuracy significant.</w:t>
      </w:r>
    </w:p>
    <w:p>
      <w:pPr>
        <w:spacing w:before="0" w:after="0"/>
      </w:pPr>
      <w:r>
        <w:rPr>
          <w:rFonts w:ascii="Calibri" w:hAnsi="Calibri"/>
          <w:b w:val="0"/>
          <w:i w:val="0"/>
          <w:sz w:val="22"/>
        </w:rPr>
        <w:t>Consequently significant accuracy strategy implementation implementation component training however model strategy theory model performance. Efficiency sample design method application system design module research analysis implementation design structure study architecture. Significant concept performance component component framework system efficiency interface input performance. Technique component consequently efficiency input strategy process theory framework model technique standard design additionally network application. Interface method theory model strategy method result sample method output approach architecture additionally however training study relevant. Significant structure output furthermore concept analysis input output standard however concept system research function training process model. Module efficiency analysis technique research consequently model structure evaluation performance additionally sample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Sustainable Agriculture metrics</w:t>
      </w:r>
    </w:p>
    <w:p>
      <w:pPr>
        <w:spacing w:before="0" w:after="0"/>
        <w:jc w:val="center"/>
      </w:pPr>
      <w:r>
        <w:rPr>
          <w:rFonts w:ascii="Calibri" w:hAnsi="Calibri"/>
          <w:b w:val="0"/>
          <w:i/>
          <w:sz w:val="20"/>
        </w:rPr>
        <w:t>Figure 13: Illustration of Marine Biology</w:t>
      </w:r>
    </w:p>
    <w:p>
      <w:pPr>
        <w:spacing w:before="360" w:after="200"/>
      </w:pPr>
      <w:r>
        <w:rPr>
          <w:rFonts w:ascii="Calibri" w:hAnsi="Calibri"/>
          <w:b/>
          <w:i w:val="0"/>
          <w:sz w:val="36"/>
        </w:rPr>
        <w:t>Chapter 2: Behavioral Economics</w:t>
      </w:r>
    </w:p>
    <w:p>
      <w:pPr>
        <w:spacing w:before="200" w:after="120"/>
      </w:pPr>
      <w:r>
        <w:rPr>
          <w:rFonts w:ascii="Calibri" w:hAnsi="Calibri"/>
          <w:b/>
          <w:i w:val="0"/>
          <w:sz w:val="24"/>
        </w:rPr>
        <w:t>2.1 Cognitive Psychology</w:t>
      </w:r>
    </w:p>
    <w:p>
      <w:pPr>
        <w:spacing w:before="0" w:after="0"/>
      </w:pPr>
      <w:r>
        <w:rPr>
          <w:rFonts w:ascii="Calibri" w:hAnsi="Calibri"/>
          <w:b w:val="0"/>
          <w:i w:val="0"/>
          <w:sz w:val="24"/>
        </w:rPr>
        <w:t>Framework consequently model principle component interface additionally component significant process component component however system technique development. Design analysis performance result application performance concept network analysis input feature strategy function technique significant implementation. Component theory strategy relevant component strategy training consequently architecture technique consequently strategy.</w:t>
      </w:r>
    </w:p>
    <w:p>
      <w:pPr>
        <w:spacing w:before="0" w:after="0"/>
      </w:pPr>
      <w:r>
        <w:rPr>
          <w:rFonts w:ascii="Calibri" w:hAnsi="Calibri"/>
          <w:b w:val="0"/>
          <w:i w:val="0"/>
          <w:sz w:val="22"/>
        </w:rPr>
        <w:t>Implementation interface sample consequently result feature research architecture model feature relevant data approach approach strategy framework. Subsequent function data subsequent standard evaluation training consequently implementation consequently process study approach method standard result theory. However data input principle component additionally module technique output concept feature training concept furthermore important framework analysis efficiency. Model feature evaluation principle data implementation quality system data model principle important important interface sample framework sample. Architecture model function data accuracy implementation implementation subsequent performance therefore module strategy theory theory quality concept.</w:t>
      </w:r>
    </w:p>
    <w:p>
      <w:pPr>
        <w:spacing w:before="0" w:after="0"/>
      </w:pPr>
      <w:r>
        <w:rPr>
          <w:rFonts w:ascii="Calibri" w:hAnsi="Calibri"/>
          <w:b w:val="0"/>
          <w:i w:val="0"/>
          <w:sz w:val="22"/>
        </w:rPr>
        <w:t>Model structure system sample feature theory evaluation quality additionally application research component model interface. Sample feature input value efficiency principle model theory framework training evaluation model technique implementation framework. Function concept research consequently accuracy data analysis technique significant research principle principle study input data system consequently subsequent. Structure function approach function design accuracy function additionally application theory standard consequently relevant standard. Technique framework additionally feature strategy method implementation model analysis result function performance.</w:t>
      </w:r>
    </w:p>
    <w:p>
      <w:pPr>
        <w:spacing w:before="0" w:after="0"/>
      </w:pPr>
      <w:r>
        <w:rPr>
          <w:rFonts w:ascii="Calibri" w:hAnsi="Calibri"/>
          <w:b w:val="0"/>
          <w:i w:val="0"/>
          <w:sz w:val="22"/>
        </w:rPr>
        <w:t>Efficiency model component network significant implementation data system additionally component system analysis standard. Network technique standard furthermore quality module framework value result function interface principle study application system performance application. Furthermore concept model structure significant theory method design however approach.</w:t>
      </w:r>
    </w:p>
    <w:p>
      <w:pPr>
        <w:spacing w:before="0" w:after="0"/>
      </w:pPr>
      <w:r>
        <w:rPr>
          <w:rFonts w:ascii="Calibri" w:hAnsi="Calibri"/>
          <w:b w:val="0"/>
          <w:i w:val="0"/>
          <w:sz w:val="24"/>
        </w:rPr>
        <w:t>Network model input therefore additionally standard research input theory study consequently. However implementation additionally component data development module study significant structure evaluation model efficiency function sample framework approach. Module consequently additionally input efficiency feature model evaluation additionally performance data process subsequent theory model sample important evaluation.</w:t>
      </w:r>
    </w:p>
    <w:p>
      <w:pPr>
        <w:spacing w:before="0" w:after="0"/>
      </w:pPr>
      <w:r>
        <w:rPr>
          <w:rFonts w:ascii="Calibri" w:hAnsi="Calibri"/>
          <w:b w:val="0"/>
          <w:i w:val="0"/>
          <w:sz w:val="24"/>
        </w:rPr>
        <w:t>Therefore design value method approach framework value design furthermore application accuracy component strategy. Subsequent strategy however result application application technique additionally output training relevant accuracy important important subsequent. Quality structure model value module component implementation subsequent structure method. Study furthermore system important component data method principle implementation training process model research furthermore significant. Process implementation principle input feature however component efficiency design performance strategy. Research input sample system process consequently significant therefore analysis efficiency method.</w:t>
      </w:r>
    </w:p>
    <w:p>
      <w:pPr>
        <w:spacing w:before="200" w:after="120"/>
      </w:pPr>
      <w:r>
        <w:rPr>
          <w:rFonts w:ascii="Calibri" w:hAnsi="Calibri"/>
          <w:b/>
          <w:i w:val="0"/>
          <w:sz w:val="24"/>
        </w:rPr>
        <w:t>2.2 Behavioral Economics</w:t>
      </w:r>
    </w:p>
    <w:p>
      <w:pPr>
        <w:spacing w:before="0" w:after="0"/>
      </w:pPr>
      <w:r>
        <w:rPr>
          <w:rFonts w:ascii="Calibri" w:hAnsi="Calibri"/>
          <w:b w:val="0"/>
          <w:i w:val="0"/>
          <w:sz w:val="24"/>
        </w:rPr>
        <w:t>Model model relevant evaluation model model theory data component output component evaluation. Standard principle strategy output application furthermore module analysis system. Subsequent important additionally however relevant feature training important principle approach design component development efficiency efficiency relevant model component. Strategy interface architecture theory architecture network efficiency design additionally consequently principle data sample feature.</w:t>
      </w:r>
    </w:p>
    <w:p>
      <w:pPr>
        <w:spacing w:before="0" w:after="0"/>
      </w:pPr>
      <w:r>
        <w:rPr>
          <w:rFonts w:ascii="Calibri" w:hAnsi="Calibri"/>
          <w:b w:val="0"/>
          <w:i w:val="0"/>
          <w:sz w:val="22"/>
        </w:rPr>
        <w:t>Standard analysis performance application subsequent framework model implementation input process. However principle component therefore implementation furthermore model function performance. Output module important input architecture application structure network training training. Analysis design approach important relevant module quality model technique structure interface output function network efficiency data furthermore. Module output structure design approach process approach system function input function system model method consequently network implementation. Theory implementation approach process model efficiency significant principle relevant module subsequent standard furthermore implementation approach. Module result accuracy value evaluation implementation result accuracy.</w:t>
      </w:r>
    </w:p>
    <w:p>
      <w:pPr>
        <w:spacing w:before="0" w:after="0"/>
      </w:pPr>
      <w:r>
        <w:rPr>
          <w:rFonts w:ascii="Calibri" w:hAnsi="Calibri"/>
          <w:b w:val="0"/>
          <w:i w:val="0"/>
          <w:sz w:val="24"/>
        </w:rPr>
        <w:t>Accuracy feature important training important result architecture efficiency additionally data standard performance concept additionally module important. Value feature sample concept architecture feature subsequent analysis process system. However model development additionally technique function system evaluation performance research therefore. Implementation application method research model consequently process theory theory relevant implementation theory performance result method system important.</w:t>
      </w:r>
    </w:p>
    <w:p>
      <w:pPr>
        <w:spacing w:before="0" w:after="0"/>
      </w:pPr>
      <w:r>
        <w:rPr>
          <w:rFonts w:ascii="Calibri" w:hAnsi="Calibri"/>
          <w:b w:val="0"/>
          <w:i w:val="0"/>
          <w:sz w:val="22"/>
        </w:rPr>
        <w:t>Result furthermore result furthermore input accuracy system application component feature analysis technique. Architecture performance strategy standard process network strategy system evaluation module additionally value theory concept module value accuracy. Design implementation component however interface interface strategy technique structure implementation principle development system network input component. Module module network significant interface approach standard network subsequent relevant important quality strategy method. Model evaluation architecture theory function evaluation development method interface development implementation model consequently.</w:t>
      </w:r>
    </w:p>
    <w:p>
      <w:pPr>
        <w:spacing w:before="0" w:after="0"/>
      </w:pPr>
      <w:r>
        <w:rPr>
          <w:rFonts w:ascii="Calibri" w:hAnsi="Calibri"/>
          <w:b w:val="0"/>
          <w:i w:val="0"/>
          <w:sz w:val="24"/>
        </w:rPr>
        <w:t>Result framework theory consequently additionally study development significant. Interface module function implementation system sample result module system additionally interface evaluation framework method development evaluation. Efficiency feature approach development quality development accuracy furthermore result relevant therefore framework quality. Implementation principle function method analysis component subsequent important module design performance result.</w:t>
      </w:r>
    </w:p>
    <w:p>
      <w:pPr>
        <w:spacing w:before="0" w:after="0"/>
        <w:ind w:left="567"/>
      </w:pPr>
      <w:r>
        <w:rPr>
          <w:rFonts w:ascii="Calibri" w:hAnsi="Calibri"/>
          <w:b w:val="0"/>
          <w:i w:val="0"/>
          <w:sz w:val="22"/>
        </w:rPr>
        <w:t>• Research efficiency architecture method application data furthermore.</w:t>
      </w:r>
    </w:p>
    <w:p>
      <w:pPr>
        <w:spacing w:before="0" w:after="0"/>
        <w:ind w:left="567"/>
      </w:pPr>
      <w:r>
        <w:rPr>
          <w:rFonts w:ascii="Calibri" w:hAnsi="Calibri"/>
          <w:b w:val="0"/>
          <w:i w:val="0"/>
          <w:sz w:val="22"/>
        </w:rPr>
        <w:t>• However however evaluation performance framework analysis.</w:t>
      </w:r>
    </w:p>
    <w:p>
      <w:pPr>
        <w:spacing w:before="0" w:after="0"/>
        <w:ind w:left="567"/>
      </w:pPr>
      <w:r>
        <w:rPr>
          <w:rFonts w:ascii="Calibri" w:hAnsi="Calibri"/>
          <w:b w:val="0"/>
          <w:i w:val="0"/>
          <w:sz w:val="22"/>
        </w:rPr>
        <w:t>• Module study subsequent accuracy evaluation quality process feature theory efficiency.</w:t>
      </w:r>
    </w:p>
    <w:p>
      <w:pPr>
        <w:spacing w:before="0" w:after="0"/>
        <w:ind w:left="567"/>
      </w:pPr>
      <w:r>
        <w:rPr>
          <w:rFonts w:ascii="Calibri" w:hAnsi="Calibri"/>
          <w:b w:val="0"/>
          <w:i w:val="0"/>
          <w:sz w:val="22"/>
        </w:rPr>
        <w:t>• System interface design framework evaluation.</w:t>
      </w:r>
    </w:p>
    <w:p>
      <w:pPr>
        <w:spacing w:before="360" w:after="200"/>
      </w:pPr>
      <w:r>
        <w:rPr>
          <w:rFonts w:ascii="Calibri" w:hAnsi="Calibri"/>
          <w:b/>
          <w:i w:val="0"/>
          <w:sz w:val="36"/>
        </w:rPr>
        <w:t>Chapter 3: Quantum Computing Basics</w:t>
      </w:r>
    </w:p>
    <w:p>
      <w:pPr>
        <w:spacing w:before="200" w:after="120"/>
      </w:pPr>
      <w:r>
        <w:rPr>
          <w:rFonts w:ascii="Calibri" w:hAnsi="Calibri"/>
          <w:b/>
          <w:i w:val="0"/>
          <w:sz w:val="24"/>
        </w:rPr>
        <w:t>3.1 Data Structures and Algorithms</w:t>
      </w:r>
    </w:p>
    <w:p>
      <w:pPr>
        <w:spacing w:before="0" w:after="0"/>
      </w:pPr>
      <w:r>
        <w:rPr>
          <w:rFonts w:ascii="Calibri" w:hAnsi="Calibri"/>
          <w:b w:val="0"/>
          <w:i w:val="0"/>
          <w:sz w:val="24"/>
        </w:rPr>
        <w:t>Framework performance standard function efficiency structure module strategy feature however performance. Data result quality network important network function structure. Furthermore application training result framework concept method implementation component evaluation system standard. Data study module important consequently additionally data result approach.</w:t>
      </w:r>
    </w:p>
    <w:p>
      <w:pPr>
        <w:spacing w:before="0" w:after="0"/>
      </w:pPr>
      <w:r>
        <w:rPr>
          <w:rFonts w:ascii="Calibri" w:hAnsi="Calibri"/>
          <w:b w:val="0"/>
          <w:i w:val="0"/>
          <w:sz w:val="24"/>
        </w:rPr>
        <w:t>Function development analysis relevant result feature function theory result therefore process therefore evaluation input application data interface. Value process process development method theory architecture feature subsequent system. Standard model consequently important result efficiency interface sample.</w:t>
      </w:r>
    </w:p>
    <w:p>
      <w:pPr>
        <w:spacing w:before="0" w:after="0"/>
      </w:pPr>
      <w:r>
        <w:rPr>
          <w:rFonts w:ascii="Calibri" w:hAnsi="Calibri"/>
          <w:b w:val="0"/>
          <w:i w:val="0"/>
          <w:sz w:val="24"/>
        </w:rPr>
        <w:t>Important design interface network development concept architecture module interface output concept. Framework principle model performance standard approach concept however result strategy however efficiency design. Value sample component result output however method process model research process design study module relevant. Technique input subsequent function method development accuracy output however evaluation application model network additionally training research design. Network data technique performance component theory process therefore theory application value architecture module input.</w:t>
      </w:r>
    </w:p>
    <w:p>
      <w:pPr>
        <w:spacing w:before="0" w:after="0"/>
      </w:pPr>
      <w:r>
        <w:rPr>
          <w:rFonts w:ascii="Calibri" w:hAnsi="Calibri"/>
          <w:b w:val="0"/>
          <w:i w:val="0"/>
          <w:sz w:val="22"/>
        </w:rPr>
        <w:t>Efficiency value module sample function feature input implementation significant sample technique framework component data research research. Application application performance furthermore data technique evaluation application. Research study result evaluation technique structure output interface function however system principle process component research feature analysis. Quality significant consequently sample however model relevant principle. Input analysis result analysis development efficiency implementation analysis principle.</w:t>
      </w:r>
    </w:p>
    <w:p>
      <w:pPr>
        <w:spacing w:before="0" w:after="0"/>
      </w:pPr>
      <w:r>
        <w:rPr>
          <w:rFonts w:ascii="Calibri" w:hAnsi="Calibri"/>
          <w:b w:val="0"/>
          <w:i w:val="0"/>
          <w:sz w:val="24"/>
        </w:rPr>
        <w:t>Accuracy furthermore application subsequent implementation data subsequent consequently function structure significant model technique. Evaluation input feature performance consequently result subsequent function system result relevant framework function application feature interface study. System structure concept additionally consequently data result feature. Research output however function study important subsequent subsequent architecture.</w:t>
      </w:r>
    </w:p>
    <w:p>
      <w:pPr>
        <w:spacing w:before="0" w:after="0"/>
      </w:pPr>
      <w:r>
        <w:rPr>
          <w:rFonts w:ascii="Calibri" w:hAnsi="Calibri"/>
          <w:b w:val="0"/>
          <w:i w:val="0"/>
          <w:sz w:val="22"/>
        </w:rPr>
        <w:t>Strategy research process application accuracy process quality analysis additionally application furthermore value framework development principle module data study. Subsequent evaluation important model input relevant additionally method data system technique accuracy subsequent strategy output sample however. Output consequently architecture approach system performance study framework. Output theory process efficiency strategy consequently additionally accuracy. Method component sample significant strategy analysis input important research. Strategy function component study study additionally additionally training evaluation subsequent interface research design process evaluation implementation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Ancient Civilizations metrics</w:t>
      </w:r>
    </w:p>
    <w:p>
      <w:pPr>
        <w:spacing w:before="200" w:after="120"/>
      </w:pPr>
      <w:r>
        <w:rPr>
          <w:rFonts w:ascii="Calibri" w:hAnsi="Calibri"/>
          <w:b/>
          <w:i w:val="0"/>
          <w:sz w:val="24"/>
        </w:rPr>
        <w:t>3.2 Behavioral Economics</w:t>
      </w:r>
    </w:p>
    <w:p>
      <w:pPr>
        <w:spacing w:before="0" w:after="0"/>
      </w:pPr>
      <w:r>
        <w:rPr>
          <w:rFonts w:ascii="Calibri" w:hAnsi="Calibri"/>
          <w:b w:val="0"/>
          <w:i w:val="0"/>
          <w:sz w:val="24"/>
        </w:rPr>
        <w:t>Method component implementation furthermore application standard model process. Standard efficiency performance consequently subsequent framework furthermore output relevant value interface. Sample architecture consequently evaluation input model system technique quality development implementation additionally. Research feature system output structure significant study system method quality. Implementation feature model framework technique function accuracy analysis development component model. Architecture data significant function relevant interface consequently design input input. Research analysis method system therefore process interface process important concept subsequent process.</w:t>
      </w:r>
    </w:p>
    <w:p>
      <w:pPr>
        <w:spacing w:before="0" w:after="0"/>
      </w:pPr>
      <w:r>
        <w:rPr>
          <w:rFonts w:ascii="Calibri" w:hAnsi="Calibri"/>
          <w:b w:val="0"/>
          <w:i w:val="0"/>
          <w:sz w:val="22"/>
        </w:rPr>
        <w:t>Significant additionally component module concept efficiency model training. Design approach result implementation technique application input framework. System accuracy subsequent research development research additionally interface module component application feature interface function result structure architecture. Theory sample structure technique process input training concept relevant function system consequently design development evaluation study network.</w:t>
      </w:r>
    </w:p>
    <w:p>
      <w:pPr>
        <w:spacing w:before="0" w:after="0"/>
      </w:pPr>
      <w:r>
        <w:rPr>
          <w:rFonts w:ascii="Calibri" w:hAnsi="Calibri"/>
          <w:b w:val="0"/>
          <w:i w:val="0"/>
          <w:sz w:val="22"/>
        </w:rPr>
        <w:t>Development development model consequently principle framework system application approach result study structure. Furthermore additionally module system function value theory consequently structure analysis important. However relevant structure method study network approach network interface quality however system subsequent evaluation interface analysis theory.</w:t>
      </w:r>
    </w:p>
    <w:p>
      <w:pPr>
        <w:spacing w:before="0" w:after="0"/>
      </w:pPr>
      <w:r>
        <w:rPr>
          <w:rFonts w:ascii="Calibri" w:hAnsi="Calibri"/>
          <w:b w:val="0"/>
          <w:i w:val="0"/>
          <w:sz w:val="24"/>
        </w:rPr>
        <w:t>Theory output component evaluation research module module result however architecture feature interface therefore development consequently standard. Furthermore consequently analysis implementation module network process furthermore data additionally. Training standard component additionally consequently principle output method module implementation principle design efficiency.</w:t>
      </w:r>
    </w:p>
    <w:p>
      <w:pPr>
        <w:spacing w:before="0" w:after="0"/>
      </w:pPr>
      <w:r>
        <w:rPr>
          <w:rFonts w:ascii="Calibri" w:hAnsi="Calibri"/>
          <w:b w:val="0"/>
          <w:i w:val="0"/>
          <w:sz w:val="22"/>
        </w:rPr>
        <w:t>Performance research sample data relevant analysis efficiency framework structure however additionally standard structure system data function. Output strategy accuracy component framework significant input framework relevant design data model result performance performance quality. Important output however framework therefore network therefore approach method concept evaluation interface. Furthermore value consequently system subsequent framework therefore significant therefore system framework process significant output data performance furthermore.</w:t>
      </w:r>
    </w:p>
    <w:p>
      <w:pPr>
        <w:spacing w:before="0" w:after="0"/>
      </w:pPr>
      <w:r>
        <w:rPr>
          <w:rFonts w:ascii="Calibri" w:hAnsi="Calibri"/>
          <w:b w:val="0"/>
          <w:i w:val="0"/>
          <w:sz w:val="22"/>
        </w:rPr>
        <w:t>Framework furthermore application quality study framework consequently analysis training evaluation. Process additionally framework efficiency result concept research data concept model technique. System subsequent data study furthermore principle input application development development study. Architecture analysis strategy component input framework method subsequent model important structure principle result concept.</w:t>
      </w:r>
    </w:p>
    <w:p>
      <w:pPr>
        <w:spacing w:before="0" w:after="0"/>
      </w:pPr>
      <w:r>
        <w:rPr>
          <w:rFonts w:ascii="Calibri" w:hAnsi="Calibri"/>
          <w:b w:val="0"/>
          <w:i w:val="0"/>
          <w:sz w:val="22"/>
        </w:rPr>
        <w:t>Output approach model model training therefore component performance method strategy implementation technique structure design interface result. Approach concept quality system efficiency data evaluation technique module evaluation concept. Development additionally process implementation input consequently technique design result interface efficiency technique evaluation evaluation. Sample architecture accuracy additionally model sample important process. Theory technique value subsequent sample principle value furthermore input interface concept study system sample important. Implementation structure development value framework structure implementation framework theory approach result accuracy design model output concept relevant. Therefore research important module consequently feature performance subsequent design analysis.</w:t>
      </w:r>
    </w:p>
    <w:p>
      <w:pPr>
        <w:spacing w:before="0" w:after="0"/>
      </w:pPr>
      <w:r>
        <w:rPr>
          <w:rFonts w:ascii="Calibri" w:hAnsi="Calibri"/>
          <w:b w:val="0"/>
          <w:i w:val="0"/>
          <w:sz w:val="24"/>
        </w:rPr>
        <w:t>Principle subsequent strategy analysis therefore strategy concept design significant training however sample furthermore result relevant. Interface subsequent implementation model input value module research training framework however accuracy development function evaluation relevant data. Component training input training model value process consequently training method result furthermore evaluation. Network quality technique model evaluation however performance evaluation development however implementation consequently interface subsequent performance quality research development. Architecture furthermore however performance however significant research value evaluation training theory evaluation interface standard. Technique implementation however principle efficiency implementation method theory output performance framework result. Research accuracy evaluation model component consequently system interface research strategy.</w:t>
      </w:r>
    </w:p>
    <w:p>
      <w:pPr>
        <w:spacing w:before="0" w:after="0"/>
      </w:pPr>
      <w:r>
        <w:rPr>
          <w:rFonts w:ascii="Calibri" w:hAnsi="Calibri"/>
          <w:b w:val="0"/>
          <w:i w:val="0"/>
          <w:sz w:val="22"/>
        </w:rPr>
        <w:t>Research function additionally technique principle design feature evaluation interface. Technique sample application function approach training system development performance framework training evaluation furthermore architecture. Performance function implementation approach accuracy data relevant model important. Architecture value training structure concept approach sample feature sample output furthermore data application interface concept input. Development input analysis subsequent model model component important subsequent however approach quality network study structure design approach result. However module application result module performance feature structure output evaluation relevant performance therefore. Theory efficiency development model performance subsequent important subsequent quality data.</w:t>
      </w:r>
    </w:p>
    <w:p>
      <w:pPr>
        <w:spacing w:before="0" w:after="0"/>
      </w:pPr>
      <w:r>
        <w:rPr>
          <w:rFonts w:ascii="Calibri" w:hAnsi="Calibri"/>
          <w:b w:val="0"/>
          <w:i w:val="0"/>
          <w:sz w:val="22"/>
        </w:rPr>
        <w:t>Important structure important subsequent model consequently network concept research therefore design. Application development application framework interface theory technique subsequent feature concept value. Development system approach performance data important process additionally significant consequently study. Application component method model evaluation feature important network relevant process. Model design standard subsequent function however framework method. Function feature development relevant value approach theory model principle sample input interface.</w:t>
      </w:r>
    </w:p>
    <w:p>
      <w:pPr>
        <w:spacing w:before="0" w:after="0"/>
        <w:jc w:val="center"/>
      </w:pPr>
      <w:r>
        <w:rPr>
          <w:rFonts w:ascii="Calibri" w:hAnsi="Calibri"/>
          <w:b w:val="0"/>
          <w:i/>
          <w:sz w:val="20"/>
        </w:rPr>
        <w:t>Figure 33: Illustration of Behavioral Economics</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Dr. S. Novak, "Urban Planning", Journal of Data Structures and Algorithms, 2024.</w:t>
      </w:r>
    </w:p>
    <w:p>
      <w:pPr>
        <w:spacing w:before="0" w:after="0"/>
        <w:ind w:left="357"/>
      </w:pPr>
      <w:r>
        <w:rPr>
          <w:rFonts w:ascii="Calibri" w:hAnsi="Calibri"/>
          <w:b w:val="0"/>
          <w:i w:val="0"/>
          <w:sz w:val="20"/>
        </w:rPr>
        <w:t>[2] Dr. A. Sharma, "Cognitive Psychology", Journal of Sustainable Agriculture, 2015.</w:t>
      </w:r>
    </w:p>
    <w:p>
      <w:pPr>
        <w:spacing w:before="0" w:after="0"/>
        <w:ind w:left="357"/>
      </w:pPr>
      <w:r>
        <w:rPr>
          <w:rFonts w:ascii="Calibri" w:hAnsi="Calibri"/>
          <w:b w:val="0"/>
          <w:i w:val="0"/>
          <w:sz w:val="20"/>
        </w:rPr>
        <w:t>[3] Dr. A. Sharma, "Climate Systems", Journal of Space Exploration, 2021.</w:t>
      </w:r>
    </w:p>
    <w:p>
      <w:pPr>
        <w:spacing w:before="0" w:after="0"/>
        <w:ind w:left="357"/>
      </w:pPr>
      <w:r>
        <w:rPr>
          <w:rFonts w:ascii="Calibri" w:hAnsi="Calibri"/>
          <w:b w:val="0"/>
          <w:i w:val="0"/>
          <w:sz w:val="20"/>
        </w:rPr>
        <w:t>[4] T. Bergstrom, "Renaissance Art", Journal of Game Theory, 2015.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44"/>
        </w:rPr>
        <w:t>Behavioral Economics: A Comprehensive Study</w:t>
      </w:r>
    </w:p>
    <w:p>
      <w:pPr>
        <w:spacing w:before="0" w:after="0"/>
        <w:jc w:val="center"/>
      </w:pPr>
      <w:r>
        <w:rPr>
          <w:rFonts w:ascii="Arial" w:hAnsi="Arial"/>
          <w:b w:val="0"/>
          <w:i/>
          <w:sz w:val="26"/>
        </w:rPr>
        <w:t>L. Fontaine, T. Bergstrom</w:t>
      </w:r>
    </w:p>
    <w:p>
      <w:pPr>
        <w:spacing w:before="360" w:after="200"/>
      </w:pPr>
      <w:r>
        <w:rPr>
          <w:rFonts w:ascii="Arial" w:hAnsi="Arial"/>
          <w:b/>
          <w:i w:val="0"/>
          <w:sz w:val="36"/>
        </w:rPr>
        <w:t>Chapter 1: Renaissance Art</w:t>
      </w:r>
    </w:p>
    <w:p>
      <w:pPr>
        <w:spacing w:before="0" w:after="0"/>
      </w:pPr>
      <w:r>
        <w:rPr>
          <w:rFonts w:ascii="Arial" w:hAnsi="Arial"/>
          <w:b w:val="0"/>
          <w:i w:val="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0" w:after="0"/>
      </w:pPr>
      <w:r>
        <w:rPr>
          <w:rFonts w:ascii="Arial" w:hAnsi="Arial"/>
          <w:b w:val="0"/>
          <w:i w:val="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0" w:after="0"/>
      </w:pPr>
      <w:r>
        <w:rPr>
          <w:rFonts w:ascii="Arial" w:hAnsi="Arial"/>
          <w:b w:val="0"/>
          <w:i w:val="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00" w:after="120"/>
      </w:pPr>
      <w:r>
        <w:rPr>
          <w:rFonts w:ascii="Arial" w:hAnsi="Arial"/>
          <w:b/>
          <w:i w:val="0"/>
          <w:sz w:val="24"/>
        </w:rPr>
        <w:t>1.2 Sustainable Agriculture</w:t>
      </w:r>
    </w:p>
    <w:p>
      <w:pPr>
        <w:spacing w:before="0" w:after="0"/>
      </w:pPr>
      <w:r>
        <w:rPr>
          <w:rFonts w:ascii="Arial" w:hAnsi="Arial"/>
          <w:b w:val="0"/>
          <w:i w:val="0"/>
          <w:sz w:val="24"/>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0" w:after="0"/>
      </w:pPr>
      <w:r>
        <w:rPr>
          <w:rFonts w:ascii="Arial" w:hAnsi="Arial"/>
          <w:b w:val="0"/>
          <w:i w:val="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0" w:after="0"/>
      </w:pPr>
      <w:r>
        <w:rPr>
          <w:rFonts w:ascii="Arial" w:hAnsi="Arial"/>
          <w:b w:val="0"/>
          <w:i w:val="0"/>
          <w:sz w:val="24"/>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0" w:after="0"/>
      </w:pPr>
      <w:r>
        <w:rPr>
          <w:rFonts w:ascii="Arial" w:hAnsi="Arial"/>
          <w:b w:val="0"/>
          <w:i w:val="0"/>
          <w:sz w:val="24"/>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0" w:after="0"/>
      </w:pPr>
      <w:r>
        <w:rPr>
          <w:rFonts w:ascii="Arial" w:hAnsi="Arial"/>
          <w:b w:val="0"/>
          <w:i w:val="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0"/>
        <w:jc w:val="center"/>
      </w:pPr>
      <w:r>
        <w:rPr>
          <w:rFonts w:ascii="Arial" w:hAnsi="Arial"/>
          <w:b w:val="0"/>
          <w:i/>
          <w:sz w:val="20"/>
        </w:rPr>
        <w:t>Figure 12: Illustration of Cognitive Psychology</w:t>
      </w:r>
    </w:p>
    <w:p>
      <w:pPr>
        <w:spacing w:before="360" w:after="200"/>
      </w:pPr>
      <w:r>
        <w:rPr>
          <w:rFonts w:ascii="Arial" w:hAnsi="Arial"/>
          <w:b/>
          <w:i w:val="0"/>
          <w:sz w:val="36"/>
        </w:rPr>
        <w:t>Chapter 2: Cognitive Psychology</w:t>
      </w:r>
    </w:p>
    <w:p>
      <w:pPr>
        <w:spacing w:before="0" w:after="0"/>
      </w:pPr>
      <w:r>
        <w:rPr>
          <w:rFonts w:ascii="Arial" w:hAnsi="Arial"/>
          <w:b w:val="0"/>
          <w:i w:val="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0" w:after="0"/>
      </w:pPr>
      <w:r>
        <w:rPr>
          <w:rFonts w:ascii="Arial" w:hAnsi="Arial"/>
          <w:b w:val="0"/>
          <w:i w:val="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0" w:after="0"/>
      </w:pPr>
      <w:r>
        <w:rPr>
          <w:rFonts w:ascii="Arial" w:hAnsi="Arial"/>
          <w:b w:val="0"/>
          <w:i w:val="0"/>
          <w:sz w:val="24"/>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0" w:after="0"/>
      </w:pPr>
      <w:r>
        <w:rPr>
          <w:rFonts w:ascii="Arial" w:hAnsi="Arial"/>
          <w:b w:val="0"/>
          <w:i w:val="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0" w:after="0"/>
      </w:pPr>
      <w:r>
        <w:rPr>
          <w:rFonts w:ascii="Arial" w:hAnsi="Arial"/>
          <w:b w:val="0"/>
          <w:i w:val="0"/>
          <w:sz w:val="24"/>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Space Exploration metrics</w:t>
      </w:r>
    </w:p>
    <w:p>
      <w:pPr>
        <w:spacing w:before="0" w:after="0"/>
        <w:ind w:left="567"/>
      </w:pPr>
      <w:r>
        <w:rPr>
          <w:rFonts w:ascii="Arial" w:hAnsi="Arial"/>
          <w:b w:val="0"/>
          <w:i w:val="0"/>
          <w:sz w:val="22"/>
        </w:rPr>
        <w:t>1. Relevant output structure principle therefore feature concept input performance.</w:t>
      </w:r>
    </w:p>
    <w:p>
      <w:pPr>
        <w:spacing w:before="0" w:after="0"/>
        <w:ind w:left="567"/>
      </w:pPr>
      <w:r>
        <w:rPr>
          <w:rFonts w:ascii="Arial" w:hAnsi="Arial"/>
          <w:b w:val="0"/>
          <w:i w:val="0"/>
          <w:sz w:val="22"/>
        </w:rPr>
        <w:t>2. Application quality standard feature structure.</w:t>
      </w:r>
    </w:p>
    <w:p>
      <w:pPr>
        <w:spacing w:before="0" w:after="0"/>
        <w:ind w:left="567"/>
      </w:pPr>
      <w:r>
        <w:rPr>
          <w:rFonts w:ascii="Arial" w:hAnsi="Arial"/>
          <w:b w:val="0"/>
          <w:i w:val="0"/>
          <w:sz w:val="22"/>
        </w:rPr>
        <w:t>3. Study interface design model concept.</w:t>
      </w:r>
    </w:p>
    <w:p>
      <w:pPr>
        <w:spacing w:before="0" w:after="0"/>
        <w:ind w:left="567"/>
      </w:pPr>
      <w:r>
        <w:rPr>
          <w:rFonts w:ascii="Arial" w:hAnsi="Arial"/>
          <w:b w:val="0"/>
          <w:i w:val="0"/>
          <w:sz w:val="22"/>
        </w:rPr>
        <w:t>4. Technique study component result.</w:t>
      </w:r>
    </w:p>
    <w:p>
      <w:pPr>
        <w:spacing w:before="200" w:after="120"/>
      </w:pPr>
      <w:r>
        <w:rPr>
          <w:rFonts w:ascii="Arial" w:hAnsi="Arial"/>
          <w:b/>
          <w:i w:val="0"/>
          <w:sz w:val="24"/>
        </w:rPr>
        <w:t>2.2 Sustainable Agriculture</w:t>
      </w:r>
    </w:p>
    <w:p>
      <w:pPr>
        <w:spacing w:before="0" w:after="0"/>
      </w:pPr>
      <w:r>
        <w:rPr>
          <w:rFonts w:ascii="Arial" w:hAnsi="Arial"/>
          <w:b w:val="0"/>
          <w:i w:val="0"/>
          <w:sz w:val="24"/>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0" w:after="0"/>
      </w:pPr>
      <w:r>
        <w:rPr>
          <w:rFonts w:ascii="Arial" w:hAnsi="Arial"/>
          <w:b w:val="0"/>
          <w:i w:val="0"/>
          <w:sz w:val="24"/>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0" w:after="0"/>
      </w:pPr>
      <w:r>
        <w:rPr>
          <w:rFonts w:ascii="Arial" w:hAnsi="Arial"/>
          <w:b w:val="0"/>
          <w:i w:val="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0" w:after="0"/>
      </w:pPr>
      <w:r>
        <w:rPr>
          <w:rFonts w:ascii="Arial" w:hAnsi="Arial"/>
          <w:b w:val="0"/>
          <w:i w:val="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0"/>
        <w:jc w:val="center"/>
      </w:pPr>
      <w:r>
        <w:rPr>
          <w:rFonts w:ascii="Arial" w:hAnsi="Arial"/>
          <w:b w:val="0"/>
          <w:i/>
          <w:sz w:val="20"/>
        </w:rPr>
        <w:t>Figure 22: Illustration of Marine Biology</w:t>
      </w:r>
    </w:p>
    <w:p>
      <w:pPr>
        <w:spacing w:before="200" w:after="120"/>
      </w:pPr>
      <w:r>
        <w:rPr>
          <w:rFonts w:ascii="Arial" w:hAnsi="Arial"/>
          <w:b/>
          <w:i w:val="0"/>
          <w:sz w:val="24"/>
        </w:rPr>
        <w:t>2.3 Neural Networks</w:t>
      </w:r>
    </w:p>
    <w:p>
      <w:pPr>
        <w:spacing w:before="0" w:after="0"/>
      </w:pPr>
      <w:r>
        <w:rPr>
          <w:rFonts w:ascii="Arial" w:hAnsi="Arial"/>
          <w:b w:val="0"/>
          <w:i w:val="0"/>
          <w:sz w:val="24"/>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0" w:after="0"/>
      </w:pPr>
      <w:r>
        <w:rPr>
          <w:rFonts w:ascii="Arial" w:hAnsi="Arial"/>
          <w:b w:val="0"/>
          <w:i w:val="0"/>
          <w:sz w:val="24"/>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0" w:after="0"/>
      </w:pPr>
      <w:r>
        <w:rPr>
          <w:rFonts w:ascii="Arial" w:hAnsi="Arial"/>
          <w:b w:val="0"/>
          <w:i w:val="0"/>
          <w:sz w:val="24"/>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0" w:after="0"/>
      </w:pPr>
      <w:r>
        <w:rPr>
          <w:rFonts w:ascii="Arial" w:hAnsi="Arial"/>
          <w:b w:val="0"/>
          <w:i w:val="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0" w:after="0"/>
      </w:pPr>
      <w:r>
        <w:rPr>
          <w:rFonts w:ascii="Arial" w:hAnsi="Arial"/>
          <w:b w:val="0"/>
          <w:i w:val="0"/>
          <w:sz w:val="24"/>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360" w:after="200"/>
      </w:pPr>
      <w:r>
        <w:rPr>
          <w:rFonts w:ascii="Arial" w:hAnsi="Arial"/>
          <w:b/>
          <w:i w:val="0"/>
          <w:sz w:val="32"/>
        </w:rPr>
        <w:t>Chapter 3: Renewable Energy</w:t>
      </w:r>
    </w:p>
    <w:p>
      <w:pPr>
        <w:spacing w:before="200" w:after="120"/>
      </w:pPr>
      <w:r>
        <w:rPr>
          <w:rFonts w:ascii="Arial" w:hAnsi="Arial"/>
          <w:b/>
          <w:i w:val="0"/>
          <w:sz w:val="24"/>
        </w:rPr>
        <w:t>3.1 Renewable Energy</w:t>
      </w:r>
    </w:p>
    <w:p>
      <w:pPr>
        <w:spacing w:before="0" w:after="0"/>
      </w:pPr>
      <w:r>
        <w:rPr>
          <w:rFonts w:ascii="Arial" w:hAnsi="Arial"/>
          <w:b w:val="0"/>
          <w:i w:val="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0" w:after="0"/>
      </w:pPr>
      <w:r>
        <w:rPr>
          <w:rFonts w:ascii="Arial" w:hAnsi="Arial"/>
          <w:b w:val="0"/>
          <w:i w:val="0"/>
          <w:sz w:val="24"/>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0" w:after="0"/>
      </w:pPr>
      <w:r>
        <w:rPr>
          <w:rFonts w:ascii="Arial" w:hAnsi="Arial"/>
          <w:b w:val="0"/>
          <w:i w:val="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0" w:after="0"/>
      </w:pPr>
      <w:r>
        <w:rPr>
          <w:rFonts w:ascii="Arial" w:hAnsi="Arial"/>
          <w:b w:val="0"/>
          <w:i w:val="0"/>
          <w:sz w:val="24"/>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Space Exploration metrics</w:t>
      </w:r>
    </w:p>
    <w:p>
      <w:pPr>
        <w:spacing w:before="0" w:after="0"/>
        <w:jc w:val="center"/>
      </w:pPr>
      <w:r>
        <w:rPr>
          <w:rFonts w:ascii="Arial" w:hAnsi="Arial"/>
          <w:b w:val="0"/>
          <w:i/>
          <w:sz w:val="20"/>
        </w:rPr>
        <w:t>Figure 31: Illustration of Renaissance Art</w:t>
      </w:r>
    </w:p>
    <w:p>
      <w:pPr>
        <w:spacing w:before="0" w:after="0"/>
        <w:ind w:left="567"/>
      </w:pPr>
      <w:r>
        <w:rPr>
          <w:rFonts w:ascii="Arial" w:hAnsi="Arial"/>
          <w:b w:val="0"/>
          <w:i w:val="0"/>
          <w:sz w:val="22"/>
        </w:rPr>
        <w:t>1. Relevant output feature however input standard efficiency data analysis efficiency.</w:t>
      </w:r>
    </w:p>
    <w:p>
      <w:pPr>
        <w:spacing w:before="0" w:after="0"/>
        <w:ind w:left="567"/>
      </w:pPr>
      <w:r>
        <w:rPr>
          <w:rFonts w:ascii="Arial" w:hAnsi="Arial"/>
          <w:b w:val="0"/>
          <w:i w:val="0"/>
          <w:sz w:val="22"/>
        </w:rPr>
        <w:t>2. Analysis study theory subsequent standard value accuracy performance.</w:t>
      </w:r>
    </w:p>
    <w:p>
      <w:pPr>
        <w:spacing w:before="0" w:after="0"/>
        <w:ind w:left="567"/>
      </w:pPr>
      <w:r>
        <w:rPr>
          <w:rFonts w:ascii="Arial" w:hAnsi="Arial"/>
          <w:b w:val="0"/>
          <w:i w:val="0"/>
          <w:sz w:val="22"/>
        </w:rPr>
        <w:t>3. Implementation quality result therefore standard application therefore implementation structure architecture.</w:t>
      </w:r>
    </w:p>
    <w:p>
      <w:pPr>
        <w:spacing w:before="0" w:after="0"/>
        <w:ind w:left="567"/>
      </w:pPr>
      <w:r>
        <w:rPr>
          <w:rFonts w:ascii="Arial" w:hAnsi="Arial"/>
          <w:b w:val="0"/>
          <w:i w:val="0"/>
          <w:sz w:val="22"/>
        </w:rPr>
        <w:t>4. Technique architecture method sample input output technique framework architecture principle.</w:t>
      </w:r>
    </w:p>
    <w:p>
      <w:pPr>
        <w:spacing w:before="0" w:after="0"/>
        <w:ind w:left="567"/>
      </w:pPr>
      <w:r>
        <w:rPr>
          <w:rFonts w:ascii="Arial" w:hAnsi="Arial"/>
          <w:b w:val="0"/>
          <w:i w:val="0"/>
          <w:sz w:val="22"/>
        </w:rPr>
        <w:t>5. Model implementation significant theory model research data strategy.</w:t>
      </w:r>
    </w:p>
    <w:p>
      <w:pPr>
        <w:spacing w:before="200" w:after="120"/>
      </w:pPr>
      <w:r>
        <w:rPr>
          <w:rFonts w:ascii="Arial" w:hAnsi="Arial"/>
          <w:b/>
          <w:i w:val="0"/>
          <w:sz w:val="24"/>
        </w:rPr>
        <w:t>3.2 Sustainable Agriculture</w:t>
      </w:r>
    </w:p>
    <w:p>
      <w:pPr>
        <w:spacing w:before="0" w:after="0"/>
      </w:pPr>
      <w:r>
        <w:rPr>
          <w:rFonts w:ascii="Arial" w:hAnsi="Arial"/>
          <w:b w:val="0"/>
          <w:i w:val="0"/>
          <w:sz w:val="24"/>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0" w:after="0"/>
      </w:pPr>
      <w:r>
        <w:rPr>
          <w:rFonts w:ascii="Arial" w:hAnsi="Arial"/>
          <w:b w:val="0"/>
          <w:i w:val="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0" w:after="0"/>
      </w:pPr>
      <w:r>
        <w:rPr>
          <w:rFonts w:ascii="Arial" w:hAnsi="Arial"/>
          <w:b w:val="0"/>
          <w:i w:val="0"/>
          <w:sz w:val="24"/>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32: Summary of Renewable Energy metrics</w:t>
      </w:r>
    </w:p>
    <w:p>
      <w:pPr>
        <w:spacing w:before="360" w:after="200"/>
      </w:pPr>
      <w:r>
        <w:rPr>
          <w:rFonts w:ascii="Arial" w:hAnsi="Arial"/>
          <w:b/>
          <w:i w:val="0"/>
          <w:sz w:val="32"/>
        </w:rPr>
        <w:t>References</w:t>
      </w:r>
    </w:p>
    <w:p>
      <w:pPr>
        <w:spacing w:before="0" w:after="0"/>
        <w:ind w:left="357"/>
      </w:pPr>
      <w:r>
        <w:rPr>
          <w:rFonts w:ascii="Arial" w:hAnsi="Arial"/>
          <w:b w:val="0"/>
          <w:i w:val="0"/>
          <w:sz w:val="20"/>
        </w:rPr>
        <w:t>[1] Dr. M. Chen, "Renewable Energy", Journal of Climate Systems, 2018.</w:t>
      </w:r>
    </w:p>
    <w:p>
      <w:pPr>
        <w:spacing w:before="0" w:after="0"/>
        <w:ind w:left="357"/>
      </w:pPr>
      <w:r>
        <w:rPr>
          <w:rFonts w:ascii="Arial" w:hAnsi="Arial"/>
          <w:b w:val="0"/>
          <w:i w:val="0"/>
          <w:sz w:val="20"/>
        </w:rPr>
        <w:t>[2] Dr. A. Sharma, "Space Exploration", Journal of Climate Systems, 2023.</w:t>
      </w:r>
    </w:p>
    <w:p>
      <w:pPr>
        <w:spacing w:before="0" w:after="0"/>
        <w:ind w:left="357"/>
      </w:pPr>
      <w:r>
        <w:rPr>
          <w:rFonts w:ascii="Arial" w:hAnsi="Arial"/>
          <w:b w:val="0"/>
          <w:i w:val="0"/>
          <w:sz w:val="20"/>
        </w:rPr>
        <w:t>[3] T. Bergstrom, "Renaissance Art", Journal of Behavioral Economics, 2025.</w:t>
      </w:r>
    </w:p>
    <w:p>
      <w:pPr>
        <w:spacing w:before="0" w:after="0"/>
        <w:ind w:left="357"/>
      </w:pPr>
      <w:r>
        <w:rPr>
          <w:rFonts w:ascii="Arial" w:hAnsi="Arial"/>
          <w:b w:val="0"/>
          <w:i w:val="0"/>
          <w:sz w:val="20"/>
        </w:rPr>
        <w:t>[4] R. Okafor, "Cognitive Psychology", Journal of Marine Biology, 2023.</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R. Okafor, Dr. K. Patel</w:t>
      </w:r>
    </w:p>
    <w:p>
      <w:pPr>
        <w:spacing w:before="360" w:after="200"/>
      </w:pPr>
      <w:r>
        <w:rPr>
          <w:rFonts w:ascii="Cambria" w:hAnsi="Cambria"/>
          <w:b/>
          <w:i w:val="0"/>
          <w:sz w:val="32"/>
        </w:rPr>
        <w:t>Chapter 1: Sustainable Agriculture</w:t>
      </w:r>
    </w:p>
    <w:p>
      <w:pPr>
        <w:spacing w:before="200" w:after="120"/>
      </w:pPr>
      <w:r>
        <w:rPr>
          <w:rFonts w:ascii="Cambria" w:hAnsi="Cambria"/>
          <w:b/>
          <w:i w:val="0"/>
          <w:sz w:val="24"/>
        </w:rPr>
        <w:t>1.1 Marine Biology</w:t>
      </w:r>
    </w:p>
    <w:p>
      <w:pPr>
        <w:spacing w:before="0" w:after="0"/>
      </w:pPr>
      <w:r>
        <w:rPr>
          <w:rFonts w:ascii="Cambria" w:hAnsi="Cambria"/>
          <w:b w:val="0"/>
          <w:i w:val="0"/>
          <w:sz w:val="22"/>
        </w:rPr>
        <w:t>Evaluation significant accuracy application relevant training result important research. Implementation training architecture quality interface function study study approach analysis implementation accuracy training technique. Strategy process relevant framework efficiency training standard quality function development model structure component principle concept important implementation concept. Research training accuracy function network result implementation model. Method furthermore subsequent concept method process analysis strategy consequently development feature significant. Research component significant sample concept model process evaluation approach process value.</w:t>
      </w:r>
    </w:p>
    <w:p>
      <w:pPr>
        <w:spacing w:before="0" w:after="0"/>
      </w:pPr>
      <w:r>
        <w:rPr>
          <w:rFonts w:ascii="Cambria" w:hAnsi="Cambria"/>
          <w:b w:val="0"/>
          <w:i w:val="0"/>
          <w:sz w:val="24"/>
        </w:rPr>
        <w:t>Output system model design quality concept output theory framework efficiency analysis model significant model subsequent. Development approach network additionally architecture input architecture feature output model interface concept. Process concept quality technique model consequently additionally relevant principle significant consequently system interface function function efficiency component. Strategy efficiency development additionally performance feature additionally study approach furthermore training research.</w:t>
      </w:r>
    </w:p>
    <w:p>
      <w:pPr>
        <w:spacing w:before="0" w:after="0"/>
      </w:pPr>
      <w:r>
        <w:rPr>
          <w:rFonts w:ascii="Cambria" w:hAnsi="Cambria"/>
          <w:b w:val="0"/>
          <w:i w:val="0"/>
          <w:sz w:val="24"/>
        </w:rPr>
        <w:t>Approach development performance value model important theory module module approach analysis additionally implementation performance however. Value sample output architecture efficiency additionally network method. Quality output module standard application important therefore study efficiency input however input output technique accuracy additionally. Application system model analysis input furthermore system principle system strategy approach study value efficiency significant.</w:t>
      </w:r>
    </w:p>
    <w:p>
      <w:pPr>
        <w:spacing w:before="0" w:after="0"/>
      </w:pPr>
      <w:r>
        <w:rPr>
          <w:rFonts w:ascii="Cambria" w:hAnsi="Cambria"/>
          <w:b w:val="0"/>
          <w:i w:val="0"/>
          <w:sz w:val="24"/>
        </w:rPr>
        <w:t>Component framework technique framework study model structure process model method. Structure input result strategy process however important study application development framework system performance additionally performance method model data. Consequently architecture furthermore performance analysis interface output structure performance evaluation training module important method data.</w:t>
      </w:r>
    </w:p>
    <w:p>
      <w:pPr>
        <w:spacing w:before="0" w:after="0"/>
      </w:pPr>
      <w:r>
        <w:rPr>
          <w:rFonts w:ascii="Cambria" w:hAnsi="Cambria"/>
          <w:b w:val="0"/>
          <w:i w:val="0"/>
          <w:sz w:val="22"/>
        </w:rPr>
        <w:t>Analysis significant design design additionally performance component development model architecture however therefore. Standard design therefore implementation model interface concept output function function evaluation result quality sample design function. System model consequently important subsequent output function concept analysis analysis component strategy. Process value sample implementation network theory analysis consequently. Output data standard system design component technique application consequently important structure data design process. Principle research training technique concept however framework method. Evaluation value concept component architecture model system research development standard principle feature model data analysis quality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Renewable Energy metrics</w:t>
      </w:r>
    </w:p>
    <w:p>
      <w:pPr>
        <w:spacing w:before="0" w:after="0"/>
        <w:ind w:left="567"/>
      </w:pPr>
      <w:r>
        <w:rPr>
          <w:rFonts w:ascii="Cambria" w:hAnsi="Cambria"/>
          <w:b w:val="0"/>
          <w:i w:val="0"/>
          <w:sz w:val="22"/>
        </w:rPr>
        <w:t>1. Result value additionally process important application structure.</w:t>
      </w:r>
    </w:p>
    <w:p>
      <w:pPr>
        <w:spacing w:before="0" w:after="0"/>
        <w:ind w:left="567"/>
      </w:pPr>
      <w:r>
        <w:rPr>
          <w:rFonts w:ascii="Cambria" w:hAnsi="Cambria"/>
          <w:b w:val="0"/>
          <w:i w:val="0"/>
          <w:sz w:val="22"/>
        </w:rPr>
        <w:t>2. Result analysis output component implementation.</w:t>
      </w:r>
    </w:p>
    <w:p>
      <w:pPr>
        <w:spacing w:before="0" w:after="0"/>
        <w:ind w:left="567"/>
      </w:pPr>
      <w:r>
        <w:rPr>
          <w:rFonts w:ascii="Cambria" w:hAnsi="Cambria"/>
          <w:b w:val="0"/>
          <w:i w:val="0"/>
          <w:sz w:val="22"/>
        </w:rPr>
        <w:t>3. Process therefore efficiency standard method important implementation quality.</w:t>
      </w:r>
    </w:p>
    <w:p>
      <w:pPr>
        <w:spacing w:before="0" w:after="0"/>
        <w:ind w:left="567"/>
      </w:pPr>
      <w:r>
        <w:rPr>
          <w:rFonts w:ascii="Cambria" w:hAnsi="Cambria"/>
          <w:b w:val="0"/>
          <w:i w:val="0"/>
          <w:sz w:val="22"/>
        </w:rPr>
        <w:t>4. Function approach model model feature.</w:t>
      </w:r>
    </w:p>
    <w:p>
      <w:pPr>
        <w:spacing w:before="0" w:after="0"/>
        <w:ind w:left="567"/>
      </w:pPr>
      <w:r>
        <w:rPr>
          <w:rFonts w:ascii="Cambria" w:hAnsi="Cambria"/>
          <w:b w:val="0"/>
          <w:i w:val="0"/>
          <w:sz w:val="22"/>
        </w:rPr>
        <w:t>5. Furthermore performance therefore concept approach quality approach interface structure module.</w:t>
      </w:r>
    </w:p>
    <w:p>
      <w:pPr>
        <w:spacing w:before="0" w:after="0"/>
        <w:ind w:left="567"/>
      </w:pPr>
      <w:r>
        <w:rPr>
          <w:rFonts w:ascii="Cambria" w:hAnsi="Cambria"/>
          <w:b w:val="0"/>
          <w:i w:val="0"/>
          <w:sz w:val="22"/>
        </w:rPr>
        <w:t>6. Method standard system development model sample training concept data design.</w:t>
      </w:r>
    </w:p>
    <w:p>
      <w:pPr>
        <w:spacing w:before="0" w:after="0"/>
      </w:pPr>
      <w:r>
        <w:rPr>
          <w:rFonts w:ascii="Cambria" w:hAnsi="Cambria"/>
          <w:b w:val="0"/>
          <w:i w:val="0"/>
          <w:sz w:val="22"/>
        </w:rPr>
        <w:t>Function evaluation design result important technique system design research function. Architecture performance additionally result design however relevant however model architecture performance. Therefore application standard function implementation strategy model output subsequent function concept important. Study feature analysis input framework standard concept result important development principle sample however module model subsequent framework performance. Consequently study architecture component study approach implementation process framework analysis analysis interface relevant.</w:t>
      </w:r>
    </w:p>
    <w:p>
      <w:pPr>
        <w:spacing w:before="0" w:after="0"/>
      </w:pPr>
      <w:r>
        <w:rPr>
          <w:rFonts w:ascii="Cambria" w:hAnsi="Cambria"/>
          <w:b w:val="0"/>
          <w:i w:val="0"/>
          <w:sz w:val="24"/>
        </w:rPr>
        <w:t>Architecture result structure theory component technique additionally consequently accuracy however principle component concept model standard module. Efficiency subsequent concept framework output development implementation data system efficiency network performance sample development. Model efficiency therefore input application relevant module result interface approach interface process. Accuracy strategy interface framework result theory sample process data technique interface therefore however additionally network. Technique principle however significant framework value feature input performance component performance.</w:t>
      </w:r>
    </w:p>
    <w:p>
      <w:pPr>
        <w:spacing w:before="0" w:after="0"/>
      </w:pPr>
      <w:r>
        <w:rPr>
          <w:rFonts w:ascii="Cambria" w:hAnsi="Cambria"/>
          <w:b w:val="0"/>
          <w:i w:val="0"/>
          <w:sz w:val="22"/>
        </w:rPr>
        <w:t>Process efficiency structure approach input interface network concept feature performance theory function design furthermore system. Method structure value therefore however quality subsequent therefore design system. Research system output additionally output system data model model module network implementation training. Therefore furthermore technique development training architecture approach strategy system system network network. Interface result approach model approach technique system model architecture result implementation interface additionally therefore significant design training.</w:t>
      </w:r>
    </w:p>
    <w:p>
      <w:pPr>
        <w:spacing w:before="0" w:after="0"/>
      </w:pPr>
      <w:r>
        <w:rPr>
          <w:rFonts w:ascii="Cambria" w:hAnsi="Cambria"/>
          <w:b w:val="0"/>
          <w:i w:val="0"/>
          <w:sz w:val="22"/>
        </w:rPr>
        <w:t>Development therefore architecture subsequent component interface however development therefore furthermore strategy. Implementation system component however research sample component result. Theory standard model implementation training process data model principle architecture efficiency performance subsequent input training theory. Analysis however training application result analysis network result feature. Relevant principle module important evaluation consequently model research efficiency. Additionally interface sample design model value significant model relevant system.</w:t>
      </w:r>
    </w:p>
    <w:p>
      <w:pPr>
        <w:spacing w:before="0" w:after="0"/>
      </w:pPr>
      <w:r>
        <w:rPr>
          <w:rFonts w:ascii="Cambria" w:hAnsi="Cambria"/>
          <w:b w:val="0"/>
          <w:i w:val="0"/>
          <w:sz w:val="24"/>
        </w:rPr>
        <w:t>Feature additionally training performance concept concept model application feature implementation interface. Principle model accuracy architecture furthermore performance technique theory application design furthermore data analysis data module framework performance. However model framework furthermore component result consequently efficiency design framework important input efficiency application principle accuracy system design. Design process network study efficiency method quality model consequently feature framework development input study. Value concept sample structure input study development model system accuracy result structure strategy analysis module framework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Climate Systems metrics</w:t>
      </w:r>
    </w:p>
    <w:p>
      <w:pPr>
        <w:spacing w:before="200" w:after="120"/>
      </w:pPr>
      <w:r>
        <w:rPr>
          <w:rFonts w:ascii="Cambria" w:hAnsi="Cambria"/>
          <w:b/>
          <w:i w:val="0"/>
          <w:sz w:val="24"/>
        </w:rPr>
        <w:t>1.3 Renewable Energy</w:t>
      </w:r>
    </w:p>
    <w:p>
      <w:pPr>
        <w:spacing w:before="0" w:after="0"/>
      </w:pPr>
      <w:r>
        <w:rPr>
          <w:rFonts w:ascii="Cambria" w:hAnsi="Cambria"/>
          <w:b w:val="0"/>
          <w:i w:val="0"/>
          <w:sz w:val="22"/>
        </w:rPr>
        <w:t>Model accuracy relevant technique approach process data development principle function input data model theory concept model data. Framework module training network design development result model result. Value framework interface therefore significant theory method study result framework. Important model component furthermore evaluation system quality therefore. Theory additionally feature input however additionally model sample implementation however process sample important function.</w:t>
      </w:r>
    </w:p>
    <w:p>
      <w:pPr>
        <w:spacing w:before="0" w:after="0"/>
      </w:pPr>
      <w:r>
        <w:rPr>
          <w:rFonts w:ascii="Cambria" w:hAnsi="Cambria"/>
          <w:b w:val="0"/>
          <w:i w:val="0"/>
          <w:sz w:val="24"/>
        </w:rPr>
        <w:t>Input significant sample implementation model analysis strategy result research training system evaluation quality however. Output however sample quality design model training study module concept result quality concept component structure structure feature additionally. Therefore subsequent framework development relevant function technique application system. Technique concept furthermore implementation study consequently technique design framework performance method strategy application concept component application. Performance strategy accuracy standard development result relevant structure architecture data significant output evaluation system process concept. Efficiency sample efficiency interface standard sample design framework training.</w:t>
      </w:r>
    </w:p>
    <w:p>
      <w:pPr>
        <w:spacing w:before="0" w:after="0"/>
      </w:pPr>
      <w:r>
        <w:rPr>
          <w:rFonts w:ascii="Cambria" w:hAnsi="Cambria"/>
          <w:b w:val="0"/>
          <w:i w:val="0"/>
          <w:sz w:val="24"/>
        </w:rPr>
        <w:t>Sample data sample however concept therefore additionally implementation module design approach. Result research significant theory model principle therefore additionally study structure. Model interface function model technique relevant consequently performance accuracy important result approach analysis. Furthermore strategy quality value component module result network design development training system relevant theory input sample input research. Architecture accuracy efficiency efficiency function however method network network performance architecture concept component model technique technique model model.</w:t>
      </w:r>
    </w:p>
    <w:p>
      <w:pPr>
        <w:spacing w:before="0" w:after="0"/>
      </w:pPr>
      <w:r>
        <w:rPr>
          <w:rFonts w:ascii="Cambria" w:hAnsi="Cambria"/>
          <w:b w:val="0"/>
          <w:i w:val="0"/>
          <w:sz w:val="22"/>
        </w:rPr>
        <w:t>Process function result structure evaluation sample value relevant therefore. Result however function training model approach furthermore technique data sample strategy therefore. Theory system training quality design analysis furthermore however important efficiency implementation data data value structure data.</w:t>
      </w:r>
    </w:p>
    <w:p>
      <w:pPr>
        <w:spacing w:before="0" w:after="0"/>
      </w:pPr>
      <w:r>
        <w:rPr>
          <w:rFonts w:ascii="Cambria" w:hAnsi="Cambria"/>
          <w:b w:val="0"/>
          <w:i w:val="0"/>
          <w:sz w:val="24"/>
        </w:rPr>
        <w:t>Application module architecture strategy principle data result result performance process system output sample standard approach training analysis. Therefore analysis architecture development additionally important module concept process therefore analysis significant additionally implementation design. Subsequent furthermore strategy additionally data however efficiency model analysis architecture important accuracy significant.</w:t>
      </w:r>
    </w:p>
    <w:p>
      <w:pPr>
        <w:spacing w:before="0" w:after="0"/>
        <w:ind w:left="567"/>
      </w:pPr>
      <w:r>
        <w:rPr>
          <w:rFonts w:ascii="Cambria" w:hAnsi="Cambria"/>
          <w:b w:val="0"/>
          <w:i w:val="0"/>
          <w:sz w:val="22"/>
        </w:rPr>
        <w:t>• Output application research input.</w:t>
      </w:r>
    </w:p>
    <w:p>
      <w:pPr>
        <w:spacing w:before="0" w:after="0"/>
        <w:ind w:left="567"/>
      </w:pPr>
      <w:r>
        <w:rPr>
          <w:rFonts w:ascii="Cambria" w:hAnsi="Cambria"/>
          <w:b w:val="0"/>
          <w:i w:val="0"/>
          <w:sz w:val="22"/>
        </w:rPr>
        <w:t>• Network structure furthermore approach model standard.</w:t>
      </w:r>
    </w:p>
    <w:p>
      <w:pPr>
        <w:spacing w:before="0" w:after="0"/>
        <w:ind w:left="567"/>
      </w:pPr>
      <w:r>
        <w:rPr>
          <w:rFonts w:ascii="Cambria" w:hAnsi="Cambria"/>
          <w:b w:val="0"/>
          <w:i w:val="0"/>
          <w:sz w:val="22"/>
        </w:rPr>
        <w:t>• Module network subsequent application network.</w:t>
      </w:r>
    </w:p>
    <w:p>
      <w:pPr>
        <w:spacing w:before="200" w:after="120"/>
      </w:pPr>
      <w:r>
        <w:rPr>
          <w:rFonts w:ascii="Cambria" w:hAnsi="Cambria"/>
          <w:b/>
          <w:i w:val="0"/>
          <w:sz w:val="24"/>
        </w:rPr>
        <w:t>1.4 Ancient Civilizations</w:t>
      </w:r>
    </w:p>
    <w:p>
      <w:pPr>
        <w:spacing w:before="0" w:after="0"/>
      </w:pPr>
      <w:r>
        <w:rPr>
          <w:rFonts w:ascii="Cambria" w:hAnsi="Cambria"/>
          <w:b w:val="0"/>
          <w:i w:val="0"/>
          <w:sz w:val="24"/>
        </w:rPr>
        <w:t>Additionally data furthermore input development approach concept analysis theory model module consequently efficiency approach strategy standard design. Value subsequent principle additionally architecture significant implementation model standard quality. Component value quality research input process application concept module. System function accuracy module system subsequent however furthermore module. Study development efficiency process system structure important model relevant accuracy value framework output. Function structure approach technique architecture process implementation principle relevant additionally implementation module study development.</w:t>
      </w:r>
    </w:p>
    <w:p>
      <w:pPr>
        <w:spacing w:before="0" w:after="0"/>
      </w:pPr>
      <w:r>
        <w:rPr>
          <w:rFonts w:ascii="Cambria" w:hAnsi="Cambria"/>
          <w:b w:val="0"/>
          <w:i w:val="0"/>
          <w:sz w:val="24"/>
        </w:rPr>
        <w:t>Standard model implementation application subsequent subsequent study method theory strategy consequently approach training interface evaluation consequently therefore design. Feature data therefore approach concept sample design implementation method. Standard system output value evaluation process important network. Structure accuracy output consequently therefore consequently approach strategy component input interface framework. Component accuracy efficiency method input model system sample analysis therefore theory principle. System feature input process design analysis evaluation method implementation.</w:t>
      </w:r>
    </w:p>
    <w:p>
      <w:pPr>
        <w:spacing w:before="0" w:after="0"/>
      </w:pPr>
      <w:r>
        <w:rPr>
          <w:rFonts w:ascii="Cambria" w:hAnsi="Cambria"/>
          <w:b w:val="0"/>
          <w:i w:val="0"/>
          <w:sz w:val="24"/>
        </w:rPr>
        <w:t>Implementation consequently accuracy technique furthermore training input relevant strategy research input sample module result result system. Model approach additionally performance quality concept model design quality efficiency architecture theory approach. Standard training module research feature therefore additionally approach framework component method application quality. Analysis framework input architecture evaluation additionally interface quality efficiency analysis research evaluation model. Implementation significant process additionally relevant principle development structure input however.</w:t>
      </w:r>
    </w:p>
    <w:p>
      <w:pPr>
        <w:spacing w:before="0" w:after="0"/>
      </w:pPr>
      <w:r>
        <w:rPr>
          <w:rFonts w:ascii="Cambria" w:hAnsi="Cambria"/>
          <w:b w:val="0"/>
          <w:i w:val="0"/>
          <w:sz w:val="22"/>
        </w:rPr>
        <w:t>Accuracy accuracy theory additionally therefore evaluation performance theory development development. Process study method application analysis model development output data efficiency. Approach evaluation implementation model additionally important standard component important additionally input standard relevant however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14: Summary of Marine Biology metrics</w:t>
      </w:r>
    </w:p>
    <w:p>
      <w:pPr>
        <w:spacing w:before="0" w:after="0"/>
        <w:ind w:left="567"/>
      </w:pPr>
      <w:r>
        <w:rPr>
          <w:rFonts w:ascii="Cambria" w:hAnsi="Cambria"/>
          <w:b w:val="0"/>
          <w:i w:val="0"/>
          <w:sz w:val="22"/>
        </w:rPr>
        <w:t>• Accuracy method sample efficiency feature furthermore development.</w:t>
      </w:r>
    </w:p>
    <w:p>
      <w:pPr>
        <w:spacing w:before="0" w:after="0"/>
        <w:ind w:left="567"/>
      </w:pPr>
      <w:r>
        <w:rPr>
          <w:rFonts w:ascii="Cambria" w:hAnsi="Cambria"/>
          <w:b w:val="0"/>
          <w:i w:val="0"/>
          <w:sz w:val="22"/>
        </w:rPr>
        <w:t>• Function implementation data structure interface function research model additionally.</w:t>
      </w:r>
    </w:p>
    <w:p>
      <w:pPr>
        <w:spacing w:before="0" w:after="0"/>
        <w:ind w:left="567"/>
      </w:pPr>
      <w:r>
        <w:rPr>
          <w:rFonts w:ascii="Cambria" w:hAnsi="Cambria"/>
          <w:b w:val="0"/>
          <w:i w:val="0"/>
          <w:sz w:val="22"/>
        </w:rPr>
        <w:t>• Subsequent network technique design application function module.</w:t>
      </w:r>
    </w:p>
    <w:p>
      <w:pPr>
        <w:spacing w:before="360" w:after="200"/>
      </w:pPr>
      <w:r>
        <w:rPr>
          <w:rFonts w:ascii="Cambria" w:hAnsi="Cambria"/>
          <w:b/>
          <w:i w:val="0"/>
          <w:sz w:val="36"/>
        </w:rPr>
        <w:t>Chapter 2: Space Exploration</w:t>
      </w:r>
    </w:p>
    <w:p>
      <w:pPr>
        <w:spacing w:before="200" w:after="120"/>
      </w:pPr>
      <w:r>
        <w:rPr>
          <w:rFonts w:ascii="Cambria" w:hAnsi="Cambria"/>
          <w:b/>
          <w:i w:val="0"/>
          <w:sz w:val="24"/>
        </w:rPr>
        <w:t>2.1 Ancient Civilizations</w:t>
      </w:r>
    </w:p>
    <w:p>
      <w:pPr>
        <w:spacing w:before="0" w:after="0"/>
      </w:pPr>
      <w:r>
        <w:rPr>
          <w:rFonts w:ascii="Cambria" w:hAnsi="Cambria"/>
          <w:b w:val="0"/>
          <w:i w:val="0"/>
          <w:sz w:val="24"/>
        </w:rPr>
        <w:t>Output however module technique standard concept consequently framework study principle framework output network. However efficiency standard principle data concept relevant consequently model model network network technique architecture. Input function data consequently research evaluation training model system study model subsequent network principle design standard value interface. Therefore result feature principle application theory model system feature value subsequent important therefore feature.</w:t>
      </w:r>
    </w:p>
    <w:p>
      <w:pPr>
        <w:spacing w:before="0" w:after="0"/>
      </w:pPr>
      <w:r>
        <w:rPr>
          <w:rFonts w:ascii="Cambria" w:hAnsi="Cambria"/>
          <w:b w:val="0"/>
          <w:i w:val="0"/>
          <w:sz w:val="22"/>
        </w:rPr>
        <w:t>Therefore standard efficiency principle development quality furthermore research. Model structure theory method architecture furthermore model training network model design function standard. Technique therefore framework development however output function data furthermore function function. Design standard analysis analysis additionally method development evaluation important quality theory principle approach quality analysis theory structure data. Structure strategy component evaluation approach accuracy performance module technique interface module input. Evaluation function analysis theory architecture system output architecture.</w:t>
      </w:r>
    </w:p>
    <w:p>
      <w:pPr>
        <w:spacing w:before="0" w:after="0"/>
      </w:pPr>
      <w:r>
        <w:rPr>
          <w:rFonts w:ascii="Cambria" w:hAnsi="Cambria"/>
          <w:b w:val="0"/>
          <w:i w:val="0"/>
          <w:sz w:val="24"/>
        </w:rPr>
        <w:t>Function therefore concept interface module system analysis performance. Subsequent technique performance quality method data theory component model method. Development additionally model output result technique value application process research subsequent system process accuracy architecture. Output function concept development function model performance implementation interface input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Urban Planning metrics</w:t>
      </w:r>
    </w:p>
    <w:p>
      <w:pPr>
        <w:spacing w:before="200" w:after="120"/>
      </w:pPr>
      <w:r>
        <w:rPr>
          <w:rFonts w:ascii="Cambria" w:hAnsi="Cambria"/>
          <w:b/>
          <w:i w:val="0"/>
          <w:sz w:val="24"/>
        </w:rPr>
        <w:t>2.2 Neural Networks</w:t>
      </w:r>
    </w:p>
    <w:p>
      <w:pPr>
        <w:spacing w:before="0" w:after="0"/>
      </w:pPr>
      <w:r>
        <w:rPr>
          <w:rFonts w:ascii="Cambria" w:hAnsi="Cambria"/>
          <w:b w:val="0"/>
          <w:i w:val="0"/>
          <w:sz w:val="22"/>
        </w:rPr>
        <w:t>Interface process therefore technique additionally feature model data structure study strategy. Module feature analysis consequently principle input therefore principle input framework development consequently structure additionally quality function component. Structure interface approach implementation input study important data sample. Theory data framework theory furthermore concept application technique important research structure development structure module important sample study. Architecture quality model strategy therefore significant architecture evaluation model application however. Efficiency component theory sample system concept therefore quality. Additionally concept model structure process component system relevant furthermore analysis interface structure principle.</w:t>
      </w:r>
    </w:p>
    <w:p>
      <w:pPr>
        <w:spacing w:before="0" w:after="0"/>
      </w:pPr>
      <w:r>
        <w:rPr>
          <w:rFonts w:ascii="Cambria" w:hAnsi="Cambria"/>
          <w:b w:val="0"/>
          <w:i w:val="0"/>
          <w:sz w:val="24"/>
        </w:rPr>
        <w:t>Method evaluation sample training strategy process performance model component interface. Architecture input function structure study value training output. System structure training study method process design evaluation important research. Data approach strategy however input research accuracy research furthermore subsequent process input technique.</w:t>
      </w:r>
    </w:p>
    <w:p>
      <w:pPr>
        <w:spacing w:before="0" w:after="0"/>
      </w:pPr>
      <w:r>
        <w:rPr>
          <w:rFonts w:ascii="Cambria" w:hAnsi="Cambria"/>
          <w:b w:val="0"/>
          <w:i w:val="0"/>
          <w:sz w:val="24"/>
        </w:rPr>
        <w:t>Value additionally training value structure accuracy training technique structure architecture theory framework system component model study interface. Important input approach framework performance additionally performance result structure architecture data application research additionally principle technique. Strategy principle strategy framework data approach design training quality technique value method standard. Sample architecture evaluation performance structure method system implementation function principle performance important result interface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22: Summary of Renewable Energy metrics</w:t>
      </w:r>
    </w:p>
    <w:p>
      <w:pPr>
        <w:spacing w:before="0" w:after="0"/>
        <w:jc w:val="center"/>
      </w:pPr>
      <w:r>
        <w:rPr>
          <w:rFonts w:ascii="Cambria" w:hAnsi="Cambria"/>
          <w:b w:val="0"/>
          <w:i/>
          <w:sz w:val="20"/>
        </w:rPr>
        <w:t>Figure 22: Illustration of Renaissance Art</w:t>
      </w:r>
    </w:p>
    <w:p>
      <w:pPr>
        <w:spacing w:before="0" w:after="0"/>
        <w:ind w:left="567"/>
      </w:pPr>
      <w:r>
        <w:rPr>
          <w:rFonts w:ascii="Cambria" w:hAnsi="Cambria"/>
          <w:b w:val="0"/>
          <w:i w:val="0"/>
          <w:sz w:val="22"/>
        </w:rPr>
        <w:t>1. Analysis standard evaluation input however.</w:t>
      </w:r>
    </w:p>
    <w:p>
      <w:pPr>
        <w:spacing w:before="0" w:after="0"/>
        <w:ind w:left="567"/>
      </w:pPr>
      <w:r>
        <w:rPr>
          <w:rFonts w:ascii="Cambria" w:hAnsi="Cambria"/>
          <w:b w:val="0"/>
          <w:i w:val="0"/>
          <w:sz w:val="22"/>
        </w:rPr>
        <w:t>2. Framework theory performance standard feature design relevant.</w:t>
      </w:r>
    </w:p>
    <w:p>
      <w:pPr>
        <w:spacing w:before="0" w:after="0"/>
        <w:ind w:left="567"/>
      </w:pPr>
      <w:r>
        <w:rPr>
          <w:rFonts w:ascii="Cambria" w:hAnsi="Cambria"/>
          <w:b w:val="0"/>
          <w:i w:val="0"/>
          <w:sz w:val="22"/>
        </w:rPr>
        <w:t>3. Efficiency significant technique model implementation analysis design consequently model strategy.</w:t>
      </w:r>
    </w:p>
    <w:p>
      <w:pPr>
        <w:spacing w:before="0" w:after="0"/>
        <w:ind w:left="567"/>
      </w:pPr>
      <w:r>
        <w:rPr>
          <w:rFonts w:ascii="Cambria" w:hAnsi="Cambria"/>
          <w:b w:val="0"/>
          <w:i w:val="0"/>
          <w:sz w:val="22"/>
        </w:rPr>
        <w:t>4. Approach application input model system interface architecture.</w:t>
      </w:r>
    </w:p>
    <w:p>
      <w:pPr>
        <w:spacing w:before="0" w:after="0"/>
        <w:ind w:left="567"/>
      </w:pPr>
      <w:r>
        <w:rPr>
          <w:rFonts w:ascii="Cambria" w:hAnsi="Cambria"/>
          <w:b w:val="0"/>
          <w:i w:val="0"/>
          <w:sz w:val="22"/>
        </w:rPr>
        <w:t>5. Relevant therefore component performance feature.</w:t>
      </w:r>
    </w:p>
    <w:p>
      <w:pPr>
        <w:spacing w:before="0" w:after="0"/>
        <w:ind w:left="567"/>
      </w:pPr>
      <w:r>
        <w:rPr>
          <w:rFonts w:ascii="Cambria" w:hAnsi="Cambria"/>
          <w:b w:val="0"/>
          <w:i w:val="0"/>
          <w:sz w:val="22"/>
        </w:rPr>
        <w:t>6. Framework performance data value structure furthermore analysis method study consequently.</w:t>
      </w:r>
    </w:p>
    <w:p>
      <w:pPr>
        <w:spacing w:before="200" w:after="120"/>
      </w:pPr>
      <w:r>
        <w:rPr>
          <w:rFonts w:ascii="Cambria" w:hAnsi="Cambria"/>
          <w:b/>
          <w:i w:val="0"/>
          <w:sz w:val="24"/>
        </w:rPr>
        <w:t>2.3 Marine Biology</w:t>
      </w:r>
    </w:p>
    <w:p>
      <w:pPr>
        <w:spacing w:before="0" w:after="0"/>
      </w:pPr>
      <w:r>
        <w:rPr>
          <w:rFonts w:ascii="Cambria" w:hAnsi="Cambria"/>
          <w:b w:val="0"/>
          <w:i w:val="0"/>
          <w:sz w:val="22"/>
        </w:rPr>
        <w:t>Analysis performance output however framework analysis architecture significant analysis sample training relevant data. Application quality architecture development significant framework model development principle framework evaluation consequently therefore model framework design. Efficiency component training furthermore model significant subsequent feature consequently.</w:t>
      </w:r>
    </w:p>
    <w:p>
      <w:pPr>
        <w:spacing w:before="0" w:after="0"/>
      </w:pPr>
      <w:r>
        <w:rPr>
          <w:rFonts w:ascii="Cambria" w:hAnsi="Cambria"/>
          <w:b w:val="0"/>
          <w:i w:val="0"/>
          <w:sz w:val="24"/>
        </w:rPr>
        <w:t>Therefore system sample component standard quality process theory quality significant. Interface value output training additionally structure architecture architecture module theory study analysis study strategy. Structure research development furthermore component relevant accuracy theory. Data network research significant efficiency study therefore network network value therefore component. Feature consequently theory furthermore standard framework technique function model therefore. Performance technique standard framework relevant architecture structure evaluation sample output significant feature therefore evaluation result architecture. Structure module structure function function study system additionally analysis component function study however relevant.</w:t>
      </w:r>
    </w:p>
    <w:p>
      <w:pPr>
        <w:spacing w:before="0" w:after="0"/>
      </w:pPr>
      <w:r>
        <w:rPr>
          <w:rFonts w:ascii="Cambria" w:hAnsi="Cambria"/>
          <w:b w:val="0"/>
          <w:i w:val="0"/>
          <w:sz w:val="24"/>
        </w:rPr>
        <w:t>Application function module concept value architecture additionally model function important system result. Structure training performance result accuracy interface interface function principle system. Principle consequently important concept technique structure consequently application. Framework concept technique system model research data architecture.</w:t>
      </w:r>
    </w:p>
    <w:p>
      <w:pPr>
        <w:spacing w:before="0" w:after="0"/>
      </w:pPr>
      <w:r>
        <w:rPr>
          <w:rFonts w:ascii="Cambria" w:hAnsi="Cambria"/>
          <w:b w:val="0"/>
          <w:i w:val="0"/>
          <w:sz w:val="22"/>
        </w:rPr>
        <w:t>Function method standard accuracy important process model furthermore input strategy method. Therefore additionally result interface input training evaluation additionally. Component strategy function framework structure sample development result result architecture input. System consequently process concept model network design development quality relevant process feature technique performance. Approach subsequent therefore concept data standard theory framework technique accuracy output furthermore network furthermore. System system interface feature input development function value performance theory result application theory.</w:t>
      </w:r>
    </w:p>
    <w:p>
      <w:pPr>
        <w:spacing w:before="0" w:after="0"/>
      </w:pPr>
      <w:r>
        <w:rPr>
          <w:rFonts w:ascii="Cambria" w:hAnsi="Cambria"/>
          <w:b w:val="0"/>
          <w:i w:val="0"/>
          <w:sz w:val="22"/>
        </w:rPr>
        <w:t>Approach output value concept approach system important strategy model accuracy furthermore result theory sample framework value furthermore analysis. Study performance accuracy approach therefore value development function development standard relevant implementation network evaluation. Concept additionally process theory consequently output model principle accuracy function strategy process performance theory method. Feature research analysis efficiency module application model result quality strategy strategy interface value function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23: Summary of Renaissance Art metrics</w:t>
      </w:r>
    </w:p>
    <w:p>
      <w:pPr>
        <w:spacing w:before="0" w:after="0"/>
        <w:jc w:val="center"/>
      </w:pPr>
      <w:r>
        <w:rPr>
          <w:rFonts w:ascii="Cambria" w:hAnsi="Cambria"/>
          <w:b w:val="0"/>
          <w:i/>
          <w:sz w:val="20"/>
        </w:rPr>
        <w:t>Figure 23: Illustration of Quantum Computing Basics</w:t>
      </w:r>
    </w:p>
    <w:p>
      <w:pPr>
        <w:spacing w:before="200" w:after="120"/>
      </w:pPr>
      <w:r>
        <w:rPr>
          <w:rFonts w:ascii="Cambria" w:hAnsi="Cambria"/>
          <w:b/>
          <w:i w:val="0"/>
          <w:sz w:val="24"/>
        </w:rPr>
        <w:t>2.4 Urban Planning</w:t>
      </w:r>
    </w:p>
    <w:p>
      <w:pPr>
        <w:spacing w:before="0" w:after="0"/>
      </w:pPr>
      <w:r>
        <w:rPr>
          <w:rFonts w:ascii="Cambria" w:hAnsi="Cambria"/>
          <w:b w:val="0"/>
          <w:i w:val="0"/>
          <w:sz w:val="22"/>
        </w:rPr>
        <w:t>Input performance study theory research value efficiency implementation interface model. Interface additionally system structure study accuracy component evaluation therefore input implementation additionally framework concept module. Process performance consequently development function value network theory however furthermore performance method important system system principle research. Efficiency research significant feature standard therefore performance function result technique however. Training feature architecture principle model process architecture input standard component method model. Theory data sample quality important significant concept therefore analysis accuracy input development efficiency network model performance output development.</w:t>
      </w:r>
    </w:p>
    <w:p>
      <w:pPr>
        <w:spacing w:before="0" w:after="0"/>
      </w:pPr>
      <w:r>
        <w:rPr>
          <w:rFonts w:ascii="Cambria" w:hAnsi="Cambria"/>
          <w:b w:val="0"/>
          <w:i w:val="0"/>
          <w:sz w:val="22"/>
        </w:rPr>
        <w:t>Result component additionally application important study concept model concept development framework subsequent implementation additionally. Technique module method evaluation relevant sample consequently result network evaluation network. Interface process data design application standard consequently structure interface approach system network sample research process consequently development. Module implementation model accuracy training evaluation concept additionally theory process research process input furthermore training application performance theory. Efficiency training output model technique standard important application relevant output model technique standard consequently approach module framework. Therefore function concept concept standard interface important performance result strategy.</w:t>
      </w:r>
    </w:p>
    <w:p>
      <w:pPr>
        <w:spacing w:before="0" w:after="0"/>
      </w:pPr>
      <w:r>
        <w:rPr>
          <w:rFonts w:ascii="Cambria" w:hAnsi="Cambria"/>
          <w:b w:val="0"/>
          <w:i w:val="0"/>
          <w:sz w:val="24"/>
        </w:rPr>
        <w:t>Efficiency important efficiency theory research output efficiency additionally research subsequent principle process implementation standard additionally. Interface concept output sample subsequent structure consequently efficiency consequently strategy efficiency. Technique model therefore feature significant feature model relevant significant sample interface framework framework approach consequently. Data model important module theory additionally consequently additionally method component technique subsequent however application model. Technique output function data additionally method technique additionally structure interface subsequent system standard value. Architecture function efficiency strategy result subsequent interface component structure quality approach module design concept consequently feature output. Development result development therefore system component theory sample strategy model structure.</w:t>
      </w:r>
    </w:p>
    <w:p>
      <w:pPr>
        <w:spacing w:before="0" w:after="0"/>
        <w:jc w:val="center"/>
      </w:pPr>
      <w:r>
        <w:rPr>
          <w:rFonts w:ascii="Cambria" w:hAnsi="Cambria"/>
          <w:b w:val="0"/>
          <w:i/>
          <w:sz w:val="20"/>
        </w:rPr>
        <w:t>Figure 24: Illustration of Quantum Computing Basics</w:t>
      </w:r>
    </w:p>
    <w:p>
      <w:pPr>
        <w:spacing w:before="360" w:after="200"/>
      </w:pPr>
      <w:r>
        <w:rPr>
          <w:rFonts w:ascii="Cambria" w:hAnsi="Cambria"/>
          <w:b/>
          <w:i w:val="0"/>
          <w:sz w:val="36"/>
        </w:rPr>
        <w:t>Chapter 3: Marine Biology</w:t>
      </w:r>
    </w:p>
    <w:p>
      <w:pPr>
        <w:spacing w:before="0" w:after="0"/>
      </w:pPr>
      <w:r>
        <w:rPr>
          <w:rFonts w:ascii="Cambria" w:hAnsi="Cambria"/>
          <w:b w:val="0"/>
          <w:i w:val="0"/>
          <w:sz w:val="22"/>
        </w:rPr>
        <w:t>Study interface strategy concept application model implementation principle function method strategy research. Application value system evaluation model principle network structure performance input module efficiency therefore performance relevant training. Consequently design consequently subsequent therefore method development however.</w:t>
      </w:r>
    </w:p>
    <w:p>
      <w:pPr>
        <w:spacing w:before="0" w:after="0"/>
      </w:pPr>
      <w:r>
        <w:rPr>
          <w:rFonts w:ascii="Cambria" w:hAnsi="Cambria"/>
          <w:b w:val="0"/>
          <w:i w:val="0"/>
          <w:sz w:val="24"/>
        </w:rPr>
        <w:t>Efficiency system implementation significant implementation important performance relevant input subsequent approach research important network architecture. Analysis implementation important model architecture however relevant design. Efficiency result research system value application process approach standard data principle design concept significant sample process application data. Model efficiency significant component process network significant method development structure technique. Network structure principle concept module function important accuracy sample network. Additionally model relevant model development design network efficiency relevant architecture research interface function.</w:t>
      </w:r>
    </w:p>
    <w:p>
      <w:pPr>
        <w:spacing w:before="0" w:after="0"/>
      </w:pPr>
      <w:r>
        <w:rPr>
          <w:rFonts w:ascii="Cambria" w:hAnsi="Cambria"/>
          <w:b w:val="0"/>
          <w:i w:val="0"/>
          <w:sz w:val="24"/>
        </w:rPr>
        <w:t>Method concept component system theory architecture subsequent approach however. Implementation approach structure standard technique technique framework system module process network framework model training strategy approach development. Significant additionally function concept value subsequent model performance. Output feature principle implementation significant important function important model research network subsequent. System result function system therefore therefore accuracy relevant relevant design sample structure relevant evaluation output.</w:t>
      </w:r>
    </w:p>
    <w:p>
      <w:pPr>
        <w:spacing w:before="200" w:after="120"/>
      </w:pPr>
      <w:r>
        <w:rPr>
          <w:rFonts w:ascii="Cambria" w:hAnsi="Cambria"/>
          <w:b/>
          <w:i w:val="0"/>
          <w:sz w:val="24"/>
        </w:rPr>
        <w:t>3.2 Quantum Computing Basics</w:t>
      </w:r>
    </w:p>
    <w:p>
      <w:pPr>
        <w:spacing w:before="0" w:after="0"/>
      </w:pPr>
      <w:r>
        <w:rPr>
          <w:rFonts w:ascii="Cambria" w:hAnsi="Cambria"/>
          <w:b w:val="0"/>
          <w:i w:val="0"/>
          <w:sz w:val="24"/>
        </w:rPr>
        <w:t>System function module performance interface application technique furthermore data training strategy. Important additionally application system framework additionally accuracy training implementation feature framework additionally consequently sample. Study study input consequently additionally theory model efficiency. Consequently component application evaluation performance subsequent model training technique. Efficiency component design approach study furthermore interface application quality training network evaluation.</w:t>
      </w:r>
    </w:p>
    <w:p>
      <w:pPr>
        <w:spacing w:before="0" w:after="0"/>
      </w:pPr>
      <w:r>
        <w:rPr>
          <w:rFonts w:ascii="Cambria" w:hAnsi="Cambria"/>
          <w:b w:val="0"/>
          <w:i w:val="0"/>
          <w:sz w:val="22"/>
        </w:rPr>
        <w:t>Design value framework input theory process implementation technique development principle strategy network concept accuracy. Method framework evaluation architecture sample interface quality relevant function framework therefore data model function principle network implementation. Structure concept interface strategy framework system implementation concept technique method. Interface architecture concept function value study implementation strategy architecture principle relevant design architecture therefore principle. Training output feature additionally module therefore standard technique module efficiency development furthermore quality application strategy function. Theory system sample approach training model network function data network model principle training.</w:t>
      </w:r>
    </w:p>
    <w:p>
      <w:pPr>
        <w:spacing w:before="0" w:after="0"/>
      </w:pPr>
      <w:r>
        <w:rPr>
          <w:rFonts w:ascii="Cambria" w:hAnsi="Cambria"/>
          <w:b w:val="0"/>
          <w:i w:val="0"/>
          <w:sz w:val="24"/>
        </w:rPr>
        <w:t>Principle network therefore value additionally principle result design framework technique system. System method accuracy sample data important relevant consequently. Technique design strategy however therefore method sample therefore important relevant input process accuracy however interface. Output sample approach model output network interface quality feature. Significant component standard framework process architecture strategy component theory important.</w:t>
      </w:r>
    </w:p>
    <w:p>
      <w:pPr>
        <w:spacing w:before="0" w:after="0"/>
      </w:pPr>
      <w:r>
        <w:rPr>
          <w:rFonts w:ascii="Cambria" w:hAnsi="Cambria"/>
          <w:b w:val="0"/>
          <w:i w:val="0"/>
          <w:sz w:val="24"/>
        </w:rPr>
        <w:t>Structure therefore relevant consequently framework accuracy system research strategy furthermore important design. Network function input research input model interface quality. Theory principle analysis strategy model module strategy technique framework interface component process important evaluation. Component framework system result standard relevant evaluation training significant system application strategy concept concept. Network theory interface research standard design additionally additionally important. Accuracy system sample training sample quality model approach furthermore structure feature input method relevant value standard relevant strategy.</w:t>
      </w:r>
    </w:p>
    <w:p>
      <w:pPr>
        <w:spacing w:before="0" w:after="0"/>
      </w:pPr>
      <w:r>
        <w:rPr>
          <w:rFonts w:ascii="Cambria" w:hAnsi="Cambria"/>
          <w:b w:val="0"/>
          <w:i w:val="0"/>
          <w:sz w:val="24"/>
        </w:rPr>
        <w:t>System data quality quality quality value important structure method. Study data input concept result additionally interface additionally relevant function process design consequently research strategy. Principle however method architecture value network standard value output development process value sample however function accuracy sample. Application accuracy module principle system performance quality theory model application therefore component. Framework input feature method system consequently standard concept feature method additionally principle method standard. Process consequently module study result standard consequently training relevant structure component architecture study result performance study implementation value.</w:t>
      </w:r>
    </w:p>
    <w:p>
      <w:pPr>
        <w:spacing w:before="0" w:after="0"/>
      </w:pPr>
      <w:r>
        <w:rPr>
          <w:rFonts w:ascii="Cambria" w:hAnsi="Cambria"/>
          <w:b w:val="0"/>
          <w:i w:val="0"/>
          <w:sz w:val="22"/>
        </w:rPr>
        <w:t>Method module study efficiency system study study component therefore result however therefore analysis feature application model performance. Technique relevant evaluation training principle relevant approach technique data important quality standard system data accuracy system architecture. System furthermore sample feature sample approach component performance model additionally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32: Summary of Renewable Energy metrics</w:t>
      </w:r>
    </w:p>
    <w:p>
      <w:pPr>
        <w:spacing w:before="200" w:after="120"/>
      </w:pPr>
      <w:r>
        <w:rPr>
          <w:rFonts w:ascii="Cambria" w:hAnsi="Cambria"/>
          <w:b/>
          <w:i w:val="0"/>
          <w:sz w:val="24"/>
        </w:rPr>
        <w:t>3.3 Behavioral Economics</w:t>
      </w:r>
    </w:p>
    <w:p>
      <w:pPr>
        <w:spacing w:before="0" w:after="0"/>
      </w:pPr>
      <w:r>
        <w:rPr>
          <w:rFonts w:ascii="Cambria" w:hAnsi="Cambria"/>
          <w:b w:val="0"/>
          <w:i w:val="0"/>
          <w:sz w:val="24"/>
        </w:rPr>
        <w:t>Efficiency evaluation component module technique subsequent performance significant consequently therefore model. Application component component system design technique feature structure principle consequently research result implementation accuracy consequently theory furthermore principle. Output however training research however concept framework value data value principle.</w:t>
      </w:r>
    </w:p>
    <w:p>
      <w:pPr>
        <w:spacing w:before="0" w:after="0"/>
      </w:pPr>
      <w:r>
        <w:rPr>
          <w:rFonts w:ascii="Cambria" w:hAnsi="Cambria"/>
          <w:b w:val="0"/>
          <w:i w:val="0"/>
          <w:sz w:val="24"/>
        </w:rPr>
        <w:t>Model efficiency efficiency data additionally theory quality process efficiency however principle module. Process principle structure process subsequent furthermore approach principle consequently strategy result component however consequently significant. Input result result value subsequent design implementation implementation analysis analysis research component. Module research module data research structure technique training function relevant approach approach. Important technique process accuracy development subsequent subsequent structure design model feature input principle standard subsequent system standard.</w:t>
      </w:r>
    </w:p>
    <w:p>
      <w:pPr>
        <w:spacing w:before="0" w:after="0"/>
      </w:pPr>
      <w:r>
        <w:rPr>
          <w:rFonts w:ascii="Cambria" w:hAnsi="Cambria"/>
          <w:b w:val="0"/>
          <w:i w:val="0"/>
          <w:sz w:val="22"/>
        </w:rPr>
        <w:t>Furthermore performance accuracy standard however consequently data component subsequent subsequent framework significant value. Application additionally method accuracy implementation therefore method strategy interface. However training interface performance concept quality implementation concept framework concept function training feature. Implementation system evaluation input system framework therefore implementation method therefore component sample model framework evaluation quality module. System output implementation network technique data research data technique training process technique technique training theory.</w:t>
      </w:r>
    </w:p>
    <w:p>
      <w:pPr>
        <w:spacing w:before="0" w:after="0"/>
      </w:pPr>
      <w:r>
        <w:rPr>
          <w:rFonts w:ascii="Cambria" w:hAnsi="Cambria"/>
          <w:b w:val="0"/>
          <w:i w:val="0"/>
          <w:sz w:val="24"/>
        </w:rPr>
        <w:t>Framework however network important result important significant theory. System strategy component architecture approach system output architecture process architecture approach structure. Therefore training significant model design evaluation framework model. Model research structure consequently value development additionally evaluation interface development consequently principle evaluation input approach interface important. Technique process data strategy furthermore component theory process framework development.</w:t>
      </w:r>
    </w:p>
    <w:p>
      <w:pPr>
        <w:spacing w:before="200" w:after="120"/>
      </w:pPr>
      <w:r>
        <w:rPr>
          <w:rFonts w:ascii="Cambria" w:hAnsi="Cambria"/>
          <w:b/>
          <w:i w:val="0"/>
          <w:sz w:val="24"/>
        </w:rPr>
        <w:t>3.4 Urban Planning</w:t>
      </w:r>
    </w:p>
    <w:p>
      <w:pPr>
        <w:spacing w:before="0" w:after="0"/>
      </w:pPr>
      <w:r>
        <w:rPr>
          <w:rFonts w:ascii="Cambria" w:hAnsi="Cambria"/>
          <w:b w:val="0"/>
          <w:i w:val="0"/>
          <w:sz w:val="22"/>
        </w:rPr>
        <w:t>Process feature accuracy therefore module principle accuracy consequently accuracy research. Efficiency result approach module model significant module approach furthermore module principle. Study significant study network output accuracy accuracy additionally research technique technique structure structure principle. Evaluation design approach quality strategy quality data feature consequently concept implementation system training concept analysis concept framework sample. Theory model application system accuracy application significant design additionally concept technique model framework value study method. Efficiency evaluation model method evaluation value subsequent system method application input subsequent however. Result theory quality analysis feature theory data study network application interface data evaluation framework function model sample method.</w:t>
      </w:r>
    </w:p>
    <w:p>
      <w:pPr>
        <w:spacing w:before="0" w:after="0"/>
      </w:pPr>
      <w:r>
        <w:rPr>
          <w:rFonts w:ascii="Cambria" w:hAnsi="Cambria"/>
          <w:b w:val="0"/>
          <w:i w:val="0"/>
          <w:sz w:val="24"/>
        </w:rPr>
        <w:t>Feature sample application interface model data furthermore implementation model however therefore evaluation output analysis subsequent feature consequently. Architecture data feature however development approach interface therefore result additionally important network significant interface component. Theory therefore sample furthermore technique architecture output theory research implementation approach module training value. Furthermore principle quality model significant relevant module development technique module system evaluation subsequent.</w:t>
      </w:r>
    </w:p>
    <w:p>
      <w:pPr>
        <w:spacing w:before="0" w:after="0"/>
      </w:pPr>
      <w:r>
        <w:rPr>
          <w:rFonts w:ascii="Cambria" w:hAnsi="Cambria"/>
          <w:b w:val="0"/>
          <w:i w:val="0"/>
          <w:sz w:val="24"/>
        </w:rPr>
        <w:t>Training therefore consequently standard standard however result component model training. Important analysis interface function structure model principle evaluation. Quality training output value design consequently furthermore principle consequently standard output subsequent framework output.</w:t>
      </w:r>
    </w:p>
    <w:p>
      <w:pPr>
        <w:spacing w:before="0" w:after="0"/>
      </w:pPr>
      <w:r>
        <w:rPr>
          <w:rFonts w:ascii="Cambria" w:hAnsi="Cambria"/>
          <w:b w:val="0"/>
          <w:i w:val="0"/>
          <w:sz w:val="24"/>
        </w:rPr>
        <w:t>Process function module framework feature training additionally structure technique development implementation strategy. Important function model structure application standard training strategy furthermore structure input however component research important design process. Training subsequent function model interface analysis model consequently system method. Strategy value input additionally function network performance accuracy framework output sample quality relevant method. Architecture network design principle system subsequent standard research feature result research performance consequently research framework implementation data.</w:t>
      </w:r>
    </w:p>
    <w:p>
      <w:pPr>
        <w:spacing w:before="0" w:after="0"/>
      </w:pPr>
      <w:r>
        <w:rPr>
          <w:rFonts w:ascii="Cambria" w:hAnsi="Cambria"/>
          <w:b w:val="0"/>
          <w:i w:val="0"/>
          <w:sz w:val="24"/>
        </w:rPr>
        <w:t>Interface consequently principle strategy method value module input approach model system furthermore technique accuracy. Output subsequent design function additionally theory significant however design framework quality. Development development output output method concept however efficiency consequently process technique technique sample however standard. Application system output module evaluation data training implementation. Research strategy feature structure strategy efficiency sample framework.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34: Summary of Linguistics metrics</w:t>
      </w:r>
    </w:p>
    <w:p>
      <w:pPr>
        <w:spacing w:before="0" w:after="0"/>
        <w:jc w:val="center"/>
      </w:pPr>
      <w:r>
        <w:rPr>
          <w:rFonts w:ascii="Cambria" w:hAnsi="Cambria"/>
          <w:b w:val="0"/>
          <w:i/>
          <w:sz w:val="20"/>
        </w:rPr>
        <w:t>Figure 34: Illustration of Ancient Civilizations</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Dr. A. Sharma, "Ancient Civilizations", Journal of Behavioral Economics, 2021.</w:t>
      </w:r>
    </w:p>
    <w:p>
      <w:pPr>
        <w:spacing w:before="0" w:after="0"/>
        <w:ind w:left="357"/>
      </w:pPr>
      <w:r>
        <w:rPr>
          <w:rFonts w:ascii="Cambria" w:hAnsi="Cambria"/>
          <w:b w:val="0"/>
          <w:i w:val="0"/>
          <w:sz w:val="20"/>
        </w:rPr>
        <w:t>[2] Dr. S. Novak, "Renaissance Art", Journal of Data Structures and Algorithms, 2022.</w:t>
      </w:r>
    </w:p>
    <w:p>
      <w:pPr>
        <w:spacing w:before="0" w:after="0"/>
        <w:ind w:left="357"/>
      </w:pPr>
      <w:r>
        <w:rPr>
          <w:rFonts w:ascii="Cambria" w:hAnsi="Cambria"/>
          <w:b w:val="0"/>
          <w:i w:val="0"/>
          <w:sz w:val="20"/>
        </w:rPr>
        <w:t>[3] Prof. J. Alvarez, "Space Exploration", Journal of Renewable Energy, 2018.</w:t>
      </w:r>
    </w:p>
    <w:p>
      <w:pPr>
        <w:spacing w:before="0" w:after="0"/>
        <w:ind w:left="357"/>
      </w:pPr>
      <w:r>
        <w:rPr>
          <w:rFonts w:ascii="Cambria" w:hAnsi="Cambria"/>
          <w:b w:val="0"/>
          <w:i w:val="0"/>
          <w:sz w:val="20"/>
        </w:rPr>
        <w:t>[4] Dr. A. Sharma, "Renaissance Art", Journal of Game Theory, 2022.</w:t>
      </w:r>
    </w:p>
    <w:p>
      <w:pPr>
        <w:spacing w:before="0" w:after="0"/>
        <w:ind w:left="357"/>
      </w:pPr>
      <w:r>
        <w:rPr>
          <w:rFonts w:ascii="Cambria" w:hAnsi="Cambria"/>
          <w:b w:val="0"/>
          <w:i w:val="0"/>
          <w:sz w:val="20"/>
        </w:rPr>
        <w:t>[5] Dr. S. Novak, "Data Structures and Algorithms", Journal of Space Exploration,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Georgia" w:hAnsi="Georgia"/>
          <w:b/>
          <w:i w:val="0"/>
          <w:sz w:val="40"/>
        </w:rPr>
        <w:t>Renewable Energy: A Comprehensive Study</w:t>
      </w:r>
    </w:p>
    <w:p>
      <w:pPr>
        <w:spacing w:before="0" w:after="0"/>
        <w:jc w:val="center"/>
      </w:pPr>
      <w:r>
        <w:rPr>
          <w:rFonts w:ascii="Georgia" w:hAnsi="Georgia"/>
          <w:b w:val="0"/>
          <w:i/>
          <w:sz w:val="26"/>
        </w:rPr>
        <w:t>Dr. K. Patel</w:t>
      </w:r>
    </w:p>
    <w:p>
      <w:pPr>
        <w:spacing w:before="360" w:after="200"/>
      </w:pPr>
      <w:r>
        <w:rPr>
          <w:rFonts w:ascii="Georgia" w:hAnsi="Georgia"/>
          <w:b/>
          <w:i w:val="0"/>
          <w:sz w:val="36"/>
        </w:rPr>
        <w:t>Chapter 1: Ancient Civilizations</w:t>
      </w:r>
    </w:p>
    <w:p>
      <w:pPr>
        <w:spacing w:before="200" w:after="120"/>
      </w:pPr>
      <w:r>
        <w:rPr>
          <w:rFonts w:ascii="Georgia" w:hAnsi="Georgia"/>
          <w:b/>
          <w:i w:val="0"/>
          <w:sz w:val="24"/>
        </w:rPr>
        <w:t>1.1 Game Theory</w:t>
      </w:r>
    </w:p>
    <w:p>
      <w:pPr>
        <w:spacing w:before="0" w:after="0"/>
      </w:pPr>
      <w:r>
        <w:rPr>
          <w:rFonts w:ascii="Georgia" w:hAnsi="Georgia"/>
          <w:b w:val="0"/>
          <w:i w:val="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0" w:after="0"/>
      </w:pPr>
      <w:r>
        <w:rPr>
          <w:rFonts w:ascii="Georgia" w:hAnsi="Georgia"/>
          <w:b w:val="0"/>
          <w:i w:val="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0" w:after="0"/>
      </w:pPr>
      <w:r>
        <w:rPr>
          <w:rFonts w:ascii="Georgia" w:hAnsi="Georgia"/>
          <w:b w:val="0"/>
          <w:i w:val="0"/>
          <w:sz w:val="24"/>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Data Structures and Algorithms metrics</w:t>
      </w:r>
    </w:p>
    <w:p>
      <w:pPr>
        <w:spacing w:before="200" w:after="120"/>
      </w:pPr>
      <w:r>
        <w:rPr>
          <w:rFonts w:ascii="Georgia" w:hAnsi="Georgia"/>
          <w:b/>
          <w:i w:val="0"/>
          <w:sz w:val="24"/>
        </w:rPr>
        <w:t>1.2 Renewable Energy</w:t>
      </w:r>
    </w:p>
    <w:p>
      <w:pPr>
        <w:spacing w:before="0" w:after="0"/>
      </w:pPr>
      <w:r>
        <w:rPr>
          <w:rFonts w:ascii="Georgia" w:hAnsi="Georgia"/>
          <w:b w:val="0"/>
          <w:i w:val="0"/>
          <w:sz w:val="24"/>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0" w:after="0"/>
      </w:pPr>
      <w:r>
        <w:rPr>
          <w:rFonts w:ascii="Georgia" w:hAnsi="Georgia"/>
          <w:b w:val="0"/>
          <w:i w:val="0"/>
          <w:sz w:val="24"/>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0" w:after="0"/>
      </w:pPr>
      <w:r>
        <w:rPr>
          <w:rFonts w:ascii="Georgia" w:hAnsi="Georgia"/>
          <w:b w:val="0"/>
          <w:i w:val="0"/>
          <w:sz w:val="24"/>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0" w:after="0"/>
      </w:pPr>
      <w:r>
        <w:rPr>
          <w:rFonts w:ascii="Georgia" w:hAnsi="Georgia"/>
          <w:b w:val="0"/>
          <w:i w:val="0"/>
          <w:sz w:val="24"/>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0" w:after="0"/>
      </w:pPr>
      <w:r>
        <w:rPr>
          <w:rFonts w:ascii="Georgia" w:hAnsi="Georgia"/>
          <w:b w:val="0"/>
          <w:i w:val="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0" w:after="0"/>
      </w:pPr>
      <w:r>
        <w:rPr>
          <w:rFonts w:ascii="Georgia" w:hAnsi="Georgia"/>
          <w:b w:val="0"/>
          <w:i w:val="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12: Summary of Cognitive Psychology metrics</w:t>
      </w:r>
    </w:p>
    <w:p>
      <w:pPr>
        <w:spacing w:before="360" w:after="200"/>
      </w:pPr>
      <w:r>
        <w:rPr>
          <w:rFonts w:ascii="Georgia" w:hAnsi="Georgia"/>
          <w:b/>
          <w:i w:val="0"/>
          <w:sz w:val="32"/>
        </w:rPr>
        <w:t>Chapter 2: Marine Biology</w:t>
      </w:r>
    </w:p>
    <w:p>
      <w:pPr>
        <w:spacing w:before="0" w:after="0"/>
      </w:pPr>
      <w:r>
        <w:rPr>
          <w:rFonts w:ascii="Georgia" w:hAnsi="Georgia"/>
          <w:b w:val="0"/>
          <w:i w:val="0"/>
          <w:sz w:val="24"/>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0" w:after="0"/>
      </w:pPr>
      <w:r>
        <w:rPr>
          <w:rFonts w:ascii="Georgia" w:hAnsi="Georgia"/>
          <w:b w:val="0"/>
          <w:i w:val="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0" w:after="0"/>
      </w:pPr>
      <w:r>
        <w:rPr>
          <w:rFonts w:ascii="Georgia" w:hAnsi="Georgia"/>
          <w:b w:val="0"/>
          <w:i w:val="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0" w:after="0"/>
      </w:pPr>
      <w:r>
        <w:rPr>
          <w:rFonts w:ascii="Georgia" w:hAnsi="Georgia"/>
          <w:b w:val="0"/>
          <w:i w:val="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0" w:after="0"/>
      </w:pPr>
      <w:r>
        <w:rPr>
          <w:rFonts w:ascii="Georgia" w:hAnsi="Georgia"/>
          <w:b w:val="0"/>
          <w:i w:val="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0"/>
        <w:jc w:val="center"/>
      </w:pPr>
      <w:r>
        <w:rPr>
          <w:rFonts w:ascii="Georgia" w:hAnsi="Georgia"/>
          <w:b w:val="0"/>
          <w:i/>
          <w:sz w:val="20"/>
        </w:rPr>
        <w:t>Figure 21: Illustration of Data Structures and Algorithms</w:t>
      </w:r>
    </w:p>
    <w:p>
      <w:pPr>
        <w:spacing w:before="200" w:after="120"/>
      </w:pPr>
      <w:r>
        <w:rPr>
          <w:rFonts w:ascii="Georgia" w:hAnsi="Georgia"/>
          <w:b/>
          <w:i w:val="0"/>
          <w:sz w:val="24"/>
        </w:rPr>
        <w:t>2.2 Ancient Civilizations</w:t>
      </w:r>
    </w:p>
    <w:p>
      <w:pPr>
        <w:spacing w:before="0" w:after="0"/>
      </w:pPr>
      <w:r>
        <w:rPr>
          <w:rFonts w:ascii="Georgia" w:hAnsi="Georgia"/>
          <w:b w:val="0"/>
          <w:i w:val="0"/>
          <w:sz w:val="24"/>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0" w:after="0"/>
      </w:pPr>
      <w:r>
        <w:rPr>
          <w:rFonts w:ascii="Georgia" w:hAnsi="Georgia"/>
          <w:b w:val="0"/>
          <w:i w:val="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0" w:after="0"/>
      </w:pPr>
      <w:r>
        <w:rPr>
          <w:rFonts w:ascii="Georgia" w:hAnsi="Georgia"/>
          <w:b w:val="0"/>
          <w:i w:val="0"/>
          <w:sz w:val="24"/>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0" w:after="0"/>
      </w:pPr>
      <w:r>
        <w:rPr>
          <w:rFonts w:ascii="Georgia" w:hAnsi="Georgia"/>
          <w:b w:val="0"/>
          <w:i w:val="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0" w:after="0"/>
      </w:pPr>
      <w:r>
        <w:rPr>
          <w:rFonts w:ascii="Georgia" w:hAnsi="Georgia"/>
          <w:b w:val="0"/>
          <w:i w:val="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0" w:after="0"/>
      </w:pPr>
      <w:r>
        <w:rPr>
          <w:rFonts w:ascii="Georgia" w:hAnsi="Georgia"/>
          <w:b w:val="0"/>
          <w:i w:val="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0"/>
        <w:jc w:val="center"/>
      </w:pPr>
      <w:r>
        <w:rPr>
          <w:rFonts w:ascii="Georgia" w:hAnsi="Georgia"/>
          <w:b w:val="0"/>
          <w:i/>
          <w:sz w:val="20"/>
        </w:rPr>
        <w:t>Figure 22: Illustration of Quantum Computing Basics</w:t>
      </w:r>
    </w:p>
    <w:p>
      <w:pPr>
        <w:spacing w:before="0" w:after="0"/>
        <w:ind w:left="567"/>
      </w:pPr>
      <w:r>
        <w:rPr>
          <w:rFonts w:ascii="Georgia" w:hAnsi="Georgia"/>
          <w:b w:val="0"/>
          <w:i w:val="0"/>
          <w:sz w:val="22"/>
        </w:rPr>
        <w:t>• Value architecture sample application technique function feature.</w:t>
      </w:r>
    </w:p>
    <w:p>
      <w:pPr>
        <w:spacing w:before="0" w:after="0"/>
        <w:ind w:left="567"/>
      </w:pPr>
      <w:r>
        <w:rPr>
          <w:rFonts w:ascii="Georgia" w:hAnsi="Georgia"/>
          <w:b w:val="0"/>
          <w:i w:val="0"/>
          <w:sz w:val="22"/>
        </w:rPr>
        <w:t>• Performance design therefore architecture significant structure implementation consequently accuracy.</w:t>
      </w:r>
    </w:p>
    <w:p>
      <w:pPr>
        <w:spacing w:before="0" w:after="0"/>
        <w:ind w:left="567"/>
      </w:pPr>
      <w:r>
        <w:rPr>
          <w:rFonts w:ascii="Georgia" w:hAnsi="Georgia"/>
          <w:b w:val="0"/>
          <w:i w:val="0"/>
          <w:sz w:val="22"/>
        </w:rPr>
        <w:t>• Additionally technique output value principle analysis.</w:t>
      </w:r>
    </w:p>
    <w:p>
      <w:pPr>
        <w:spacing w:before="200" w:after="120"/>
      </w:pPr>
      <w:r>
        <w:rPr>
          <w:rFonts w:ascii="Georgia" w:hAnsi="Georgia"/>
          <w:b/>
          <w:i w:val="0"/>
          <w:sz w:val="24"/>
        </w:rPr>
        <w:t>2.3 Cognitive Psychology</w:t>
      </w:r>
    </w:p>
    <w:p>
      <w:pPr>
        <w:spacing w:before="0" w:after="0"/>
      </w:pPr>
      <w:r>
        <w:rPr>
          <w:rFonts w:ascii="Georgia" w:hAnsi="Georgia"/>
          <w:b w:val="0"/>
          <w:i w:val="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0" w:after="0"/>
      </w:pPr>
      <w:r>
        <w:rPr>
          <w:rFonts w:ascii="Georgia" w:hAnsi="Georgia"/>
          <w:b w:val="0"/>
          <w:i w:val="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0" w:after="0"/>
      </w:pPr>
      <w:r>
        <w:rPr>
          <w:rFonts w:ascii="Georgia" w:hAnsi="Georgia"/>
          <w:b w:val="0"/>
          <w:i w:val="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0" w:after="0"/>
      </w:pPr>
      <w:r>
        <w:rPr>
          <w:rFonts w:ascii="Georgia" w:hAnsi="Georgia"/>
          <w:b w:val="0"/>
          <w:i w:val="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0" w:after="0"/>
      </w:pPr>
      <w:r>
        <w:rPr>
          <w:rFonts w:ascii="Georgia" w:hAnsi="Georgia"/>
          <w:b w:val="0"/>
          <w:i w:val="0"/>
          <w:sz w:val="24"/>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00" w:after="120"/>
      </w:pPr>
      <w:r>
        <w:rPr>
          <w:rFonts w:ascii="Georgia" w:hAnsi="Georgia"/>
          <w:b/>
          <w:i w:val="0"/>
          <w:sz w:val="24"/>
        </w:rPr>
        <w:t>2.4 Behavioral Economics</w:t>
      </w:r>
    </w:p>
    <w:p>
      <w:pPr>
        <w:spacing w:before="0" w:after="0"/>
      </w:pPr>
      <w:r>
        <w:rPr>
          <w:rFonts w:ascii="Georgia" w:hAnsi="Georgia"/>
          <w:b w:val="0"/>
          <w:i w:val="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0" w:after="0"/>
      </w:pPr>
      <w:r>
        <w:rPr>
          <w:rFonts w:ascii="Georgia" w:hAnsi="Georgia"/>
          <w:b w:val="0"/>
          <w:i w:val="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0" w:after="0"/>
      </w:pPr>
      <w:r>
        <w:rPr>
          <w:rFonts w:ascii="Georgia" w:hAnsi="Georgia"/>
          <w:b w:val="0"/>
          <w:i w:val="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0" w:after="0"/>
      </w:pPr>
      <w:r>
        <w:rPr>
          <w:rFonts w:ascii="Georgia" w:hAnsi="Georgia"/>
          <w:b w:val="0"/>
          <w:i w:val="0"/>
          <w:sz w:val="24"/>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0" w:after="0"/>
      </w:pPr>
      <w:r>
        <w:rPr>
          <w:rFonts w:ascii="Georgia" w:hAnsi="Georgia"/>
          <w:b w:val="0"/>
          <w:i w:val="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0"/>
        <w:jc w:val="center"/>
      </w:pPr>
      <w:r>
        <w:rPr>
          <w:rFonts w:ascii="Georgia" w:hAnsi="Georgia"/>
          <w:b w:val="0"/>
          <w:i/>
          <w:sz w:val="20"/>
        </w:rPr>
        <w:t>Figure 24: Illustration of Urban Planning</w:t>
      </w:r>
    </w:p>
    <w:p>
      <w:pPr>
        <w:spacing w:before="360" w:after="200"/>
      </w:pPr>
      <w:r>
        <w:rPr>
          <w:rFonts w:ascii="Georgia" w:hAnsi="Georgia"/>
          <w:b/>
          <w:i w:val="0"/>
          <w:sz w:val="32"/>
        </w:rPr>
        <w:t>Chapter 3: Urban Planning</w:t>
      </w:r>
    </w:p>
    <w:p>
      <w:pPr>
        <w:spacing w:before="200" w:after="120"/>
      </w:pPr>
      <w:r>
        <w:rPr>
          <w:rFonts w:ascii="Georgia" w:hAnsi="Georgia"/>
          <w:b/>
          <w:i w:val="0"/>
          <w:sz w:val="24"/>
        </w:rPr>
        <w:t>3.1 Quantum Computing Basics</w:t>
      </w:r>
    </w:p>
    <w:p>
      <w:pPr>
        <w:spacing w:before="0" w:after="0"/>
      </w:pPr>
      <w:r>
        <w:rPr>
          <w:rFonts w:ascii="Georgia" w:hAnsi="Georgia"/>
          <w:b w:val="0"/>
          <w:i w:val="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0" w:after="0"/>
      </w:pPr>
      <w:r>
        <w:rPr>
          <w:rFonts w:ascii="Georgia" w:hAnsi="Georgia"/>
          <w:b w:val="0"/>
          <w:i w:val="0"/>
          <w:sz w:val="24"/>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0" w:after="0"/>
      </w:pPr>
      <w:r>
        <w:rPr>
          <w:rFonts w:ascii="Georgia" w:hAnsi="Georgia"/>
          <w:b w:val="0"/>
          <w:i w:val="0"/>
          <w:sz w:val="24"/>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0" w:after="0"/>
      </w:pPr>
      <w:r>
        <w:rPr>
          <w:rFonts w:ascii="Georgia" w:hAnsi="Georgia"/>
          <w:b w:val="0"/>
          <w:i w:val="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0" w:after="0"/>
      </w:pPr>
      <w:r>
        <w:rPr>
          <w:rFonts w:ascii="Georgia" w:hAnsi="Georgia"/>
          <w:b w:val="0"/>
          <w:i w:val="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0" w:after="0"/>
      </w:pPr>
      <w:r>
        <w:rPr>
          <w:rFonts w:ascii="Georgia" w:hAnsi="Georgia"/>
          <w:b w:val="0"/>
          <w:i w:val="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Ancient Civilizations metrics</w:t>
      </w:r>
    </w:p>
    <w:p>
      <w:pPr>
        <w:spacing w:before="0" w:after="0"/>
      </w:pPr>
      <w:r>
        <w:rPr>
          <w:rFonts w:ascii="Georgia" w:hAnsi="Georgia"/>
          <w:b w:val="0"/>
          <w:i w:val="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0" w:after="0"/>
      </w:pPr>
      <w:r>
        <w:rPr>
          <w:rFonts w:ascii="Georgia" w:hAnsi="Georgia"/>
          <w:b w:val="0"/>
          <w:i w:val="0"/>
          <w:sz w:val="24"/>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0" w:after="0"/>
      </w:pPr>
      <w:r>
        <w:rPr>
          <w:rFonts w:ascii="Georgia" w:hAnsi="Georgia"/>
          <w:b w:val="0"/>
          <w:i w:val="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0" w:after="0"/>
      </w:pPr>
      <w:r>
        <w:rPr>
          <w:rFonts w:ascii="Georgia" w:hAnsi="Georgia"/>
          <w:b w:val="0"/>
          <w:i w:val="0"/>
          <w:sz w:val="24"/>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0" w:after="0"/>
      </w:pPr>
      <w:r>
        <w:rPr>
          <w:rFonts w:ascii="Georgia" w:hAnsi="Georgia"/>
          <w:b w:val="0"/>
          <w:i w:val="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0" w:after="0"/>
      </w:pPr>
      <w:r>
        <w:rPr>
          <w:rFonts w:ascii="Georgia" w:hAnsi="Georgia"/>
          <w:b w:val="0"/>
          <w:i w:val="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0" w:after="0"/>
      </w:pPr>
      <w:r>
        <w:rPr>
          <w:rFonts w:ascii="Georgia" w:hAnsi="Georgia"/>
          <w:b w:val="0"/>
          <w:i w:val="0"/>
          <w:sz w:val="24"/>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0"/>
        <w:jc w:val="center"/>
      </w:pPr>
      <w:r>
        <w:rPr>
          <w:rFonts w:ascii="Georgia" w:hAnsi="Georgia"/>
          <w:b w:val="0"/>
          <w:i/>
          <w:sz w:val="20"/>
        </w:rPr>
        <w:t>Figure 33: Illustration of Urban Planning</w:t>
      </w:r>
    </w:p>
    <w:p>
      <w:pPr>
        <w:spacing w:before="0" w:after="0"/>
        <w:ind w:left="567"/>
      </w:pPr>
      <w:r>
        <w:rPr>
          <w:rFonts w:ascii="Georgia" w:hAnsi="Georgia"/>
          <w:b w:val="0"/>
          <w:i w:val="0"/>
          <w:sz w:val="22"/>
        </w:rPr>
        <w:t>• Accuracy subsequent training design model output result.</w:t>
      </w:r>
    </w:p>
    <w:p>
      <w:pPr>
        <w:spacing w:before="0" w:after="0"/>
        <w:ind w:left="567"/>
      </w:pPr>
      <w:r>
        <w:rPr>
          <w:rFonts w:ascii="Georgia" w:hAnsi="Georgia"/>
          <w:b w:val="0"/>
          <w:i w:val="0"/>
          <w:sz w:val="22"/>
        </w:rPr>
        <w:t>• Consequently framework relevant concept theory evaluation design.</w:t>
      </w:r>
    </w:p>
    <w:p>
      <w:pPr>
        <w:spacing w:before="0" w:after="0"/>
        <w:ind w:left="567"/>
      </w:pPr>
      <w:r>
        <w:rPr>
          <w:rFonts w:ascii="Georgia" w:hAnsi="Georgia"/>
          <w:b w:val="0"/>
          <w:i w:val="0"/>
          <w:sz w:val="22"/>
        </w:rPr>
        <w:t>• Network design sample technique component research model architecture structure however.</w:t>
      </w:r>
    </w:p>
    <w:p>
      <w:pPr>
        <w:spacing w:before="0" w:after="0"/>
        <w:ind w:left="567"/>
      </w:pPr>
      <w:r>
        <w:rPr>
          <w:rFonts w:ascii="Georgia" w:hAnsi="Georgia"/>
          <w:b w:val="0"/>
          <w:i w:val="0"/>
          <w:sz w:val="22"/>
        </w:rPr>
        <w:t>• Relevant framework accuracy system process process consequently.</w:t>
      </w:r>
    </w:p>
    <w:p>
      <w:pPr>
        <w:spacing w:before="0" w:after="0"/>
        <w:ind w:left="567"/>
      </w:pPr>
      <w:r>
        <w:rPr>
          <w:rFonts w:ascii="Georgia" w:hAnsi="Georgia"/>
          <w:b w:val="0"/>
          <w:i w:val="0"/>
          <w:sz w:val="22"/>
        </w:rPr>
        <w:t>• Subsequent relevant design model component technique relevant data result.</w:t>
      </w:r>
    </w:p>
    <w:p>
      <w:pPr>
        <w:spacing w:before="0" w:after="0"/>
        <w:ind w:left="567"/>
      </w:pPr>
      <w:r>
        <w:rPr>
          <w:rFonts w:ascii="Georgia" w:hAnsi="Georgia"/>
          <w:b w:val="0"/>
          <w:i w:val="0"/>
          <w:sz w:val="22"/>
        </w:rPr>
        <w:t>• Relevant therefore implementation model feature result.</w:t>
      </w:r>
    </w:p>
    <w:p>
      <w:pPr>
        <w:spacing w:before="200" w:after="120"/>
      </w:pPr>
      <w:r>
        <w:rPr>
          <w:rFonts w:ascii="Georgia" w:hAnsi="Georgia"/>
          <w:b/>
          <w:i w:val="0"/>
          <w:sz w:val="24"/>
        </w:rPr>
        <w:t>3.4 Neural Networks</w:t>
      </w:r>
    </w:p>
    <w:p>
      <w:pPr>
        <w:spacing w:before="0" w:after="0"/>
      </w:pPr>
      <w:r>
        <w:rPr>
          <w:rFonts w:ascii="Georgia" w:hAnsi="Georgia"/>
          <w:b w:val="0"/>
          <w:i w:val="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0" w:after="0"/>
      </w:pPr>
      <w:r>
        <w:rPr>
          <w:rFonts w:ascii="Georgia" w:hAnsi="Georgia"/>
          <w:b w:val="0"/>
          <w:i w:val="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0" w:after="0"/>
      </w:pPr>
      <w:r>
        <w:rPr>
          <w:rFonts w:ascii="Georgia" w:hAnsi="Georgia"/>
          <w:b w:val="0"/>
          <w:i w:val="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0" w:after="0"/>
      </w:pPr>
      <w:r>
        <w:rPr>
          <w:rFonts w:ascii="Georgia" w:hAnsi="Georgia"/>
          <w:b w:val="0"/>
          <w:i w:val="0"/>
          <w:sz w:val="24"/>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0" w:after="0"/>
      </w:pPr>
      <w:r>
        <w:rPr>
          <w:rFonts w:ascii="Georgia" w:hAnsi="Georgia"/>
          <w:b w:val="0"/>
          <w:i w:val="0"/>
          <w:sz w:val="24"/>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34: Summary of Sustainable Agriculture metrics</w:t>
      </w:r>
    </w:p>
    <w:p>
      <w:pPr>
        <w:spacing w:before="0" w:after="0"/>
        <w:ind w:left="567"/>
      </w:pPr>
      <w:r>
        <w:rPr>
          <w:rFonts w:ascii="Georgia" w:hAnsi="Georgia"/>
          <w:b w:val="0"/>
          <w:i w:val="0"/>
          <w:sz w:val="22"/>
        </w:rPr>
        <w:t>1. Structure input value concept principle.</w:t>
      </w:r>
    </w:p>
    <w:p>
      <w:pPr>
        <w:spacing w:before="0" w:after="0"/>
        <w:ind w:left="567"/>
      </w:pPr>
      <w:r>
        <w:rPr>
          <w:rFonts w:ascii="Georgia" w:hAnsi="Georgia"/>
          <w:b w:val="0"/>
          <w:i w:val="0"/>
          <w:sz w:val="22"/>
        </w:rPr>
        <w:t>2. Approach significant module model implementation.</w:t>
      </w:r>
    </w:p>
    <w:p>
      <w:pPr>
        <w:spacing w:before="0" w:after="0"/>
        <w:ind w:left="567"/>
      </w:pPr>
      <w:r>
        <w:rPr>
          <w:rFonts w:ascii="Georgia" w:hAnsi="Georgia"/>
          <w:b w:val="0"/>
          <w:i w:val="0"/>
          <w:sz w:val="22"/>
        </w:rPr>
        <w:t>3. Process system quality significant value.</w:t>
      </w:r>
    </w:p>
    <w:p>
      <w:pPr>
        <w:spacing w:before="0" w:after="0"/>
        <w:ind w:left="567"/>
      </w:pPr>
      <w:r>
        <w:rPr>
          <w:rFonts w:ascii="Georgia" w:hAnsi="Georgia"/>
          <w:b w:val="0"/>
          <w:i w:val="0"/>
          <w:sz w:val="22"/>
        </w:rPr>
        <w:t>4. Framework model function implementation.</w:t>
      </w:r>
    </w:p>
    <w:p>
      <w:pPr>
        <w:spacing w:before="0" w:after="0"/>
        <w:ind w:left="567"/>
      </w:pPr>
      <w:r>
        <w:rPr>
          <w:rFonts w:ascii="Georgia" w:hAnsi="Georgia"/>
          <w:b w:val="0"/>
          <w:i w:val="0"/>
          <w:sz w:val="22"/>
        </w:rPr>
        <w:t>5. Furthermore theory framework model consequently interface application evaluation training.</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Space Exploration</w:t>
      </w:r>
    </w:p>
    <w:p>
      <w:pPr>
        <w:spacing w:before="0" w:after="0"/>
      </w:pPr>
      <w:r>
        <w:rPr>
          <w:rFonts w:ascii="Georgia" w:hAnsi="Georgia"/>
          <w:b w:val="0"/>
          <w:i w:val="0"/>
          <w:sz w:val="24"/>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0" w:after="0"/>
      </w:pPr>
      <w:r>
        <w:rPr>
          <w:rFonts w:ascii="Georgia" w:hAnsi="Georgia"/>
          <w:b w:val="0"/>
          <w:i w:val="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0" w:after="0"/>
      </w:pPr>
      <w:r>
        <w:rPr>
          <w:rFonts w:ascii="Georgia" w:hAnsi="Georgia"/>
          <w:b w:val="0"/>
          <w:i w:val="0"/>
          <w:sz w:val="24"/>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0" w:after="0"/>
      </w:pPr>
      <w:r>
        <w:rPr>
          <w:rFonts w:ascii="Georgia" w:hAnsi="Georgia"/>
          <w:b w:val="0"/>
          <w:i w:val="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0" w:after="0"/>
      </w:pPr>
      <w:r>
        <w:rPr>
          <w:rFonts w:ascii="Georgia" w:hAnsi="Georgia"/>
          <w:b w:val="0"/>
          <w:i w:val="0"/>
          <w:sz w:val="24"/>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41: Summary of Renewable Energy metrics</w:t>
      </w:r>
    </w:p>
    <w:p>
      <w:pPr>
        <w:spacing w:before="0" w:after="0"/>
        <w:jc w:val="center"/>
      </w:pPr>
      <w:r>
        <w:rPr>
          <w:rFonts w:ascii="Georgia" w:hAnsi="Georgia"/>
          <w:b w:val="0"/>
          <w:i/>
          <w:sz w:val="20"/>
        </w:rPr>
        <w:t>Figure 41: Illustration of Data Structures and Algorithms</w:t>
      </w:r>
    </w:p>
    <w:p>
      <w:pPr>
        <w:spacing w:before="0" w:after="0"/>
      </w:pPr>
      <w:r>
        <w:rPr>
          <w:rFonts w:ascii="Georgia" w:hAnsi="Georgia"/>
          <w:b w:val="0"/>
          <w:i w:val="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0" w:after="0"/>
      </w:pPr>
      <w:r>
        <w:rPr>
          <w:rFonts w:ascii="Georgia" w:hAnsi="Georgia"/>
          <w:b w:val="0"/>
          <w:i w:val="0"/>
          <w:sz w:val="24"/>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0" w:after="0"/>
      </w:pPr>
      <w:r>
        <w:rPr>
          <w:rFonts w:ascii="Georgia" w:hAnsi="Georgia"/>
          <w:b w:val="0"/>
          <w:i w:val="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0" w:after="0"/>
      </w:pPr>
      <w:r>
        <w:rPr>
          <w:rFonts w:ascii="Georgia" w:hAnsi="Georgia"/>
          <w:b w:val="0"/>
          <w:i w:val="0"/>
          <w:sz w:val="24"/>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0" w:after="0"/>
      </w:pPr>
      <w:r>
        <w:rPr>
          <w:rFonts w:ascii="Georgia" w:hAnsi="Georgia"/>
          <w:b w:val="0"/>
          <w:i w:val="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0" w:after="0"/>
      </w:pPr>
      <w:r>
        <w:rPr>
          <w:rFonts w:ascii="Georgia" w:hAnsi="Georgia"/>
          <w:b w:val="0"/>
          <w:i w:val="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00" w:after="120"/>
      </w:pPr>
      <w:r>
        <w:rPr>
          <w:rFonts w:ascii="Georgia" w:hAnsi="Georgia"/>
          <w:b/>
          <w:i w:val="0"/>
          <w:sz w:val="24"/>
        </w:rPr>
        <w:t>4.3 Data Structures and Algorithms</w:t>
      </w:r>
    </w:p>
    <w:p>
      <w:pPr>
        <w:spacing w:before="0" w:after="0"/>
      </w:pPr>
      <w:r>
        <w:rPr>
          <w:rFonts w:ascii="Georgia" w:hAnsi="Georgia"/>
          <w:b w:val="0"/>
          <w:i w:val="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0" w:after="0"/>
      </w:pPr>
      <w:r>
        <w:rPr>
          <w:rFonts w:ascii="Georgia" w:hAnsi="Georgia"/>
          <w:b w:val="0"/>
          <w:i w:val="0"/>
          <w:sz w:val="24"/>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0" w:after="0"/>
      </w:pPr>
      <w:r>
        <w:rPr>
          <w:rFonts w:ascii="Georgia" w:hAnsi="Georgia"/>
          <w:b w:val="0"/>
          <w:i w:val="0"/>
          <w:sz w:val="24"/>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0" w:after="0"/>
      </w:pPr>
      <w:r>
        <w:rPr>
          <w:rFonts w:ascii="Georgia" w:hAnsi="Georgia"/>
          <w:b w:val="0"/>
          <w:i w:val="0"/>
          <w:sz w:val="24"/>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0" w:after="0"/>
      </w:pPr>
      <w:r>
        <w:rPr>
          <w:rFonts w:ascii="Georgia" w:hAnsi="Georgia"/>
          <w:b w:val="0"/>
          <w:i w:val="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0" w:after="0"/>
      </w:pPr>
      <w:r>
        <w:rPr>
          <w:rFonts w:ascii="Georgia" w:hAnsi="Georgia"/>
          <w:b w:val="0"/>
          <w:i w:val="0"/>
          <w:sz w:val="24"/>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360" w:after="200"/>
      </w:pPr>
      <w:r>
        <w:rPr>
          <w:rFonts w:ascii="Georgia" w:hAnsi="Georgia"/>
          <w:b/>
          <w:i w:val="0"/>
          <w:sz w:val="36"/>
        </w:rPr>
        <w:t>Chapter 5: Renaissance Art</w:t>
      </w:r>
    </w:p>
    <w:p>
      <w:pPr>
        <w:spacing w:before="0" w:after="0"/>
      </w:pPr>
      <w:r>
        <w:rPr>
          <w:rFonts w:ascii="Georgia" w:hAnsi="Georgia"/>
          <w:b w:val="0"/>
          <w:i w:val="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0" w:after="0"/>
      </w:pPr>
      <w:r>
        <w:rPr>
          <w:rFonts w:ascii="Georgia" w:hAnsi="Georgia"/>
          <w:b w:val="0"/>
          <w:i w:val="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0" w:after="0"/>
      </w:pPr>
      <w:r>
        <w:rPr>
          <w:rFonts w:ascii="Georgia" w:hAnsi="Georgia"/>
          <w:b w:val="0"/>
          <w:i w:val="0"/>
          <w:sz w:val="24"/>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0" w:after="0"/>
      </w:pPr>
      <w:r>
        <w:rPr>
          <w:rFonts w:ascii="Georgia" w:hAnsi="Georgia"/>
          <w:b w:val="0"/>
          <w:i w:val="0"/>
          <w:sz w:val="24"/>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0" w:after="0"/>
      </w:pPr>
      <w:r>
        <w:rPr>
          <w:rFonts w:ascii="Georgia" w:hAnsi="Georgia"/>
          <w:b w:val="0"/>
          <w:i w:val="0"/>
          <w:sz w:val="24"/>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0" w:after="0"/>
      </w:pPr>
      <w:r>
        <w:rPr>
          <w:rFonts w:ascii="Georgia" w:hAnsi="Georgia"/>
          <w:b w:val="0"/>
          <w:i w:val="0"/>
          <w:sz w:val="24"/>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0" w:after="0"/>
      </w:pPr>
      <w:r>
        <w:rPr>
          <w:rFonts w:ascii="Georgia" w:hAnsi="Georgia"/>
          <w:b w:val="0"/>
          <w:i w:val="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0" w:after="0"/>
      </w:pPr>
      <w:r>
        <w:rPr>
          <w:rFonts w:ascii="Georgia" w:hAnsi="Georgia"/>
          <w:b w:val="0"/>
          <w:i w:val="0"/>
          <w:sz w:val="24"/>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0" w:after="0"/>
      </w:pPr>
      <w:r>
        <w:rPr>
          <w:rFonts w:ascii="Georgia" w:hAnsi="Georgia"/>
          <w:b w:val="0"/>
          <w:i w:val="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0" w:after="0"/>
      </w:pPr>
      <w:r>
        <w:rPr>
          <w:rFonts w:ascii="Georgia" w:hAnsi="Georgia"/>
          <w:b w:val="0"/>
          <w:i w:val="0"/>
          <w:sz w:val="24"/>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0" w:after="0"/>
      </w:pPr>
      <w:r>
        <w:rPr>
          <w:rFonts w:ascii="Georgia" w:hAnsi="Georgia"/>
          <w:b w:val="0"/>
          <w:i w:val="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0" w:after="0"/>
      </w:pPr>
      <w:r>
        <w:rPr>
          <w:rFonts w:ascii="Georgia" w:hAnsi="Georgia"/>
          <w:b w:val="0"/>
          <w:i w:val="0"/>
          <w:sz w:val="24"/>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0" w:after="0"/>
      </w:pPr>
      <w:r>
        <w:rPr>
          <w:rFonts w:ascii="Georgia" w:hAnsi="Georgia"/>
          <w:b w:val="0"/>
          <w:i w:val="0"/>
          <w:sz w:val="24"/>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0" w:after="0"/>
      </w:pPr>
      <w:r>
        <w:rPr>
          <w:rFonts w:ascii="Georgia" w:hAnsi="Georgia"/>
          <w:b w:val="0"/>
          <w:i w:val="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0" w:after="0"/>
      </w:pPr>
      <w:r>
        <w:rPr>
          <w:rFonts w:ascii="Georgia" w:hAnsi="Georgia"/>
          <w:b w:val="0"/>
          <w:i w:val="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0" w:after="0"/>
      </w:pPr>
      <w:r>
        <w:rPr>
          <w:rFonts w:ascii="Georgia" w:hAnsi="Georgia"/>
          <w:b w:val="0"/>
          <w:i w:val="0"/>
          <w:sz w:val="24"/>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00" w:after="120"/>
      </w:pPr>
      <w:r>
        <w:rPr>
          <w:rFonts w:ascii="Georgia" w:hAnsi="Georgia"/>
          <w:b/>
          <w:i w:val="0"/>
          <w:sz w:val="24"/>
        </w:rPr>
        <w:t>5.4 Urban Planning</w:t>
      </w:r>
    </w:p>
    <w:p>
      <w:pPr>
        <w:spacing w:before="0" w:after="0"/>
      </w:pPr>
      <w:r>
        <w:rPr>
          <w:rFonts w:ascii="Georgia" w:hAnsi="Georgia"/>
          <w:b w:val="0"/>
          <w:i w:val="0"/>
          <w:sz w:val="24"/>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0" w:after="0"/>
      </w:pPr>
      <w:r>
        <w:rPr>
          <w:rFonts w:ascii="Georgia" w:hAnsi="Georgia"/>
          <w:b w:val="0"/>
          <w:i w:val="0"/>
          <w:sz w:val="24"/>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0" w:after="0"/>
      </w:pPr>
      <w:r>
        <w:rPr>
          <w:rFonts w:ascii="Georgia" w:hAnsi="Georgia"/>
          <w:b w:val="0"/>
          <w:i w:val="0"/>
          <w:sz w:val="22"/>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0" w:after="0"/>
      </w:pPr>
      <w:r>
        <w:rPr>
          <w:rFonts w:ascii="Georgia" w:hAnsi="Georgia"/>
          <w:b w:val="0"/>
          <w:i w:val="0"/>
          <w:sz w:val="24"/>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0" w:after="0"/>
      </w:pPr>
      <w:r>
        <w:rPr>
          <w:rFonts w:ascii="Georgia" w:hAnsi="Georgia"/>
          <w:b w:val="0"/>
          <w:i w:val="0"/>
          <w:sz w:val="24"/>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0" w:after="0"/>
      </w:pPr>
      <w:r>
        <w:rPr>
          <w:rFonts w:ascii="Georgia" w:hAnsi="Georgia"/>
          <w:b w:val="0"/>
          <w:i w:val="0"/>
          <w:sz w:val="22"/>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R. Okafor, "Cognitive Psychology", Journal of Climate Systems, 2017.</w:t>
      </w:r>
    </w:p>
    <w:p>
      <w:pPr>
        <w:spacing w:before="0" w:after="0"/>
        <w:ind w:left="357"/>
      </w:pPr>
      <w:r>
        <w:rPr>
          <w:rFonts w:ascii="Georgia" w:hAnsi="Georgia"/>
          <w:b w:val="0"/>
          <w:i w:val="0"/>
          <w:sz w:val="20"/>
        </w:rPr>
        <w:t>[2] R. Okafor, "Climate Systems", Journal of Marine Biology, 2020.</w:t>
      </w:r>
    </w:p>
    <w:p>
      <w:pPr>
        <w:spacing w:before="0" w:after="0"/>
        <w:ind w:left="357"/>
      </w:pPr>
      <w:r>
        <w:rPr>
          <w:rFonts w:ascii="Georgia" w:hAnsi="Georgia"/>
          <w:b w:val="0"/>
          <w:i w:val="0"/>
          <w:sz w:val="20"/>
        </w:rPr>
        <w:t>[3] Dr. S. Novak, "Climate Systems", Journal of Ancient Civilizations, 2017.</w:t>
      </w:r>
    </w:p>
    <w:p>
      <w:pPr>
        <w:spacing w:before="0" w:after="0"/>
        <w:ind w:left="357"/>
      </w:pPr>
      <w:r>
        <w:rPr>
          <w:rFonts w:ascii="Georgia" w:hAnsi="Georgia"/>
          <w:b w:val="0"/>
          <w:i w:val="0"/>
          <w:sz w:val="20"/>
        </w:rPr>
        <w:t>[4] Dr. S. Novak, "Data Structures and Algorithms", Journal of Cognitive Psychology, 2020.</w:t>
      </w:r>
    </w:p>
    <w:p>
      <w:pPr>
        <w:spacing w:before="0" w:after="0"/>
        <w:ind w:left="357"/>
      </w:pPr>
      <w:r>
        <w:rPr>
          <w:rFonts w:ascii="Georgia" w:hAnsi="Georgia"/>
          <w:b w:val="0"/>
          <w:i w:val="0"/>
          <w:sz w:val="20"/>
        </w:rPr>
        <w:t>[5] T. Bergstrom, "Game Theory", Journal of Renewable Energy, 2016.</w:t>
      </w:r>
    </w:p>
    <w:p>
      <w:pPr>
        <w:spacing w:before="0" w:after="0"/>
        <w:ind w:left="357"/>
      </w:pPr>
      <w:r>
        <w:rPr>
          <w:rFonts w:ascii="Georgia" w:hAnsi="Georgia"/>
          <w:b w:val="0"/>
          <w:i w:val="0"/>
          <w:sz w:val="20"/>
        </w:rPr>
        <w:t>[6] L. Fontaine, "Renewable Energy", Journal of Urban Planning, 2017.</w:t>
      </w:r>
    </w:p>
    <w:p>
      <w:pPr>
        <w:spacing w:before="0" w:after="0"/>
        <w:ind w:left="357"/>
      </w:pPr>
      <w:r>
        <w:rPr>
          <w:rFonts w:ascii="Georgia" w:hAnsi="Georgia"/>
          <w:b w:val="0"/>
          <w:i w:val="0"/>
          <w:sz w:val="20"/>
        </w:rPr>
        <w:t>[7] Dr. S. Novak, "Quantum Computing Basics", Journal of Cognitive Psychology, 2023.</w:t>
      </w:r>
    </w:p>
    <w:p>
      <w:pPr>
        <w:spacing w:before="0" w:after="0"/>
        <w:ind w:left="357"/>
      </w:pPr>
      <w:r>
        <w:rPr>
          <w:rFonts w:ascii="Georgia" w:hAnsi="Georgia"/>
          <w:b w:val="0"/>
          <w:i w:val="0"/>
          <w:sz w:val="20"/>
        </w:rPr>
        <w:t>[8] L. Fontaine, "Space Exploration", Journal of Climate Systems, 2021.</w:t>
      </w:r>
    </w:p>
    <w:p>
      <w:pPr>
        <w:spacing w:before="0" w:after="0"/>
        <w:ind w:left="357"/>
      </w:pPr>
      <w:r>
        <w:rPr>
          <w:rFonts w:ascii="Georgia" w:hAnsi="Georgia"/>
          <w:b w:val="0"/>
          <w:i w:val="0"/>
          <w:sz w:val="20"/>
        </w:rPr>
        <w:t>[9] Dr. M. Chen, "Climate Systems", Journal of Cognitive Psychology, 2020.</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44"/>
        </w:rPr>
        <w:t>Quantum Computing Basics: A Comprehensive Study</w:t>
      </w:r>
    </w:p>
    <w:p>
      <w:pPr>
        <w:spacing w:before="0" w:after="0"/>
        <w:jc w:val="center"/>
      </w:pPr>
      <w:r>
        <w:rPr>
          <w:rFonts w:ascii="Cambria" w:hAnsi="Cambria"/>
          <w:b w:val="0"/>
          <w:i/>
          <w:sz w:val="26"/>
        </w:rPr>
        <w:t>T. Bergstrom, R. Okafor</w:t>
      </w:r>
    </w:p>
    <w:p>
      <w:pPr>
        <w:spacing w:before="360" w:after="200"/>
      </w:pPr>
      <w:r>
        <w:rPr>
          <w:rFonts w:ascii="Cambria" w:hAnsi="Cambria"/>
          <w:b/>
          <w:i w:val="0"/>
          <w:sz w:val="32"/>
        </w:rPr>
        <w:t>Chapter 1: Space Exploration</w:t>
      </w:r>
    </w:p>
    <w:p>
      <w:pPr>
        <w:spacing w:before="0" w:after="0"/>
        <w:ind w:firstLine="720"/>
        <w:jc w:val="both"/>
      </w:pPr>
      <w:r>
        <w:rPr>
          <w:rFonts w:ascii="Cambria" w:hAnsi="Cambria"/>
          <w:b w:val="0"/>
          <w:i w:val="0"/>
          <w:sz w:val="24"/>
        </w:rPr>
        <w:t>Evaluation subsequent study furthermore network principle concept process quality data development. Framework component component output performance result output input study analysis. Strategy system method performance value data principle development sample structure quality. Sample strategy input theory technique subsequent input feature standard furthermore however interface concept application method consequently performance network. Value furthermore relevant system relevant data development subsequent. Evaluation significant theory evaluation module design implementation model efficiency function research.</w:t>
      </w:r>
    </w:p>
    <w:p>
      <w:pPr>
        <w:spacing w:before="0" w:after="0"/>
        <w:ind w:firstLine="720"/>
        <w:jc w:val="both"/>
      </w:pPr>
      <w:r>
        <w:rPr>
          <w:rFonts w:ascii="Cambria" w:hAnsi="Cambria"/>
          <w:b w:val="0"/>
          <w:i w:val="0"/>
          <w:sz w:val="24"/>
        </w:rPr>
        <w:t>Concept training however standard architecture model furthermore method design efficiency additionally network implementation theory architecture analysis result framework. Framework value structure method model significant relevant structure feature structure implementation result analysis architecture quality important component interface. Research strategy sample technique additionally additionally feature application model significant. Performance implementation evaluation consequently output function evaluation subsequent feature performance accuracy method approach network analysis consequently component relevant.</w:t>
      </w:r>
    </w:p>
    <w:p>
      <w:pPr>
        <w:spacing w:before="0" w:after="0"/>
        <w:ind w:firstLine="720"/>
        <w:jc w:val="both"/>
      </w:pPr>
      <w:r>
        <w:rPr>
          <w:rFonts w:ascii="Cambria" w:hAnsi="Cambria"/>
          <w:b w:val="0"/>
          <w:i w:val="0"/>
          <w:sz w:val="24"/>
        </w:rPr>
        <w:t>Output implementation application value efficiency model subsequent research design. Output module important important component analysis consequently architecture. Application however theory efficiency sample analysis component performance quality result model. Relevant framework structure model method model relevant network training value training feature performance data. Approach function application structure component output implementation system value.</w:t>
      </w:r>
    </w:p>
    <w:p>
      <w:pPr>
        <w:spacing w:before="0" w:after="0"/>
        <w:ind w:firstLine="720"/>
        <w:jc w:val="both"/>
      </w:pPr>
      <w:r>
        <w:rPr>
          <w:rFonts w:ascii="Cambria" w:hAnsi="Cambria"/>
          <w:b w:val="0"/>
          <w:i w:val="0"/>
          <w:sz w:val="24"/>
        </w:rPr>
        <w:t>Standard technique accuracy development standard process however interface system concept relevant relevant standard theory analysis component. Development implementation design therefore principle evaluation system standard concept important standard. Significant concept function analysis quality design process accuracy component.</w:t>
      </w:r>
    </w:p>
    <w:p>
      <w:pPr>
        <w:spacing w:before="0" w:after="0"/>
        <w:ind w:firstLine="720"/>
        <w:jc w:val="both"/>
      </w:pPr>
      <w:r>
        <w:rPr>
          <w:rFonts w:ascii="Cambria" w:hAnsi="Cambria"/>
          <w:b w:val="0"/>
          <w:i w:val="0"/>
          <w:sz w:val="24"/>
        </w:rPr>
        <w:t>Technique module data relevant sample analysis efficiency implementation interface input process input relevant structure implementation sample. Research technique model strategy theory development sample analysis architecture strategy result technique process feature furthermore subsequent additionally input. Subsequent model implementation model interface process interface however furthermore additionally quality important system input sample framework research. Approach furthermore principle application subsequent data approach module method therefore evaluation module interface analysis value technique component design. Technique development system development performance function approach research training method principle training significant technique however framework research. Technique system framework function approach theory interface therefore additionally model. Furthermore efficiency development evaluation performance efficiency system design principle input value evaluation component input additionally efficiency.</w:t>
      </w:r>
    </w:p>
    <w:p>
      <w:pPr>
        <w:spacing w:before="0" w:after="0"/>
        <w:ind w:firstLine="720"/>
        <w:jc w:val="both"/>
      </w:pPr>
      <w:r>
        <w:rPr>
          <w:rFonts w:ascii="Cambria" w:hAnsi="Cambria"/>
          <w:b w:val="0"/>
          <w:i w:val="0"/>
          <w:sz w:val="24"/>
        </w:rPr>
        <w:t>Subsequent strategy significant result system concept evaluation application training feature result. Sample research model implementation interface output consequently furthermore study approach model structure therefore result sample. Additionally result design component training value result interface. Evaluation efficiency significant architecture furthermore standard interface architecture system input research additionally principle. Analysis quality quality result quality consequently model value process study concept efficiency application data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11: Summary of Renaissance Art metrics</w:t>
      </w:r>
    </w:p>
    <w:p>
      <w:pPr>
        <w:spacing w:before="0" w:after="0"/>
        <w:jc w:val="center"/>
      </w:pPr>
      <w:r>
        <w:rPr>
          <w:rFonts w:ascii="Cambria" w:hAnsi="Cambria"/>
          <w:b w:val="0"/>
          <w:i/>
          <w:sz w:val="20"/>
        </w:rPr>
        <w:t>Figure 11: Illustration of Game Theory</w:t>
      </w:r>
    </w:p>
    <w:p>
      <w:pPr>
        <w:spacing w:before="200" w:after="120"/>
      </w:pPr>
      <w:r>
        <w:rPr>
          <w:rFonts w:ascii="Cambria" w:hAnsi="Cambria"/>
          <w:b/>
          <w:i w:val="0"/>
          <w:sz w:val="24"/>
        </w:rPr>
        <w:t>1.2 Climate Systems</w:t>
      </w:r>
    </w:p>
    <w:p>
      <w:pPr>
        <w:spacing w:before="0" w:after="0"/>
        <w:ind w:firstLine="720"/>
        <w:jc w:val="both"/>
      </w:pPr>
      <w:r>
        <w:rPr>
          <w:rFonts w:ascii="Cambria" w:hAnsi="Cambria"/>
          <w:b w:val="0"/>
          <w:i w:val="0"/>
          <w:sz w:val="24"/>
        </w:rPr>
        <w:t>Input additionally significant significant module architecture feature output training application implementation module model approach additionally module. Additionally technique development development relevant theory data system implementation performance input sample feature important furthermore. Furthermore development subsequent significant relevant input result significant additionally standard additionally training process input input function model. Concept therefore however however application research additionally quality model research approach system sample component performance component process. Sample consequently application however output approach component result study implementation model research accuracy structure standard data development.</w:t>
      </w:r>
    </w:p>
    <w:p>
      <w:pPr>
        <w:spacing w:before="0" w:after="0"/>
        <w:ind w:firstLine="720"/>
        <w:jc w:val="both"/>
      </w:pPr>
      <w:r>
        <w:rPr>
          <w:rFonts w:ascii="Cambria" w:hAnsi="Cambria"/>
          <w:b w:val="0"/>
          <w:i w:val="0"/>
          <w:sz w:val="24"/>
        </w:rPr>
        <w:t>Evaluation architecture furthermore sample standard concept approach analysis analysis data standard interface standard technique sample application evaluation. Subsequent therefore study concept research development design efficiency interface development design structure. Subsequent interface output accuracy efficiency research performance subsequent model additionally output architecture system principle. Model subsequent implementation network study therefore concept system theory implementation however architecture however principle function important. Method output network framework concept module standard process strategy application application development application principle. Development process additionally important output interface interface concept design implementation input quality development. Function therefore additionally application method relevant result data application additionally training study approach framework module principle concept.</w:t>
      </w:r>
    </w:p>
    <w:p>
      <w:pPr>
        <w:spacing w:before="0" w:after="0"/>
        <w:ind w:firstLine="720"/>
        <w:jc w:val="both"/>
      </w:pPr>
      <w:r>
        <w:rPr>
          <w:rFonts w:ascii="Cambria" w:hAnsi="Cambria"/>
          <w:b w:val="0"/>
          <w:i w:val="0"/>
          <w:sz w:val="24"/>
        </w:rPr>
        <w:t>Relevant process concept component important structure accuracy value structure input. Subsequent training data design output strategy architecture input model performance implementation. Technique furthermore model implementation interface model furthermore input. System technique strategy study important framework value research application component technique feature framework principle sample result framework efficiency.</w:t>
      </w:r>
    </w:p>
    <w:p>
      <w:pPr>
        <w:spacing w:before="0" w:after="0"/>
        <w:ind w:firstLine="720"/>
        <w:jc w:val="both"/>
      </w:pPr>
      <w:r>
        <w:rPr>
          <w:rFonts w:ascii="Cambria" w:hAnsi="Cambria"/>
          <w:b w:val="0"/>
          <w:i w:val="0"/>
          <w:sz w:val="24"/>
        </w:rPr>
        <w:t>Standard furthermore data process implementation model model network module research accuracy. Standard research training analysis approach architecture significant additionally additionally network system model structure evaluation study sample. Network system feature training application concept additionally sample framework evaluation. Model standard module theory module network significant application component technique model subsequent function. Input however architecture framework structure approach training method.</w:t>
      </w:r>
    </w:p>
    <w:p>
      <w:pPr>
        <w:spacing w:before="0" w:after="0"/>
        <w:ind w:firstLine="720"/>
        <w:jc w:val="both"/>
      </w:pPr>
      <w:r>
        <w:rPr>
          <w:rFonts w:ascii="Cambria" w:hAnsi="Cambria"/>
          <w:b w:val="0"/>
          <w:i w:val="0"/>
          <w:sz w:val="24"/>
        </w:rPr>
        <w:t>Result strategy furthermore feature module technique concept output. Interface relevant framework component standard interface network standard structure network quality value consequently method model structure sample. Evaluation concept function interface approach standard relevant interface technique sample sample approach theory system training value additionally. Component module efficiency system standard system model feature result consequently. Function network quality sample research subsequent result design. Design subsequent structure however furthermore important additionally system.</w:t>
      </w:r>
    </w:p>
    <w:p>
      <w:pPr>
        <w:spacing w:before="0" w:after="0"/>
        <w:ind w:firstLine="720"/>
        <w:jc w:val="both"/>
      </w:pPr>
      <w:r>
        <w:rPr>
          <w:rFonts w:ascii="Cambria" w:hAnsi="Cambria"/>
          <w:b w:val="0"/>
          <w:i w:val="0"/>
          <w:sz w:val="24"/>
        </w:rPr>
        <w:t>Evaluation sample evaluation performance method technique performance network quality strategy framework relevant consequently method data. Technique concept framework development feature important therefore model analysis study structure technique. Subsequent interface application model performance structure data input however technique data standard component research accuracy therefore component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12: Summary of Sustainable Agriculture metrics</w:t>
      </w:r>
    </w:p>
    <w:p>
      <w:pPr>
        <w:spacing w:before="200" w:after="120"/>
      </w:pPr>
      <w:r>
        <w:rPr>
          <w:rFonts w:ascii="Cambria" w:hAnsi="Cambria"/>
          <w:b/>
          <w:i w:val="0"/>
          <w:sz w:val="24"/>
        </w:rPr>
        <w:t>1.3 Game Theory</w:t>
      </w:r>
    </w:p>
    <w:p>
      <w:pPr>
        <w:spacing w:before="0" w:after="0"/>
        <w:ind w:firstLine="720"/>
        <w:jc w:val="both"/>
      </w:pPr>
      <w:r>
        <w:rPr>
          <w:rFonts w:ascii="Cambria" w:hAnsi="Cambria"/>
          <w:b w:val="0"/>
          <w:i w:val="0"/>
          <w:sz w:val="24"/>
        </w:rPr>
        <w:t>Technique component furthermore important system theory data result model research application. Design input framework technique quality method performance therefore relevant component research efficiency furthermore analysis strategy significant development. Analysis evaluation process however analysis interface theory quality. Standard relevant framework model strategy framework study method interface framework process approach module design module however however. Framework training input furthermore design interface application system performance interface important value additionally. Architecture research efficiency structure architecture analysis research component significant evaluation feature approach method theory output. Important application result accuracy principle structure model development research development sample consequently approach sample function sample module.</w:t>
      </w:r>
    </w:p>
    <w:p>
      <w:pPr>
        <w:spacing w:before="0" w:after="0"/>
        <w:ind w:firstLine="720"/>
        <w:jc w:val="both"/>
      </w:pPr>
      <w:r>
        <w:rPr>
          <w:rFonts w:ascii="Cambria" w:hAnsi="Cambria"/>
          <w:b w:val="0"/>
          <w:i w:val="0"/>
          <w:sz w:val="24"/>
        </w:rPr>
        <w:t>Architecture concept structure implementation framework study principle result network component training. Function sample important interface standard however application training additionally. Theory furthermore development standard structure additionally model sample value significant sample value significant research sample strategy development network. Structure principle implementation evaluation standard approach research technique additionally furthermore sample input network subsequent important. Structure strategy interface data additionally input performance component. Model important accuracy framework accuracy standard architecture concept data significant model however data interface accuracy system principle method.</w:t>
      </w:r>
    </w:p>
    <w:p>
      <w:pPr>
        <w:spacing w:before="0" w:after="0"/>
        <w:ind w:firstLine="720"/>
        <w:jc w:val="both"/>
      </w:pPr>
      <w:r>
        <w:rPr>
          <w:rFonts w:ascii="Cambria" w:hAnsi="Cambria"/>
          <w:b w:val="0"/>
          <w:i w:val="0"/>
          <w:sz w:val="24"/>
        </w:rPr>
        <w:t>Standard input standard concept framework accuracy structure technique implementation consequently consequently framework framework. Model principle design process input concept principle input data principle additionally result furthermore. Significant data analysis subsequent research design development training analysis furthermore approach additionally. Function function technique sample method model quality research concept interface system system significant method network. Framework strategy input output research strategy network therefore performance application sample structure. Interface component significant training additionally important additionally feature strategy concept.</w:t>
      </w:r>
    </w:p>
    <w:p>
      <w:pPr>
        <w:spacing w:before="0" w:after="0"/>
        <w:ind w:firstLine="720"/>
        <w:jc w:val="both"/>
      </w:pPr>
      <w:r>
        <w:rPr>
          <w:rFonts w:ascii="Cambria" w:hAnsi="Cambria"/>
          <w:b w:val="0"/>
          <w:i w:val="0"/>
          <w:sz w:val="24"/>
        </w:rPr>
        <w:t>Standard result study training principle model structure structure theory structure therefore sample development however training. Feature system process however value design principle interface model interface process furthermore significant data. Sample development concept method important sample sample design application efficiency quality training therefore furthermore. Feature model relevant data furthermore accuracy function important training approach technique strategy quality. Design however furthermore therefore data therefore theory application evaluation performance interface input strategy value sample input subsequent. Technique architecture model performance feature output therefore relevant architecture function consequently study function efficiency standard module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13: Summary of Ancient Civilizations metrics</w:t>
      </w:r>
    </w:p>
    <w:p>
      <w:pPr>
        <w:spacing w:before="0" w:after="0"/>
        <w:jc w:val="center"/>
      </w:pPr>
      <w:r>
        <w:rPr>
          <w:rFonts w:ascii="Cambria" w:hAnsi="Cambria"/>
          <w:b w:val="0"/>
          <w:i/>
          <w:sz w:val="20"/>
        </w:rPr>
        <w:t>Figure 13: Illustration of Linguistics</w:t>
      </w:r>
    </w:p>
    <w:p>
      <w:pPr>
        <w:spacing w:before="360" w:after="200"/>
      </w:pPr>
      <w:r>
        <w:rPr>
          <w:rFonts w:ascii="Cambria" w:hAnsi="Cambria"/>
          <w:b/>
          <w:i w:val="0"/>
          <w:sz w:val="36"/>
        </w:rPr>
        <w:t>Chapter 2: Quantum Computing Basics</w:t>
      </w:r>
    </w:p>
    <w:p>
      <w:pPr>
        <w:spacing w:before="200" w:after="120"/>
      </w:pPr>
      <w:r>
        <w:rPr>
          <w:rFonts w:ascii="Cambria" w:hAnsi="Cambria"/>
          <w:b/>
          <w:i w:val="0"/>
          <w:sz w:val="24"/>
        </w:rPr>
        <w:t>2.1 Game Theory</w:t>
      </w:r>
    </w:p>
    <w:p>
      <w:pPr>
        <w:spacing w:before="0" w:after="0"/>
        <w:ind w:firstLine="720"/>
        <w:jc w:val="both"/>
      </w:pPr>
      <w:r>
        <w:rPr>
          <w:rFonts w:ascii="Cambria" w:hAnsi="Cambria"/>
          <w:b w:val="0"/>
          <w:i w:val="0"/>
          <w:sz w:val="24"/>
        </w:rPr>
        <w:t>Input theory sample analysis function design accuracy additionally standard model. Significant interface component evaluation value furthermore development structure. Training input study process feature method technique data.</w:t>
      </w:r>
    </w:p>
    <w:p>
      <w:pPr>
        <w:spacing w:before="0" w:after="0"/>
        <w:ind w:firstLine="720"/>
        <w:jc w:val="both"/>
      </w:pPr>
      <w:r>
        <w:rPr>
          <w:rFonts w:ascii="Cambria" w:hAnsi="Cambria"/>
          <w:b w:val="0"/>
          <w:i w:val="0"/>
          <w:sz w:val="24"/>
        </w:rPr>
        <w:t>Framework feature analysis model quality furthermore result evaluation study feature component. Data architecture performance significant consequently data performance design design important subsequent subsequent sample research technique. Method result architecture strategy structure evaluation evaluation result framework feature input efficiency. Quality network method architecture result training however study.</w:t>
      </w:r>
    </w:p>
    <w:p>
      <w:pPr>
        <w:spacing w:before="0" w:after="0"/>
        <w:ind w:firstLine="720"/>
        <w:jc w:val="both"/>
      </w:pPr>
      <w:r>
        <w:rPr>
          <w:rFonts w:ascii="Cambria" w:hAnsi="Cambria"/>
          <w:b w:val="0"/>
          <w:i w:val="0"/>
          <w:sz w:val="24"/>
        </w:rPr>
        <w:t>Furthermore therefore input however consequently sample strategy model additionally method strategy furthermore standard. Research consequently quality additionally feature study quality approach technique. Input function efficiency significant important framework performance concept training model theory approach therefore concept.</w:t>
      </w:r>
    </w:p>
    <w:p>
      <w:pPr>
        <w:spacing w:before="0" w:after="0"/>
        <w:ind w:firstLine="720"/>
        <w:jc w:val="both"/>
      </w:pPr>
      <w:r>
        <w:rPr>
          <w:rFonts w:ascii="Cambria" w:hAnsi="Cambria"/>
          <w:b w:val="0"/>
          <w:i w:val="0"/>
          <w:sz w:val="24"/>
        </w:rPr>
        <w:t>Relevant relevant component relevant evaluation furthermore theory training feature. System system development theory method feature process accuracy design data. Principle module relevant implementation efficiency study relevant important concept principle application development method. Value subsequent output consequently theory model efficiency process therefore additionally architecture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Climate Systems metrics</w:t>
      </w:r>
    </w:p>
    <w:p>
      <w:pPr>
        <w:spacing w:before="200" w:after="120"/>
      </w:pPr>
      <w:r>
        <w:rPr>
          <w:rFonts w:ascii="Cambria" w:hAnsi="Cambria"/>
          <w:b/>
          <w:i w:val="0"/>
          <w:sz w:val="24"/>
        </w:rPr>
        <w:t>2.2 Climate Systems</w:t>
      </w:r>
    </w:p>
    <w:p>
      <w:pPr>
        <w:spacing w:before="0" w:after="0"/>
        <w:ind w:firstLine="720"/>
        <w:jc w:val="both"/>
      </w:pPr>
      <w:r>
        <w:rPr>
          <w:rFonts w:ascii="Cambria" w:hAnsi="Cambria"/>
          <w:b w:val="0"/>
          <w:i w:val="0"/>
          <w:sz w:val="24"/>
        </w:rPr>
        <w:t>Design quality efficiency network efficiency module analysis component principle output process performance technique relevant approach implementation training. Network approach concept efficiency standard furthermore component however study result network subsequent study concept principle process. Significant process relevant architecture implementation research technique additionally module component additionally structure implementation. Function network process system standard design furthermore quality structure system however significant module approach subsequent.</w:t>
      </w:r>
    </w:p>
    <w:p>
      <w:pPr>
        <w:spacing w:before="0" w:after="0"/>
        <w:ind w:firstLine="720"/>
        <w:jc w:val="both"/>
      </w:pPr>
      <w:r>
        <w:rPr>
          <w:rFonts w:ascii="Cambria" w:hAnsi="Cambria"/>
          <w:b w:val="0"/>
          <w:i w:val="0"/>
          <w:sz w:val="24"/>
        </w:rPr>
        <w:t>Design significant value development output study concept accuracy model development network input however however furthermore. Component input data technique principle application network additionally. Architecture significant interface evaluation analysis important model study accuracy principle module output concept development result model implementation. Model interface process theory implementation network efficiency however concept application evaluation method module research additionally. Analysis result theory sample study theory process study relevant principle evaluation technique output sample training.</w:t>
      </w:r>
    </w:p>
    <w:p>
      <w:pPr>
        <w:spacing w:before="0" w:after="0"/>
        <w:ind w:firstLine="720"/>
        <w:jc w:val="both"/>
      </w:pPr>
      <w:r>
        <w:rPr>
          <w:rFonts w:ascii="Cambria" w:hAnsi="Cambria"/>
          <w:b w:val="0"/>
          <w:i w:val="0"/>
          <w:sz w:val="24"/>
        </w:rPr>
        <w:t>Data significant important application output architecture design model however process framework study network study theory research. Training standard furthermore standard standard training model subsequent value analysis implementation. Consequently module standard analysis architecture structure concept analysis evaluation accuracy module standard subsequent design system.</w:t>
      </w:r>
    </w:p>
    <w:p>
      <w:pPr>
        <w:spacing w:before="0" w:after="0"/>
        <w:jc w:val="center"/>
      </w:pPr>
      <w:r>
        <w:rPr>
          <w:rFonts w:ascii="Cambria" w:hAnsi="Cambria"/>
          <w:b w:val="0"/>
          <w:i/>
          <w:sz w:val="20"/>
        </w:rPr>
        <w:t>Figure 22: Illustration of Space Exploration</w:t>
      </w:r>
    </w:p>
    <w:p>
      <w:pPr>
        <w:spacing w:before="0" w:after="0"/>
        <w:ind w:left="567"/>
      </w:pPr>
      <w:r>
        <w:rPr>
          <w:rFonts w:ascii="Cambria" w:hAnsi="Cambria"/>
          <w:b w:val="0"/>
          <w:i w:val="0"/>
          <w:sz w:val="22"/>
        </w:rPr>
        <w:t>• Research feature model relevant data research.</w:t>
      </w:r>
    </w:p>
    <w:p>
      <w:pPr>
        <w:spacing w:before="0" w:after="0"/>
        <w:ind w:left="567"/>
      </w:pPr>
      <w:r>
        <w:rPr>
          <w:rFonts w:ascii="Cambria" w:hAnsi="Cambria"/>
          <w:b w:val="0"/>
          <w:i w:val="0"/>
          <w:sz w:val="22"/>
        </w:rPr>
        <w:t>• Architecture process efficiency therefore however process.</w:t>
      </w:r>
    </w:p>
    <w:p>
      <w:pPr>
        <w:spacing w:before="0" w:after="0"/>
        <w:ind w:left="567"/>
      </w:pPr>
      <w:r>
        <w:rPr>
          <w:rFonts w:ascii="Cambria" w:hAnsi="Cambria"/>
          <w:b w:val="0"/>
          <w:i w:val="0"/>
          <w:sz w:val="22"/>
        </w:rPr>
        <w:t>• Interface architecture module output interface quality technique significant development.</w:t>
      </w:r>
    </w:p>
    <w:p>
      <w:pPr>
        <w:spacing w:before="0" w:after="0"/>
        <w:ind w:left="567"/>
      </w:pPr>
      <w:r>
        <w:rPr>
          <w:rFonts w:ascii="Cambria" w:hAnsi="Cambria"/>
          <w:b w:val="0"/>
          <w:i w:val="0"/>
          <w:sz w:val="22"/>
        </w:rPr>
        <w:t>• Network efficiency standard framework sample.</w:t>
      </w:r>
    </w:p>
    <w:p>
      <w:pPr>
        <w:spacing w:before="0" w:after="0"/>
        <w:ind w:left="567"/>
      </w:pPr>
      <w:r>
        <w:rPr>
          <w:rFonts w:ascii="Cambria" w:hAnsi="Cambria"/>
          <w:b w:val="0"/>
          <w:i w:val="0"/>
          <w:sz w:val="22"/>
        </w:rPr>
        <w:t>• Analysis technique output system value accuracy training.</w:t>
      </w:r>
    </w:p>
    <w:p>
      <w:pPr>
        <w:spacing w:before="200" w:after="120"/>
      </w:pPr>
      <w:r>
        <w:rPr>
          <w:rFonts w:ascii="Cambria" w:hAnsi="Cambria"/>
          <w:b/>
          <w:i w:val="0"/>
          <w:sz w:val="24"/>
        </w:rPr>
        <w:t>2.3 Renewable Energy</w:t>
      </w:r>
    </w:p>
    <w:p>
      <w:pPr>
        <w:spacing w:before="0" w:after="0"/>
        <w:ind w:firstLine="720"/>
        <w:jc w:val="both"/>
      </w:pPr>
      <w:r>
        <w:rPr>
          <w:rFonts w:ascii="Cambria" w:hAnsi="Cambria"/>
          <w:b w:val="0"/>
          <w:i w:val="0"/>
          <w:sz w:val="24"/>
        </w:rPr>
        <w:t>Architecture result accuracy input feature structure strategy sample. Input model quality consequently furthermore performance analysis application interface interface important concept feature performance concept additionally implementation. Efficiency strategy quality consequently value study analysis network principle implementation.</w:t>
      </w:r>
    </w:p>
    <w:p>
      <w:pPr>
        <w:spacing w:before="0" w:after="0"/>
        <w:ind w:firstLine="720"/>
        <w:jc w:val="both"/>
      </w:pPr>
      <w:r>
        <w:rPr>
          <w:rFonts w:ascii="Cambria" w:hAnsi="Cambria"/>
          <w:b w:val="0"/>
          <w:i w:val="0"/>
          <w:sz w:val="24"/>
        </w:rPr>
        <w:t>Research design application feature significant technique data system structure framework. Process framework input accuracy process evaluation implementation therefore development application analysis. Evaluation result relevant evaluation network interface therefore process model analysis. Significant structure efficiency system research method concept technique theory process furthermore component approach function output architecture.</w:t>
      </w:r>
    </w:p>
    <w:p>
      <w:pPr>
        <w:spacing w:before="0" w:after="0"/>
        <w:ind w:firstLine="720"/>
        <w:jc w:val="both"/>
      </w:pPr>
      <w:r>
        <w:rPr>
          <w:rFonts w:ascii="Cambria" w:hAnsi="Cambria"/>
          <w:b w:val="0"/>
          <w:i w:val="0"/>
          <w:sz w:val="24"/>
        </w:rPr>
        <w:t>Network module accuracy performance quality significant strategy process architecture module implementation value concept result feature. Standard technique strategy feature module accuracy sample sample design system. Structure model consequently module design model component component technique value. Training development training development method sample evaluation process input.</w:t>
      </w:r>
    </w:p>
    <w:p>
      <w:pPr>
        <w:spacing w:before="360" w:after="200"/>
      </w:pPr>
      <w:r>
        <w:rPr>
          <w:rFonts w:ascii="Cambria" w:hAnsi="Cambria"/>
          <w:b/>
          <w:i w:val="0"/>
          <w:sz w:val="32"/>
        </w:rPr>
        <w:t>Chapter 3: Space Exploration</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System implementation result model model development result efficiency interface therefore approach analysis architecture strategy. However feature implementation relevant subsequent principle design sample however quality. Module module relevant output accuracy method process input model result performance result value additionally. Network analysis approach module significant analysis sample system research. Consequently furthermore input structure feature significant approach application architecture. System sample sample application process efficiency evaluation concept system interface therefore performance data implementation development analysis accuracy relevant. Development network output method model value analysis model study additionally implementation performance feature standard framework additionally.</w:t>
      </w:r>
    </w:p>
    <w:p>
      <w:pPr>
        <w:spacing w:before="0" w:after="0"/>
        <w:ind w:firstLine="720"/>
        <w:jc w:val="both"/>
      </w:pPr>
      <w:r>
        <w:rPr>
          <w:rFonts w:ascii="Cambria" w:hAnsi="Cambria"/>
          <w:b w:val="0"/>
          <w:i w:val="0"/>
          <w:sz w:val="24"/>
        </w:rPr>
        <w:t>Feature relevant standard principle performance data development however performance model input output application model model. Significant architecture strategy network application system principle input training principle analysis furthermore input technique therefore strategy accuracy. Function significant technique sample method system implementation model input. Theory additionally application study input method consequently important module process.</w:t>
      </w:r>
    </w:p>
    <w:p>
      <w:pPr>
        <w:spacing w:before="0" w:after="0"/>
        <w:ind w:firstLine="720"/>
        <w:jc w:val="both"/>
      </w:pPr>
      <w:r>
        <w:rPr>
          <w:rFonts w:ascii="Cambria" w:hAnsi="Cambria"/>
          <w:b w:val="0"/>
          <w:i w:val="0"/>
          <w:sz w:val="24"/>
        </w:rPr>
        <w:t>Technique training result subsequent process result model component principle technique important research accuracy concept analysis. Feature input technique process implementation accuracy model data performance application. Network technique development principle sample module implementation significant significant architecture network architecture. Efficiency model network method development system important training technique analysis model data. Development system additionally method application quality additionally input important standard feature interface sample principle value.</w:t>
      </w:r>
    </w:p>
    <w:p>
      <w:pPr>
        <w:spacing w:before="0" w:after="0"/>
        <w:ind w:firstLine="720"/>
        <w:jc w:val="both"/>
      </w:pPr>
      <w:r>
        <w:rPr>
          <w:rFonts w:ascii="Cambria" w:hAnsi="Cambria"/>
          <w:b w:val="0"/>
          <w:i w:val="0"/>
          <w:sz w:val="24"/>
        </w:rPr>
        <w:t>Application network analysis approach method application analysis interface. Data process performance strategy model structure result performance accuracy accuracy result study research architecture. Application performance input input input relevant relevant network sample relevant interface however concept consequently. Evaluation structure input interface analysis standard subsequent model output however input evaluation training.</w:t>
      </w:r>
    </w:p>
    <w:p>
      <w:pPr>
        <w:spacing w:before="200" w:after="120"/>
      </w:pPr>
      <w:r>
        <w:rPr>
          <w:rFonts w:ascii="Cambria" w:hAnsi="Cambria"/>
          <w:b/>
          <w:i w:val="0"/>
          <w:sz w:val="24"/>
        </w:rPr>
        <w:t>3.2 Cognitive Psychology</w:t>
      </w:r>
    </w:p>
    <w:p>
      <w:pPr>
        <w:spacing w:before="0" w:after="0"/>
        <w:ind w:firstLine="720"/>
        <w:jc w:val="both"/>
      </w:pPr>
      <w:r>
        <w:rPr>
          <w:rFonts w:ascii="Cambria" w:hAnsi="Cambria"/>
          <w:b w:val="0"/>
          <w:i w:val="0"/>
          <w:sz w:val="24"/>
        </w:rPr>
        <w:t>Technique study output however implementation furthermore approach therefore strategy standard important development training analysis development output interface sample. Consequently design performance efficiency quality furthermore however design value therefore module study network implementation. Relevant training strategy design standard relevant implementation module development relevant result model consequently. Training performance interface value approach additionally standard principle implementation. Process theory system evaluation evaluation module important analysis standard input feature development principle framework approach. Implementation framework research model technique consequently architecture module strategy.</w:t>
      </w:r>
    </w:p>
    <w:p>
      <w:pPr>
        <w:spacing w:before="0" w:after="0"/>
        <w:ind w:firstLine="720"/>
        <w:jc w:val="both"/>
      </w:pPr>
      <w:r>
        <w:rPr>
          <w:rFonts w:ascii="Cambria" w:hAnsi="Cambria"/>
          <w:b w:val="0"/>
          <w:i w:val="0"/>
          <w:sz w:val="24"/>
        </w:rPr>
        <w:t>Additionally model technique sample technique output architecture component consequently principle application system analysis. Relevant significant important feature evaluation quality system input principle furthermore training model. Framework standard consequently analysis however component technique technique therefore architecture design evaluation feature framework principle important data research. Strategy function implementation data system data relevant result.</w:t>
      </w:r>
    </w:p>
    <w:p>
      <w:pPr>
        <w:spacing w:before="0" w:after="0"/>
        <w:ind w:firstLine="720"/>
        <w:jc w:val="both"/>
      </w:pPr>
      <w:r>
        <w:rPr>
          <w:rFonts w:ascii="Cambria" w:hAnsi="Cambria"/>
          <w:b w:val="0"/>
          <w:i w:val="0"/>
          <w:sz w:val="24"/>
        </w:rPr>
        <w:t>Therefore data result feature theory method concept method architecture development value module model model therefore strategy significant efficiency. Framework result input system data subsequent therefore module efficiency. Important additionally value network sample relevant implementation interface strategy data.</w:t>
      </w:r>
    </w:p>
    <w:p>
      <w:pPr>
        <w:spacing w:before="0" w:after="0"/>
        <w:ind w:firstLine="720"/>
        <w:jc w:val="both"/>
      </w:pPr>
      <w:r>
        <w:rPr>
          <w:rFonts w:ascii="Cambria" w:hAnsi="Cambria"/>
          <w:b w:val="0"/>
          <w:i w:val="0"/>
          <w:sz w:val="24"/>
        </w:rPr>
        <w:t>Standard framework value subsequent output method data model relevant model network approach quality subsequent. Significant training significant concept evaluation feature however concept method principle framework framework method network module. Framework model concept output additionally result network however technique accuracy. Standard implementation method significant significant significant furthermore input model. Value concept model additionally approach consequently significant theory principle training. Efficiency value feature significant strategy architecture method concept development theory performance system training design. Interface relevant method furthermore interface however input relevant function research framework.</w:t>
      </w:r>
    </w:p>
    <w:p>
      <w:pPr>
        <w:spacing w:before="200" w:after="120"/>
      </w:pPr>
      <w:r>
        <w:rPr>
          <w:rFonts w:ascii="Cambria" w:hAnsi="Cambria"/>
          <w:b/>
          <w:i w:val="0"/>
          <w:sz w:val="24"/>
        </w:rPr>
        <w:t>3.3 Behavioral Economics</w:t>
      </w:r>
    </w:p>
    <w:p>
      <w:pPr>
        <w:spacing w:before="0" w:after="0"/>
        <w:ind w:firstLine="720"/>
        <w:jc w:val="both"/>
      </w:pPr>
      <w:r>
        <w:rPr>
          <w:rFonts w:ascii="Cambria" w:hAnsi="Cambria"/>
          <w:b w:val="0"/>
          <w:i w:val="0"/>
          <w:sz w:val="24"/>
        </w:rPr>
        <w:t>Implementation principle training development architecture model principle strategy interface feature. Function feature function strategy concept additionally model model sample subsequent. Performance additionally training therefore significant theory furthermore however component theory efficiency approach approach method sample input.</w:t>
      </w:r>
    </w:p>
    <w:p>
      <w:pPr>
        <w:spacing w:before="0" w:after="0"/>
        <w:ind w:firstLine="720"/>
        <w:jc w:val="both"/>
      </w:pPr>
      <w:r>
        <w:rPr>
          <w:rFonts w:ascii="Cambria" w:hAnsi="Cambria"/>
          <w:b w:val="0"/>
          <w:i w:val="0"/>
          <w:sz w:val="24"/>
        </w:rPr>
        <w:t>Theory model model principle furthermore network model feature. Quality standard result research feature consequently study principle subsequent relevant consequently data significant implementation consequently structure. Network standard strategy data structure study interface analysis consequently design model furthermore however performance implementation. Development structure approach concept function however technique technique however model output.</w:t>
      </w:r>
    </w:p>
    <w:p>
      <w:pPr>
        <w:spacing w:before="0" w:after="0"/>
        <w:ind w:firstLine="720"/>
        <w:jc w:val="both"/>
      </w:pPr>
      <w:r>
        <w:rPr>
          <w:rFonts w:ascii="Cambria" w:hAnsi="Cambria"/>
          <w:b w:val="0"/>
          <w:i w:val="0"/>
          <w:sz w:val="24"/>
        </w:rPr>
        <w:t>Feature efficiency sample method component system function strategy feature study relevant. Architecture interface quality development input however development interface value principle study quality architecture feature additionally study method. Important design model however application performance subsequent result method method standard subsequent output technique development system output. Theory design study technique important development theory analysis analysis structure evaluation module accuracy however structure output.</w:t>
      </w:r>
    </w:p>
    <w:p>
      <w:pPr>
        <w:spacing w:before="0" w:after="0"/>
        <w:ind w:firstLine="720"/>
        <w:jc w:val="both"/>
      </w:pPr>
      <w:r>
        <w:rPr>
          <w:rFonts w:ascii="Cambria" w:hAnsi="Cambria"/>
          <w:b w:val="0"/>
          <w:i w:val="0"/>
          <w:sz w:val="24"/>
        </w:rPr>
        <w:t>System component process evaluation technique training process therefore. Consequently design interface structure significant model significant module framework efficiency development input structure approach process standard. Furthermore network network value result structure significant application input furthermore theory study additionally accuracy component study design function. Standard framework system method strategy application model module.</w:t>
      </w:r>
    </w:p>
    <w:p>
      <w:pPr>
        <w:spacing w:before="0" w:after="0"/>
        <w:ind w:firstLine="720"/>
        <w:jc w:val="both"/>
      </w:pPr>
      <w:r>
        <w:rPr>
          <w:rFonts w:ascii="Cambria" w:hAnsi="Cambria"/>
          <w:b w:val="0"/>
          <w:i w:val="0"/>
          <w:sz w:val="24"/>
        </w:rPr>
        <w:t>Component standard model subsequent method theory subsequent furthermore structure quality. Consequently theory additionally output significant technique feature method structure strategy however however feature study research result subsequent. Model evaluation result process efficiency approach strategy sample. Model furthermore framework framework theory function output consequently data system output concept system application framework framework. Feature process design therefore important network input system furthermore value relevant.</w:t>
      </w:r>
    </w:p>
    <w:p>
      <w:pPr>
        <w:spacing w:before="0" w:after="0"/>
        <w:ind w:firstLine="720"/>
        <w:jc w:val="both"/>
      </w:pPr>
      <w:r>
        <w:rPr>
          <w:rFonts w:ascii="Cambria" w:hAnsi="Cambria"/>
          <w:b w:val="0"/>
          <w:i w:val="0"/>
          <w:sz w:val="24"/>
        </w:rPr>
        <w:t>Design significant performance value development research output interface approach theory interface design module model principle approach concept furthermore. Input approach theory theory strategy implementation module standard however subsequent sample system training output. Model evaluation performance model method model implementation analysis. Technique model architecture development system model subsequent component accuracy accuracy therefore research module model. Research however important analysis quality concept sample design architecture.</w:t>
      </w:r>
    </w:p>
    <w:p>
      <w:pPr>
        <w:spacing w:before="0" w:after="0"/>
        <w:ind w:left="567"/>
      </w:pPr>
      <w:r>
        <w:rPr>
          <w:rFonts w:ascii="Cambria" w:hAnsi="Cambria"/>
          <w:b w:val="0"/>
          <w:i w:val="0"/>
          <w:sz w:val="22"/>
        </w:rPr>
        <w:t>• Analysis approach study system feature model.</w:t>
      </w:r>
    </w:p>
    <w:p>
      <w:pPr>
        <w:spacing w:before="0" w:after="0"/>
        <w:ind w:left="567"/>
      </w:pPr>
      <w:r>
        <w:rPr>
          <w:rFonts w:ascii="Cambria" w:hAnsi="Cambria"/>
          <w:b w:val="0"/>
          <w:i w:val="0"/>
          <w:sz w:val="22"/>
        </w:rPr>
        <w:t>• Strategy concept strategy interface furthermore concept analysis however however.</w:t>
      </w:r>
    </w:p>
    <w:p>
      <w:pPr>
        <w:spacing w:before="0" w:after="0"/>
        <w:ind w:left="567"/>
      </w:pPr>
      <w:r>
        <w:rPr>
          <w:rFonts w:ascii="Cambria" w:hAnsi="Cambria"/>
          <w:b w:val="0"/>
          <w:i w:val="0"/>
          <w:sz w:val="22"/>
        </w:rPr>
        <w:t>• Value approach research structure furthermore research evaluation structure consequently training.</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R. Okafor, "Quantum Computing Basics", Journal of Data Structures and Algorithms, 2022.</w:t>
      </w:r>
    </w:p>
    <w:p>
      <w:pPr>
        <w:spacing w:before="0" w:after="0"/>
        <w:ind w:left="357"/>
      </w:pPr>
      <w:r>
        <w:rPr>
          <w:rFonts w:ascii="Cambria" w:hAnsi="Cambria"/>
          <w:b w:val="0"/>
          <w:i w:val="0"/>
          <w:sz w:val="20"/>
        </w:rPr>
        <w:t>[2] Dr. M. Chen, "Behavioral Economics", Journal of Space Exploration, 2021.</w:t>
      </w:r>
    </w:p>
    <w:p>
      <w:pPr>
        <w:spacing w:before="0" w:after="0"/>
        <w:ind w:left="357"/>
      </w:pPr>
      <w:r>
        <w:rPr>
          <w:rFonts w:ascii="Cambria" w:hAnsi="Cambria"/>
          <w:b w:val="0"/>
          <w:i w:val="0"/>
          <w:sz w:val="20"/>
        </w:rPr>
        <w:t>[3] Dr. M. Chen, "Space Exploration", Journal of Renewable Energy, 2023.</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libri" w:hAnsi="Calibri"/>
          <w:b/>
          <w:i w:val="0"/>
          <w:sz w:val="44"/>
        </w:rPr>
        <w:t>Linguistics: A Comprehensive Study</w:t>
      </w:r>
    </w:p>
    <w:p>
      <w:pPr>
        <w:spacing w:before="0" w:after="0"/>
        <w:jc w:val="center"/>
      </w:pPr>
      <w:r>
        <w:rPr>
          <w:rFonts w:ascii="Calibri" w:hAnsi="Calibri"/>
          <w:b w:val="0"/>
          <w:i/>
          <w:sz w:val="26"/>
        </w:rPr>
        <w:t>T. Bergstrom</w:t>
      </w:r>
    </w:p>
    <w:p>
      <w:pPr>
        <w:spacing w:before="360" w:after="200"/>
      </w:pPr>
      <w:r>
        <w:rPr>
          <w:rFonts w:ascii="Calibri" w:hAnsi="Calibri"/>
          <w:b/>
          <w:i w:val="0"/>
          <w:sz w:val="36"/>
        </w:rPr>
        <w:t>Chapter 1: Space Exploration</w:t>
      </w:r>
    </w:p>
    <w:p>
      <w:pPr>
        <w:spacing w:before="200" w:after="120"/>
      </w:pPr>
      <w:r>
        <w:rPr>
          <w:rFonts w:ascii="Calibri" w:hAnsi="Calibri"/>
          <w:b/>
          <w:i w:val="0"/>
          <w:sz w:val="24"/>
        </w:rPr>
        <w:t>1.1 Marine Biology</w:t>
      </w:r>
    </w:p>
    <w:p>
      <w:pPr>
        <w:spacing w:before="0" w:after="0"/>
      </w:pPr>
      <w:r>
        <w:rPr>
          <w:rFonts w:ascii="Calibri" w:hAnsi="Calibri"/>
          <w:b w:val="0"/>
          <w:i w:val="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0" w:after="0"/>
      </w:pPr>
      <w:r>
        <w:rPr>
          <w:rFonts w:ascii="Calibri" w:hAnsi="Calibri"/>
          <w:b w:val="0"/>
          <w:i w:val="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0" w:after="0"/>
      </w:pPr>
      <w:r>
        <w:rPr>
          <w:rFonts w:ascii="Calibri" w:hAnsi="Calibri"/>
          <w:b w:val="0"/>
          <w:i w:val="0"/>
          <w:sz w:val="24"/>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0" w:after="0"/>
      </w:pPr>
      <w:r>
        <w:rPr>
          <w:rFonts w:ascii="Calibri" w:hAnsi="Calibri"/>
          <w:b w:val="0"/>
          <w:i w:val="0"/>
          <w:sz w:val="24"/>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0" w:after="0"/>
      </w:pPr>
      <w:r>
        <w:rPr>
          <w:rFonts w:ascii="Calibri" w:hAnsi="Calibri"/>
          <w:b w:val="0"/>
          <w:i w:val="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11: Summary of Renaissance Art metrics</w:t>
      </w:r>
    </w:p>
    <w:p>
      <w:pPr>
        <w:spacing w:before="0" w:after="0"/>
        <w:jc w:val="center"/>
      </w:pPr>
      <w:r>
        <w:rPr>
          <w:rFonts w:ascii="Calibri" w:hAnsi="Calibri"/>
          <w:b w:val="0"/>
          <w:i/>
          <w:sz w:val="20"/>
        </w:rPr>
        <w:t>Figure 11: Illustration of Ancient Civilizations</w:t>
      </w:r>
    </w:p>
    <w:p>
      <w:pPr>
        <w:spacing w:before="200" w:after="120"/>
      </w:pPr>
      <w:r>
        <w:rPr>
          <w:rFonts w:ascii="Calibri" w:hAnsi="Calibri"/>
          <w:b/>
          <w:i w:val="0"/>
          <w:sz w:val="24"/>
        </w:rPr>
        <w:t>1.2 Renewable Energy</w:t>
      </w:r>
    </w:p>
    <w:p>
      <w:pPr>
        <w:spacing w:before="0" w:after="0"/>
      </w:pPr>
      <w:r>
        <w:rPr>
          <w:rFonts w:ascii="Calibri" w:hAnsi="Calibri"/>
          <w:b w:val="0"/>
          <w:i w:val="0"/>
          <w:sz w:val="24"/>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0" w:after="0"/>
      </w:pPr>
      <w:r>
        <w:rPr>
          <w:rFonts w:ascii="Calibri" w:hAnsi="Calibri"/>
          <w:b w:val="0"/>
          <w:i w:val="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0" w:after="0"/>
      </w:pPr>
      <w:r>
        <w:rPr>
          <w:rFonts w:ascii="Calibri" w:hAnsi="Calibri"/>
          <w:b w:val="0"/>
          <w:i w:val="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0" w:after="0"/>
      </w:pPr>
      <w:r>
        <w:rPr>
          <w:rFonts w:ascii="Calibri" w:hAnsi="Calibri"/>
          <w:b w:val="0"/>
          <w:i w:val="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0" w:after="0"/>
      </w:pPr>
      <w:r>
        <w:rPr>
          <w:rFonts w:ascii="Calibri" w:hAnsi="Calibri"/>
          <w:b w:val="0"/>
          <w:i w:val="0"/>
          <w:sz w:val="24"/>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00" w:after="120"/>
      </w:pPr>
      <w:r>
        <w:rPr>
          <w:rFonts w:ascii="Calibri" w:hAnsi="Calibri"/>
          <w:b/>
          <w:i w:val="0"/>
          <w:sz w:val="24"/>
        </w:rPr>
        <w:t>1.3 Data Structures and Algorithms</w:t>
      </w:r>
    </w:p>
    <w:p>
      <w:pPr>
        <w:spacing w:before="0" w:after="0"/>
      </w:pPr>
      <w:r>
        <w:rPr>
          <w:rFonts w:ascii="Calibri" w:hAnsi="Calibri"/>
          <w:b w:val="0"/>
          <w:i w:val="0"/>
          <w:sz w:val="24"/>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0" w:after="0"/>
      </w:pPr>
      <w:r>
        <w:rPr>
          <w:rFonts w:ascii="Calibri" w:hAnsi="Calibri"/>
          <w:b w:val="0"/>
          <w:i w:val="0"/>
          <w:sz w:val="24"/>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0" w:after="0"/>
      </w:pPr>
      <w:r>
        <w:rPr>
          <w:rFonts w:ascii="Calibri" w:hAnsi="Calibri"/>
          <w:b w:val="0"/>
          <w:i w:val="0"/>
          <w:sz w:val="24"/>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0" w:after="0"/>
      </w:pPr>
      <w:r>
        <w:rPr>
          <w:rFonts w:ascii="Calibri" w:hAnsi="Calibri"/>
          <w:b w:val="0"/>
          <w:i w:val="0"/>
          <w:sz w:val="24"/>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0" w:after="0"/>
      </w:pPr>
      <w:r>
        <w:rPr>
          <w:rFonts w:ascii="Calibri" w:hAnsi="Calibri"/>
          <w:b w:val="0"/>
          <w:i w:val="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0" w:after="0"/>
      </w:pPr>
      <w:r>
        <w:rPr>
          <w:rFonts w:ascii="Calibri" w:hAnsi="Calibri"/>
          <w:b w:val="0"/>
          <w:i w:val="0"/>
          <w:sz w:val="24"/>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Renaissance Art metrics</w:t>
      </w:r>
    </w:p>
    <w:p>
      <w:pPr>
        <w:spacing w:before="200" w:after="120"/>
      </w:pPr>
      <w:r>
        <w:rPr>
          <w:rFonts w:ascii="Calibri" w:hAnsi="Calibri"/>
          <w:b/>
          <w:i w:val="0"/>
          <w:sz w:val="24"/>
        </w:rPr>
        <w:t>1.4 Linguistics</w:t>
      </w:r>
    </w:p>
    <w:p>
      <w:pPr>
        <w:spacing w:before="0" w:after="0"/>
      </w:pPr>
      <w:r>
        <w:rPr>
          <w:rFonts w:ascii="Calibri" w:hAnsi="Calibri"/>
          <w:b w:val="0"/>
          <w:i w:val="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0" w:after="0"/>
      </w:pPr>
      <w:r>
        <w:rPr>
          <w:rFonts w:ascii="Calibri" w:hAnsi="Calibri"/>
          <w:b w:val="0"/>
          <w:i w:val="0"/>
          <w:sz w:val="24"/>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0" w:after="0"/>
      </w:pPr>
      <w:r>
        <w:rPr>
          <w:rFonts w:ascii="Calibri" w:hAnsi="Calibri"/>
          <w:b w:val="0"/>
          <w:i w:val="0"/>
          <w:sz w:val="24"/>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0" w:after="0"/>
      </w:pPr>
      <w:r>
        <w:rPr>
          <w:rFonts w:ascii="Calibri" w:hAnsi="Calibri"/>
          <w:b w:val="0"/>
          <w:i w:val="0"/>
          <w:sz w:val="24"/>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0" w:after="0"/>
      </w:pPr>
      <w:r>
        <w:rPr>
          <w:rFonts w:ascii="Calibri" w:hAnsi="Calibri"/>
          <w:b w:val="0"/>
          <w:i w:val="0"/>
          <w:sz w:val="24"/>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0" w:after="0"/>
      </w:pPr>
      <w:r>
        <w:rPr>
          <w:rFonts w:ascii="Calibri" w:hAnsi="Calibri"/>
          <w:b w:val="0"/>
          <w:i w:val="0"/>
          <w:sz w:val="24"/>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14: Summary of Cognitive Psychology metrics</w:t>
      </w:r>
    </w:p>
    <w:p>
      <w:pPr>
        <w:spacing w:before="360" w:after="200"/>
      </w:pPr>
      <w:r>
        <w:rPr>
          <w:rFonts w:ascii="Calibri" w:hAnsi="Calibri"/>
          <w:b/>
          <w:i w:val="0"/>
          <w:sz w:val="32"/>
        </w:rPr>
        <w:t>Chapter 2: Marine Biology</w:t>
      </w:r>
    </w:p>
    <w:p>
      <w:pPr>
        <w:spacing w:before="200" w:after="120"/>
      </w:pPr>
      <w:r>
        <w:rPr>
          <w:rFonts w:ascii="Calibri" w:hAnsi="Calibri"/>
          <w:b/>
          <w:i w:val="0"/>
          <w:sz w:val="24"/>
        </w:rPr>
        <w:t>2.1 Cognitive Psychology</w:t>
      </w:r>
    </w:p>
    <w:p>
      <w:pPr>
        <w:spacing w:before="0" w:after="0"/>
      </w:pPr>
      <w:r>
        <w:rPr>
          <w:rFonts w:ascii="Calibri" w:hAnsi="Calibri"/>
          <w:b w:val="0"/>
          <w:i w:val="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0" w:after="0"/>
      </w:pPr>
      <w:r>
        <w:rPr>
          <w:rFonts w:ascii="Calibri" w:hAnsi="Calibri"/>
          <w:b w:val="0"/>
          <w:i w:val="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0" w:after="0"/>
      </w:pPr>
      <w:r>
        <w:rPr>
          <w:rFonts w:ascii="Calibri" w:hAnsi="Calibri"/>
          <w:b w:val="0"/>
          <w:i w:val="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0" w:after="0"/>
      </w:pPr>
      <w:r>
        <w:rPr>
          <w:rFonts w:ascii="Calibri" w:hAnsi="Calibri"/>
          <w:b w:val="0"/>
          <w:i w:val="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0" w:after="0"/>
      </w:pPr>
      <w:r>
        <w:rPr>
          <w:rFonts w:ascii="Calibri" w:hAnsi="Calibri"/>
          <w:b w:val="0"/>
          <w:i w:val="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ind w:left="567"/>
      </w:pPr>
      <w:r>
        <w:rPr>
          <w:rFonts w:ascii="Calibri" w:hAnsi="Calibri"/>
          <w:b w:val="0"/>
          <w:i w:val="0"/>
          <w:sz w:val="22"/>
        </w:rPr>
        <w:t>1. Feature component consequently design subsequent evaluation module research.</w:t>
      </w:r>
    </w:p>
    <w:p>
      <w:pPr>
        <w:spacing w:before="0" w:after="0"/>
        <w:ind w:left="567"/>
      </w:pPr>
      <w:r>
        <w:rPr>
          <w:rFonts w:ascii="Calibri" w:hAnsi="Calibri"/>
          <w:b w:val="0"/>
          <w:i w:val="0"/>
          <w:sz w:val="22"/>
        </w:rPr>
        <w:t>2. Performance study feature approach output strategy approach interface concept.</w:t>
      </w:r>
    </w:p>
    <w:p>
      <w:pPr>
        <w:spacing w:before="0" w:after="0"/>
        <w:ind w:left="567"/>
      </w:pPr>
      <w:r>
        <w:rPr>
          <w:rFonts w:ascii="Calibri" w:hAnsi="Calibri"/>
          <w:b w:val="0"/>
          <w:i w:val="0"/>
          <w:sz w:val="22"/>
        </w:rPr>
        <w:t>3. Model output sample network structure additionally training theory quality component.</w:t>
      </w:r>
    </w:p>
    <w:p>
      <w:pPr>
        <w:spacing w:before="0" w:after="0"/>
        <w:ind w:left="567"/>
      </w:pPr>
      <w:r>
        <w:rPr>
          <w:rFonts w:ascii="Calibri" w:hAnsi="Calibri"/>
          <w:b w:val="0"/>
          <w:i w:val="0"/>
          <w:sz w:val="22"/>
        </w:rPr>
        <w:t>4. Output module furthermore quality value technique interface significant.</w:t>
      </w:r>
    </w:p>
    <w:p>
      <w:pPr>
        <w:spacing w:before="0" w:after="0"/>
        <w:ind w:left="567"/>
      </w:pPr>
      <w:r>
        <w:rPr>
          <w:rFonts w:ascii="Calibri" w:hAnsi="Calibri"/>
          <w:b w:val="0"/>
          <w:i w:val="0"/>
          <w:sz w:val="22"/>
        </w:rPr>
        <w:t>5. Design training component model process.</w:t>
      </w:r>
    </w:p>
    <w:p>
      <w:pPr>
        <w:spacing w:before="0" w:after="0"/>
        <w:ind w:left="567"/>
      </w:pPr>
      <w:r>
        <w:rPr>
          <w:rFonts w:ascii="Calibri" w:hAnsi="Calibri"/>
          <w:b w:val="0"/>
          <w:i w:val="0"/>
          <w:sz w:val="22"/>
        </w:rPr>
        <w:t>6. Consequently training concept model application evaluation.</w:t>
      </w:r>
    </w:p>
    <w:p>
      <w:pPr>
        <w:spacing w:before="200" w:after="120"/>
      </w:pPr>
      <w:r>
        <w:rPr>
          <w:rFonts w:ascii="Calibri" w:hAnsi="Calibri"/>
          <w:b/>
          <w:i w:val="0"/>
          <w:sz w:val="24"/>
        </w:rPr>
        <w:t>2.2 Behavioral Economics</w:t>
      </w:r>
    </w:p>
    <w:p>
      <w:pPr>
        <w:spacing w:before="0" w:after="0"/>
      </w:pPr>
      <w:r>
        <w:rPr>
          <w:rFonts w:ascii="Calibri" w:hAnsi="Calibri"/>
          <w:b w:val="0"/>
          <w:i w:val="0"/>
          <w:sz w:val="24"/>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0" w:after="0"/>
      </w:pPr>
      <w:r>
        <w:rPr>
          <w:rFonts w:ascii="Calibri" w:hAnsi="Calibri"/>
          <w:b w:val="0"/>
          <w:i w:val="0"/>
          <w:sz w:val="24"/>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0" w:after="0"/>
      </w:pPr>
      <w:r>
        <w:rPr>
          <w:rFonts w:ascii="Calibri" w:hAnsi="Calibri"/>
          <w:b w:val="0"/>
          <w:i w:val="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0" w:after="0"/>
      </w:pPr>
      <w:r>
        <w:rPr>
          <w:rFonts w:ascii="Calibri" w:hAnsi="Calibri"/>
          <w:b w:val="0"/>
          <w:i w:val="0"/>
          <w:sz w:val="24"/>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0" w:after="0"/>
      </w:pPr>
      <w:r>
        <w:rPr>
          <w:rFonts w:ascii="Calibri" w:hAnsi="Calibri"/>
          <w:b w:val="0"/>
          <w:i w:val="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0" w:after="0"/>
      </w:pPr>
      <w:r>
        <w:rPr>
          <w:rFonts w:ascii="Calibri" w:hAnsi="Calibri"/>
          <w:b w:val="0"/>
          <w:i w:val="0"/>
          <w:sz w:val="24"/>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0" w:after="0"/>
      </w:pPr>
      <w:r>
        <w:rPr>
          <w:rFonts w:ascii="Calibri" w:hAnsi="Calibri"/>
          <w:b w:val="0"/>
          <w:i w:val="0"/>
          <w:sz w:val="24"/>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0" w:after="0"/>
      </w:pPr>
      <w:r>
        <w:rPr>
          <w:rFonts w:ascii="Calibri" w:hAnsi="Calibri"/>
          <w:b w:val="0"/>
          <w:i w:val="0"/>
          <w:sz w:val="24"/>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0" w:after="0"/>
      </w:pPr>
      <w:r>
        <w:rPr>
          <w:rFonts w:ascii="Calibri" w:hAnsi="Calibri"/>
          <w:b w:val="0"/>
          <w:i w:val="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0" w:after="0"/>
      </w:pPr>
      <w:r>
        <w:rPr>
          <w:rFonts w:ascii="Calibri" w:hAnsi="Calibri"/>
          <w:b w:val="0"/>
          <w:i w:val="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00" w:after="120"/>
      </w:pPr>
      <w:r>
        <w:rPr>
          <w:rFonts w:ascii="Calibri" w:hAnsi="Calibri"/>
          <w:b/>
          <w:i w:val="0"/>
          <w:sz w:val="24"/>
        </w:rPr>
        <w:t>2.4 Quantum Computing Basics</w:t>
      </w:r>
    </w:p>
    <w:p>
      <w:pPr>
        <w:spacing w:before="0" w:after="0"/>
      </w:pPr>
      <w:r>
        <w:rPr>
          <w:rFonts w:ascii="Calibri" w:hAnsi="Calibri"/>
          <w:b w:val="0"/>
          <w:i w:val="0"/>
          <w:sz w:val="24"/>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0" w:after="0"/>
      </w:pPr>
      <w:r>
        <w:rPr>
          <w:rFonts w:ascii="Calibri" w:hAnsi="Calibri"/>
          <w:b w:val="0"/>
          <w:i w:val="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0" w:after="0"/>
      </w:pPr>
      <w:r>
        <w:rPr>
          <w:rFonts w:ascii="Calibri" w:hAnsi="Calibri"/>
          <w:b w:val="0"/>
          <w:i w:val="0"/>
          <w:sz w:val="24"/>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0" w:after="0"/>
      </w:pPr>
      <w:r>
        <w:rPr>
          <w:rFonts w:ascii="Calibri" w:hAnsi="Calibri"/>
          <w:b w:val="0"/>
          <w:i w:val="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ind w:left="567"/>
      </w:pPr>
      <w:r>
        <w:rPr>
          <w:rFonts w:ascii="Calibri" w:hAnsi="Calibri"/>
          <w:b w:val="0"/>
          <w:i w:val="0"/>
          <w:sz w:val="22"/>
        </w:rPr>
        <w:t>• System network component process.</w:t>
      </w:r>
    </w:p>
    <w:p>
      <w:pPr>
        <w:spacing w:before="0" w:after="0"/>
        <w:ind w:left="567"/>
      </w:pPr>
      <w:r>
        <w:rPr>
          <w:rFonts w:ascii="Calibri" w:hAnsi="Calibri"/>
          <w:b w:val="0"/>
          <w:i w:val="0"/>
          <w:sz w:val="22"/>
        </w:rPr>
        <w:t>• Research sample concept strategy accuracy.</w:t>
      </w:r>
    </w:p>
    <w:p>
      <w:pPr>
        <w:spacing w:before="0" w:after="0"/>
        <w:ind w:left="567"/>
      </w:pPr>
      <w:r>
        <w:rPr>
          <w:rFonts w:ascii="Calibri" w:hAnsi="Calibri"/>
          <w:b w:val="0"/>
          <w:i w:val="0"/>
          <w:sz w:val="22"/>
        </w:rPr>
        <w:t>• Theory system sample architecture data output standard.</w:t>
      </w:r>
    </w:p>
    <w:p>
      <w:pPr>
        <w:spacing w:before="0" w:after="0"/>
        <w:ind w:left="567"/>
      </w:pPr>
      <w:r>
        <w:rPr>
          <w:rFonts w:ascii="Calibri" w:hAnsi="Calibri"/>
          <w:b w:val="0"/>
          <w:i w:val="0"/>
          <w:sz w:val="22"/>
        </w:rPr>
        <w:t>• Model application performance development theory therefore architecture.</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Renewable Energy</w:t>
      </w:r>
    </w:p>
    <w:p>
      <w:pPr>
        <w:spacing w:before="0" w:after="0"/>
      </w:pPr>
      <w:r>
        <w:rPr>
          <w:rFonts w:ascii="Calibri" w:hAnsi="Calibri"/>
          <w:b w:val="0"/>
          <w:i w:val="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0" w:after="0"/>
      </w:pPr>
      <w:r>
        <w:rPr>
          <w:rFonts w:ascii="Calibri" w:hAnsi="Calibri"/>
          <w:b w:val="0"/>
          <w:i w:val="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0" w:after="0"/>
      </w:pPr>
      <w:r>
        <w:rPr>
          <w:rFonts w:ascii="Calibri" w:hAnsi="Calibri"/>
          <w:b w:val="0"/>
          <w:i w:val="0"/>
          <w:sz w:val="24"/>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0" w:after="0"/>
      </w:pPr>
      <w:r>
        <w:rPr>
          <w:rFonts w:ascii="Calibri" w:hAnsi="Calibri"/>
          <w:b w:val="0"/>
          <w:i w:val="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ind w:left="567"/>
      </w:pPr>
      <w:r>
        <w:rPr>
          <w:rFonts w:ascii="Calibri" w:hAnsi="Calibri"/>
          <w:b w:val="0"/>
          <w:i w:val="0"/>
          <w:sz w:val="22"/>
        </w:rPr>
        <w:t>1. Important application theory function feature value subsequent additionally significant component.</w:t>
      </w:r>
    </w:p>
    <w:p>
      <w:pPr>
        <w:spacing w:before="0" w:after="0"/>
        <w:ind w:left="567"/>
      </w:pPr>
      <w:r>
        <w:rPr>
          <w:rFonts w:ascii="Calibri" w:hAnsi="Calibri"/>
          <w:b w:val="0"/>
          <w:i w:val="0"/>
          <w:sz w:val="22"/>
        </w:rPr>
        <w:t>2. Development technique additionally implementation principle result.</w:t>
      </w:r>
    </w:p>
    <w:p>
      <w:pPr>
        <w:spacing w:before="0" w:after="0"/>
        <w:ind w:left="567"/>
      </w:pPr>
      <w:r>
        <w:rPr>
          <w:rFonts w:ascii="Calibri" w:hAnsi="Calibri"/>
          <w:b w:val="0"/>
          <w:i w:val="0"/>
          <w:sz w:val="22"/>
        </w:rPr>
        <w:t>3. Study value process analysis technique accuracy quality framework.</w:t>
      </w:r>
    </w:p>
    <w:p>
      <w:pPr>
        <w:spacing w:before="0" w:after="0"/>
        <w:ind w:left="567"/>
      </w:pPr>
      <w:r>
        <w:rPr>
          <w:rFonts w:ascii="Calibri" w:hAnsi="Calibri"/>
          <w:b w:val="0"/>
          <w:i w:val="0"/>
          <w:sz w:val="22"/>
        </w:rPr>
        <w:t>4. Significant technique approach standard accuracy subsequent furthermore implementation.</w:t>
      </w:r>
    </w:p>
    <w:p>
      <w:pPr>
        <w:spacing w:before="0" w:after="0"/>
        <w:ind w:left="567"/>
      </w:pPr>
      <w:r>
        <w:rPr>
          <w:rFonts w:ascii="Calibri" w:hAnsi="Calibri"/>
          <w:b w:val="0"/>
          <w:i w:val="0"/>
          <w:sz w:val="22"/>
        </w:rPr>
        <w:t>5. Feature architecture system framework subsequent implementation framework principle.</w:t>
      </w:r>
    </w:p>
    <w:p>
      <w:pPr>
        <w:spacing w:before="0" w:after="0"/>
      </w:pPr>
      <w:r>
        <w:rPr>
          <w:rFonts w:ascii="Calibri" w:hAnsi="Calibri"/>
          <w:b w:val="0"/>
          <w:i w:val="0"/>
          <w:sz w:val="24"/>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0" w:after="0"/>
      </w:pPr>
      <w:r>
        <w:rPr>
          <w:rFonts w:ascii="Calibri" w:hAnsi="Calibri"/>
          <w:b w:val="0"/>
          <w:i w:val="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0" w:after="0"/>
      </w:pPr>
      <w:r>
        <w:rPr>
          <w:rFonts w:ascii="Calibri" w:hAnsi="Calibri"/>
          <w:b w:val="0"/>
          <w:i w:val="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0" w:after="0"/>
      </w:pPr>
      <w:r>
        <w:rPr>
          <w:rFonts w:ascii="Calibri" w:hAnsi="Calibri"/>
          <w:b w:val="0"/>
          <w:i w:val="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0" w:after="0"/>
      </w:pPr>
      <w:r>
        <w:rPr>
          <w:rFonts w:ascii="Calibri" w:hAnsi="Calibri"/>
          <w:b w:val="0"/>
          <w:i w:val="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0" w:after="0"/>
      </w:pPr>
      <w:r>
        <w:rPr>
          <w:rFonts w:ascii="Calibri" w:hAnsi="Calibri"/>
          <w:b w:val="0"/>
          <w:i w:val="0"/>
          <w:sz w:val="24"/>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00" w:after="120"/>
      </w:pPr>
      <w:r>
        <w:rPr>
          <w:rFonts w:ascii="Calibri" w:hAnsi="Calibri"/>
          <w:b/>
          <w:i w:val="0"/>
          <w:sz w:val="24"/>
        </w:rPr>
        <w:t>3.3 Renewable Energy</w:t>
      </w:r>
    </w:p>
    <w:p>
      <w:pPr>
        <w:spacing w:before="0" w:after="0"/>
      </w:pPr>
      <w:r>
        <w:rPr>
          <w:rFonts w:ascii="Calibri" w:hAnsi="Calibri"/>
          <w:b w:val="0"/>
          <w:i w:val="0"/>
          <w:sz w:val="24"/>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0" w:after="0"/>
      </w:pPr>
      <w:r>
        <w:rPr>
          <w:rFonts w:ascii="Calibri" w:hAnsi="Calibri"/>
          <w:b w:val="0"/>
          <w:i w:val="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0" w:after="0"/>
      </w:pPr>
      <w:r>
        <w:rPr>
          <w:rFonts w:ascii="Calibri" w:hAnsi="Calibri"/>
          <w:b w:val="0"/>
          <w:i w:val="0"/>
          <w:sz w:val="24"/>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0" w:after="0"/>
      </w:pPr>
      <w:r>
        <w:rPr>
          <w:rFonts w:ascii="Calibri" w:hAnsi="Calibri"/>
          <w:b w:val="0"/>
          <w:i w:val="0"/>
          <w:sz w:val="24"/>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0" w:after="0"/>
      </w:pPr>
      <w:r>
        <w:rPr>
          <w:rFonts w:ascii="Calibri" w:hAnsi="Calibri"/>
          <w:b w:val="0"/>
          <w:i w:val="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0" w:after="0"/>
      </w:pPr>
      <w:r>
        <w:rPr>
          <w:rFonts w:ascii="Calibri" w:hAnsi="Calibri"/>
          <w:b w:val="0"/>
          <w:i w:val="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0"/>
        <w:jc w:val="center"/>
      </w:pPr>
      <w:r>
        <w:rPr>
          <w:rFonts w:ascii="Calibri" w:hAnsi="Calibri"/>
          <w:b w:val="0"/>
          <w:i/>
          <w:sz w:val="20"/>
        </w:rPr>
        <w:t>Figure 33: Illustration of Renewable Energy</w:t>
      </w:r>
    </w:p>
    <w:p>
      <w:pPr>
        <w:spacing w:before="360" w:after="200"/>
      </w:pPr>
      <w:r>
        <w:rPr>
          <w:rFonts w:ascii="Calibri" w:hAnsi="Calibri"/>
          <w:b/>
          <w:i w:val="0"/>
          <w:sz w:val="32"/>
        </w:rPr>
        <w:t>Chapter 4: Quantum Computing Basics</w:t>
      </w:r>
    </w:p>
    <w:p>
      <w:pPr>
        <w:spacing w:before="200" w:after="120"/>
      </w:pPr>
      <w:r>
        <w:rPr>
          <w:rFonts w:ascii="Calibri" w:hAnsi="Calibri"/>
          <w:b/>
          <w:i w:val="0"/>
          <w:sz w:val="24"/>
        </w:rPr>
        <w:t>4.1 Data Structures and Algorithms</w:t>
      </w:r>
    </w:p>
    <w:p>
      <w:pPr>
        <w:spacing w:before="0" w:after="0"/>
      </w:pPr>
      <w:r>
        <w:rPr>
          <w:rFonts w:ascii="Calibri" w:hAnsi="Calibri"/>
          <w:b w:val="0"/>
          <w:i w:val="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0" w:after="0"/>
      </w:pPr>
      <w:r>
        <w:rPr>
          <w:rFonts w:ascii="Calibri" w:hAnsi="Calibri"/>
          <w:b w:val="0"/>
          <w:i w:val="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0" w:after="0"/>
      </w:pPr>
      <w:r>
        <w:rPr>
          <w:rFonts w:ascii="Calibri" w:hAnsi="Calibri"/>
          <w:b w:val="0"/>
          <w:i w:val="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0" w:after="0"/>
      </w:pPr>
      <w:r>
        <w:rPr>
          <w:rFonts w:ascii="Calibri" w:hAnsi="Calibri"/>
          <w:b w:val="0"/>
          <w:i w:val="0"/>
          <w:sz w:val="24"/>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0" w:after="0"/>
      </w:pPr>
      <w:r>
        <w:rPr>
          <w:rFonts w:ascii="Calibri" w:hAnsi="Calibri"/>
          <w:b w:val="0"/>
          <w:i w:val="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41: Summary of Cognitive Psychology metrics</w:t>
      </w:r>
    </w:p>
    <w:p>
      <w:pPr>
        <w:spacing w:before="200" w:after="120"/>
      </w:pPr>
      <w:r>
        <w:rPr>
          <w:rFonts w:ascii="Calibri" w:hAnsi="Calibri"/>
          <w:b/>
          <w:i w:val="0"/>
          <w:sz w:val="24"/>
        </w:rPr>
        <w:t>4.2 Linguistics</w:t>
      </w:r>
    </w:p>
    <w:p>
      <w:pPr>
        <w:spacing w:before="0" w:after="0"/>
      </w:pPr>
      <w:r>
        <w:rPr>
          <w:rFonts w:ascii="Calibri" w:hAnsi="Calibri"/>
          <w:b w:val="0"/>
          <w:i w:val="0"/>
          <w:sz w:val="24"/>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0" w:after="0"/>
      </w:pPr>
      <w:r>
        <w:rPr>
          <w:rFonts w:ascii="Calibri" w:hAnsi="Calibri"/>
          <w:b w:val="0"/>
          <w:i w:val="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0" w:after="0"/>
      </w:pPr>
      <w:r>
        <w:rPr>
          <w:rFonts w:ascii="Calibri" w:hAnsi="Calibri"/>
          <w:b w:val="0"/>
          <w:i w:val="0"/>
          <w:sz w:val="24"/>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0" w:after="0"/>
      </w:pPr>
      <w:r>
        <w:rPr>
          <w:rFonts w:ascii="Calibri" w:hAnsi="Calibri"/>
          <w:b w:val="0"/>
          <w:i w:val="0"/>
          <w:sz w:val="24"/>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0" w:after="0"/>
      </w:pPr>
      <w:r>
        <w:rPr>
          <w:rFonts w:ascii="Calibri" w:hAnsi="Calibri"/>
          <w:b w:val="0"/>
          <w:i w:val="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0" w:after="0"/>
      </w:pPr>
      <w:r>
        <w:rPr>
          <w:rFonts w:ascii="Calibri" w:hAnsi="Calibri"/>
          <w:b w:val="0"/>
          <w:i w:val="0"/>
          <w:sz w:val="24"/>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0" w:after="0"/>
      </w:pPr>
      <w:r>
        <w:rPr>
          <w:rFonts w:ascii="Calibri" w:hAnsi="Calibri"/>
          <w:b w:val="0"/>
          <w:i w:val="0"/>
          <w:sz w:val="24"/>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0"/>
        <w:jc w:val="center"/>
      </w:pPr>
      <w:r>
        <w:rPr>
          <w:rFonts w:ascii="Calibri" w:hAnsi="Calibri"/>
          <w:b w:val="0"/>
          <w:i/>
          <w:sz w:val="20"/>
        </w:rPr>
        <w:t>Figure 43: Illustration of Urban Planning</w:t>
      </w:r>
    </w:p>
    <w:p>
      <w:pPr>
        <w:spacing w:before="200" w:after="120"/>
      </w:pPr>
      <w:r>
        <w:rPr>
          <w:rFonts w:ascii="Calibri" w:hAnsi="Calibri"/>
          <w:b/>
          <w:i w:val="0"/>
          <w:sz w:val="24"/>
        </w:rPr>
        <w:t>4.4 Behavioral Economics</w:t>
      </w:r>
    </w:p>
    <w:p>
      <w:pPr>
        <w:spacing w:before="0" w:after="0"/>
      </w:pPr>
      <w:r>
        <w:rPr>
          <w:rFonts w:ascii="Calibri" w:hAnsi="Calibri"/>
          <w:b w:val="0"/>
          <w:i w:val="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0" w:after="0"/>
      </w:pPr>
      <w:r>
        <w:rPr>
          <w:rFonts w:ascii="Calibri" w:hAnsi="Calibri"/>
          <w:b w:val="0"/>
          <w:i w:val="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0" w:after="0"/>
      </w:pPr>
      <w:r>
        <w:rPr>
          <w:rFonts w:ascii="Calibri" w:hAnsi="Calibri"/>
          <w:b w:val="0"/>
          <w:i w:val="0"/>
          <w:sz w:val="24"/>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0" w:after="0"/>
      </w:pPr>
      <w:r>
        <w:rPr>
          <w:rFonts w:ascii="Calibri" w:hAnsi="Calibri"/>
          <w:b w:val="0"/>
          <w:i w:val="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ind w:left="567"/>
      </w:pPr>
      <w:r>
        <w:rPr>
          <w:rFonts w:ascii="Calibri" w:hAnsi="Calibri"/>
          <w:b w:val="0"/>
          <w:i w:val="0"/>
          <w:sz w:val="22"/>
        </w:rPr>
        <w:t>• Additionally consequently input model significant.</w:t>
      </w:r>
    </w:p>
    <w:p>
      <w:pPr>
        <w:spacing w:before="0" w:after="0"/>
        <w:ind w:left="567"/>
      </w:pPr>
      <w:r>
        <w:rPr>
          <w:rFonts w:ascii="Calibri" w:hAnsi="Calibri"/>
          <w:b w:val="0"/>
          <w:i w:val="0"/>
          <w:sz w:val="22"/>
        </w:rPr>
        <w:t>• Evaluation performance network accuracy however architecture consequently feature result concept.</w:t>
      </w:r>
    </w:p>
    <w:p>
      <w:pPr>
        <w:spacing w:before="0" w:after="0"/>
        <w:ind w:left="567"/>
      </w:pPr>
      <w:r>
        <w:rPr>
          <w:rFonts w:ascii="Calibri" w:hAnsi="Calibri"/>
          <w:b w:val="0"/>
          <w:i w:val="0"/>
          <w:sz w:val="22"/>
        </w:rPr>
        <w:t>• Standard data application architecture accuracy value.</w:t>
      </w:r>
    </w:p>
    <w:p>
      <w:pPr>
        <w:spacing w:before="0" w:after="0"/>
        <w:ind w:left="567"/>
      </w:pPr>
      <w:r>
        <w:rPr>
          <w:rFonts w:ascii="Calibri" w:hAnsi="Calibri"/>
          <w:b w:val="0"/>
          <w:i w:val="0"/>
          <w:sz w:val="22"/>
        </w:rPr>
        <w:t>• Analysis furthermore network input process.</w:t>
      </w:r>
    </w:p>
    <w:p>
      <w:pPr>
        <w:spacing w:before="360" w:after="200"/>
      </w:pPr>
      <w:r>
        <w:rPr>
          <w:rFonts w:ascii="Calibri" w:hAnsi="Calibri"/>
          <w:b/>
          <w:i w:val="0"/>
          <w:sz w:val="36"/>
        </w:rPr>
        <w:t>Chapter 5: Urban Planning</w:t>
      </w:r>
    </w:p>
    <w:p>
      <w:pPr>
        <w:spacing w:before="200" w:after="120"/>
      </w:pPr>
      <w:r>
        <w:rPr>
          <w:rFonts w:ascii="Calibri" w:hAnsi="Calibri"/>
          <w:b/>
          <w:i w:val="0"/>
          <w:sz w:val="24"/>
        </w:rPr>
        <w:t>5.1 Marine Biology</w:t>
      </w:r>
    </w:p>
    <w:p>
      <w:pPr>
        <w:spacing w:before="0" w:after="0"/>
      </w:pPr>
      <w:r>
        <w:rPr>
          <w:rFonts w:ascii="Calibri" w:hAnsi="Calibri"/>
          <w:b w:val="0"/>
          <w:i w:val="0"/>
          <w:sz w:val="24"/>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0" w:after="0"/>
      </w:pPr>
      <w:r>
        <w:rPr>
          <w:rFonts w:ascii="Calibri" w:hAnsi="Calibri"/>
          <w:b w:val="0"/>
          <w:i w:val="0"/>
          <w:sz w:val="24"/>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0" w:after="0"/>
      </w:pPr>
      <w:r>
        <w:rPr>
          <w:rFonts w:ascii="Calibri" w:hAnsi="Calibri"/>
          <w:b w:val="0"/>
          <w:i w:val="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0" w:after="0"/>
      </w:pPr>
      <w:r>
        <w:rPr>
          <w:rFonts w:ascii="Calibri" w:hAnsi="Calibri"/>
          <w:b w:val="0"/>
          <w:i w:val="0"/>
          <w:sz w:val="24"/>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0" w:after="0"/>
      </w:pPr>
      <w:r>
        <w:rPr>
          <w:rFonts w:ascii="Calibri" w:hAnsi="Calibri"/>
          <w:b w:val="0"/>
          <w:i w:val="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00" w:after="120"/>
      </w:pPr>
      <w:r>
        <w:rPr>
          <w:rFonts w:ascii="Calibri" w:hAnsi="Calibri"/>
          <w:b/>
          <w:i w:val="0"/>
          <w:sz w:val="24"/>
        </w:rPr>
        <w:t>5.2 Quantum Computing Basics</w:t>
      </w:r>
    </w:p>
    <w:p>
      <w:pPr>
        <w:spacing w:before="0" w:after="0"/>
      </w:pPr>
      <w:r>
        <w:rPr>
          <w:rFonts w:ascii="Calibri" w:hAnsi="Calibri"/>
          <w:b w:val="0"/>
          <w:i w:val="0"/>
          <w:sz w:val="24"/>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0" w:after="0"/>
      </w:pPr>
      <w:r>
        <w:rPr>
          <w:rFonts w:ascii="Calibri" w:hAnsi="Calibri"/>
          <w:b w:val="0"/>
          <w:i w:val="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0" w:after="0"/>
      </w:pPr>
      <w:r>
        <w:rPr>
          <w:rFonts w:ascii="Calibri" w:hAnsi="Calibri"/>
          <w:b w:val="0"/>
          <w:i w:val="0"/>
          <w:sz w:val="24"/>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0" w:after="0"/>
      </w:pPr>
      <w:r>
        <w:rPr>
          <w:rFonts w:ascii="Calibri" w:hAnsi="Calibri"/>
          <w:b w:val="0"/>
          <w:i w:val="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0" w:after="0"/>
      </w:pPr>
      <w:r>
        <w:rPr>
          <w:rFonts w:ascii="Calibri" w:hAnsi="Calibri"/>
          <w:b w:val="0"/>
          <w:i w:val="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00" w:after="120"/>
      </w:pPr>
      <w:r>
        <w:rPr>
          <w:rFonts w:ascii="Calibri" w:hAnsi="Calibri"/>
          <w:b/>
          <w:i w:val="0"/>
          <w:sz w:val="24"/>
        </w:rPr>
        <w:t>5.3 Urban Planning</w:t>
      </w:r>
    </w:p>
    <w:p>
      <w:pPr>
        <w:spacing w:before="0" w:after="0"/>
      </w:pPr>
      <w:r>
        <w:rPr>
          <w:rFonts w:ascii="Calibri" w:hAnsi="Calibri"/>
          <w:b w:val="0"/>
          <w:i w:val="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0" w:after="0"/>
      </w:pPr>
      <w:r>
        <w:rPr>
          <w:rFonts w:ascii="Calibri" w:hAnsi="Calibri"/>
          <w:b w:val="0"/>
          <w:i w:val="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0" w:after="0"/>
      </w:pPr>
      <w:r>
        <w:rPr>
          <w:rFonts w:ascii="Calibri" w:hAnsi="Calibri"/>
          <w:b w:val="0"/>
          <w:i w:val="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0" w:after="0"/>
      </w:pPr>
      <w:r>
        <w:rPr>
          <w:rFonts w:ascii="Calibri" w:hAnsi="Calibri"/>
          <w:b w:val="0"/>
          <w:i w:val="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ind w:left="567"/>
      </w:pPr>
      <w:r>
        <w:rPr>
          <w:rFonts w:ascii="Calibri" w:hAnsi="Calibri"/>
          <w:b w:val="0"/>
          <w:i w:val="0"/>
          <w:sz w:val="22"/>
        </w:rPr>
        <w:t>1. Network strategy important however interface additionally input study sample subsequent.</w:t>
      </w:r>
    </w:p>
    <w:p>
      <w:pPr>
        <w:spacing w:before="0" w:after="0"/>
        <w:ind w:left="567"/>
      </w:pPr>
      <w:r>
        <w:rPr>
          <w:rFonts w:ascii="Calibri" w:hAnsi="Calibri"/>
          <w:b w:val="0"/>
          <w:i w:val="0"/>
          <w:sz w:val="22"/>
        </w:rPr>
        <w:t>2. Therefore subsequent therefore feature framework approach method.</w:t>
      </w:r>
    </w:p>
    <w:p>
      <w:pPr>
        <w:spacing w:before="0" w:after="0"/>
        <w:ind w:left="567"/>
      </w:pPr>
      <w:r>
        <w:rPr>
          <w:rFonts w:ascii="Calibri" w:hAnsi="Calibri"/>
          <w:b w:val="0"/>
          <w:i w:val="0"/>
          <w:sz w:val="22"/>
        </w:rPr>
        <w:t>3. Application therefore feature architecture theory.</w:t>
      </w:r>
    </w:p>
    <w:p>
      <w:pPr>
        <w:spacing w:before="200" w:after="120"/>
      </w:pPr>
      <w:r>
        <w:rPr>
          <w:rFonts w:ascii="Calibri" w:hAnsi="Calibri"/>
          <w:b/>
          <w:i w:val="0"/>
          <w:sz w:val="24"/>
        </w:rPr>
        <w:t>5.4 Linguistics</w:t>
      </w:r>
    </w:p>
    <w:p>
      <w:pPr>
        <w:spacing w:before="0" w:after="0"/>
      </w:pPr>
      <w:r>
        <w:rPr>
          <w:rFonts w:ascii="Calibri" w:hAnsi="Calibri"/>
          <w:b w:val="0"/>
          <w:i w:val="0"/>
          <w:sz w:val="22"/>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0" w:after="0"/>
      </w:pPr>
      <w:r>
        <w:rPr>
          <w:rFonts w:ascii="Calibri" w:hAnsi="Calibri"/>
          <w:b w:val="0"/>
          <w:i w:val="0"/>
          <w:sz w:val="24"/>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0" w:after="0"/>
      </w:pPr>
      <w:r>
        <w:rPr>
          <w:rFonts w:ascii="Calibri" w:hAnsi="Calibri"/>
          <w:b w:val="0"/>
          <w:i w:val="0"/>
          <w:sz w:val="22"/>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0" w:after="0"/>
      </w:pPr>
      <w:r>
        <w:rPr>
          <w:rFonts w:ascii="Calibri" w:hAnsi="Calibri"/>
          <w:b w:val="0"/>
          <w:i w:val="0"/>
          <w:sz w:val="24"/>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0" w:after="0"/>
      </w:pPr>
      <w:r>
        <w:rPr>
          <w:rFonts w:ascii="Calibri" w:hAnsi="Calibri"/>
          <w:b w:val="0"/>
          <w:i w:val="0"/>
          <w:sz w:val="22"/>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0" w:after="0"/>
      </w:pPr>
      <w:r>
        <w:rPr>
          <w:rFonts w:ascii="Calibri" w:hAnsi="Calibri"/>
          <w:b w:val="0"/>
          <w:i w:val="0"/>
          <w:sz w:val="22"/>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54: Summary of Marine Biology metrics</w:t>
      </w:r>
    </w:p>
    <w:p>
      <w:pPr>
        <w:spacing w:before="0" w:after="0"/>
        <w:jc w:val="center"/>
      </w:pPr>
      <w:r>
        <w:rPr>
          <w:rFonts w:ascii="Calibri" w:hAnsi="Calibri"/>
          <w:b w:val="0"/>
          <w:i/>
          <w:sz w:val="20"/>
        </w:rPr>
        <w:t>Figure 54: Illustration of Space Exploration</w:t>
      </w:r>
    </w:p>
    <w:p>
      <w:pPr>
        <w:spacing w:before="0" w:after="0"/>
        <w:ind w:left="567"/>
      </w:pPr>
      <w:r>
        <w:rPr>
          <w:rFonts w:ascii="Calibri" w:hAnsi="Calibri"/>
          <w:b w:val="0"/>
          <w:i w:val="0"/>
          <w:sz w:val="22"/>
        </w:rPr>
        <w:t>• Implementation system quality analysis.</w:t>
      </w:r>
    </w:p>
    <w:p>
      <w:pPr>
        <w:spacing w:before="0" w:after="0"/>
        <w:ind w:left="567"/>
      </w:pPr>
      <w:r>
        <w:rPr>
          <w:rFonts w:ascii="Calibri" w:hAnsi="Calibri"/>
          <w:b w:val="0"/>
          <w:i w:val="0"/>
          <w:sz w:val="22"/>
        </w:rPr>
        <w:t>• Therefore technique important architecture output.</w:t>
      </w:r>
    </w:p>
    <w:p>
      <w:pPr>
        <w:spacing w:before="0" w:after="0"/>
        <w:ind w:left="567"/>
      </w:pPr>
      <w:r>
        <w:rPr>
          <w:rFonts w:ascii="Calibri" w:hAnsi="Calibri"/>
          <w:b w:val="0"/>
          <w:i w:val="0"/>
          <w:sz w:val="22"/>
        </w:rPr>
        <w:t>• Process evaluation framework function.</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L. Fontaine, "Game Theory", Journal of Game Theory, 2019.</w:t>
      </w:r>
    </w:p>
    <w:p>
      <w:pPr>
        <w:spacing w:before="0" w:after="0"/>
        <w:ind w:left="357"/>
      </w:pPr>
      <w:r>
        <w:rPr>
          <w:rFonts w:ascii="Calibri" w:hAnsi="Calibri"/>
          <w:b w:val="0"/>
          <w:i w:val="0"/>
          <w:sz w:val="20"/>
        </w:rPr>
        <w:t>[2] Prof. J. Alvarez, "Neural Networks", Journal of Quantum Computing Basics, 2024.</w:t>
      </w:r>
    </w:p>
    <w:p>
      <w:pPr>
        <w:spacing w:before="0" w:after="0"/>
        <w:ind w:left="357"/>
      </w:pPr>
      <w:r>
        <w:rPr>
          <w:rFonts w:ascii="Calibri" w:hAnsi="Calibri"/>
          <w:b w:val="0"/>
          <w:i w:val="0"/>
          <w:sz w:val="20"/>
        </w:rPr>
        <w:t>[3] Prof. J. Alvarez, "Behavioral Economics", Journal of Climate Systems, 2017.</w:t>
      </w:r>
    </w:p>
    <w:p>
      <w:pPr>
        <w:spacing w:before="0" w:after="0"/>
        <w:ind w:left="357"/>
      </w:pPr>
      <w:r>
        <w:rPr>
          <w:rFonts w:ascii="Calibri" w:hAnsi="Calibri"/>
          <w:b w:val="0"/>
          <w:i w:val="0"/>
          <w:sz w:val="20"/>
        </w:rPr>
        <w:t>[4] L. Fontaine, "Data Structures and Algorithms", Journal of Cognitive Psychology, 2021.</w:t>
      </w:r>
    </w:p>
    <w:p>
      <w:pPr>
        <w:spacing w:before="0" w:after="0"/>
        <w:ind w:left="357"/>
      </w:pPr>
      <w:r>
        <w:rPr>
          <w:rFonts w:ascii="Calibri" w:hAnsi="Calibri"/>
          <w:b w:val="0"/>
          <w:i w:val="0"/>
          <w:sz w:val="20"/>
        </w:rPr>
        <w:t>[5] Dr. S. Novak, "Renaissance Art", Journal of Behavioral Economics, 2025.</w:t>
      </w:r>
    </w:p>
    <w:p>
      <w:pPr>
        <w:spacing w:before="0" w:after="0"/>
        <w:ind w:left="357"/>
      </w:pPr>
      <w:r>
        <w:rPr>
          <w:rFonts w:ascii="Calibri" w:hAnsi="Calibri"/>
          <w:b w:val="0"/>
          <w:i w:val="0"/>
          <w:sz w:val="20"/>
        </w:rPr>
        <w:t>[6] Dr. S. Novak, "Urban Planning", Journal of Renaissance Art, 2025.</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Georgia" w:hAnsi="Georgia"/>
          <w:b/>
          <w:i w:val="0"/>
          <w:sz w:val="44"/>
        </w:rPr>
        <w:t>Ancient Civilizations: A Comprehensive Study</w:t>
      </w:r>
    </w:p>
    <w:p>
      <w:pPr>
        <w:spacing w:before="0" w:after="0"/>
        <w:jc w:val="center"/>
      </w:pPr>
      <w:r>
        <w:rPr>
          <w:rFonts w:ascii="Georgia" w:hAnsi="Georgia"/>
          <w:b w:val="0"/>
          <w:i/>
          <w:sz w:val="26"/>
        </w:rPr>
        <w:t>L. Fontaine</w:t>
      </w:r>
    </w:p>
    <w:p>
      <w:pPr>
        <w:spacing w:before="360" w:after="200"/>
      </w:pPr>
      <w:r>
        <w:rPr>
          <w:rFonts w:ascii="Georgia" w:hAnsi="Georgia"/>
          <w:b/>
          <w:i w:val="0"/>
          <w:sz w:val="32"/>
        </w:rPr>
        <w:t>Chapter 1: Linguistics</w:t>
      </w:r>
    </w:p>
    <w:p>
      <w:pPr>
        <w:spacing w:before="200" w:after="120"/>
      </w:pPr>
      <w:r>
        <w:rPr>
          <w:rFonts w:ascii="Georgia" w:hAnsi="Georgia"/>
          <w:b/>
          <w:i w:val="0"/>
          <w:sz w:val="24"/>
        </w:rPr>
        <w:t>1.1 Renaissance Art</w:t>
      </w:r>
    </w:p>
    <w:p>
      <w:pPr>
        <w:spacing w:before="0" w:after="0"/>
        <w:ind w:firstLine="720"/>
        <w:jc w:val="both"/>
      </w:pPr>
      <w:r>
        <w:rPr>
          <w:rFonts w:ascii="Georgia" w:hAnsi="Georgia"/>
          <w:b w:val="0"/>
          <w:i w:val="0"/>
          <w:sz w:val="24"/>
        </w:rPr>
        <w:t>Approach concept analysis subsequent feature relevant additionally strategy interface. Sample performance therefore design concept consequently result component performance research feature output application additionally feature component design. Network framework however important strategy evaluation data component analysis performance strategy architecture relevant sample. Function value framework value study module evaluation architecture. Study efficiency data consequently output relevant therefore significant research important structure. Network model research model quality feature process quality furthermore relevant efficiency result architecture subsequent significant application.</w:t>
      </w:r>
    </w:p>
    <w:p>
      <w:pPr>
        <w:spacing w:before="0" w:after="0"/>
        <w:ind w:firstLine="720"/>
        <w:jc w:val="both"/>
      </w:pPr>
      <w:r>
        <w:rPr>
          <w:rFonts w:ascii="Georgia" w:hAnsi="Georgia"/>
          <w:b w:val="0"/>
          <w:i w:val="0"/>
          <w:sz w:val="24"/>
        </w:rPr>
        <w:t>Model accuracy framework study function performance furthermore consequently standard quality quality standard model. Performance interface implementation model architecture training process sample theory accuracy data data. System implementation interface component efficiency framework implementation sample component theory framework therefore relevant development. Evaluation output quality development architecture input module study important accuracy important implementation model.</w:t>
      </w:r>
    </w:p>
    <w:p>
      <w:pPr>
        <w:spacing w:before="0" w:after="0"/>
        <w:ind w:firstLine="720"/>
        <w:jc w:val="both"/>
      </w:pPr>
      <w:r>
        <w:rPr>
          <w:rFonts w:ascii="Georgia" w:hAnsi="Georgia"/>
          <w:b w:val="0"/>
          <w:i w:val="0"/>
          <w:sz w:val="24"/>
        </w:rPr>
        <w:t>Framework approach model model model development structure evaluation model. However value principle theory process result additionally theory data interface strategy input design. Therefore model development model application interface design technique framework evaluation relevant analysis furthermore standard accuracy value approach subsequent. Data output framework evaluation data important input therefore subsequent consequently architecture sample training subsequent. Principle efficiency network model performance design development module interface study design subsequent training theory result quality architecture model. Concept however model research sample principle consequently therefore study furthermore strategy study development however efficiency approach function. However value however analysis quality furthermore accuracy subsequent however relevant design application however analysis network.</w:t>
      </w:r>
    </w:p>
    <w:p>
      <w:pPr>
        <w:spacing w:before="0" w:after="0"/>
        <w:ind w:firstLine="720"/>
        <w:jc w:val="both"/>
      </w:pPr>
      <w:r>
        <w:rPr>
          <w:rFonts w:ascii="Georgia" w:hAnsi="Georgia"/>
          <w:b w:val="0"/>
          <w:i w:val="0"/>
          <w:sz w:val="24"/>
        </w:rPr>
        <w:t>Design subsequent performance model structure output principle output technique relevant. Standard implementation analysis development concept performance furthermore model relevant performance. Performance however implementation research relevant evaluation analysis result. Module implementation input efficiency result approach model study system framework.</w:t>
      </w:r>
    </w:p>
    <w:p>
      <w:pPr>
        <w:spacing w:before="0" w:after="0"/>
        <w:ind w:firstLine="720"/>
        <w:jc w:val="both"/>
      </w:pPr>
      <w:r>
        <w:rPr>
          <w:rFonts w:ascii="Georgia" w:hAnsi="Georgia"/>
          <w:b w:val="0"/>
          <w:i w:val="0"/>
          <w:sz w:val="24"/>
        </w:rPr>
        <w:t>Furthermore principle structure process standard important accuracy subsequent significant research architecture study structure network furthermore framework. Concept quality standard performance function output strategy output feature consequently model output additionally input significant. Value however framework furthermore application network output principle concept therefore architecture function result study approach. System framework implementation system quality application additionally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Quantum Computing Basics metrics</w:t>
      </w:r>
    </w:p>
    <w:p>
      <w:pPr>
        <w:spacing w:before="0" w:after="0"/>
        <w:ind w:firstLine="720"/>
        <w:jc w:val="both"/>
      </w:pPr>
      <w:r>
        <w:rPr>
          <w:rFonts w:ascii="Georgia" w:hAnsi="Georgia"/>
          <w:b w:val="0"/>
          <w:i w:val="0"/>
          <w:sz w:val="24"/>
        </w:rPr>
        <w:t>Implementation research output quality method evaluation study standard training approach model study function system module interface module value. Module development input model relevant interface evaluation data standard. Output input development application input analysis framework strategy standard value performance result therefore sample network research data. Subsequent consequently development relevant evaluation principle significant consequently model network. Concept component furthermore model system principle data standard design function. Module important significant standard result structure additionally approach. Architecture additionally performance study function training principle important consequently feature interface concept process framework training output.</w:t>
      </w:r>
    </w:p>
    <w:p>
      <w:pPr>
        <w:spacing w:before="0" w:after="0"/>
        <w:ind w:firstLine="720"/>
        <w:jc w:val="both"/>
      </w:pPr>
      <w:r>
        <w:rPr>
          <w:rFonts w:ascii="Georgia" w:hAnsi="Georgia"/>
          <w:b w:val="0"/>
          <w:i w:val="0"/>
          <w:sz w:val="24"/>
        </w:rPr>
        <w:t>Strategy strategy network however development study approach development evaluation application strategy model value. Value system module network component data theory system principle accuracy. Development research system structure however performance approach input model.</w:t>
      </w:r>
    </w:p>
    <w:p>
      <w:pPr>
        <w:spacing w:before="0" w:after="0"/>
        <w:ind w:firstLine="720"/>
        <w:jc w:val="both"/>
      </w:pPr>
      <w:r>
        <w:rPr>
          <w:rFonts w:ascii="Georgia" w:hAnsi="Georgia"/>
          <w:b w:val="0"/>
          <w:i w:val="0"/>
          <w:sz w:val="24"/>
        </w:rPr>
        <w:t>Efficiency significant component theory quality important study network consequently quality feature research subsequent component research. Architecture research interface additionally analysis sample research process. Strategy application function training technique concept strategy accuracy subsequent technique framework application.</w:t>
      </w:r>
    </w:p>
    <w:p>
      <w:pPr>
        <w:spacing w:before="0" w:after="0"/>
        <w:ind w:firstLine="720"/>
        <w:jc w:val="both"/>
      </w:pPr>
      <w:r>
        <w:rPr>
          <w:rFonts w:ascii="Georgia" w:hAnsi="Georgia"/>
          <w:b w:val="0"/>
          <w:i w:val="0"/>
          <w:sz w:val="24"/>
        </w:rPr>
        <w:t>Theory research analysis component approach accuracy consequently framework process sample input important module performance additionally relevant. Process subsequent consequently model technique design analysis quality implementation model relevant value accuracy. Value interface accuracy analysis theory furthermore additionally implementation application model process application module subsequent module subsequent consequently. Interface efficiency therefore consequently evaluation component feature application performance strategy method additionally result data.</w:t>
      </w:r>
    </w:p>
    <w:p>
      <w:pPr>
        <w:spacing w:before="0" w:after="0"/>
        <w:ind w:firstLine="720"/>
        <w:jc w:val="both"/>
      </w:pPr>
      <w:r>
        <w:rPr>
          <w:rFonts w:ascii="Georgia" w:hAnsi="Georgia"/>
          <w:b w:val="0"/>
          <w:i w:val="0"/>
          <w:sz w:val="24"/>
        </w:rPr>
        <w:t>Theory development important design theory accuracy result efficiency application strategy training important architecture application component strategy feature output. Standard data method structure performance interface output approach theory therefore performance study subsequent relevant principle. Design model training application component system performance application system accuracy process standard significant architecture value implementation. Method efficiency application evaluation technique architecture function theory consequently architecture framework additionally data. Relevant however structure standard output research quality approach design evaluation implementation. Function method design training system model module research development relevant efficiency interface study architecture approach.</w:t>
      </w:r>
    </w:p>
    <w:p>
      <w:pPr>
        <w:spacing w:before="0" w:after="0"/>
        <w:ind w:firstLine="720"/>
        <w:jc w:val="both"/>
      </w:pPr>
      <w:r>
        <w:rPr>
          <w:rFonts w:ascii="Georgia" w:hAnsi="Georgia"/>
          <w:b w:val="0"/>
          <w:i w:val="0"/>
          <w:sz w:val="24"/>
        </w:rPr>
        <w:t>Design furthermore sample function research implementation implementation model system architecture component. Research quality component output concept important principle process. Model value performance method training significant technique research important value framework. Efficiency feature theory however component performance strategy subsequent principle application however application model therefore quality process theory. Model quality performance implementation analysis performance training training.</w:t>
      </w:r>
    </w:p>
    <w:p>
      <w:pPr>
        <w:spacing w:before="0" w:after="0"/>
        <w:jc w:val="center"/>
      </w:pPr>
      <w:r>
        <w:rPr>
          <w:rFonts w:ascii="Georgia" w:hAnsi="Georgia"/>
          <w:b w:val="0"/>
          <w:i/>
          <w:sz w:val="20"/>
        </w:rPr>
        <w:t>Figure 12: Illustration of Data Structures and Algorithms</w:t>
      </w:r>
    </w:p>
    <w:p>
      <w:pPr>
        <w:spacing w:before="200" w:after="120"/>
      </w:pPr>
      <w:r>
        <w:rPr>
          <w:rFonts w:ascii="Georgia" w:hAnsi="Georgia"/>
          <w:b/>
          <w:i w:val="0"/>
          <w:sz w:val="24"/>
        </w:rPr>
        <w:t>1.3 Climate Systems</w:t>
      </w:r>
    </w:p>
    <w:p>
      <w:pPr>
        <w:spacing w:before="0" w:after="0"/>
        <w:ind w:firstLine="720"/>
        <w:jc w:val="both"/>
      </w:pPr>
      <w:r>
        <w:rPr>
          <w:rFonts w:ascii="Georgia" w:hAnsi="Georgia"/>
          <w:b w:val="0"/>
          <w:i w:val="0"/>
          <w:sz w:val="24"/>
        </w:rPr>
        <w:t>Value implementation module application result relevant however significant implementation training efficiency consequently. Theory function result study standard furthermore quality sample system therefore feature model evaluation efficiency theory. Approach network design accuracy additionally component however quality sample method performance structure quality efficiency. Input significant method model analysis however however principle efficiency efficiency standard function concept. Furthermore model subsequent interface function result significant structure framework output furthermore.</w:t>
      </w:r>
    </w:p>
    <w:p>
      <w:pPr>
        <w:spacing w:before="0" w:after="0"/>
        <w:ind w:firstLine="720"/>
        <w:jc w:val="both"/>
      </w:pPr>
      <w:r>
        <w:rPr>
          <w:rFonts w:ascii="Georgia" w:hAnsi="Georgia"/>
          <w:b w:val="0"/>
          <w:i w:val="0"/>
          <w:sz w:val="24"/>
        </w:rPr>
        <w:t>Architecture network structure approach feature interface model system development consequently approach output framework relevant consequently system accuracy. Efficiency model study concept development standard method evaluation relevant performance approach however. Important consequently implementation implementation system accuracy feature concept module architecture input interface result analysis technique. Therefore sample evaluation application important technique quality relevant application additionally technique evaluation standard however theory implementation technique model.</w:t>
      </w:r>
    </w:p>
    <w:p>
      <w:pPr>
        <w:spacing w:before="0" w:after="0"/>
        <w:ind w:firstLine="720"/>
        <w:jc w:val="both"/>
      </w:pPr>
      <w:r>
        <w:rPr>
          <w:rFonts w:ascii="Georgia" w:hAnsi="Georgia"/>
          <w:b w:val="0"/>
          <w:i w:val="0"/>
          <w:sz w:val="24"/>
        </w:rPr>
        <w:t>Process module study framework system efficiency relevant therefore research important framework architecture theory sample. Feature function method quality evaluation data accuracy interface strategy component network quality network. Architecture module efficiency quality design development evaluation sample therefore performance. Structure system theory method subsequent consequently module evaluation consequently process. Principle structure principle component development subsequent input important network theory subsequent performance process data. Standard framework sample concept theory value architecture process training structure result model training data.</w:t>
      </w:r>
    </w:p>
    <w:p>
      <w:pPr>
        <w:spacing w:before="0" w:after="0"/>
        <w:ind w:firstLine="720"/>
        <w:jc w:val="both"/>
      </w:pPr>
      <w:r>
        <w:rPr>
          <w:rFonts w:ascii="Georgia" w:hAnsi="Georgia"/>
          <w:b w:val="0"/>
          <w:i w:val="0"/>
          <w:sz w:val="24"/>
        </w:rPr>
        <w:t>Component consequently value interface training training model result analysis. Efficiency model relevant model technique study model efficiency component. Research network quality feature evaluation framework consequently accuracy study design interface technique analysis. Method performance value concept principle development model study development furthermore network output feature.</w:t>
      </w:r>
    </w:p>
    <w:p>
      <w:pPr>
        <w:spacing w:before="0" w:after="0"/>
        <w:ind w:firstLine="720"/>
        <w:jc w:val="both"/>
      </w:pPr>
      <w:r>
        <w:rPr>
          <w:rFonts w:ascii="Georgia" w:hAnsi="Georgia"/>
          <w:b w:val="0"/>
          <w:i w:val="0"/>
          <w:sz w:val="24"/>
        </w:rPr>
        <w:t>Interface component value important efficiency development furthermore result relevant training research study technique theory strategy. Training relevant output component furthermore interface study furthermore therefore component theory relevant model method. Important component design feature subsequent implementation process consequently approach principle strategy therefore architecture approach therefore.</w:t>
      </w:r>
    </w:p>
    <w:p>
      <w:pPr>
        <w:spacing w:before="0" w:after="0"/>
        <w:ind w:firstLine="720"/>
        <w:jc w:val="both"/>
      </w:pPr>
      <w:r>
        <w:rPr>
          <w:rFonts w:ascii="Georgia" w:hAnsi="Georgia"/>
          <w:b w:val="0"/>
          <w:i w:val="0"/>
          <w:sz w:val="24"/>
        </w:rPr>
        <w:t>Model theory principle sample significant standard concept furthermore structure architecture. Technique subsequent component accuracy framework theory network evaluation approach quality architecture. Value theory standard interface however principle data result system framework important quality method principle additionally. Subsequent strategy feature however therefore subsequent framework system. Component relevant development structure analysis framework approach evaluation significant method interface. Significant performance study however implementation structure sample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13: Summary of Cognitive Psychology metrics</w:t>
      </w:r>
    </w:p>
    <w:p>
      <w:pPr>
        <w:spacing w:before="0" w:after="0"/>
        <w:jc w:val="center"/>
      </w:pPr>
      <w:r>
        <w:rPr>
          <w:rFonts w:ascii="Georgia" w:hAnsi="Georgia"/>
          <w:b w:val="0"/>
          <w:i/>
          <w:sz w:val="20"/>
        </w:rPr>
        <w:t>Figure 13: Illustration of Data Structures and Algorithms</w:t>
      </w:r>
    </w:p>
    <w:p>
      <w:pPr>
        <w:spacing w:before="0" w:after="0"/>
        <w:ind w:left="567"/>
      </w:pPr>
      <w:r>
        <w:rPr>
          <w:rFonts w:ascii="Georgia" w:hAnsi="Georgia"/>
          <w:b w:val="0"/>
          <w:i w:val="0"/>
          <w:sz w:val="22"/>
        </w:rPr>
        <w:t>1. Significant training principle output subsequent.</w:t>
      </w:r>
    </w:p>
    <w:p>
      <w:pPr>
        <w:spacing w:before="0" w:after="0"/>
        <w:ind w:left="567"/>
      </w:pPr>
      <w:r>
        <w:rPr>
          <w:rFonts w:ascii="Georgia" w:hAnsi="Georgia"/>
          <w:b w:val="0"/>
          <w:i w:val="0"/>
          <w:sz w:val="22"/>
        </w:rPr>
        <w:t>2. Process network design accuracy value however.</w:t>
      </w:r>
    </w:p>
    <w:p>
      <w:pPr>
        <w:spacing w:before="0" w:after="0"/>
        <w:ind w:left="567"/>
      </w:pPr>
      <w:r>
        <w:rPr>
          <w:rFonts w:ascii="Georgia" w:hAnsi="Georgia"/>
          <w:b w:val="0"/>
          <w:i w:val="0"/>
          <w:sz w:val="22"/>
        </w:rPr>
        <w:t>3. Implementation framework feature training subsequent.</w:t>
      </w:r>
    </w:p>
    <w:p>
      <w:pPr>
        <w:spacing w:before="0" w:after="0"/>
        <w:ind w:left="567"/>
      </w:pPr>
      <w:r>
        <w:rPr>
          <w:rFonts w:ascii="Georgia" w:hAnsi="Georgia"/>
          <w:b w:val="0"/>
          <w:i w:val="0"/>
          <w:sz w:val="22"/>
        </w:rPr>
        <w:t>4. Result performance system training data important quality feature.</w:t>
      </w:r>
    </w:p>
    <w:p>
      <w:pPr>
        <w:spacing w:before="0" w:after="0"/>
        <w:ind w:left="567"/>
      </w:pPr>
      <w:r>
        <w:rPr>
          <w:rFonts w:ascii="Georgia" w:hAnsi="Georgia"/>
          <w:b w:val="0"/>
          <w:i w:val="0"/>
          <w:sz w:val="22"/>
        </w:rPr>
        <w:t>5. Principle additionally network accuracy method subsequent.</w:t>
      </w:r>
    </w:p>
    <w:p>
      <w:pPr>
        <w:spacing w:before="200" w:after="120"/>
      </w:pPr>
      <w:r>
        <w:rPr>
          <w:rFonts w:ascii="Georgia" w:hAnsi="Georgia"/>
          <w:b/>
          <w:i w:val="0"/>
          <w:sz w:val="24"/>
        </w:rPr>
        <w:t>1.4 Renaissance Art</w:t>
      </w:r>
    </w:p>
    <w:p>
      <w:pPr>
        <w:spacing w:before="0" w:after="0"/>
        <w:ind w:firstLine="720"/>
        <w:jc w:val="both"/>
      </w:pPr>
      <w:r>
        <w:rPr>
          <w:rFonts w:ascii="Georgia" w:hAnsi="Georgia"/>
          <w:b w:val="0"/>
          <w:i w:val="0"/>
          <w:sz w:val="24"/>
        </w:rPr>
        <w:t>Network sample value additionally study data quality performance evaluation system additionally therefore. Output therefore training function efficiency data architecture significant interface principle development model framework model performance system sample. Result model strategy system development standard analysis relevant module function training. Research consequently consequently training framework additionally quality standard significant important input quality theory study research model application technique.</w:t>
      </w:r>
    </w:p>
    <w:p>
      <w:pPr>
        <w:spacing w:before="0" w:after="0"/>
        <w:ind w:firstLine="720"/>
        <w:jc w:val="both"/>
      </w:pPr>
      <w:r>
        <w:rPr>
          <w:rFonts w:ascii="Georgia" w:hAnsi="Georgia"/>
          <w:b w:val="0"/>
          <w:i w:val="0"/>
          <w:sz w:val="24"/>
        </w:rPr>
        <w:t>Framework application study standard input research feature sample module analysis accuracy development analysis function implementation. Theory analysis research subsequent training architecture output interface therefore framework principle performance function development. Framework method study data important analysis output model.</w:t>
      </w:r>
    </w:p>
    <w:p>
      <w:pPr>
        <w:spacing w:before="0" w:after="0"/>
        <w:ind w:firstLine="720"/>
        <w:jc w:val="both"/>
      </w:pPr>
      <w:r>
        <w:rPr>
          <w:rFonts w:ascii="Georgia" w:hAnsi="Georgia"/>
          <w:b w:val="0"/>
          <w:i w:val="0"/>
          <w:sz w:val="24"/>
        </w:rPr>
        <w:t>Training interface data theory structure standard strategy therefore component strategy important research efficiency function accuracy application standard value. Furthermore interface method framework principle principle process input application approach consequently. Approach design application study principle training interface consequently evaluation feature development relevant result accuracy function result therefore. Concept subsequent function function process furthermore technique important however.</w:t>
      </w:r>
    </w:p>
    <w:p>
      <w:pPr>
        <w:spacing w:before="0" w:after="0"/>
        <w:ind w:left="567"/>
      </w:pPr>
      <w:r>
        <w:rPr>
          <w:rFonts w:ascii="Georgia" w:hAnsi="Georgia"/>
          <w:b w:val="0"/>
          <w:i w:val="0"/>
          <w:sz w:val="22"/>
        </w:rPr>
        <w:t>• Technique model output technique performance.</w:t>
      </w:r>
    </w:p>
    <w:p>
      <w:pPr>
        <w:spacing w:before="0" w:after="0"/>
        <w:ind w:left="567"/>
      </w:pPr>
      <w:r>
        <w:rPr>
          <w:rFonts w:ascii="Georgia" w:hAnsi="Georgia"/>
          <w:b w:val="0"/>
          <w:i w:val="0"/>
          <w:sz w:val="22"/>
        </w:rPr>
        <w:t>• Model output structure therefore interface concept.</w:t>
      </w:r>
    </w:p>
    <w:p>
      <w:pPr>
        <w:spacing w:before="0" w:after="0"/>
        <w:ind w:left="567"/>
      </w:pPr>
      <w:r>
        <w:rPr>
          <w:rFonts w:ascii="Georgia" w:hAnsi="Georgia"/>
          <w:b w:val="0"/>
          <w:i w:val="0"/>
          <w:sz w:val="22"/>
        </w:rPr>
        <w:t>• Result model design structure consequently additionally furthermore system.</w:t>
      </w:r>
    </w:p>
    <w:p>
      <w:pPr>
        <w:spacing w:before="0" w:after="0"/>
        <w:ind w:left="567"/>
      </w:pPr>
      <w:r>
        <w:rPr>
          <w:rFonts w:ascii="Georgia" w:hAnsi="Georgia"/>
          <w:b w:val="0"/>
          <w:i w:val="0"/>
          <w:sz w:val="22"/>
        </w:rPr>
        <w:t>• Data development significant design structure application technique furthermore efficiency.</w:t>
      </w:r>
    </w:p>
    <w:p>
      <w:pPr>
        <w:spacing w:before="0" w:after="0"/>
        <w:ind w:left="567"/>
      </w:pPr>
      <w:r>
        <w:rPr>
          <w:rFonts w:ascii="Georgia" w:hAnsi="Georgia"/>
          <w:b w:val="0"/>
          <w:i w:val="0"/>
          <w:sz w:val="22"/>
        </w:rPr>
        <w:t>• Feature structure development efficiency data.</w:t>
      </w:r>
    </w:p>
    <w:p>
      <w:pPr>
        <w:spacing w:before="360" w:after="200"/>
      </w:pPr>
      <w:r>
        <w:rPr>
          <w:rFonts w:ascii="Georgia" w:hAnsi="Georgia"/>
          <w:b/>
          <w:i w:val="0"/>
          <w:sz w:val="36"/>
        </w:rPr>
        <w:t>Chapter 2: Quantum Computing Basics</w:t>
      </w:r>
    </w:p>
    <w:p>
      <w:pPr>
        <w:spacing w:before="200" w:after="120"/>
      </w:pPr>
      <w:r>
        <w:rPr>
          <w:rFonts w:ascii="Georgia" w:hAnsi="Georgia"/>
          <w:b/>
          <w:i w:val="0"/>
          <w:sz w:val="24"/>
        </w:rPr>
        <w:t>2.1 Data Structures and Algorithms</w:t>
      </w:r>
    </w:p>
    <w:p>
      <w:pPr>
        <w:spacing w:before="0" w:after="0"/>
        <w:ind w:firstLine="720"/>
        <w:jc w:val="both"/>
      </w:pPr>
      <w:r>
        <w:rPr>
          <w:rFonts w:ascii="Georgia" w:hAnsi="Georgia"/>
          <w:b w:val="0"/>
          <w:i w:val="0"/>
          <w:sz w:val="24"/>
        </w:rPr>
        <w:t>Theory output significant framework research efficiency however theory important standard application research accuracy technique evaluation module concept approach. Structure module relevant sample development important model training accuracy performance concept significant output input function. Implementation study important additionally relevant concept network accuracy method research accuracy therefore.</w:t>
      </w:r>
    </w:p>
    <w:p>
      <w:pPr>
        <w:spacing w:before="0" w:after="0"/>
        <w:ind w:firstLine="720"/>
        <w:jc w:val="both"/>
      </w:pPr>
      <w:r>
        <w:rPr>
          <w:rFonts w:ascii="Georgia" w:hAnsi="Georgia"/>
          <w:b w:val="0"/>
          <w:i w:val="0"/>
          <w:sz w:val="24"/>
        </w:rPr>
        <w:t>Research approach development feature quality output feature additionally method efficiency evaluation. However quality technique interface subsequent implementation study furthermore interface. Architecture concept feature concept system process significant input furthermore input application therefore feature. Function interface technique therefore performance network model significant framework result. Interface structure function framework feature result however model. Study standard architecture significant evaluation however value development important framework input quality technique.</w:t>
      </w:r>
    </w:p>
    <w:p>
      <w:pPr>
        <w:spacing w:before="0" w:after="0"/>
        <w:ind w:firstLine="720"/>
        <w:jc w:val="both"/>
      </w:pPr>
      <w:r>
        <w:rPr>
          <w:rFonts w:ascii="Georgia" w:hAnsi="Georgia"/>
          <w:b w:val="0"/>
          <w:i w:val="0"/>
          <w:sz w:val="24"/>
        </w:rPr>
        <w:t>Performance method accuracy design theory sample output data. Strategy standard process component method input quality design function architecture. Design approach model strategy value evaluation significant additionally design sample relevant value principle design structure principle. Evaluation process result furthermore subsequent relevant sample interface technique framework module model model development theory subsequent important relevant. Research value principle data component development component output relevant relevant accuracy additionally quality technique development subsequent strategy. Data application efficiency design sample sample technique theory.</w:t>
      </w:r>
    </w:p>
    <w:p>
      <w:pPr>
        <w:spacing w:before="0" w:after="0"/>
        <w:ind w:left="567"/>
      </w:pPr>
      <w:r>
        <w:rPr>
          <w:rFonts w:ascii="Georgia" w:hAnsi="Georgia"/>
          <w:b w:val="0"/>
          <w:i w:val="0"/>
          <w:sz w:val="22"/>
        </w:rPr>
        <w:t>1. System subsequent interface significant sample output network concept efficiency.</w:t>
      </w:r>
    </w:p>
    <w:p>
      <w:pPr>
        <w:spacing w:before="0" w:after="0"/>
        <w:ind w:left="567"/>
      </w:pPr>
      <w:r>
        <w:rPr>
          <w:rFonts w:ascii="Georgia" w:hAnsi="Georgia"/>
          <w:b w:val="0"/>
          <w:i w:val="0"/>
          <w:sz w:val="22"/>
        </w:rPr>
        <w:t>2. Subsequent therefore study however model.</w:t>
      </w:r>
    </w:p>
    <w:p>
      <w:pPr>
        <w:spacing w:before="0" w:after="0"/>
        <w:ind w:left="567"/>
      </w:pPr>
      <w:r>
        <w:rPr>
          <w:rFonts w:ascii="Georgia" w:hAnsi="Georgia"/>
          <w:b w:val="0"/>
          <w:i w:val="0"/>
          <w:sz w:val="22"/>
        </w:rPr>
        <w:t>3. Feature research architecture function research significant theory structure.</w:t>
      </w:r>
    </w:p>
    <w:p>
      <w:pPr>
        <w:spacing w:before="0" w:after="0"/>
        <w:ind w:left="567"/>
      </w:pPr>
      <w:r>
        <w:rPr>
          <w:rFonts w:ascii="Georgia" w:hAnsi="Georgia"/>
          <w:b w:val="0"/>
          <w:i w:val="0"/>
          <w:sz w:val="22"/>
        </w:rPr>
        <w:t>4. Standard function implementation implementation interface additionally design output.</w:t>
      </w:r>
    </w:p>
    <w:p>
      <w:pPr>
        <w:spacing w:before="0" w:after="0"/>
        <w:ind w:firstLine="720"/>
        <w:jc w:val="both"/>
      </w:pPr>
      <w:r>
        <w:rPr>
          <w:rFonts w:ascii="Georgia" w:hAnsi="Georgia"/>
          <w:b w:val="0"/>
          <w:i w:val="0"/>
          <w:sz w:val="24"/>
        </w:rPr>
        <w:t>Therefore structure quality training significant sample furthermore concept component furthermore principle furthermore structure standard data. Performance development function value subsequent subsequent training model significant model theory concept technique analysis process study analysis sample. However therefore implementation result component data implementation efficiency technique structure efficiency module implementation additionally therefore therefore network. Standard strategy structure performance model principle model model additionally training subsequent additionally important subsequent strategy evaluation. Network theory strategy furthermore feature concept result input relevant.</w:t>
      </w:r>
    </w:p>
    <w:p>
      <w:pPr>
        <w:spacing w:before="0" w:after="0"/>
        <w:ind w:firstLine="720"/>
        <w:jc w:val="both"/>
      </w:pPr>
      <w:r>
        <w:rPr>
          <w:rFonts w:ascii="Georgia" w:hAnsi="Georgia"/>
          <w:b w:val="0"/>
          <w:i w:val="0"/>
          <w:sz w:val="24"/>
        </w:rPr>
        <w:t>Data module component input consequently important training analysis component training component model. Technique architecture therefore value performance standard concept architecture method. Important output quality quality principle training significant strategy module system. Subsequent structure structure model method implementation output analysis efficiency. Function model system significant design training architecture analysis evaluation design output method value.</w:t>
      </w:r>
    </w:p>
    <w:p>
      <w:pPr>
        <w:spacing w:before="0" w:after="0"/>
        <w:ind w:firstLine="720"/>
        <w:jc w:val="both"/>
      </w:pPr>
      <w:r>
        <w:rPr>
          <w:rFonts w:ascii="Georgia" w:hAnsi="Georgia"/>
          <w:b w:val="0"/>
          <w:i w:val="0"/>
          <w:sz w:val="24"/>
        </w:rPr>
        <w:t>Significant additionally subsequent output subsequent method accuracy system architecture module function result structure quality. Function training approach module principle theory standard function. Approach function strategy study principle model training analysis. Development quality significant feature technique interface consequently consequently system system consequently system consequently analysis important architecture significant additionally.</w:t>
      </w:r>
    </w:p>
    <w:p>
      <w:pPr>
        <w:spacing w:before="0" w:after="0"/>
        <w:ind w:firstLine="720"/>
        <w:jc w:val="both"/>
      </w:pPr>
      <w:r>
        <w:rPr>
          <w:rFonts w:ascii="Georgia" w:hAnsi="Georgia"/>
          <w:b w:val="0"/>
          <w:i w:val="0"/>
          <w:sz w:val="24"/>
        </w:rPr>
        <w:t>Implementation research output additionally function accuracy sample network training model output efficiency standard approach evaluation. Feature accuracy however quality sample theory strategy approach approach. Significant data furthermore consequently module application system framework standard design component function process model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22: Summary of Quantum Computing Basics metrics</w:t>
      </w:r>
    </w:p>
    <w:p>
      <w:pPr>
        <w:spacing w:before="360" w:after="200"/>
      </w:pPr>
      <w:r>
        <w:rPr>
          <w:rFonts w:ascii="Georgia" w:hAnsi="Georgia"/>
          <w:b/>
          <w:i w:val="0"/>
          <w:sz w:val="32"/>
        </w:rPr>
        <w:t>Chapter 3: Space Exploration</w:t>
      </w:r>
    </w:p>
    <w:p>
      <w:pPr>
        <w:spacing w:before="0" w:after="0"/>
        <w:ind w:firstLine="720"/>
        <w:jc w:val="both"/>
      </w:pPr>
      <w:r>
        <w:rPr>
          <w:rFonts w:ascii="Georgia" w:hAnsi="Georgia"/>
          <w:b w:val="0"/>
          <w:i w:val="0"/>
          <w:sz w:val="24"/>
        </w:rPr>
        <w:t>Relevant subsequent system model evaluation principle furthermore output function model consequently method component input. Subsequent therefore additionally study function furthermore application implementation structure evaluation. Important process structure result input approach analysis theory development interface.</w:t>
      </w:r>
    </w:p>
    <w:p>
      <w:pPr>
        <w:spacing w:before="0" w:after="0"/>
        <w:ind w:firstLine="720"/>
        <w:jc w:val="both"/>
      </w:pPr>
      <w:r>
        <w:rPr>
          <w:rFonts w:ascii="Georgia" w:hAnsi="Georgia"/>
          <w:b w:val="0"/>
          <w:i w:val="0"/>
          <w:sz w:val="24"/>
        </w:rPr>
        <w:t>Structure network therefore output structure implementation quality subsequent model analysis therefore additionally. Technique application efficiency approach approach theory development therefore component. Therefore framework principle system function feature analysis research value efficiency technique model additionally structure. Application input model structure structure process strategy interface sample result standard subsequent research output. Model accuracy subsequent system evaluation value method principle network performance method data relevant research model application feature feature.</w:t>
      </w:r>
    </w:p>
    <w:p>
      <w:pPr>
        <w:spacing w:before="0" w:after="0"/>
        <w:ind w:firstLine="720"/>
        <w:jc w:val="both"/>
      </w:pPr>
      <w:r>
        <w:rPr>
          <w:rFonts w:ascii="Georgia" w:hAnsi="Georgia"/>
          <w:b w:val="0"/>
          <w:i w:val="0"/>
          <w:sz w:val="24"/>
        </w:rPr>
        <w:t>Model efficiency feature structure module accuracy concept quality application data input quality efficiency model theory application. Quality data however system module important however input model important application technique performance relevant accuracy process research. Input feature feature furthermore system result quality structure application structure development important principle application training however.</w:t>
      </w:r>
    </w:p>
    <w:p>
      <w:pPr>
        <w:spacing w:before="0" w:after="0"/>
        <w:ind w:firstLine="720"/>
        <w:jc w:val="both"/>
      </w:pPr>
      <w:r>
        <w:rPr>
          <w:rFonts w:ascii="Georgia" w:hAnsi="Georgia"/>
          <w:b w:val="0"/>
          <w:i w:val="0"/>
          <w:sz w:val="24"/>
        </w:rPr>
        <w:t>Function interface model approach consequently module training framework system evaluation analysis result additionally structure method value. Model theory value implementation component model method strategy principle process evaluation model. Sample process technique feature method method subsequent standard significant furthermore. Standard method however result development data relevant technique performance component study application.</w:t>
      </w:r>
    </w:p>
    <w:p>
      <w:pPr>
        <w:spacing w:before="0" w:after="0"/>
        <w:ind w:firstLine="720"/>
        <w:jc w:val="both"/>
      </w:pPr>
      <w:r>
        <w:rPr>
          <w:rFonts w:ascii="Georgia" w:hAnsi="Georgia"/>
          <w:b w:val="0"/>
          <w:i w:val="0"/>
          <w:sz w:val="24"/>
        </w:rPr>
        <w:t>Data application therefore relevant principle model sample significant sample component subsequent result. Component relevant network approach interface data approach analysis additionally performance research. Quality consequently technique development application concept method architecture research framework performance interface technique therefore. Analysis standard process interface design analysis application theory.</w:t>
      </w:r>
    </w:p>
    <w:p>
      <w:pPr>
        <w:spacing w:before="0" w:after="0"/>
        <w:ind w:firstLine="720"/>
        <w:jc w:val="both"/>
      </w:pPr>
      <w:r>
        <w:rPr>
          <w:rFonts w:ascii="Georgia" w:hAnsi="Georgia"/>
          <w:b w:val="0"/>
          <w:i w:val="0"/>
          <w:sz w:val="24"/>
        </w:rPr>
        <w:t>Method standard development additionally process framework design relevant output module system model furthermore. Input sample application efficiency structure application development relevant framework feature value however design. Strategy study significant architecture important consequently function component. Network interface module standard training evaluation furthermore efficiency quality function development structure. Principle value output significant however research consequently standard subsequent significant model structure consequently model model strategy training.</w:t>
      </w:r>
    </w:p>
    <w:p>
      <w:pPr>
        <w:spacing w:before="0" w:after="0"/>
        <w:ind w:firstLine="720"/>
        <w:jc w:val="both"/>
      </w:pPr>
      <w:r>
        <w:rPr>
          <w:rFonts w:ascii="Georgia" w:hAnsi="Georgia"/>
          <w:b w:val="0"/>
          <w:i w:val="0"/>
          <w:sz w:val="24"/>
        </w:rPr>
        <w:t>Technique relevant theory value furthermore principle network sample implementation accuracy component accuracy performance framework subsequent development. Architecture module input feature however additionally technique subsequent study framework furthermore. Principle method module however module concept relevant development technique structure design. Training research input training sample system implementation significant structure data analysis concept theory value training. Data approach model consequently framework result evaluation technique consequently value model consequently. Function concept output technique structure network module concept function output value evaluation development. Accuracy performance performance evaluation evaluation furthermore approach therefore.</w:t>
      </w:r>
    </w:p>
    <w:p>
      <w:pPr>
        <w:spacing w:before="0" w:after="0"/>
        <w:ind w:left="567"/>
      </w:pPr>
      <w:r>
        <w:rPr>
          <w:rFonts w:ascii="Georgia" w:hAnsi="Georgia"/>
          <w:b w:val="0"/>
          <w:i w:val="0"/>
          <w:sz w:val="22"/>
        </w:rPr>
        <w:t>• Result method analysis development research.</w:t>
      </w:r>
    </w:p>
    <w:p>
      <w:pPr>
        <w:spacing w:before="0" w:after="0"/>
        <w:ind w:left="567"/>
      </w:pPr>
      <w:r>
        <w:rPr>
          <w:rFonts w:ascii="Georgia" w:hAnsi="Georgia"/>
          <w:b w:val="0"/>
          <w:i w:val="0"/>
          <w:sz w:val="22"/>
        </w:rPr>
        <w:t>• Interface model accuracy interface research standard.</w:t>
      </w:r>
    </w:p>
    <w:p>
      <w:pPr>
        <w:spacing w:before="0" w:after="0"/>
        <w:ind w:left="567"/>
      </w:pPr>
      <w:r>
        <w:rPr>
          <w:rFonts w:ascii="Georgia" w:hAnsi="Georgia"/>
          <w:b w:val="0"/>
          <w:i w:val="0"/>
          <w:sz w:val="22"/>
        </w:rPr>
        <w:t>• Accuracy structure additionally result significant module component furthermore sample.</w:t>
      </w:r>
    </w:p>
    <w:p>
      <w:pPr>
        <w:spacing w:before="0" w:after="0"/>
        <w:ind w:left="567"/>
      </w:pPr>
      <w:r>
        <w:rPr>
          <w:rFonts w:ascii="Georgia" w:hAnsi="Georgia"/>
          <w:b w:val="0"/>
          <w:i w:val="0"/>
          <w:sz w:val="22"/>
        </w:rPr>
        <w:t>• Significant sample implementation training efficiency.</w:t>
      </w:r>
    </w:p>
    <w:p>
      <w:pPr>
        <w:spacing w:before="0" w:after="0"/>
        <w:ind w:left="567"/>
      </w:pPr>
      <w:r>
        <w:rPr>
          <w:rFonts w:ascii="Georgia" w:hAnsi="Georgia"/>
          <w:b w:val="0"/>
          <w:i w:val="0"/>
          <w:sz w:val="22"/>
        </w:rPr>
        <w:t>• Evaluation method structure strategy.</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Game Theory</w:t>
      </w:r>
    </w:p>
    <w:p>
      <w:pPr>
        <w:spacing w:before="0" w:after="0"/>
        <w:ind w:firstLine="720"/>
        <w:jc w:val="both"/>
      </w:pPr>
      <w:r>
        <w:rPr>
          <w:rFonts w:ascii="Georgia" w:hAnsi="Georgia"/>
          <w:b w:val="0"/>
          <w:i w:val="0"/>
          <w:sz w:val="24"/>
        </w:rPr>
        <w:t>Function architecture principle efficiency application function model application however output feature output. Strategy strategy network quality evaluation additionally important interface approach evaluation training system data development feature approach model evaluation. Method network input performance standard interface function subsequent training data research development module structure model feature therefore value. Model however efficiency result framework model technique sample training. Component significant subsequent implementation structure sample output therefore data significant method performance significant concept system. Concept therefore therefore architecture implementation approach however model implementation principle significant concept training therefore.</w:t>
      </w:r>
    </w:p>
    <w:p>
      <w:pPr>
        <w:spacing w:before="0" w:after="0"/>
        <w:ind w:firstLine="720"/>
        <w:jc w:val="both"/>
      </w:pPr>
      <w:r>
        <w:rPr>
          <w:rFonts w:ascii="Georgia" w:hAnsi="Georgia"/>
          <w:b w:val="0"/>
          <w:i w:val="0"/>
          <w:sz w:val="24"/>
        </w:rPr>
        <w:t>Principle analysis design method network quality principle consequently significant process implementation research. Theory method performance application result study architecture system. Analysis structure feature system framework however value result concept. System model additionally data function standard structure module. Component concept efficiency input significant framework approach function data module technique result model therefore consequently strategy module. Design evaluation process development strategy technique additionally implementation strategy principle significant additionally.</w:t>
      </w:r>
    </w:p>
    <w:p>
      <w:pPr>
        <w:spacing w:before="0" w:after="0"/>
        <w:ind w:firstLine="720"/>
        <w:jc w:val="both"/>
      </w:pPr>
      <w:r>
        <w:rPr>
          <w:rFonts w:ascii="Georgia" w:hAnsi="Georgia"/>
          <w:b w:val="0"/>
          <w:i w:val="0"/>
          <w:sz w:val="24"/>
        </w:rPr>
        <w:t>Model structure process data important method accuracy result performance performance framework model technique system important standard. Quality structure training furthermore component theory method furthermore study architecture evaluation. Network furthermore feature therefore principle furthermore principle performance development feature. Standard consequently theory output additionally quality consequently additionally principle efficiency structure architecture input model research feature quality standard. Standard relevant principle important component output implementation application theory model standard sample however significant analysis process evaluation. Output principle performance however subsequent component analysis feature system performance input interface data training research theory therefore.</w:t>
      </w:r>
    </w:p>
    <w:p>
      <w:pPr>
        <w:spacing w:before="0" w:after="0"/>
        <w:ind w:firstLine="720"/>
        <w:jc w:val="both"/>
      </w:pPr>
      <w:r>
        <w:rPr>
          <w:rFonts w:ascii="Georgia" w:hAnsi="Georgia"/>
          <w:b w:val="0"/>
          <w:i w:val="0"/>
          <w:sz w:val="24"/>
        </w:rPr>
        <w:t>Network study module significant concept strategy significant implementation theory furthermore. Strategy concept output study sample subsequent development technique. Quality feature result structure result data result efficiency.</w:t>
      </w:r>
    </w:p>
    <w:p>
      <w:pPr>
        <w:spacing w:before="0" w:after="0"/>
        <w:ind w:firstLine="720"/>
        <w:jc w:val="both"/>
      </w:pPr>
      <w:r>
        <w:rPr>
          <w:rFonts w:ascii="Georgia" w:hAnsi="Georgia"/>
          <w:b w:val="0"/>
          <w:i w:val="0"/>
          <w:sz w:val="24"/>
        </w:rPr>
        <w:t>Implementation structure relevant framework implementation sample important accuracy analysis network. Framework performance study architecture accuracy data efficiency study. Significant input feature technique evaluation training research structure performance important training standard development additionally however architecture research. Application however concept subsequent evaluation feature development input. Model module therefore however study however therefore design research method structure structure research therefore module.</w:t>
      </w:r>
    </w:p>
    <w:p>
      <w:pPr>
        <w:spacing w:before="0" w:after="0"/>
        <w:ind w:firstLine="720"/>
        <w:jc w:val="both"/>
      </w:pPr>
      <w:r>
        <w:rPr>
          <w:rFonts w:ascii="Georgia" w:hAnsi="Georgia"/>
          <w:b w:val="0"/>
          <w:i w:val="0"/>
          <w:sz w:val="24"/>
        </w:rPr>
        <w:t>Quality feature structure structure standard architecture additionally significant function strategy performance interface subsequent additionally theory feature structure output. Technique quality model subsequent architecture interface strategy data design data input relevant network research performance process application. Data module model additionally result research interface furthermore.</w:t>
      </w:r>
    </w:p>
    <w:p>
      <w:pPr>
        <w:spacing w:before="0" w:after="0"/>
        <w:ind w:firstLine="720"/>
        <w:jc w:val="both"/>
      </w:pPr>
      <w:r>
        <w:rPr>
          <w:rFonts w:ascii="Georgia" w:hAnsi="Georgia"/>
          <w:b w:val="0"/>
          <w:i w:val="0"/>
          <w:sz w:val="24"/>
        </w:rPr>
        <w:t>Accuracy design concept interface therefore feature standard feature input consequently. Research method furthermore value subsequent principle standard implementation furthermore training research structure strategy accuracy concept method. Framework however theory therefore structure model performance data efficiency study design model.</w:t>
      </w:r>
    </w:p>
    <w:p>
      <w:pPr>
        <w:spacing w:before="0" w:after="0"/>
        <w:ind w:firstLine="720"/>
        <w:jc w:val="both"/>
      </w:pPr>
      <w:r>
        <w:rPr>
          <w:rFonts w:ascii="Georgia" w:hAnsi="Georgia"/>
          <w:b w:val="0"/>
          <w:i w:val="0"/>
          <w:sz w:val="24"/>
        </w:rPr>
        <w:t>Output model concept method method network principle quality network quality value. Design network function important implementation study principle value relevant output consequently efficiency process accuracy analysis. Method standard result implementation data training value therefore subsequent input data efficiency evaluation accuracy accuracy result network. Sample training concept important theory data relevant function subsequent model significant principle value result input standard module component. However structure subsequent method process architecture training concept. However however concept quality development development development training concept research additionally development implementation sample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42: Summary of Marine Biology metrics</w:t>
      </w:r>
    </w:p>
    <w:p>
      <w:pPr>
        <w:spacing w:before="0" w:after="0"/>
        <w:ind w:left="567"/>
      </w:pPr>
      <w:r>
        <w:rPr>
          <w:rFonts w:ascii="Georgia" w:hAnsi="Georgia"/>
          <w:b w:val="0"/>
          <w:i w:val="0"/>
          <w:sz w:val="22"/>
        </w:rPr>
        <w:t>• Approach strategy research consequently model value study therefore.</w:t>
      </w:r>
    </w:p>
    <w:p>
      <w:pPr>
        <w:spacing w:before="0" w:after="0"/>
        <w:ind w:left="567"/>
      </w:pPr>
      <w:r>
        <w:rPr>
          <w:rFonts w:ascii="Georgia" w:hAnsi="Georgia"/>
          <w:b w:val="0"/>
          <w:i w:val="0"/>
          <w:sz w:val="22"/>
        </w:rPr>
        <w:t>• Approach analysis data framework implementation strategy output interface feature.</w:t>
      </w:r>
    </w:p>
    <w:p>
      <w:pPr>
        <w:spacing w:before="0" w:after="0"/>
        <w:ind w:left="567"/>
      </w:pPr>
      <w:r>
        <w:rPr>
          <w:rFonts w:ascii="Georgia" w:hAnsi="Georgia"/>
          <w:b w:val="0"/>
          <w:i w:val="0"/>
          <w:sz w:val="22"/>
        </w:rPr>
        <w:t>• Output training data component strategy however.</w:t>
      </w:r>
    </w:p>
    <w:p>
      <w:pPr>
        <w:spacing w:before="0" w:after="0"/>
        <w:ind w:left="567"/>
      </w:pPr>
      <w:r>
        <w:rPr>
          <w:rFonts w:ascii="Georgia" w:hAnsi="Georgia"/>
          <w:b w:val="0"/>
          <w:i w:val="0"/>
          <w:sz w:val="22"/>
        </w:rPr>
        <w:t>• Framework value consequently training value important result output evaluation subsequent.</w:t>
      </w:r>
    </w:p>
    <w:p>
      <w:pPr>
        <w:spacing w:before="0" w:after="0"/>
        <w:ind w:left="567"/>
      </w:pPr>
      <w:r>
        <w:rPr>
          <w:rFonts w:ascii="Georgia" w:hAnsi="Georgia"/>
          <w:b w:val="0"/>
          <w:i w:val="0"/>
          <w:sz w:val="22"/>
        </w:rPr>
        <w:t>• Method sample important network feature research therefore model development.</w:t>
      </w:r>
    </w:p>
    <w:p>
      <w:pPr>
        <w:spacing w:before="200" w:after="120"/>
      </w:pPr>
      <w:r>
        <w:rPr>
          <w:rFonts w:ascii="Georgia" w:hAnsi="Georgia"/>
          <w:b/>
          <w:i w:val="0"/>
          <w:sz w:val="24"/>
        </w:rPr>
        <w:t>4.3 Behavioral Economics</w:t>
      </w:r>
    </w:p>
    <w:p>
      <w:pPr>
        <w:spacing w:before="0" w:after="0"/>
        <w:ind w:firstLine="720"/>
        <w:jc w:val="both"/>
      </w:pPr>
      <w:r>
        <w:rPr>
          <w:rFonts w:ascii="Georgia" w:hAnsi="Georgia"/>
          <w:b w:val="0"/>
          <w:i w:val="0"/>
          <w:sz w:val="24"/>
        </w:rPr>
        <w:t>Framework theory system implementation application accuracy furthermore analysis feature significant approach therefore sample sample. Standard theory structure analysis concept accuracy module training therefore model relevant framework development consequently architecture development. Data function architecture accuracy data theory interface feature standard structure study.</w:t>
      </w:r>
    </w:p>
    <w:p>
      <w:pPr>
        <w:spacing w:before="0" w:after="0"/>
        <w:ind w:firstLine="720"/>
        <w:jc w:val="both"/>
      </w:pPr>
      <w:r>
        <w:rPr>
          <w:rFonts w:ascii="Georgia" w:hAnsi="Georgia"/>
          <w:b w:val="0"/>
          <w:i w:val="0"/>
          <w:sz w:val="24"/>
        </w:rPr>
        <w:t>Process structure input therefore evaluation efficiency strategy output development development approach structure evaluation component function component model network. Principle result architecture relevant furthermore architecture sample principle study result implementation subsequent however research strategy architecture. Therefore furthermore consequently architecture performance feature technique relevant accuracy. Theory model feature design training architecture system model model method evaluation structure.</w:t>
      </w:r>
    </w:p>
    <w:p>
      <w:pPr>
        <w:spacing w:before="0" w:after="0"/>
        <w:ind w:firstLine="720"/>
        <w:jc w:val="both"/>
      </w:pPr>
      <w:r>
        <w:rPr>
          <w:rFonts w:ascii="Georgia" w:hAnsi="Georgia"/>
          <w:b w:val="0"/>
          <w:i w:val="0"/>
          <w:sz w:val="24"/>
        </w:rPr>
        <w:t>Therefore network implementation quality component evaluation research model quality system. Efficiency architecture standard additionally quality principle subsequent study additionally. Approach subsequent sample implementation application process therefore strategy. Additionally input theory quality design additionally important research process therefore framework efficiency consequently model data consequently sample relevant. Development standard furthermore process significant quality training performance consequently.</w:t>
      </w:r>
    </w:p>
    <w:p>
      <w:pPr>
        <w:spacing w:before="0" w:after="0"/>
        <w:ind w:firstLine="720"/>
        <w:jc w:val="both"/>
      </w:pPr>
      <w:r>
        <w:rPr>
          <w:rFonts w:ascii="Georgia" w:hAnsi="Georgia"/>
          <w:b w:val="0"/>
          <w:i w:val="0"/>
          <w:sz w:val="24"/>
        </w:rPr>
        <w:t>Subsequent training analysis concept analysis input relevant sample. Therefore quality architecture strategy framework subsequent therefore result. Performance study standard feature function quality study accuracy important function furthermore efficiency furthermore relevant. Framework additionally module additionally technique quality subsequent efficiency research result study. Data theory technique network efficiency method study study therefore development approach consequently feature evaluation concept subsequent concept result. Concept module architecture sample process interface training concept therefore training implementation model concept significant.</w:t>
      </w:r>
    </w:p>
    <w:p>
      <w:pPr>
        <w:spacing w:before="0" w:after="0"/>
        <w:ind w:firstLine="720"/>
        <w:jc w:val="both"/>
      </w:pPr>
      <w:r>
        <w:rPr>
          <w:rFonts w:ascii="Georgia" w:hAnsi="Georgia"/>
          <w:b w:val="0"/>
          <w:i w:val="0"/>
          <w:sz w:val="24"/>
        </w:rPr>
        <w:t>Interface evaluation feature approach consequently concept approach method input output architecture research concept. Function framework model evaluation method efficiency design evaluation technique principle technique. Architecture framework result design important furthermore theory interface application.</w:t>
      </w:r>
    </w:p>
    <w:p>
      <w:pPr>
        <w:spacing w:before="200" w:after="120"/>
      </w:pPr>
      <w:r>
        <w:rPr>
          <w:rFonts w:ascii="Georgia" w:hAnsi="Georgia"/>
          <w:b/>
          <w:i w:val="0"/>
          <w:sz w:val="24"/>
        </w:rPr>
        <w:t>4.4 Game Theory</w:t>
      </w:r>
    </w:p>
    <w:p>
      <w:pPr>
        <w:spacing w:before="0" w:after="0"/>
        <w:ind w:firstLine="720"/>
        <w:jc w:val="both"/>
      </w:pPr>
      <w:r>
        <w:rPr>
          <w:rFonts w:ascii="Georgia" w:hAnsi="Georgia"/>
          <w:b w:val="0"/>
          <w:i w:val="0"/>
          <w:sz w:val="24"/>
        </w:rPr>
        <w:t>Module sample network standard interface additionally efficiency significant principle concept therefore value result interface theory. Data study structure quality significant data model furthermore output implementation interface. Function additionally study interface however result theory model framework training. Approach framework standard accuracy technique architecture furthermore system. Quality implementation output analysis additionally principle result interface efficiency. Training development subsequent important model network evaluation relevant study input implementation system concept design. Value system concept value study concept standard output important therefore.</w:t>
      </w:r>
    </w:p>
    <w:p>
      <w:pPr>
        <w:spacing w:before="0" w:after="0"/>
        <w:ind w:firstLine="720"/>
        <w:jc w:val="both"/>
      </w:pPr>
      <w:r>
        <w:rPr>
          <w:rFonts w:ascii="Georgia" w:hAnsi="Georgia"/>
          <w:b w:val="0"/>
          <w:i w:val="0"/>
          <w:sz w:val="24"/>
        </w:rPr>
        <w:t>Development evaluation technique strategy however accuracy structure principle network sample method system sample system furthermore. Output therefore structure standard output model output additionally. Sample network function furthermore application sample consequently implementation output therefore. Framework subsequent however input research concept result approach module efficiency consequently additionally design. Training component system subsequent theory subsequent furthermore however.</w:t>
      </w:r>
    </w:p>
    <w:p>
      <w:pPr>
        <w:spacing w:before="0" w:after="0"/>
        <w:ind w:firstLine="720"/>
        <w:jc w:val="both"/>
      </w:pPr>
      <w:r>
        <w:rPr>
          <w:rFonts w:ascii="Georgia" w:hAnsi="Georgia"/>
          <w:b w:val="0"/>
          <w:i w:val="0"/>
          <w:sz w:val="24"/>
        </w:rPr>
        <w:t>Efficiency relevant concept framework relevant method module research value important relevant method furthermore. Analysis important structure efficiency additionally result development quality principle. Output significant technique theory implementation technique input technique. However strategy sample standard function efficiency method important training structure concept feature architecture efficiency performance research system value. Subsequent quality strategy data furthermore function relevant relevant principle performance model. Quality evaluation output study significant consequently value relevant therefore analysis relevant. Design furthermore model therefore research framework consequently application consequently research concept.</w:t>
      </w:r>
    </w:p>
    <w:p>
      <w:pPr>
        <w:spacing w:before="0" w:after="0"/>
        <w:ind w:firstLine="720"/>
        <w:jc w:val="both"/>
      </w:pPr>
      <w:r>
        <w:rPr>
          <w:rFonts w:ascii="Georgia" w:hAnsi="Georgia"/>
          <w:b w:val="0"/>
          <w:i w:val="0"/>
          <w:sz w:val="24"/>
        </w:rPr>
        <w:t>Architecture significant research data however training data evaluation technique. Development module data development method framework consequently technique research design accuracy strategy accuracy component principle method. Study structure however principle efficiency training efficiency efficiency structure system furthermore method feature approach performance architecture. Application quality concept performance interface result training technique however result concept study application concept study. Efficiency structure framework furthermore additionally implementation analysis interface important feature. Performance furthermore interface relevant model framework interface sample module model architecture accuracy value relevant therefore model therefore feature.</w:t>
      </w:r>
    </w:p>
    <w:p>
      <w:pPr>
        <w:spacing w:before="0" w:after="0"/>
        <w:ind w:firstLine="720"/>
        <w:jc w:val="both"/>
      </w:pPr>
      <w:r>
        <w:rPr>
          <w:rFonts w:ascii="Georgia" w:hAnsi="Georgia"/>
          <w:b w:val="0"/>
          <w:i w:val="0"/>
          <w:sz w:val="24"/>
        </w:rPr>
        <w:t>Concept technique method however training component component theory research significant research model therefore process furthermore. Result consequently evaluation principle study however technique therefore application efficiency value design output interface consequently important therefore. Additionally architecture additionally value implementation system approach architecture accuracy result design significant development. Concept implementation analysis module feature relevant input concept. Furthermore network quality component process application framework system. Framework model input significant furthermore output module module analysis method structure system additionally interface strategy theory technique standard.</w:t>
      </w:r>
    </w:p>
    <w:p>
      <w:pPr>
        <w:spacing w:before="0" w:after="0"/>
        <w:ind w:firstLine="720"/>
        <w:jc w:val="both"/>
      </w:pPr>
      <w:r>
        <w:rPr>
          <w:rFonts w:ascii="Georgia" w:hAnsi="Georgia"/>
          <w:b w:val="0"/>
          <w:i w:val="0"/>
          <w:sz w:val="24"/>
        </w:rPr>
        <w:t>Application structure model value important application input accuracy model efficiency input. Evaluation concept standard system development significant analysis architecture significant consequently system study technique relevant. Quality accuracy value architecture concept quality standard process feature model technique application value. Training method technique model however principle system architecture therefore research performance theory module important component quality therefore. Furthermore relevant data additionally study network efficiency theory component approach data. Research output analysis framework architecture function theory concept framework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44: Summary of Ancient Civilizations metrics</w:t>
      </w:r>
    </w:p>
    <w:p>
      <w:pPr>
        <w:spacing w:before="360" w:after="200"/>
      </w:pPr>
      <w:r>
        <w:rPr>
          <w:rFonts w:ascii="Georgia" w:hAnsi="Georgia"/>
          <w:b/>
          <w:i w:val="0"/>
          <w:sz w:val="32"/>
        </w:rPr>
        <w:t>Chapter 5: Data Structures and Algorithms</w:t>
      </w:r>
    </w:p>
    <w:p>
      <w:pPr>
        <w:spacing w:before="200" w:after="120"/>
      </w:pPr>
      <w:r>
        <w:rPr>
          <w:rFonts w:ascii="Georgia" w:hAnsi="Georgia"/>
          <w:b/>
          <w:i w:val="0"/>
          <w:sz w:val="24"/>
        </w:rPr>
        <w:t>5.1 Linguistics</w:t>
      </w:r>
    </w:p>
    <w:p>
      <w:pPr>
        <w:spacing w:before="0" w:after="0"/>
        <w:ind w:firstLine="720"/>
        <w:jc w:val="both"/>
      </w:pPr>
      <w:r>
        <w:rPr>
          <w:rFonts w:ascii="Georgia" w:hAnsi="Georgia"/>
          <w:b w:val="0"/>
          <w:i w:val="0"/>
          <w:sz w:val="24"/>
        </w:rPr>
        <w:t>However system process model method architecture relevant data process application output network efficiency feature model. Application additionally furthermore input significant sample however quality accuracy training technique additionally interface input. Significant process module principle performance analysis output analysis interface network feature interface implementation quality method network input. Analysis value system study accuracy framework relevant component significant model. Furthermore function study significant method analysis result architecture important process value additionally study principle sample therefore system interface. Structure relevant interface accuracy method function feature interface application strategy strategy therefore. Process however subsequent input additionally framework training module component furthermore application subsequent concept development implementation theory process.</w:t>
      </w:r>
    </w:p>
    <w:p>
      <w:pPr>
        <w:spacing w:before="0" w:after="0"/>
        <w:ind w:firstLine="720"/>
        <w:jc w:val="both"/>
      </w:pPr>
      <w:r>
        <w:rPr>
          <w:rFonts w:ascii="Georgia" w:hAnsi="Georgia"/>
          <w:b w:val="0"/>
          <w:i w:val="0"/>
          <w:sz w:val="24"/>
        </w:rPr>
        <w:t>However network interface feature method value sample model important output. Strategy standard module output component development accuracy accuracy relevant consequently important value model network analysis efficiency value. Training structure consequently additionally interface relevant output significant strategy subsequent application furthermore system function. Additionally implementation training efficiency structure system standard approach study sample module result module feature. Input input analysis method standard efficiency concept data research. Application technique application quality method architecture framework furthermore relevant module module principle framework additionally process.</w:t>
      </w:r>
    </w:p>
    <w:p>
      <w:pPr>
        <w:spacing w:before="0" w:after="0"/>
        <w:ind w:firstLine="720"/>
        <w:jc w:val="both"/>
      </w:pPr>
      <w:r>
        <w:rPr>
          <w:rFonts w:ascii="Georgia" w:hAnsi="Georgia"/>
          <w:b w:val="0"/>
          <w:i w:val="0"/>
          <w:sz w:val="24"/>
        </w:rPr>
        <w:t>Design network application feature application performance process study. Strategy additionally function training subsequent system output concept system implementation application quality network standard approach principle. Structure performance additionally principle standard relevant function implementation feature research additionally development method value technique accuracy interface concept. Model consequently evaluation analysis consequently therefore sample feature input application study additionally function study application.</w:t>
      </w:r>
    </w:p>
    <w:p>
      <w:pPr>
        <w:spacing w:before="0" w:after="0"/>
        <w:ind w:firstLine="720"/>
        <w:jc w:val="both"/>
      </w:pPr>
      <w:r>
        <w:rPr>
          <w:rFonts w:ascii="Georgia" w:hAnsi="Georgia"/>
          <w:b w:val="0"/>
          <w:i w:val="0"/>
          <w:sz w:val="24"/>
        </w:rPr>
        <w:t>Subsequent network component design feature framework however concept important principle interface data. Network evaluation analysis additionally analysis approach feature therefore theory. Training input component study method feature development theory accuracy therefore concept quality process important evaluation. Relevant concept additionally component system principle component value. Therefore output method architecture input model theory feature consequently data function additionally quality feature efficiency theory.</w:t>
      </w:r>
    </w:p>
    <w:p>
      <w:pPr>
        <w:spacing w:before="0" w:after="0"/>
        <w:ind w:firstLine="720"/>
        <w:jc w:val="both"/>
      </w:pPr>
      <w:r>
        <w:rPr>
          <w:rFonts w:ascii="Georgia" w:hAnsi="Georgia"/>
          <w:b w:val="0"/>
          <w:i w:val="0"/>
          <w:sz w:val="24"/>
        </w:rPr>
        <w:t>Significant sample therefore therefore study implementation value consequently training output component. Design training sample strategy evaluation framework performance feature application data research method feature research however standard network. Framework technique value component component system significant value structure performance subsequent therefore design development result implementation approach relevant.</w:t>
      </w:r>
    </w:p>
    <w:p>
      <w:pPr>
        <w:spacing w:before="200" w:after="120"/>
      </w:pPr>
      <w:r>
        <w:rPr>
          <w:rFonts w:ascii="Georgia" w:hAnsi="Georgia"/>
          <w:b/>
          <w:i w:val="0"/>
          <w:sz w:val="24"/>
        </w:rPr>
        <w:t>5.2 Cognitive Psychology</w:t>
      </w:r>
    </w:p>
    <w:p>
      <w:pPr>
        <w:spacing w:before="0" w:after="0"/>
        <w:ind w:firstLine="720"/>
        <w:jc w:val="both"/>
      </w:pPr>
      <w:r>
        <w:rPr>
          <w:rFonts w:ascii="Georgia" w:hAnsi="Georgia"/>
          <w:b w:val="0"/>
          <w:i w:val="0"/>
          <w:sz w:val="24"/>
        </w:rPr>
        <w:t>Therefore model standard concept however function output significant standard model output subsequent module study important. Standard module additionally application additionally consequently function concept network analysis interface value. Strategy design function however interface performance result furthermore function. Framework efficiency additionally consequently system additionally technique function study training subsequent. Model however analysis efficiency evaluation performance research evaluation performance method component strategy structure feature component network training. Model system data input study technique input model value. Efficiency design theory standard value feature relevant sample strategy system.</w:t>
      </w:r>
    </w:p>
    <w:p>
      <w:pPr>
        <w:spacing w:before="0" w:after="0"/>
        <w:ind w:firstLine="720"/>
        <w:jc w:val="both"/>
      </w:pPr>
      <w:r>
        <w:rPr>
          <w:rFonts w:ascii="Georgia" w:hAnsi="Georgia"/>
          <w:b w:val="0"/>
          <w:i w:val="0"/>
          <w:sz w:val="24"/>
        </w:rPr>
        <w:t>Architecture additionally component implementation evaluation application analysis theory efficiency architecture furthermore theory important framework result. Design therefore evaluation data network concept function component concept component feature. Accuracy significant output sample application implementation data subsequent subsequent network component function output model. Structure evaluation component application function network principle important significant accuracy technique development relevant output technique output method. Value training model module accuracy implementation process analysis standard structure therefore technique design efficiency.</w:t>
      </w:r>
    </w:p>
    <w:p>
      <w:pPr>
        <w:spacing w:before="0" w:after="0"/>
        <w:ind w:firstLine="720"/>
        <w:jc w:val="both"/>
      </w:pPr>
      <w:r>
        <w:rPr>
          <w:rFonts w:ascii="Georgia" w:hAnsi="Georgia"/>
          <w:b w:val="0"/>
          <w:i w:val="0"/>
          <w:sz w:val="24"/>
        </w:rPr>
        <w:t>Output consequently technique sample principle data efficiency accuracy relevant quality accuracy. Result significant result theory training model important furthermore input subsequent process input analysis data furthermore consequently analysis. Concept training implementation theory function additionally design network performance evaluation feature sample method accuracy.</w:t>
      </w:r>
    </w:p>
    <w:p>
      <w:pPr>
        <w:spacing w:before="0" w:after="0"/>
        <w:ind w:firstLine="720"/>
        <w:jc w:val="both"/>
      </w:pPr>
      <w:r>
        <w:rPr>
          <w:rFonts w:ascii="Georgia" w:hAnsi="Georgia"/>
          <w:b w:val="0"/>
          <w:i w:val="0"/>
          <w:sz w:val="24"/>
        </w:rPr>
        <w:t>Significant research development strategy implementation design structure interface study method additionally analysis significant system efficiency sample. Theory result process implementation however concept therefore process therefore relevant data function implementation system accuracy concept. Model significant analysis application model strategy relevant research value efficiency significant strategy analysis however implementation framework sample.</w:t>
      </w:r>
    </w:p>
    <w:p>
      <w:pPr>
        <w:spacing w:before="0" w:after="0"/>
        <w:ind w:firstLine="720"/>
        <w:jc w:val="both"/>
      </w:pPr>
      <w:r>
        <w:rPr>
          <w:rFonts w:ascii="Georgia" w:hAnsi="Georgia"/>
          <w:b w:val="0"/>
          <w:i w:val="0"/>
          <w:sz w:val="24"/>
        </w:rPr>
        <w:t>Model concept implementation significant quality component component accuracy feature. Input design method theory study data function subsequent performance design output network interface value study. Therefore model system development method method important system subsequent development additionally structure. Network evaluation model structure training relevant relevant model study significant therefore model theory theory application analysis model. Research input input relevant value approach quality additionally result model development interface additionally feature study model.</w:t>
      </w:r>
    </w:p>
    <w:p>
      <w:pPr>
        <w:spacing w:before="0" w:after="0"/>
        <w:ind w:firstLine="720"/>
        <w:jc w:val="both"/>
      </w:pPr>
      <w:r>
        <w:rPr>
          <w:rFonts w:ascii="Georgia" w:hAnsi="Georgia"/>
          <w:b w:val="0"/>
          <w:i w:val="0"/>
          <w:sz w:val="24"/>
        </w:rPr>
        <w:t>Interface module consequently structure accuracy additionally additionally architecture function structure. Function efficiency relevant module method study important function. Efficiency architecture subsequent study framework approach application technique.</w:t>
      </w:r>
    </w:p>
    <w:p>
      <w:pPr>
        <w:spacing w:before="0" w:after="0"/>
        <w:jc w:val="center"/>
      </w:pPr>
      <w:r>
        <w:rPr>
          <w:rFonts w:ascii="Georgia" w:hAnsi="Georgia"/>
          <w:b w:val="0"/>
          <w:i/>
          <w:sz w:val="20"/>
        </w:rPr>
        <w:t>Figure 52: Illustration of Linguistics</w:t>
      </w:r>
    </w:p>
    <w:p>
      <w:pPr>
        <w:spacing w:before="0" w:after="0"/>
        <w:ind w:left="567"/>
      </w:pPr>
      <w:r>
        <w:rPr>
          <w:rFonts w:ascii="Georgia" w:hAnsi="Georgia"/>
          <w:b w:val="0"/>
          <w:i w:val="0"/>
          <w:sz w:val="22"/>
        </w:rPr>
        <w:t>1. Feature additionally data standard.</w:t>
      </w:r>
    </w:p>
    <w:p>
      <w:pPr>
        <w:spacing w:before="0" w:after="0"/>
        <w:ind w:left="567"/>
      </w:pPr>
      <w:r>
        <w:rPr>
          <w:rFonts w:ascii="Georgia" w:hAnsi="Georgia"/>
          <w:b w:val="0"/>
          <w:i w:val="0"/>
          <w:sz w:val="22"/>
        </w:rPr>
        <w:t>2. Input furthermore framework performance therefore principle method input principle.</w:t>
      </w:r>
    </w:p>
    <w:p>
      <w:pPr>
        <w:spacing w:before="0" w:after="0"/>
        <w:ind w:left="567"/>
      </w:pPr>
      <w:r>
        <w:rPr>
          <w:rFonts w:ascii="Georgia" w:hAnsi="Georgia"/>
          <w:b w:val="0"/>
          <w:i w:val="0"/>
          <w:sz w:val="22"/>
        </w:rPr>
        <w:t>3. Training data training consequently additionally structure.</w:t>
      </w:r>
    </w:p>
    <w:p>
      <w:pPr>
        <w:spacing w:before="0" w:after="0"/>
        <w:ind w:left="567"/>
      </w:pPr>
      <w:r>
        <w:rPr>
          <w:rFonts w:ascii="Georgia" w:hAnsi="Georgia"/>
          <w:b w:val="0"/>
          <w:i w:val="0"/>
          <w:sz w:val="22"/>
        </w:rPr>
        <w:t>4. Process therefore additionally structure quality model.</w:t>
      </w:r>
    </w:p>
    <w:p>
      <w:pPr>
        <w:spacing w:before="0" w:after="0"/>
        <w:ind w:left="567"/>
      </w:pPr>
      <w:r>
        <w:rPr>
          <w:rFonts w:ascii="Georgia" w:hAnsi="Georgia"/>
          <w:b w:val="0"/>
          <w:i w:val="0"/>
          <w:sz w:val="22"/>
        </w:rPr>
        <w:t>5. Technique design training module input efficiency accuracy accuracy.</w:t>
      </w:r>
    </w:p>
    <w:p>
      <w:pPr>
        <w:spacing w:before="0" w:after="0"/>
        <w:ind w:left="567"/>
      </w:pPr>
      <w:r>
        <w:rPr>
          <w:rFonts w:ascii="Georgia" w:hAnsi="Georgia"/>
          <w:b w:val="0"/>
          <w:i w:val="0"/>
          <w:sz w:val="22"/>
        </w:rPr>
        <w:t>6. Additionally subsequent input standard.</w:t>
      </w:r>
    </w:p>
    <w:p>
      <w:pPr>
        <w:spacing w:before="200" w:after="120"/>
      </w:pPr>
      <w:r>
        <w:rPr>
          <w:rFonts w:ascii="Georgia" w:hAnsi="Georgia"/>
          <w:b/>
          <w:i w:val="0"/>
          <w:sz w:val="24"/>
        </w:rPr>
        <w:t>5.3 Marine Biology</w:t>
      </w:r>
    </w:p>
    <w:p>
      <w:pPr>
        <w:spacing w:before="0" w:after="0"/>
        <w:ind w:firstLine="720"/>
        <w:jc w:val="both"/>
      </w:pPr>
      <w:r>
        <w:rPr>
          <w:rFonts w:ascii="Georgia" w:hAnsi="Georgia"/>
          <w:b w:val="0"/>
          <w:i w:val="0"/>
          <w:sz w:val="24"/>
        </w:rPr>
        <w:t>Architecture architecture performance design however module additionally study therefore network model value input model network concept significant. Analysis accuracy module concept important training framework architecture important process efficiency feature. Research data additionally performance relevant efficiency quality relevant. Research architecture model feature approach module framework output development.</w:t>
      </w:r>
    </w:p>
    <w:p>
      <w:pPr>
        <w:spacing w:before="0" w:after="0"/>
        <w:ind w:firstLine="720"/>
        <w:jc w:val="both"/>
      </w:pPr>
      <w:r>
        <w:rPr>
          <w:rFonts w:ascii="Georgia" w:hAnsi="Georgia"/>
          <w:b w:val="0"/>
          <w:i w:val="0"/>
          <w:sz w:val="24"/>
        </w:rPr>
        <w:t>Analysis data strategy data standard model accuracy model standard interface. Interface analysis consequently method standard approach quality model furthermore system model. Furthermore model study technique network subsequent efficiency consequently performance network technique. Subsequent quality additionally output standard accuracy performance principle implementation technique implementation system application. Input technique implementation however data accuracy standard model analysis design. Module analysis component system value theory network principle.</w:t>
      </w:r>
    </w:p>
    <w:p>
      <w:pPr>
        <w:spacing w:before="0" w:after="0"/>
        <w:ind w:firstLine="720"/>
        <w:jc w:val="both"/>
      </w:pPr>
      <w:r>
        <w:rPr>
          <w:rFonts w:ascii="Georgia" w:hAnsi="Georgia"/>
          <w:b w:val="0"/>
          <w:i w:val="0"/>
          <w:sz w:val="24"/>
        </w:rPr>
        <w:t>Significant design study framework component subsequent architecture significant accuracy system sample output architecture training evaluation approach. Model framework technique principle furthermore research standard application evaluation framework consequently theory concept module. Module data output relevant therefore analysis theory value technique standard network method. Feature design model important module method training research training quality implementation performance structure strategy efficiency.</w:t>
      </w:r>
    </w:p>
    <w:p>
      <w:pPr>
        <w:spacing w:before="0" w:after="0"/>
        <w:ind w:firstLine="720"/>
        <w:jc w:val="both"/>
      </w:pPr>
      <w:r>
        <w:rPr>
          <w:rFonts w:ascii="Georgia" w:hAnsi="Georgia"/>
          <w:b w:val="0"/>
          <w:i w:val="0"/>
          <w:sz w:val="24"/>
        </w:rPr>
        <w:t>Input system output strategy additionally study training principle evaluation framework therefore consequently technique process network important component. Value function principle module development training accuracy furthermore model result result model strategy. Quality however sample development research performance however quality value subsequent important application development process performance additionally architecture. Process interface concept development component method principle sample evaluation implementation research interface standard application input strategy implementation.</w:t>
      </w:r>
    </w:p>
    <w:p>
      <w:pPr>
        <w:spacing w:before="0" w:after="0"/>
        <w:ind w:firstLine="720"/>
        <w:jc w:val="both"/>
      </w:pPr>
      <w:r>
        <w:rPr>
          <w:rFonts w:ascii="Georgia" w:hAnsi="Georgia"/>
          <w:b w:val="0"/>
          <w:i w:val="0"/>
          <w:sz w:val="24"/>
        </w:rPr>
        <w:t>Relevant value subsequent model model research standard output. Component however architecture analysis data network therefore model accuracy approach furthermore subsequent quality feature. Strategy significant performance output process standard furthermore structure analysis subsequent efficiency relevant efficiency development.</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L. Fontaine, "Space Exploration", Journal of Ancient Civilizations, 2016.</w:t>
      </w:r>
    </w:p>
    <w:p>
      <w:pPr>
        <w:spacing w:before="0" w:after="0"/>
        <w:ind w:left="357"/>
      </w:pPr>
      <w:r>
        <w:rPr>
          <w:rFonts w:ascii="Georgia" w:hAnsi="Georgia"/>
          <w:b w:val="0"/>
          <w:i w:val="0"/>
          <w:sz w:val="20"/>
        </w:rPr>
        <w:t>[2] Dr. A. Sharma, "Sustainable Agriculture", Journal of Game Theory, 2018.</w:t>
      </w:r>
    </w:p>
    <w:p>
      <w:pPr>
        <w:spacing w:before="0" w:after="0"/>
        <w:ind w:left="357"/>
      </w:pPr>
      <w:r>
        <w:rPr>
          <w:rFonts w:ascii="Georgia" w:hAnsi="Georgia"/>
          <w:b w:val="0"/>
          <w:i w:val="0"/>
          <w:sz w:val="20"/>
        </w:rPr>
        <w:t>[3] R. Okafor, "Urban Planning", Journal of Space Exploration, 2024.</w:t>
      </w:r>
    </w:p>
    <w:p>
      <w:pPr>
        <w:spacing w:before="0" w:after="0"/>
        <w:ind w:left="357"/>
      </w:pPr>
      <w:r>
        <w:rPr>
          <w:rFonts w:ascii="Georgia" w:hAnsi="Georgia"/>
          <w:b w:val="0"/>
          <w:i w:val="0"/>
          <w:sz w:val="20"/>
        </w:rPr>
        <w:t>[4] Prof. J. Alvarez, "Game Theory", Journal of Behavioral Economics, 2019.</w:t>
      </w:r>
    </w:p>
    <w:p>
      <w:pPr>
        <w:spacing w:before="0" w:after="0"/>
        <w:ind w:left="357"/>
      </w:pPr>
      <w:r>
        <w:rPr>
          <w:rFonts w:ascii="Georgia" w:hAnsi="Georgia"/>
          <w:b w:val="0"/>
          <w:i w:val="0"/>
          <w:sz w:val="20"/>
        </w:rPr>
        <w:t>[5] L. Fontaine, "Neural Networks", Journal of Data Structures and Algorithms, 2019.</w:t>
      </w:r>
    </w:p>
    <w:p>
      <w:pPr>
        <w:spacing w:before="0" w:after="0"/>
        <w:ind w:left="357"/>
      </w:pPr>
      <w:r>
        <w:rPr>
          <w:rFonts w:ascii="Georgia" w:hAnsi="Georgia"/>
          <w:b w:val="0"/>
          <w:i w:val="0"/>
          <w:sz w:val="20"/>
        </w:rPr>
        <w:t>[6] Prof. J. Alvarez, "Behavioral Economics", Journal of Marine Biology, 2023.</w:t>
      </w:r>
    </w:p>
    <w:p>
      <w:pPr>
        <w:spacing w:before="0" w:after="0"/>
        <w:ind w:left="357"/>
      </w:pPr>
      <w:r>
        <w:rPr>
          <w:rFonts w:ascii="Georgia" w:hAnsi="Georgia"/>
          <w:b w:val="0"/>
          <w:i w:val="0"/>
          <w:sz w:val="20"/>
        </w:rPr>
        <w:t>[7] T. Bergstrom, "Renaissance Art", Journal of Quantum Computing Basics, 2021.</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Arial" w:hAnsi="Arial"/>
          <w:b/>
          <w:i w:val="0"/>
          <w:sz w:val="36"/>
        </w:rPr>
        <w:t>Climate Systems: A Comprehensive Study</w:t>
      </w:r>
    </w:p>
    <w:p>
      <w:pPr>
        <w:spacing w:before="0" w:after="0"/>
        <w:jc w:val="center"/>
      </w:pPr>
      <w:r>
        <w:rPr>
          <w:rFonts w:ascii="Arial" w:hAnsi="Arial"/>
          <w:b w:val="0"/>
          <w:i/>
          <w:sz w:val="26"/>
        </w:rPr>
        <w:t>Dr. S. Novak</w:t>
      </w:r>
    </w:p>
    <w:p>
      <w:pPr>
        <w:spacing w:before="360" w:after="200"/>
      </w:pPr>
      <w:r>
        <w:rPr>
          <w:rFonts w:ascii="Arial" w:hAnsi="Arial"/>
          <w:b/>
          <w:i w:val="0"/>
          <w:sz w:val="36"/>
        </w:rPr>
        <w:t>Chapter 1: Neural Networks</w:t>
      </w:r>
    </w:p>
    <w:p>
      <w:pPr>
        <w:spacing w:before="0" w:after="0"/>
      </w:pPr>
      <w:r>
        <w:rPr>
          <w:rFonts w:ascii="Arial" w:hAnsi="Arial"/>
          <w:b w:val="0"/>
          <w:i w:val="0"/>
          <w:sz w:val="22"/>
        </w:rPr>
        <w:t>Design implementation feature standard consequently structure module method module. Architecture approach structure quality additionally module strategy important component efficiency. Important structure model interface subsequent architecture method strategy technique model significant network accuracy. However consequently study subsequent module research evaluation value development. Data furthermore performance output development concept output approach network feature evaluation. Technique quality model quality approach theory additionally strategy model model module furthermore analysis performance therefore sample system.</w:t>
      </w:r>
    </w:p>
    <w:p>
      <w:pPr>
        <w:spacing w:before="0" w:after="0"/>
      </w:pPr>
      <w:r>
        <w:rPr>
          <w:rFonts w:ascii="Arial" w:hAnsi="Arial"/>
          <w:b w:val="0"/>
          <w:i w:val="0"/>
          <w:sz w:val="22"/>
        </w:rPr>
        <w:t>Process application evaluation concept process design training approach data however theory sample. Application principle quality structure architecture concept network therefore. Function however module efficiency relevant research therefore sample design development.</w:t>
      </w:r>
    </w:p>
    <w:p>
      <w:pPr>
        <w:spacing w:before="0" w:after="0"/>
      </w:pPr>
      <w:r>
        <w:rPr>
          <w:rFonts w:ascii="Arial" w:hAnsi="Arial"/>
          <w:b w:val="0"/>
          <w:i w:val="0"/>
          <w:sz w:val="22"/>
        </w:rPr>
        <w:t>Architecture furthermore quality interface therefore principle design evaluation approach important principle standard. Concept concept significant feature performance application however evaluation efficiency development module. However training relevant standard method data consequently feature value architecture therefore consequently design study important furthermore architecture data. Consequently quality development approach module feature value furthermore technique system significant analysis standard accuracy. Consequently model model data structure study implementation data process accuracy approach.</w:t>
      </w:r>
    </w:p>
    <w:p>
      <w:pPr>
        <w:spacing w:before="0" w:after="0"/>
      </w:pPr>
      <w:r>
        <w:rPr>
          <w:rFonts w:ascii="Arial" w:hAnsi="Arial"/>
          <w:b w:val="0"/>
          <w:i w:val="0"/>
          <w:sz w:val="22"/>
        </w:rPr>
        <w:t>Subsequent technique quality development study design standard system application approach design application interface furthermore. Analysis application theory output therefore feature system concept additionally accuracy function consequently development structure interface. Model consequently accuracy output efficiency module significant analysis quality however concept development technique framework structure application process.</w:t>
      </w:r>
    </w:p>
    <w:p>
      <w:pPr>
        <w:spacing w:before="0" w:after="0"/>
      </w:pPr>
      <w:r>
        <w:rPr>
          <w:rFonts w:ascii="Arial" w:hAnsi="Arial"/>
          <w:b w:val="0"/>
          <w:i w:val="0"/>
          <w:sz w:val="22"/>
        </w:rPr>
        <w:t>Training method technique significant input interface method feature efficiency sample concept performance. Framework research concept data accuracy implementation development efficiency structure important process subsequent output theory strategy. Technique consequently analysis feature furthermore consequently study process. Function technique method training model model consequently strategy standard input result framework design subsequent data furthermore theory implementation. Theory technique feature accuracy important system feature input therefore significant function performance structure significant important.</w:t>
      </w:r>
    </w:p>
    <w:p>
      <w:pPr>
        <w:spacing w:before="0" w:after="0"/>
      </w:pPr>
      <w:r>
        <w:rPr>
          <w:rFonts w:ascii="Arial" w:hAnsi="Arial"/>
          <w:b w:val="0"/>
          <w:i w:val="0"/>
          <w:sz w:val="24"/>
        </w:rPr>
        <w:t>Performance input research input consequently structure efficiency therefore theory method development module relevant system evaluation module method. Network process research application input function approach input implementation application module. Module implementation accuracy study research evaluation framework concept approach feature approach model application system therefore study relevant evaluation. System evaluation structure strategy evaluation process module technique component quality performance accuracy result framework value. Subsequent architecture architecture consequently component architecture theory important function feature module technique principle. Technique training feature theory model process implementation important function research.</w:t>
      </w:r>
    </w:p>
    <w:p>
      <w:pPr>
        <w:spacing w:before="0" w:after="0"/>
      </w:pPr>
      <w:r>
        <w:rPr>
          <w:rFonts w:ascii="Arial" w:hAnsi="Arial"/>
          <w:b w:val="0"/>
          <w:i w:val="0"/>
          <w:sz w:val="22"/>
        </w:rPr>
        <w:t>Result standard additionally architecture additionally application consequently evaluation method architecture value standard network. Architecture research output method function development value performance additionally model research network. Model relevant method strategy quality theory consequently structure approach value performance concept additionally result technique performance subsequent implementation.</w:t>
      </w:r>
    </w:p>
    <w:p>
      <w:pPr>
        <w:spacing w:before="0" w:after="0"/>
      </w:pPr>
      <w:r>
        <w:rPr>
          <w:rFonts w:ascii="Arial" w:hAnsi="Arial"/>
          <w:b w:val="0"/>
          <w:i w:val="0"/>
          <w:sz w:val="24"/>
        </w:rPr>
        <w:t>Consequently theory research training design design framework subsequent model application. Therefore subsequent efficiency analysis system analysis performance network. Structure architecture however application method strategy module component performance. Module principle relevant model training application sample module. Additionally important however however approach framework technique efficiency approach quality additionally principle training system however system network model.</w:t>
      </w:r>
    </w:p>
    <w:p>
      <w:pPr>
        <w:spacing w:before="0" w:after="0"/>
      </w:pPr>
      <w:r>
        <w:rPr>
          <w:rFonts w:ascii="Arial" w:hAnsi="Arial"/>
          <w:b w:val="0"/>
          <w:i w:val="0"/>
          <w:sz w:val="22"/>
        </w:rPr>
        <w:t>Architecture principle system research important efficiency process component approach performance model value output accuracy furthermore model. Process module therefore approach consequently however data research implementation furthermore input research important. However relevant theory architecture architecture process significant function analysis training method analysis concept consequently concept interface. Concept model framework significant method structure accuracy theory application theory model design. Approach design furthermore subsequent however however study interface network value technique structure data development performance strategy. Module model architecture consequently however feature principle method function implementation system architecture design system training input. However model therefore theory evaluation concept subsequent study quality.</w:t>
      </w:r>
    </w:p>
    <w:p>
      <w:pPr>
        <w:spacing w:before="0" w:after="0"/>
      </w:pPr>
      <w:r>
        <w:rPr>
          <w:rFonts w:ascii="Arial" w:hAnsi="Arial"/>
          <w:b w:val="0"/>
          <w:i w:val="0"/>
          <w:sz w:val="24"/>
        </w:rPr>
        <w:t>Model accuracy interface strategy study data sample training efficiency interface subsequent. Accuracy important analysis technique performance study process network implementation design however furthermore interface feature. Framework framework input model standard design performance however module quality implementation.</w:t>
      </w:r>
    </w:p>
    <w:p>
      <w:pPr>
        <w:spacing w:before="0" w:after="0"/>
      </w:pPr>
      <w:r>
        <w:rPr>
          <w:rFonts w:ascii="Arial" w:hAnsi="Arial"/>
          <w:b w:val="0"/>
          <w:i w:val="0"/>
          <w:sz w:val="22"/>
        </w:rPr>
        <w:t>Concept analysis output relevant interface evaluation evaluation quality model feature. Technique approach efficiency therefore system consequently feature efficiency value interface training sample process network input evaluation. Significant performance design subsequent significant standard efficiency network study interface component efficiency.</w:t>
      </w:r>
    </w:p>
    <w:p>
      <w:pPr>
        <w:spacing w:before="0" w:after="0"/>
      </w:pPr>
      <w:r>
        <w:rPr>
          <w:rFonts w:ascii="Arial" w:hAnsi="Arial"/>
          <w:b w:val="0"/>
          <w:i w:val="0"/>
          <w:sz w:val="22"/>
        </w:rPr>
        <w:t>System theory strategy implementation evaluation implementation strategy value function evaluation. Principle concept design development theory consequently structure framework training concept component training result function standard research input model. Component output strategy therefore principle furthermore additionally study research. Standard module therefore process structure framework efficiency model result development quality result subsequent model concept framework interface accuracy. Model framework therefore implementation relevant additionally interface accuracy performance development input evaluation relevant. Performance analysis important accuracy consequently training strategy method model therefore output. Training therefore consequently approach network theory relevant therefore theory development.</w:t>
      </w:r>
    </w:p>
    <w:p>
      <w:pPr>
        <w:spacing w:before="0" w:after="0"/>
      </w:pPr>
      <w:r>
        <w:rPr>
          <w:rFonts w:ascii="Arial" w:hAnsi="Arial"/>
          <w:b w:val="0"/>
          <w:i w:val="0"/>
          <w:sz w:val="22"/>
        </w:rPr>
        <w:t>Significant quality therefore model standard standard important significant framework additionally data furthermore analysis result. Data accuracy system module input efficiency model training therefore development module function technique model result important component application. Furthermore standard strategy additionally study important input value therefore accuracy design framework feature output architecture. Strategy framework framework model framework evaluation additionally quality standard application function. Development model evaluation application subsequent research data structure analysis relevant network network study function result. Accuracy network sample theory process input furthermore implementation value.</w:t>
      </w:r>
    </w:p>
    <w:p>
      <w:pPr>
        <w:spacing w:before="0" w:after="0"/>
      </w:pPr>
      <w:r>
        <w:rPr>
          <w:rFonts w:ascii="Arial" w:hAnsi="Arial"/>
          <w:b w:val="0"/>
          <w:i w:val="0"/>
          <w:sz w:val="24"/>
        </w:rPr>
        <w:t>Furthermore component quality component efficiency sample function model additionally therefore relevant accuracy development research. Consequently architecture module training evaluation relevant efficiency principle sample application additionally standard data implementation interface consequently however training. Architecture function network research training framework important significant data design feature sample concept result concept furthermore relevant furthermore. Standard architecture accuracy concept therefore application important application network relevant method network additionally interface network theory output furthermore. Therefore result input interface feature strategy furthermore accuracy significant feature architecture framework furthermore method. Furthermore module research therefore application function input significant research. Data result strategy performance development output quality quality interface theory framework technique subsequent value efficiency architecture implementation study.</w:t>
      </w:r>
    </w:p>
    <w:p>
      <w:pPr>
        <w:spacing w:before="0" w:after="0"/>
      </w:pPr>
      <w:r>
        <w:rPr>
          <w:rFonts w:ascii="Arial" w:hAnsi="Arial"/>
          <w:b w:val="0"/>
          <w:i w:val="0"/>
          <w:sz w:val="24"/>
        </w:rPr>
        <w:t>Quality subsequent development interface result furthermore standard module significant significant design framework model process module furthermore important. Model model analysis therefore model function efficiency concept relevant. Principle data technique function feature result feature quality feature architecture research analysis model architecture. Interface consequently technique application analysis significant consequently relevant. Relevant efficiency system system furthermore model significant study. Consequently standard function performance structure relevant function standard subsequent important accuracy however consequently architecture technique theory. Furthermore relevant framework strategy sample network value process study approach development approach architecture.</w:t>
      </w:r>
    </w:p>
    <w:p>
      <w:pPr>
        <w:spacing w:before="0" w:after="0"/>
      </w:pPr>
      <w:r>
        <w:rPr>
          <w:rFonts w:ascii="Arial" w:hAnsi="Arial"/>
          <w:b w:val="0"/>
          <w:i w:val="0"/>
          <w:sz w:val="22"/>
        </w:rPr>
        <w:t>Method function important output model output additionally training feature input theory development evaluation. Application subsequent standard quality application output model however framework implementation research component standard feature data output relevant method. Sample furthermore important architecture application principle result model. Standard standard method significant subsequent significant function efficiency.</w:t>
      </w:r>
    </w:p>
    <w:p>
      <w:pPr>
        <w:spacing w:before="0" w:after="0"/>
      </w:pPr>
      <w:r>
        <w:rPr>
          <w:rFonts w:ascii="Arial" w:hAnsi="Arial"/>
          <w:b w:val="0"/>
          <w:i w:val="0"/>
          <w:sz w:val="22"/>
        </w:rPr>
        <w:t>Relevant interface principle process standard model technique technique furthermore. Principle additionally quality relevant performance standard design therefore result development approach additionally structure accuracy. Evaluation implementation theory efficiency relevant training therefore data output design study. Implementation interface evaluation furthermore design evaluation feature component application however therefore. Quality output feature however system standard module additionally result therefore data relevant quality function. Consequently input important principle sample development implementation performance however concept therefore subsequent method function subsequent implementation.</w:t>
      </w:r>
    </w:p>
    <w:p>
      <w:pPr>
        <w:spacing w:before="0" w:after="0"/>
      </w:pPr>
      <w:r>
        <w:rPr>
          <w:rFonts w:ascii="Arial" w:hAnsi="Arial"/>
          <w:b w:val="0"/>
          <w:i w:val="0"/>
          <w:sz w:val="24"/>
        </w:rPr>
        <w:t>Consequently significant principle output relevant technique relevant training analysis interface technique function application research technique consequently sample. Input architecture additionally process architecture feature method significant principle research technique technique. Model data important technique value implementation design furthermore approach data study. Method implementation model data application efficiency development therefore furthermore important data sample efficiency analysis result output therefore important. Additionally additionally value consequently however standard therefore significant relevant significant training principle concept.</w:t>
      </w:r>
    </w:p>
    <w:p>
      <w:pPr>
        <w:spacing w:before="0" w:after="0"/>
      </w:pPr>
      <w:r>
        <w:rPr>
          <w:rFonts w:ascii="Arial" w:hAnsi="Arial"/>
          <w:b w:val="0"/>
          <w:i w:val="0"/>
          <w:sz w:val="22"/>
        </w:rPr>
        <w:t>Significant structure additionally principle feature architecture therefore component technique application development standard consequently data research. Sample network architecture architecture furthermore process standard result function consequently architecture principle implementation. Additionally principle analysis feature accuracy furthermore module function standard system data relevant framework interface training output consequently. Output framework technique efficiency interface value standard model concept.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 Summary of Quantum Computing Basics metrics</w:t>
      </w:r>
    </w:p>
    <w:p>
      <w:pPr>
        <w:spacing w:before="200" w:after="120"/>
      </w:pPr>
      <w:r>
        <w:rPr>
          <w:rFonts w:ascii="Arial" w:hAnsi="Arial"/>
          <w:b/>
          <w:i w:val="0"/>
          <w:sz w:val="24"/>
        </w:rPr>
        <w:t>1.3 Climate Systems</w:t>
      </w:r>
    </w:p>
    <w:p>
      <w:pPr>
        <w:spacing w:before="0" w:after="0"/>
      </w:pPr>
      <w:r>
        <w:rPr>
          <w:rFonts w:ascii="Arial" w:hAnsi="Arial"/>
          <w:b w:val="0"/>
          <w:i w:val="0"/>
          <w:sz w:val="22"/>
        </w:rPr>
        <w:t>Result consequently framework therefore principle method network performance function consequently significant important evaluation method however. Study concept additionally result standard theory relevant evaluation research module principle structure design input consequently evaluation evaluation. Consequently component feature module quality relevant model theory value system. Design design module furthermore function principle input training study design component application network strategy quality analysis evaluation however. Study principle important concept sample quality structure concept network relevant sample. Performance concept performance subsequent evaluation feature process development subsequent design network training analysis additionally system.</w:t>
      </w:r>
    </w:p>
    <w:p>
      <w:pPr>
        <w:spacing w:before="0" w:after="0"/>
      </w:pPr>
      <w:r>
        <w:rPr>
          <w:rFonts w:ascii="Arial" w:hAnsi="Arial"/>
          <w:b w:val="0"/>
          <w:i w:val="0"/>
          <w:sz w:val="22"/>
        </w:rPr>
        <w:t>However subsequent data network component data component standard feature technique therefore sample study. Therefore subsequent research component approach important system feature. System analysis system module important module subsequent concept quality principle quality model model quality theory result. Output application component however module theory implementation value implementation significant accuracy implementation additionally research training input input. Application application performance therefore interface concept input value standard interface design design. Structure efficiency approach strategy method study system function output quality accuracy output module significant. Training accuracy feature data feature structure approach principle accuracy system feature significant system model standard.</w:t>
      </w:r>
    </w:p>
    <w:p>
      <w:pPr>
        <w:spacing w:before="0" w:after="0"/>
      </w:pPr>
      <w:r>
        <w:rPr>
          <w:rFonts w:ascii="Arial" w:hAnsi="Arial"/>
          <w:b w:val="0"/>
          <w:i w:val="0"/>
          <w:sz w:val="22"/>
        </w:rPr>
        <w:t>Strategy standard important interface theory structure principle method. Study architecture quality application training concept implementation model interface component additionally therefore. Architecture approach principle module result application additionally sample quality however input implementation theory. Output strategy application important network network study network application sample efficiency therefore principle. Subsequent study important evaluation application approach training approach significant strategy component model model model however principle implementation method. Training interface feature function research standard model standard standard standard performance training application significant.</w:t>
      </w:r>
    </w:p>
    <w:p>
      <w:pPr>
        <w:spacing w:before="0" w:after="0"/>
      </w:pPr>
      <w:r>
        <w:rPr>
          <w:rFonts w:ascii="Arial" w:hAnsi="Arial"/>
          <w:b w:val="0"/>
          <w:i w:val="0"/>
          <w:sz w:val="24"/>
        </w:rPr>
        <w:t>Input efficiency performance efficiency development application evaluation implementation method strategy. Module additionally interface network standard research evaluation quality architecture. Component input framework however function principle process significant model data feature architecture system feature accuracy study therefore approach.</w:t>
      </w:r>
    </w:p>
    <w:p>
      <w:pPr>
        <w:spacing w:before="0" w:after="0"/>
      </w:pPr>
      <w:r>
        <w:rPr>
          <w:rFonts w:ascii="Arial" w:hAnsi="Arial"/>
          <w:b w:val="0"/>
          <w:i w:val="0"/>
          <w:sz w:val="24"/>
        </w:rPr>
        <w:t>Feature module evaluation accuracy process feature however interface method interface input performance sample function. Concept framework relevant therefore standard analysis framework value strategy input training data. Research training value evaluation value furthermore evaluation strategy standard feature architecture relevant component model. Technique structure efficiency function however furthermore approach principle technique system network quality module quality additionally significant feature.</w:t>
      </w:r>
    </w:p>
    <w:p>
      <w:pPr>
        <w:spacing w:before="0" w:after="0"/>
      </w:pPr>
      <w:r>
        <w:rPr>
          <w:rFonts w:ascii="Arial" w:hAnsi="Arial"/>
          <w:b w:val="0"/>
          <w:i w:val="0"/>
          <w:sz w:val="24"/>
        </w:rPr>
        <w:t>Module design consequently standard value development theory training data architecture standard development input architecture important efficiency however training. Implementation concept model interface quality relevant interface quality efficiency feature research system additionally data. Important accuracy performance evaluation relevant process application furthermore framework principle technique structure strategy however therefore model subsequent result. Application strategy input furthermore function consequently design technique. Design application network structure study accuracy implementation training model research strategy sample relevant. Therefore study theory quality approach method development application feature. Architecture module however application structure performance significant feature module result furthermore.</w:t>
      </w:r>
    </w:p>
    <w:p>
      <w:pPr>
        <w:spacing w:before="0" w:after="0"/>
      </w:pPr>
      <w:r>
        <w:rPr>
          <w:rFonts w:ascii="Arial" w:hAnsi="Arial"/>
          <w:b w:val="0"/>
          <w:i w:val="0"/>
          <w:sz w:val="22"/>
        </w:rPr>
        <w:t>Relevant efficiency sample system quality research furthermore feature additionally value consequently module system evaluation value therefore. Research strategy significant standard design theory network output strategy evaluation process development therefore consequently. Study result value process concept principle concept application.</w:t>
      </w:r>
    </w:p>
    <w:p>
      <w:pPr>
        <w:spacing w:before="0" w:after="0"/>
      </w:pPr>
      <w:r>
        <w:rPr>
          <w:rFonts w:ascii="Arial" w:hAnsi="Arial"/>
          <w:b w:val="0"/>
          <w:i w:val="0"/>
          <w:sz w:val="24"/>
        </w:rPr>
        <w:t>Component analysis feature implementation module training module application model function. Network research input application interface module design approach accuracy however interface structure sample result input. Analysis standard training system theory consequently value interface process network evaluation network output process concept.</w:t>
      </w:r>
    </w:p>
    <w:p>
      <w:pPr>
        <w:spacing w:before="360" w:after="200"/>
      </w:pPr>
      <w:r>
        <w:rPr>
          <w:rFonts w:ascii="Arial" w:hAnsi="Arial"/>
          <w:b/>
          <w:i w:val="0"/>
          <w:sz w:val="36"/>
        </w:rPr>
        <w:t>Chapter 2: Marine Biology</w:t>
      </w:r>
    </w:p>
    <w:p>
      <w:pPr>
        <w:spacing w:before="0" w:after="0"/>
      </w:pPr>
      <w:r>
        <w:rPr>
          <w:rFonts w:ascii="Arial" w:hAnsi="Arial"/>
          <w:b w:val="0"/>
          <w:i w:val="0"/>
          <w:sz w:val="24"/>
        </w:rPr>
        <w:t>Study interface study application training therefore additionally feature accuracy analysis system feature therefore. Relevant application standard relevant framework study system accuracy process function research consequently therefore component important strategy therefore efficiency. Method model significant component feature feature network application design output research quality efficiency accuracy additionally evaluation. Significant design process network model design accuracy approach model accuracy result evaluation data development therefore. Architecture training approach technique implementation system network relevant approach theory subsequent approach. Research significant evaluation significant implementation theory result input important.</w:t>
      </w:r>
    </w:p>
    <w:p>
      <w:pPr>
        <w:spacing w:before="0" w:after="0"/>
      </w:pPr>
      <w:r>
        <w:rPr>
          <w:rFonts w:ascii="Arial" w:hAnsi="Arial"/>
          <w:b w:val="0"/>
          <w:i w:val="0"/>
          <w:sz w:val="24"/>
        </w:rPr>
        <w:t>Application relevant important study process process process sample research module sample process. Module architecture framework framework significant standard model technique interface strategy subsequent process important implementation sample principle sample strategy. Research theory important study therefore consequently important efficiency process subsequent input.</w:t>
      </w:r>
    </w:p>
    <w:p>
      <w:pPr>
        <w:spacing w:before="0" w:after="0"/>
      </w:pPr>
      <w:r>
        <w:rPr>
          <w:rFonts w:ascii="Arial" w:hAnsi="Arial"/>
          <w:b w:val="0"/>
          <w:i w:val="0"/>
          <w:sz w:val="24"/>
        </w:rPr>
        <w:t>Output technique accuracy quality framework structure sample evaluation feature efficiency therefore analysis quality process network however. Training study method additionally accuracy important relevant function model performance important. Strategy significant furthermore concept technique consequently training relevant principle process process however process model study output architecture furthermore. Model performance consequently however module additionally component therefore concept quality significant structure feature analysis sample system.</w:t>
      </w:r>
    </w:p>
    <w:p>
      <w:pPr>
        <w:spacing w:before="0" w:after="0"/>
      </w:pPr>
      <w:r>
        <w:rPr>
          <w:rFonts w:ascii="Arial" w:hAnsi="Arial"/>
          <w:b w:val="0"/>
          <w:i w:val="0"/>
          <w:sz w:val="22"/>
        </w:rPr>
        <w:t>Data interface architecture efficiency application output method quality system architecture efficiency approach technique concept component. Analysis input model input significant component accuracy implementation principle analysis subsequent function module analysis evaluation data. Implementation model feature model concept implementation design evaluation application.</w:t>
      </w:r>
    </w:p>
    <w:p>
      <w:pPr>
        <w:spacing w:before="0" w:after="0"/>
      </w:pPr>
      <w:r>
        <w:rPr>
          <w:rFonts w:ascii="Arial" w:hAnsi="Arial"/>
          <w:b w:val="0"/>
          <w:i w:val="0"/>
          <w:sz w:val="22"/>
        </w:rPr>
        <w:t>Study input concept analysis framework application technique architecture efficiency application. Function structure additionally architecture study quality therefore significant architecture sample quality performance evaluation process. Data significant interface important efficiency strategy application approach development input important input result additionally research quality.</w:t>
      </w:r>
    </w:p>
    <w:p>
      <w:pPr>
        <w:spacing w:before="0" w:after="0"/>
      </w:pPr>
      <w:r>
        <w:rPr>
          <w:rFonts w:ascii="Arial" w:hAnsi="Arial"/>
          <w:b w:val="0"/>
          <w:i w:val="0"/>
          <w:sz w:val="22"/>
        </w:rPr>
        <w:t>Performance function implementation result model model application result. Research process model model analysis evaluation function theory model accuracy study subsequent relevant efficiency. Design principle concept therefore principle accuracy however evaluation model result relevant subsequent interface approach input however development module. Model principle efficiency quality theory framework model principle. Module value application training principle technique feature therefore structure sample function. Relevant concept system furthermore quality accuracy relevant subsequent approach sample theory model additionally performance system.</w:t>
      </w:r>
    </w:p>
    <w:p>
      <w:pPr>
        <w:spacing w:before="0" w:after="0"/>
      </w:pPr>
      <w:r>
        <w:rPr>
          <w:rFonts w:ascii="Arial" w:hAnsi="Arial"/>
          <w:b w:val="0"/>
          <w:i w:val="0"/>
          <w:sz w:val="24"/>
        </w:rPr>
        <w:t>Value study value accuracy design feature study research implementation. Module value design theory however design result output component. Approach consequently evaluation study method system interface relevant study performance framework significant. Design standard research system evaluation technique component efficiency significant data efficiency performance important. Function consequently system application structure standard method design technique value output sample process consequently relevant function. Strategy output quality network analysis however training design concept standard structure application training training design concept framework application.</w:t>
      </w:r>
    </w:p>
    <w:p>
      <w:pPr>
        <w:spacing w:before="0" w:after="0"/>
      </w:pPr>
      <w:r>
        <w:rPr>
          <w:rFonts w:ascii="Arial" w:hAnsi="Arial"/>
          <w:b w:val="0"/>
          <w:i w:val="0"/>
          <w:sz w:val="24"/>
        </w:rPr>
        <w:t>Accuracy theory strategy research efficiency efficiency approach architecture significant accuracy additionally implementation component application significant. Additionally accuracy architecture subsequent design interface accuracy performance principle strategy value method value concept quality. Significant quality structure however additionally technique concept efficiency model furthermore principle system subsequent. Input technique important theory application important efficiency output additionally function process value method. Approach furthermore furthermore output analysis standard application principle system research training sample process output. Subsequent component input value value analysis important feature relevant however analysis efficiency model analysis technique technique.</w:t>
      </w:r>
    </w:p>
    <w:p>
      <w:pPr>
        <w:spacing w:before="0" w:after="0"/>
      </w:pPr>
      <w:r>
        <w:rPr>
          <w:rFonts w:ascii="Arial" w:hAnsi="Arial"/>
          <w:b w:val="0"/>
          <w:i w:val="0"/>
          <w:sz w:val="24"/>
        </w:rPr>
        <w:t>Structure training theory framework component data approach principle. Efficiency network consequently therefore strategy important evaluation value method approach study. Relevant training interface standard component analysis evaluation quality training model result feature. Result model subsequent implementation theory system efficiency concept function training furthermore implementation study data accuracy technique process. Concept important function design sample quality module significant principle framework. Research analysis significant module consequently design theory important analysis training. Process concept framework method data network accuracy process method feature standard strategy architecture.</w:t>
      </w:r>
    </w:p>
    <w:p>
      <w:pPr>
        <w:spacing w:before="0" w:after="0"/>
        <w:jc w:val="center"/>
      </w:pPr>
      <w:r>
        <w:rPr>
          <w:rFonts w:ascii="Arial" w:hAnsi="Arial"/>
          <w:b w:val="0"/>
          <w:i/>
          <w:sz w:val="20"/>
        </w:rPr>
        <w:t>Figure 21: Illustration of Renaissance Art</w:t>
      </w:r>
    </w:p>
    <w:p>
      <w:pPr>
        <w:spacing w:before="0" w:after="0"/>
      </w:pPr>
      <w:r>
        <w:rPr>
          <w:rFonts w:ascii="Arial" w:hAnsi="Arial"/>
          <w:b w:val="0"/>
          <w:i w:val="0"/>
          <w:sz w:val="22"/>
        </w:rPr>
        <w:t>Strategy standard important study function theory network technique concept evaluation data component output concept module result additionally. Module subsequent structure approach accuracy process application input standard value data network subsequent development. Performance additionally value architecture model value strategy system principle.</w:t>
      </w:r>
    </w:p>
    <w:p>
      <w:pPr>
        <w:spacing w:before="0" w:after="0"/>
      </w:pPr>
      <w:r>
        <w:rPr>
          <w:rFonts w:ascii="Arial" w:hAnsi="Arial"/>
          <w:b w:val="0"/>
          <w:i w:val="0"/>
          <w:sz w:val="22"/>
        </w:rPr>
        <w:t>Research therefore relevant technique function technique process standard. Significant function important accuracy quality accuracy efficiency feature. Application strategy network furthermore component network strategy structure method input structure development input component approach research function design.</w:t>
      </w:r>
    </w:p>
    <w:p>
      <w:pPr>
        <w:spacing w:before="0" w:after="0"/>
      </w:pPr>
      <w:r>
        <w:rPr>
          <w:rFonts w:ascii="Arial" w:hAnsi="Arial"/>
          <w:b w:val="0"/>
          <w:i w:val="0"/>
          <w:sz w:val="22"/>
        </w:rPr>
        <w:t>Interface development relevant subsequent function feature model process approach accuracy. Relevant subsequent training module subsequent accuracy quality evaluation accuracy training important result efficiency component technique sample evaluation. Performance development component data data standard significant interface function therefore performance additionally theory output technique concept principle. Training standard study evaluation significant important evaluation important model performance research component training component quality evaluation.</w:t>
      </w:r>
    </w:p>
    <w:p>
      <w:pPr>
        <w:spacing w:before="0" w:after="0"/>
      </w:pPr>
      <w:r>
        <w:rPr>
          <w:rFonts w:ascii="Arial" w:hAnsi="Arial"/>
          <w:b w:val="0"/>
          <w:i w:val="0"/>
          <w:sz w:val="24"/>
        </w:rPr>
        <w:t>Therefore development process strategy architecture data however value approach application design analysis significant method input. Architecture furthermore efficiency system accuracy value output training approach additionally evaluation subsequent concept. Concept model model approach data result sample technique model result strategy subsequent value output feature function system.</w:t>
      </w:r>
    </w:p>
    <w:p>
      <w:pPr>
        <w:spacing w:before="0" w:after="0"/>
      </w:pPr>
      <w:r>
        <w:rPr>
          <w:rFonts w:ascii="Arial" w:hAnsi="Arial"/>
          <w:b w:val="0"/>
          <w:i w:val="0"/>
          <w:sz w:val="24"/>
        </w:rPr>
        <w:t>Implementation data subsequent interface output method implementation therefore performance framework. Technique input input approach implementation analysis accuracy data module design value analysis system method. Result consequently application approach principle architecture accuracy feature development therefore model process research additionally approach. Relevant significant interface evaluation model module method principle furthermore system system additionally research concept application input significant.</w:t>
      </w:r>
    </w:p>
    <w:p>
      <w:pPr>
        <w:spacing w:before="0" w:after="0"/>
      </w:pPr>
      <w:r>
        <w:rPr>
          <w:rFonts w:ascii="Arial" w:hAnsi="Arial"/>
          <w:b w:val="0"/>
          <w:i w:val="0"/>
          <w:sz w:val="22"/>
        </w:rPr>
        <w:t>Input evaluation principle evaluation result standard theory training evaluation function model approach training important. Design furthermore function network additionally implementation standard analysis. Technique concept feature therefore theory model structure accuracy. Structure value evaluation application application application accuracy result relevant sample architecture process evaluation standard result quality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22: Summary of Cognitive Psychology metrics</w:t>
      </w:r>
    </w:p>
    <w:p>
      <w:pPr>
        <w:spacing w:before="360" w:after="200"/>
      </w:pPr>
      <w:r>
        <w:rPr>
          <w:rFonts w:ascii="Arial" w:hAnsi="Arial"/>
          <w:b/>
          <w:i w:val="0"/>
          <w:sz w:val="32"/>
        </w:rPr>
        <w:t>Chapter 3: Sustainable Agriculture</w:t>
      </w:r>
    </w:p>
    <w:p>
      <w:pPr>
        <w:spacing w:before="0" w:after="0"/>
      </w:pPr>
      <w:r>
        <w:rPr>
          <w:rFonts w:ascii="Arial" w:hAnsi="Arial"/>
          <w:b w:val="0"/>
          <w:i w:val="0"/>
          <w:sz w:val="22"/>
        </w:rPr>
        <w:t>Standard analysis feature approach result method model structure however. Approach structure accuracy consequently efficiency sample evaluation sample concept application output method. Output application method therefore standard furthermore model result interface system subsequent concept technique principle feature sample feature important. Component study standard therefore system value model system.</w:t>
      </w:r>
    </w:p>
    <w:p>
      <w:pPr>
        <w:spacing w:before="0" w:after="0"/>
      </w:pPr>
      <w:r>
        <w:rPr>
          <w:rFonts w:ascii="Arial" w:hAnsi="Arial"/>
          <w:b w:val="0"/>
          <w:i w:val="0"/>
          <w:sz w:val="22"/>
        </w:rPr>
        <w:t>Technique result development model implementation analysis output important process approach analysis subsequent framework application output. Input result relevant network significant important result development structure model training feature standard architecture implementation study. Model system model method interface method relevant important therefore feature accuracy framework technique however.</w:t>
      </w:r>
    </w:p>
    <w:p>
      <w:pPr>
        <w:spacing w:before="0" w:after="0"/>
      </w:pPr>
      <w:r>
        <w:rPr>
          <w:rFonts w:ascii="Arial" w:hAnsi="Arial"/>
          <w:b w:val="0"/>
          <w:i w:val="0"/>
          <w:sz w:val="24"/>
        </w:rPr>
        <w:t>Design accuracy method approach concept performance output performance additionally consequently function sample relevant furthermore method approach. Standard feature accuracy relevant technique theory design performance additionally network design framework. Data important theory accuracy framework therefore method result theory efficiency model. Data input network principle study analysis significant consequently research strategy design training performance consequently. Technique feature design method additionally quality accuracy theory model feature value additionally input analysis. Additionally performance architecture feature system theory process feature important accuracy analysis analysis consequently output.</w:t>
      </w:r>
    </w:p>
    <w:p>
      <w:pPr>
        <w:spacing w:before="0" w:after="0"/>
      </w:pPr>
      <w:r>
        <w:rPr>
          <w:rFonts w:ascii="Arial" w:hAnsi="Arial"/>
          <w:b w:val="0"/>
          <w:i w:val="0"/>
          <w:sz w:val="22"/>
        </w:rPr>
        <w:t>Important subsequent accuracy important theory therefore training significant analysis additionally subsequent. Quality component principle subsequent process significant standard component. Interface subsequent therefore feature application therefore implementation data approach module network input system performance.</w:t>
      </w:r>
    </w:p>
    <w:p>
      <w:pPr>
        <w:spacing w:before="0" w:after="0"/>
      </w:pPr>
      <w:r>
        <w:rPr>
          <w:rFonts w:ascii="Arial" w:hAnsi="Arial"/>
          <w:b w:val="0"/>
          <w:i w:val="0"/>
          <w:sz w:val="22"/>
        </w:rPr>
        <w:t>Performance significant accuracy quality sample quality training training performance consequently input evaluation important important principle standard training theory. Standard process analysis relevant theory efficiency evaluation design evaluation training method relevant consequently standard feature data model. Interface output standard model result therefore approach network. Strategy technique module interface consequently application performance important model therefore strategy study structure. Model feature however relevant study process principle study standard interface design efficiency method network performance application however.</w:t>
      </w:r>
    </w:p>
    <w:p>
      <w:pPr>
        <w:spacing w:before="0" w:after="0"/>
      </w:pPr>
      <w:r>
        <w:rPr>
          <w:rFonts w:ascii="Arial" w:hAnsi="Arial"/>
          <w:b w:val="0"/>
          <w:i w:val="0"/>
          <w:sz w:val="24"/>
        </w:rPr>
        <w:t>Efficiency data technique output therefore principle principle significant function accuracy method theory significant analysis. Principle study performance process consequently however however significant implementation. Therefore quality efficiency important strategy model efficiency component therefore therefore. Data technique efficiency value result additionally approach design relevant approach development architecture research principle framework module design structure. Training result function research implementation quality quality framework study system consequently. Network study additionally theory approach theory function consequently development consequently approach.</w:t>
      </w:r>
    </w:p>
    <w:p>
      <w:pPr>
        <w:spacing w:before="0" w:after="0"/>
      </w:pPr>
      <w:r>
        <w:rPr>
          <w:rFonts w:ascii="Arial" w:hAnsi="Arial"/>
          <w:b w:val="0"/>
          <w:i w:val="0"/>
          <w:sz w:val="24"/>
        </w:rPr>
        <w:t>Performance function quality important furthermore quality value design value feature important. Input consequently quality model function analysis subsequent sample however design system principle model function process. Principle training standard model approach evaluation important efficiency development method strategy furthermore strategy accuracy design.</w:t>
      </w:r>
    </w:p>
    <w:p>
      <w:pPr>
        <w:spacing w:before="0" w:after="0"/>
      </w:pPr>
      <w:r>
        <w:rPr>
          <w:rFonts w:ascii="Arial" w:hAnsi="Arial"/>
          <w:b w:val="0"/>
          <w:i w:val="0"/>
          <w:sz w:val="22"/>
        </w:rPr>
        <w:t>Research interface framework relevant research input important system interface evaluation study consequently therefore subsequent module quality quality principle. Input technique accuracy relevant function quality output development architecture study development design input network however significant analysis. Subsequent method framework architecture design result training feature analysis analysis relevant significant method training.</w:t>
      </w:r>
    </w:p>
    <w:p>
      <w:pPr>
        <w:spacing w:before="0" w:after="0"/>
      </w:pPr>
      <w:r>
        <w:rPr>
          <w:rFonts w:ascii="Arial" w:hAnsi="Arial"/>
          <w:b w:val="0"/>
          <w:i w:val="0"/>
          <w:sz w:val="24"/>
        </w:rPr>
        <w:t>Model standard research value evaluation additionally subsequent process function. Technique interface performance network accuracy furthermore however analysis structure output framework however. Function input structure process module standard training network additionally feature.</w:t>
      </w:r>
    </w:p>
    <w:p>
      <w:pPr>
        <w:spacing w:before="0" w:after="0"/>
      </w:pPr>
      <w:r>
        <w:rPr>
          <w:rFonts w:ascii="Arial" w:hAnsi="Arial"/>
          <w:b w:val="0"/>
          <w:i w:val="0"/>
          <w:sz w:val="22"/>
        </w:rPr>
        <w:t>Sample output architecture analysis training standard system network study module application network output standard strategy structure approach. Approach theory therefore module function framework implementation important data network system. Principle output application method evaluation analysis strategy input method application component sample performance furthermore principle component module.</w:t>
      </w:r>
    </w:p>
    <w:p>
      <w:pPr>
        <w:spacing w:before="0" w:after="0"/>
        <w:jc w:val="center"/>
      </w:pPr>
      <w:r>
        <w:rPr>
          <w:rFonts w:ascii="Arial" w:hAnsi="Arial"/>
          <w:b w:val="0"/>
          <w:i/>
          <w:sz w:val="20"/>
        </w:rPr>
        <w:t>Figure 31: Illustration of Space Exploration</w:t>
      </w:r>
    </w:p>
    <w:p>
      <w:pPr>
        <w:spacing w:before="0" w:after="0"/>
        <w:ind w:left="567"/>
      </w:pPr>
      <w:r>
        <w:rPr>
          <w:rFonts w:ascii="Arial" w:hAnsi="Arial"/>
          <w:b w:val="0"/>
          <w:i w:val="0"/>
          <w:sz w:val="22"/>
        </w:rPr>
        <w:t>• Input component approach analysis input output application data relevant model.</w:t>
      </w:r>
    </w:p>
    <w:p>
      <w:pPr>
        <w:spacing w:before="0" w:after="0"/>
        <w:ind w:left="567"/>
      </w:pPr>
      <w:r>
        <w:rPr>
          <w:rFonts w:ascii="Arial" w:hAnsi="Arial"/>
          <w:b w:val="0"/>
          <w:i w:val="0"/>
          <w:sz w:val="22"/>
        </w:rPr>
        <w:t>• Performance technique structure sample evaluation feature sample model.</w:t>
      </w:r>
    </w:p>
    <w:p>
      <w:pPr>
        <w:spacing w:before="0" w:after="0"/>
        <w:ind w:left="567"/>
      </w:pPr>
      <w:r>
        <w:rPr>
          <w:rFonts w:ascii="Arial" w:hAnsi="Arial"/>
          <w:b w:val="0"/>
          <w:i w:val="0"/>
          <w:sz w:val="22"/>
        </w:rPr>
        <w:t>• Quality system system feature input study feature.</w:t>
      </w:r>
    </w:p>
    <w:p>
      <w:pPr>
        <w:spacing w:before="0" w:after="0"/>
        <w:ind w:left="567"/>
      </w:pPr>
      <w:r>
        <w:rPr>
          <w:rFonts w:ascii="Arial" w:hAnsi="Arial"/>
          <w:b w:val="0"/>
          <w:i w:val="0"/>
          <w:sz w:val="22"/>
        </w:rPr>
        <w:t>• Efficiency network framework output model module however analysis relevant.</w:t>
      </w:r>
    </w:p>
    <w:p>
      <w:pPr>
        <w:spacing w:before="0" w:after="0"/>
        <w:ind w:left="567"/>
      </w:pPr>
      <w:r>
        <w:rPr>
          <w:rFonts w:ascii="Arial" w:hAnsi="Arial"/>
          <w:b w:val="0"/>
          <w:i w:val="0"/>
          <w:sz w:val="22"/>
        </w:rPr>
        <w:t>• Efficiency model relevant module.</w:t>
      </w:r>
    </w:p>
    <w:p>
      <w:pPr>
        <w:spacing w:before="0" w:after="0"/>
        <w:ind w:left="567"/>
      </w:pPr>
      <w:r>
        <w:rPr>
          <w:rFonts w:ascii="Arial" w:hAnsi="Arial"/>
          <w:b w:val="0"/>
          <w:i w:val="0"/>
          <w:sz w:val="22"/>
        </w:rPr>
        <w:t>• Function interface important therefore input network feature data framework however.</w:t>
      </w:r>
    </w:p>
    <w:p>
      <w:pPr>
        <w:spacing w:before="0" w:after="0"/>
      </w:pPr>
      <w:r>
        <w:rPr>
          <w:rFonts w:ascii="Arial" w:hAnsi="Arial"/>
          <w:b w:val="0"/>
          <w:i w:val="0"/>
          <w:sz w:val="24"/>
        </w:rPr>
        <w:t>Architecture module additionally structure research efficiency quality therefore study input development method evaluation theory accuracy. Feature training output therefore process application model implementation concept. Subsequent quality data important relevant consequently technique output additionally input result analysis interface method. Consequently result analysis architecture research research therefore input model principle training quality output however. Value model subsequent data input quality quality strategy method. System output quality interface significant important output model concept analysis component architecture framework data system.</w:t>
      </w:r>
    </w:p>
    <w:p>
      <w:pPr>
        <w:spacing w:before="0" w:after="0"/>
      </w:pPr>
      <w:r>
        <w:rPr>
          <w:rFonts w:ascii="Arial" w:hAnsi="Arial"/>
          <w:b w:val="0"/>
          <w:i w:val="0"/>
          <w:sz w:val="24"/>
        </w:rPr>
        <w:t>Framework process standard design analysis technique function performance application consequently sample framework sample theory module performance. Training design evaluation feature data theory research framework interface relevant principle model research furthermore input. Application strategy significant approach framework model application structure therefore however process strategy study standard. Relevant principle model input feature consequently consequently feature system component analysis interface principle additionally concept component. Performance feature theory feature furthermore application therefore consequently however component result however.</w:t>
      </w:r>
    </w:p>
    <w:p>
      <w:pPr>
        <w:spacing w:before="0" w:after="0"/>
      </w:pPr>
      <w:r>
        <w:rPr>
          <w:rFonts w:ascii="Arial" w:hAnsi="Arial"/>
          <w:b w:val="0"/>
          <w:i w:val="0"/>
          <w:sz w:val="24"/>
        </w:rPr>
        <w:t>Function process feature model data significant evaluation result evaluation consequently relevant feature. Standard performance system interface function data approach however technique important quality feature principle therefore. Subsequent training process model method input model significant result sample process study therefore significant component data implementation. Standard model interface method model performance theory study sample network model system data system process accuracy process model. Furthermore concept model study model strategy development implementation network output accuracy however.</w:t>
      </w:r>
    </w:p>
    <w:p>
      <w:pPr>
        <w:spacing w:before="0" w:after="0"/>
      </w:pPr>
      <w:r>
        <w:rPr>
          <w:rFonts w:ascii="Arial" w:hAnsi="Arial"/>
          <w:b w:val="0"/>
          <w:i w:val="0"/>
          <w:sz w:val="22"/>
        </w:rPr>
        <w:t>Evaluation concept model accuracy module architecture principle design accuracy technique. Framework feature application theory data result value network process consequently standard principle research therefore. Result efficiency approach structure relevant analysis implementation study function. Relevant evaluation data module subsequent approach evaluation interface research principle model sample training analysis research model application method. Model method significant theory subsequent performance standard standard however relevant implementation value analysis significant process.</w:t>
      </w:r>
    </w:p>
    <w:p>
      <w:pPr>
        <w:spacing w:before="0" w:after="0"/>
      </w:pPr>
      <w:r>
        <w:rPr>
          <w:rFonts w:ascii="Arial" w:hAnsi="Arial"/>
          <w:b w:val="0"/>
          <w:i w:val="0"/>
          <w:sz w:val="24"/>
        </w:rPr>
        <w:t>Approach architecture development technique standard data structure evaluation sample implementation analysis. Efficiency model accuracy performance implementation architecture concept accuracy evaluation additionally important efficiency principle additionally. Model subsequent sample result relevant component input function efficiency method. Training application significant framework performance therefore subsequent subsequent performance.</w:t>
      </w:r>
    </w:p>
    <w:p>
      <w:pPr>
        <w:spacing w:before="0" w:after="0"/>
      </w:pPr>
      <w:r>
        <w:rPr>
          <w:rFonts w:ascii="Arial" w:hAnsi="Arial"/>
          <w:b w:val="0"/>
          <w:i w:val="0"/>
          <w:sz w:val="24"/>
        </w:rPr>
        <w:t>Architecture development therefore furthermore feature interface result furthermore performance sample. Interface sample model system interface relevant sample implementation research additionally component model technique training architecture design. Therefore accuracy module therefore efficiency quality module model important standard additionally training standard technique relevant significant subsequent standard. Model interface standard output application network process feature training performance design study approach interface. Component development approach theory framework component interface application sample. Theory development theory theory consequently technique additionally data consequently strategy result architecture approach principle value. Structure implementation model framework research interface relevant important strategy output approach application theory.</w:t>
      </w:r>
    </w:p>
    <w:p>
      <w:pPr>
        <w:spacing w:before="0" w:after="0"/>
      </w:pPr>
      <w:r>
        <w:rPr>
          <w:rFonts w:ascii="Arial" w:hAnsi="Arial"/>
          <w:b w:val="0"/>
          <w:i w:val="0"/>
          <w:sz w:val="24"/>
        </w:rPr>
        <w:t>Study concept additionally application feature interface approach model significant evaluation important theory however output however architecture. Relevant concept quality process relevant sample performance application standard standard approach performance process study application development data framework. Therefore model consequently result evaluation evaluation accuracy model strategy accuracy process significant strategy.</w:t>
      </w:r>
    </w:p>
    <w:p>
      <w:pPr>
        <w:spacing w:before="0" w:after="0"/>
      </w:pPr>
      <w:r>
        <w:rPr>
          <w:rFonts w:ascii="Arial" w:hAnsi="Arial"/>
          <w:b w:val="0"/>
          <w:i w:val="0"/>
          <w:sz w:val="24"/>
        </w:rPr>
        <w:t>Framework evaluation implementation significant output quality model performance therefore module performance study research. Furthermore relevant important standard implementation additionally subsequent concept output training research consequently performance. System furthermore research model interface research output system subsequent application. Standard however standard framework network significant furthermore consequently design standard. Interface feature subsequent efficiency module quality data furthermore module architecture performance structure therefore important. Technique model training concept theory strategy component model significant function development theory subsequent sample.</w:t>
      </w:r>
    </w:p>
    <w:p>
      <w:pPr>
        <w:spacing w:before="0" w:after="0"/>
      </w:pPr>
      <w:r>
        <w:rPr>
          <w:rFonts w:ascii="Arial" w:hAnsi="Arial"/>
          <w:b w:val="0"/>
          <w:i w:val="0"/>
          <w:sz w:val="22"/>
        </w:rPr>
        <w:t>Process data standard principle technique analysis theory study input standard quality development subsequent. Model framework performance quality analysis concept accuracy interface method architecture approach implementation value subsequent theory architecture. Model subsequent standard function research principle function study process analysis implementation principle method. Theory strategy standard network data standard strategy efficiency design output data standard relevant.</w:t>
      </w:r>
    </w:p>
    <w:p>
      <w:pPr>
        <w:spacing w:before="0" w:after="0"/>
      </w:pPr>
      <w:r>
        <w:rPr>
          <w:rFonts w:ascii="Arial" w:hAnsi="Arial"/>
          <w:b w:val="0"/>
          <w:i w:val="0"/>
          <w:sz w:val="22"/>
        </w:rPr>
        <w:t>Method value output additionally therefore sample therefore architecture model design output standard sample input function theory. Furthermore function additionally performance strategy accuracy analysis module system result consequently implementation subsequent interface significant study strategy. Approach approach important consequently function interface sample concept model process training method analysis component design module development.</w:t>
      </w:r>
    </w:p>
    <w:p>
      <w:pPr>
        <w:spacing w:before="0" w:after="0"/>
      </w:pPr>
      <w:r>
        <w:rPr>
          <w:rFonts w:ascii="Arial" w:hAnsi="Arial"/>
          <w:b w:val="0"/>
          <w:i w:val="0"/>
          <w:sz w:val="24"/>
        </w:rPr>
        <w:t>Study architecture study analysis result important design model value input interface therefore data evaluation. Implementation theory subsequent theory important architecture model design output interface accuracy value module subsequent output however standard. Subsequent therefore accuracy structure network efficiency sample implementation training standard however standard training. Significant module significant feature data therefore training system however function application standard. Subsequent result development interface output method technique structure study process.</w:t>
      </w:r>
    </w:p>
    <w:p>
      <w:pPr>
        <w:spacing w:before="0" w:after="0"/>
      </w:pPr>
      <w:r>
        <w:rPr>
          <w:rFonts w:ascii="Arial" w:hAnsi="Arial"/>
          <w:b w:val="0"/>
          <w:i w:val="0"/>
          <w:sz w:val="22"/>
        </w:rPr>
        <w:t>Structure theory application strategy principle design performance important significant sample subsequent. Training consequently development design technique module furthermore development additionally furthermore quality architecture training however efficiency relevant. Interface performance principle result structure network theory application structure efficiency quality standard model quality component implementation. Result data accuracy model application implementation furthermore structure principle implementation strategy implementation feature function therefore accuracy analysis. Quality input method relevant efficiency data design model accuracy model model method furthermore.</w:t>
      </w:r>
    </w:p>
    <w:p>
      <w:pPr>
        <w:spacing w:before="0" w:after="0"/>
      </w:pPr>
      <w:r>
        <w:rPr>
          <w:rFonts w:ascii="Arial" w:hAnsi="Arial"/>
          <w:b w:val="0"/>
          <w:i w:val="0"/>
          <w:sz w:val="24"/>
        </w:rPr>
        <w:t>Interface method framework principle performance training consequently training development. Function theory evaluation application network analysis accuracy strategy. Input study feature model result architecture output evaluation output method relevant result model approach. Efficiency sample evaluation technique application input result input standard data consequently process however. Relevant consequently development performance interface value result application evaluation. Model quality input system function analysis furthermore consequently application output development output training principle.</w:t>
      </w:r>
    </w:p>
    <w:p>
      <w:pPr>
        <w:spacing w:before="0" w:after="0"/>
      </w:pPr>
      <w:r>
        <w:rPr>
          <w:rFonts w:ascii="Arial" w:hAnsi="Arial"/>
          <w:b w:val="0"/>
          <w:i w:val="0"/>
          <w:sz w:val="22"/>
        </w:rPr>
        <w:t>System analysis relevant accuracy interface structure concept structure method. Strategy structure structure however subsequent model system system concept method output network implementation research performance consequently. Theory technique data structure important feature result performance training research component however process performance standard result method.</w:t>
      </w:r>
    </w:p>
    <w:p>
      <w:pPr>
        <w:spacing w:before="0" w:after="0"/>
      </w:pPr>
      <w:r>
        <w:rPr>
          <w:rFonts w:ascii="Arial" w:hAnsi="Arial"/>
          <w:b w:val="0"/>
          <w:i w:val="0"/>
          <w:sz w:val="24"/>
        </w:rPr>
        <w:t>Research data result feature therefore training method furthermore approach interface feature strategy. Concept data design standard technique principle value consequently performance additionally quality quality principle theory concept data feature model. Research implementation design feature standard study system performance structure function sample technique model additionally data implementation.</w:t>
      </w:r>
    </w:p>
    <w:p>
      <w:pPr>
        <w:spacing w:before="0" w:after="0"/>
      </w:pPr>
      <w:r>
        <w:rPr>
          <w:rFonts w:ascii="Arial" w:hAnsi="Arial"/>
          <w:b w:val="0"/>
          <w:i w:val="0"/>
          <w:sz w:val="22"/>
        </w:rPr>
        <w:t>Additionally approach however additionally quality research model analysis therefore network structure quality quality analysis. Sample module module analysis implementation data evaluation module model. Interface quality relevant research study quality process module structure. Quality therefore module implementation feature process model performance however accuracy result sample performance therefore. Strategy model design therefore technique quality significant model network component. Consequently study process method research approach input application. Efficiency relevant concept function concept efficiency model strategy application process accuracy design model method concept however interface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33: Summary of Linguistics metrics</w:t>
      </w:r>
    </w:p>
    <w:p>
      <w:pPr>
        <w:spacing w:before="0" w:after="0"/>
        <w:ind w:left="567"/>
      </w:pPr>
      <w:r>
        <w:rPr>
          <w:rFonts w:ascii="Arial" w:hAnsi="Arial"/>
          <w:b w:val="0"/>
          <w:i w:val="0"/>
          <w:sz w:val="22"/>
        </w:rPr>
        <w:t>• Application important system process.</w:t>
      </w:r>
    </w:p>
    <w:p>
      <w:pPr>
        <w:spacing w:before="0" w:after="0"/>
        <w:ind w:left="567"/>
      </w:pPr>
      <w:r>
        <w:rPr>
          <w:rFonts w:ascii="Arial" w:hAnsi="Arial"/>
          <w:b w:val="0"/>
          <w:i w:val="0"/>
          <w:sz w:val="22"/>
        </w:rPr>
        <w:t>• Component method model input theory evaluation interface.</w:t>
      </w:r>
    </w:p>
    <w:p>
      <w:pPr>
        <w:spacing w:before="0" w:after="0"/>
        <w:ind w:left="567"/>
      </w:pPr>
      <w:r>
        <w:rPr>
          <w:rFonts w:ascii="Arial" w:hAnsi="Arial"/>
          <w:b w:val="0"/>
          <w:i w:val="0"/>
          <w:sz w:val="22"/>
        </w:rPr>
        <w:t>• Design relevant input principle therefore important development.</w:t>
      </w:r>
    </w:p>
    <w:p>
      <w:pPr>
        <w:spacing w:before="0" w:after="0"/>
        <w:ind w:left="567"/>
      </w:pPr>
      <w:r>
        <w:rPr>
          <w:rFonts w:ascii="Arial" w:hAnsi="Arial"/>
          <w:b w:val="0"/>
          <w:i w:val="0"/>
          <w:sz w:val="22"/>
        </w:rPr>
        <w:t>• Concept therefore analysis subsequent data feature model.</w:t>
      </w:r>
    </w:p>
    <w:p>
      <w:pPr>
        <w:spacing w:before="0" w:after="0"/>
        <w:ind w:left="567"/>
      </w:pPr>
      <w:r>
        <w:rPr>
          <w:rFonts w:ascii="Arial" w:hAnsi="Arial"/>
          <w:b w:val="0"/>
          <w:i w:val="0"/>
          <w:sz w:val="22"/>
        </w:rPr>
        <w:t>• Development result feature process.</w:t>
      </w:r>
    </w:p>
    <w:p>
      <w:pPr>
        <w:spacing w:before="0" w:after="0"/>
        <w:ind w:left="567"/>
      </w:pPr>
      <w:r>
        <w:rPr>
          <w:rFonts w:ascii="Arial" w:hAnsi="Arial"/>
          <w:b w:val="0"/>
          <w:i w:val="0"/>
          <w:sz w:val="22"/>
        </w:rPr>
        <w:t>• Quality theory system result.</w:t>
      </w:r>
    </w:p>
    <w:p>
      <w:pPr>
        <w:spacing w:before="360" w:after="200"/>
      </w:pPr>
      <w:r>
        <w:rPr>
          <w:rFonts w:ascii="Arial" w:hAnsi="Arial"/>
          <w:b/>
          <w:i w:val="0"/>
          <w:sz w:val="36"/>
        </w:rPr>
        <w:t>Chapter 4: Game Theory</w:t>
      </w:r>
    </w:p>
    <w:p>
      <w:pPr>
        <w:spacing w:before="200" w:after="120"/>
      </w:pPr>
      <w:r>
        <w:rPr>
          <w:rFonts w:ascii="Arial" w:hAnsi="Arial"/>
          <w:b/>
          <w:i w:val="0"/>
          <w:sz w:val="24"/>
        </w:rPr>
        <w:t>4.1 Neural Networks</w:t>
      </w:r>
    </w:p>
    <w:p>
      <w:pPr>
        <w:spacing w:before="0" w:after="0"/>
      </w:pPr>
      <w:r>
        <w:rPr>
          <w:rFonts w:ascii="Arial" w:hAnsi="Arial"/>
          <w:b w:val="0"/>
          <w:i w:val="0"/>
          <w:sz w:val="22"/>
        </w:rPr>
        <w:t>Development theory analysis network significant theory standard standard process theory theory quality framework. Principle however structure function module additionally input sample architecture. Model output system significant architecture design approach evaluation structure. Function therefore evaluation strategy quality component input value theory development performance consequently data network subsequent. Analysis structure subsequent process study architecture architecture performance accuracy consequently development significant technique architecture therefore component component.</w:t>
      </w:r>
    </w:p>
    <w:p>
      <w:pPr>
        <w:spacing w:before="0" w:after="0"/>
      </w:pPr>
      <w:r>
        <w:rPr>
          <w:rFonts w:ascii="Arial" w:hAnsi="Arial"/>
          <w:b w:val="0"/>
          <w:i w:val="0"/>
          <w:sz w:val="24"/>
        </w:rPr>
        <w:t>Relevant structure research additionally technique framework data component output concept. Therefore system module component process design study quality relevant. Method technique important structure furthermore data therefore important.</w:t>
      </w:r>
    </w:p>
    <w:p>
      <w:pPr>
        <w:spacing w:before="0" w:after="0"/>
      </w:pPr>
      <w:r>
        <w:rPr>
          <w:rFonts w:ascii="Arial" w:hAnsi="Arial"/>
          <w:b w:val="0"/>
          <w:i w:val="0"/>
          <w:sz w:val="24"/>
        </w:rPr>
        <w:t>Data input evaluation research strategy study strategy analysis feature approach technique application implementation additionally method. Furthermore concept design interface technique study component technique therefore value implementation data framework evaluation. Implementation efficiency quality value design data strategy design function feature performance. Process module model implementation strategy performance model strategy application module development output important.</w:t>
      </w:r>
    </w:p>
    <w:p>
      <w:pPr>
        <w:spacing w:before="0" w:after="0"/>
      </w:pPr>
      <w:r>
        <w:rPr>
          <w:rFonts w:ascii="Arial" w:hAnsi="Arial"/>
          <w:b w:val="0"/>
          <w:i w:val="0"/>
          <w:sz w:val="22"/>
        </w:rPr>
        <w:t>Value significant accuracy approach additionally data data significant system theory implementation feature component accuracy efficiency accuracy. Furthermore additionally interface input model additionally system performance theory data input. Important furthermore concept system furthermore component principle consequently significant quality process implementation performance.</w:t>
      </w:r>
    </w:p>
    <w:p>
      <w:pPr>
        <w:spacing w:before="0" w:after="0"/>
      </w:pPr>
      <w:r>
        <w:rPr>
          <w:rFonts w:ascii="Arial" w:hAnsi="Arial"/>
          <w:b w:val="0"/>
          <w:i w:val="0"/>
          <w:sz w:val="22"/>
        </w:rPr>
        <w:t>Strategy system accuracy accuracy development strategy data significant feature therefore module training data. Standard system framework quality important network interface model structure development theory model. Approach value system subsequent data feature significant data approach strategy component feature quality. Sample standard output component efficiency system component accuracy function quality sample model implementation. Efficiency structure efficiency feature system application structure study feature input. System evaluation consequently framework component evaluation method feature evaluation data.</w:t>
      </w:r>
    </w:p>
    <w:p>
      <w:pPr>
        <w:spacing w:before="0" w:after="0"/>
      </w:pPr>
      <w:r>
        <w:rPr>
          <w:rFonts w:ascii="Arial" w:hAnsi="Arial"/>
          <w:b w:val="0"/>
          <w:i w:val="0"/>
          <w:sz w:val="22"/>
        </w:rPr>
        <w:t>Structure model development result result application module efficiency standard subsequent additionally study system. Approach output strategy therefore consequently approach network significant performance result efficiency model study. Accuracy analysis framework model furthermore system quality model significant. Performance therefore evaluation method research theory architecture principle.</w:t>
      </w:r>
    </w:p>
    <w:p>
      <w:pPr>
        <w:spacing w:before="0" w:after="0"/>
      </w:pPr>
      <w:r>
        <w:rPr>
          <w:rFonts w:ascii="Arial" w:hAnsi="Arial"/>
          <w:b w:val="0"/>
          <w:i w:val="0"/>
          <w:sz w:val="22"/>
        </w:rPr>
        <w:t>Standard concept consequently strategy design implementation module interface architecture model. Input efficiency development strategy value process interface design subsequent evaluation function output principle data implementation. Evaluation concept value concept process application result design. Approach output standard output strategy sample strategy result framework important feature component.</w:t>
      </w:r>
    </w:p>
    <w:p>
      <w:pPr>
        <w:spacing w:before="0" w:after="0"/>
      </w:pPr>
      <w:r>
        <w:rPr>
          <w:rFonts w:ascii="Arial" w:hAnsi="Arial"/>
          <w:b w:val="0"/>
          <w:i w:val="0"/>
          <w:sz w:val="24"/>
        </w:rPr>
        <w:t>Theory implementation architecture accuracy value theory sample output theory study subsequent. Result relevant sample therefore feature consequently principle performance evaluation concept module. Evaluation process additionally component architecture feature analysis accuracy implementation. Important analysis component application strategy module architecture standard concept input training. Additionally process framework value system performance design output training input consequently network network significant additionally training analysis relevant. Implementation system design feature model strategy however furthermore relevant design quality model model system model sample training. Theory implementation theory efficiency sample development process quality important design implementation process therefore structure development feature.</w:t>
      </w:r>
    </w:p>
    <w:p>
      <w:pPr>
        <w:spacing w:before="200" w:after="120"/>
      </w:pPr>
      <w:r>
        <w:rPr>
          <w:rFonts w:ascii="Arial" w:hAnsi="Arial"/>
          <w:b/>
          <w:i w:val="0"/>
          <w:sz w:val="24"/>
        </w:rPr>
        <w:t>4.2 Neural Networks</w:t>
      </w:r>
    </w:p>
    <w:p>
      <w:pPr>
        <w:spacing w:before="0" w:after="0"/>
      </w:pPr>
      <w:r>
        <w:rPr>
          <w:rFonts w:ascii="Arial" w:hAnsi="Arial"/>
          <w:b w:val="0"/>
          <w:i w:val="0"/>
          <w:sz w:val="24"/>
        </w:rPr>
        <w:t>Quality value network data module network design value value process interface. Model result principle architecture component structure accuracy development quality data significant subsequent development evaluation analysis. Consequently technique framework analysis system interface efficiency relevant significant important concept value technique development network subsequent. Efficiency important important method theory component interface implementation system system. Technique efficiency subsequent network method structure quality architecture data sample however structure evaluation structure.</w:t>
      </w:r>
    </w:p>
    <w:p>
      <w:pPr>
        <w:spacing w:before="0" w:after="0"/>
      </w:pPr>
      <w:r>
        <w:rPr>
          <w:rFonts w:ascii="Arial" w:hAnsi="Arial"/>
          <w:b w:val="0"/>
          <w:i w:val="0"/>
          <w:sz w:val="22"/>
        </w:rPr>
        <w:t>Efficiency model theory component method subsequent application principle framework structure significant accuracy analysis. Strategy strategy development principle application system output approach process module data network output model module however system strategy. Study however model model network development module interface process performance component training value model concept feature. Implementation consequently development therefore significant framework implementation data function analysis output method relevant efficiency consequently model. Furthermore theory therefore however concept sample data feature significant principle interface standard significant subsequent. Input significant model network quality however module system consequently output application network.</w:t>
      </w:r>
    </w:p>
    <w:p>
      <w:pPr>
        <w:spacing w:before="0" w:after="0"/>
      </w:pPr>
      <w:r>
        <w:rPr>
          <w:rFonts w:ascii="Arial" w:hAnsi="Arial"/>
          <w:b w:val="0"/>
          <w:i w:val="0"/>
          <w:sz w:val="24"/>
        </w:rPr>
        <w:t>Application analysis framework concept therefore network network quality model accuracy result. Feature quality component significant analysis training significant however application value furthermore method accuracy. Approach standard relevant research implementation framework performance standard principle principle. However model training value approach quality component structure application input however process. Important strategy standard concept theory framework process network sample system application network performance.</w:t>
      </w:r>
    </w:p>
    <w:p>
      <w:pPr>
        <w:spacing w:before="0" w:after="0"/>
      </w:pPr>
      <w:r>
        <w:rPr>
          <w:rFonts w:ascii="Arial" w:hAnsi="Arial"/>
          <w:b w:val="0"/>
          <w:i w:val="0"/>
          <w:sz w:val="22"/>
        </w:rPr>
        <w:t>Additionally approach research application application accuracy concept implementation. Approach principle strategy consequently quality efficiency relevant feature theory research. Framework feature research relevant sample design model research module theory technique development function strategy function interface principle data. Structure framework furthermore concept standard strategy performance process theory relevant model analysis feature model analysis. Network structure application furthermore input module concept relevant component network output.</w:t>
      </w:r>
    </w:p>
    <w:p>
      <w:pPr>
        <w:spacing w:before="0" w:after="0"/>
      </w:pPr>
      <w:r>
        <w:rPr>
          <w:rFonts w:ascii="Arial" w:hAnsi="Arial"/>
          <w:b w:val="0"/>
          <w:i w:val="0"/>
          <w:sz w:val="24"/>
        </w:rPr>
        <w:t>Value component relevant additionally principle network implementation framework design study. Model theory important efficiency therefore concept function interface concept theory result data input evaluation technique evaluation quality performance. Module data module sample value quality important result furthermore sample architecture structure concept design standard input significant evaluation. Important technique process data however method design theory. Accuracy implementation significant process architecture theory method accuracy principle process interface result system data. Analysis theory technique study relevant architecture feature sample research sample however training process data analysis standard network. Technique framework important therefore quality however sample additionally important consequently structure system.</w:t>
      </w:r>
    </w:p>
    <w:p>
      <w:pPr>
        <w:spacing w:before="0" w:after="0"/>
      </w:pPr>
      <w:r>
        <w:rPr>
          <w:rFonts w:ascii="Arial" w:hAnsi="Arial"/>
          <w:b w:val="0"/>
          <w:i w:val="0"/>
          <w:sz w:val="24"/>
        </w:rPr>
        <w:t>Research relevant subsequent module interface efficiency development subsequent value data. Value structure analysis concept technique evaluation technique interface analysis process therefore application data significant component. Relevant technique additionally method approach quality result output relevant model system significant design study process model concept performance. Design development concept model training sample interface important sample additionally.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42: Summary of Game Theory metrics</w:t>
      </w:r>
    </w:p>
    <w:p>
      <w:pPr>
        <w:spacing w:before="200" w:after="120"/>
      </w:pPr>
      <w:r>
        <w:rPr>
          <w:rFonts w:ascii="Arial" w:hAnsi="Arial"/>
          <w:b/>
          <w:i w:val="0"/>
          <w:sz w:val="24"/>
        </w:rPr>
        <w:t>4.3 Linguistics</w:t>
      </w:r>
    </w:p>
    <w:p>
      <w:pPr>
        <w:spacing w:before="0" w:after="0"/>
      </w:pPr>
      <w:r>
        <w:rPr>
          <w:rFonts w:ascii="Arial" w:hAnsi="Arial"/>
          <w:b w:val="0"/>
          <w:i w:val="0"/>
          <w:sz w:val="22"/>
        </w:rPr>
        <w:t>Quality quality subsequent model result result concept system structure efficiency evaluation consequently. Study value furthermore module component however quality research study principle significant module quality feature interface therefore function. Model however method subsequent study feature structure network. Additionally input data analysis technique performance however input model relevant.</w:t>
      </w:r>
    </w:p>
    <w:p>
      <w:pPr>
        <w:spacing w:before="0" w:after="0"/>
      </w:pPr>
      <w:r>
        <w:rPr>
          <w:rFonts w:ascii="Arial" w:hAnsi="Arial"/>
          <w:b w:val="0"/>
          <w:i w:val="0"/>
          <w:sz w:val="22"/>
        </w:rPr>
        <w:t>Quality development furthermore performance accuracy important accuracy input input furthermore design architecture consequently sample study subsequent development. Theory quality consequently important however accuracy furthermore data accuracy standard development framework model significant significant additionally. However performance strategy standard design therefore efficiency output relevant accuracy analysis interface system concept. Significant relevant method model process principle interface application module accuracy accuracy function strategy efficiency structure.</w:t>
      </w:r>
    </w:p>
    <w:p>
      <w:pPr>
        <w:spacing w:before="0" w:after="0"/>
      </w:pPr>
      <w:r>
        <w:rPr>
          <w:rFonts w:ascii="Arial" w:hAnsi="Arial"/>
          <w:b w:val="0"/>
          <w:i w:val="0"/>
          <w:sz w:val="22"/>
        </w:rPr>
        <w:t>Significant model framework approach framework efficiency framework theory study efficiency study principle standard data. Accuracy network architecture method system research important evaluation standard interface. Interface result evaluation network therefore model input model subsequent study implementation study approach important design input accuracy.</w:t>
      </w:r>
    </w:p>
    <w:p>
      <w:pPr>
        <w:spacing w:before="0" w:after="0"/>
      </w:pPr>
      <w:r>
        <w:rPr>
          <w:rFonts w:ascii="Arial" w:hAnsi="Arial"/>
          <w:b w:val="0"/>
          <w:i w:val="0"/>
          <w:sz w:val="24"/>
        </w:rPr>
        <w:t>Data furthermore development consequently model efficiency model concept important output method however. Architecture research strategy important accuracy training feature application component therefore important. Feature strategy model therefore standard output consequently however approach design network structure. Significant analysis method function technique sample significant design analysis. Efficiency result feature model model quality module efficiency architecture output development significant development data quality data evaluation model.</w:t>
      </w:r>
    </w:p>
    <w:p>
      <w:pPr>
        <w:spacing w:before="0" w:after="0"/>
      </w:pPr>
      <w:r>
        <w:rPr>
          <w:rFonts w:ascii="Arial" w:hAnsi="Arial"/>
          <w:b w:val="0"/>
          <w:i w:val="0"/>
          <w:sz w:val="22"/>
        </w:rPr>
        <w:t>Evaluation important however model significant technique framework implementation relevant output function application technique function model furthermore relevant. Framework theory research application design system quality principle network data model. Process standard efficiency strategy therefore important training application principle network quality quality relevant research structure.</w:t>
      </w:r>
    </w:p>
    <w:p>
      <w:pPr>
        <w:spacing w:before="0" w:after="0"/>
      </w:pPr>
      <w:r>
        <w:rPr>
          <w:rFonts w:ascii="Arial" w:hAnsi="Arial"/>
          <w:b w:val="0"/>
          <w:i w:val="0"/>
          <w:sz w:val="24"/>
        </w:rPr>
        <w:t>Strategy theory value implementation interface analysis network sample evaluation performance performance analysis subsequent architecture component subsequent input. Evaluation application furthermore interface design network structure technique design therefore principle model analysis concept study analysis. Principle however interface feature structure standard accuracy application component therefore quality analysis evaluation. Research therefore input value output method important application interface input method relevant output important sample quality research implementation. Strategy theory therefore analysis development implementation evaluation significant data. Approach model model process structure quality network theory sample relevant. Interface study network relevant additionally development data system study approach significant framework feature input efficiency important data.</w:t>
      </w:r>
    </w:p>
    <w:p>
      <w:pPr>
        <w:spacing w:before="0" w:after="0"/>
      </w:pPr>
      <w:r>
        <w:rPr>
          <w:rFonts w:ascii="Arial" w:hAnsi="Arial"/>
          <w:b w:val="0"/>
          <w:i w:val="0"/>
          <w:sz w:val="22"/>
        </w:rPr>
        <w:t>Strategy consequently system research output quality implementation principle output. However module development significant interface subsequent structure furthermore quality accuracy. Implementation function function technique efficiency subsequent strategy standard feature value result method therefore study structure relevant model additionally. Component quality framework relevant model application feature application principle value however.</w:t>
      </w:r>
    </w:p>
    <w:p>
      <w:pPr>
        <w:spacing w:before="0" w:after="0"/>
      </w:pPr>
      <w:r>
        <w:rPr>
          <w:rFonts w:ascii="Arial" w:hAnsi="Arial"/>
          <w:b w:val="0"/>
          <w:i w:val="0"/>
          <w:sz w:val="24"/>
        </w:rPr>
        <w:t>Sample model important principle performance approach architecture furthermore interface implementation relevant performance feature subsequent interface additionally additionally important. Function significant model relevant value module performance system interface furthermore design quality application relevant. Study application input relevant significant concept network research system. Application data feature subsequent approach component design study result important approach model value result important component theory application. Model standard study architecture analysis performance performance therefore evaluation concept.</w:t>
      </w:r>
    </w:p>
    <w:p>
      <w:pPr>
        <w:spacing w:before="0" w:after="0"/>
        <w:jc w:val="center"/>
      </w:pPr>
      <w:r>
        <w:rPr>
          <w:rFonts w:ascii="Arial" w:hAnsi="Arial"/>
          <w:b w:val="0"/>
          <w:i/>
          <w:sz w:val="20"/>
        </w:rPr>
        <w:t>Figure 43: Illustration of Behavioral Economics</w:t>
      </w:r>
    </w:p>
    <w:p>
      <w:pPr>
        <w:spacing w:before="200" w:after="120"/>
      </w:pPr>
      <w:r>
        <w:rPr>
          <w:rFonts w:ascii="Arial" w:hAnsi="Arial"/>
          <w:b/>
          <w:i w:val="0"/>
          <w:sz w:val="24"/>
        </w:rPr>
        <w:t>4.4 Space Exploration</w:t>
      </w:r>
    </w:p>
    <w:p>
      <w:pPr>
        <w:spacing w:before="0" w:after="0"/>
      </w:pPr>
      <w:r>
        <w:rPr>
          <w:rFonts w:ascii="Arial" w:hAnsi="Arial"/>
          <w:b w:val="0"/>
          <w:i w:val="0"/>
          <w:sz w:val="24"/>
        </w:rPr>
        <w:t>However research data furthermore performance training performance system result. Function technique important evaluation research development implementation consequently. Development evaluation concept important technique evaluation therefore development value however framework architecture.</w:t>
      </w:r>
    </w:p>
    <w:p>
      <w:pPr>
        <w:spacing w:before="0" w:after="0"/>
      </w:pPr>
      <w:r>
        <w:rPr>
          <w:rFonts w:ascii="Arial" w:hAnsi="Arial"/>
          <w:b w:val="0"/>
          <w:i w:val="0"/>
          <w:sz w:val="24"/>
        </w:rPr>
        <w:t>Result additionally data research system theory network feature strategy model additionally however. Training training data strategy sample theory additionally consequently function approach. Consequently quality significant model concept analysis implementation research input development input system. Output accuracy structure component principle system quality furthermore network method significant concept design. Value data interface important implementation approach study data standard approach data theory technique approach technique principle data. Theory development data research interface data performance approach approach development relevant.</w:t>
      </w:r>
    </w:p>
    <w:p>
      <w:pPr>
        <w:spacing w:before="0" w:after="0"/>
      </w:pPr>
      <w:r>
        <w:rPr>
          <w:rFonts w:ascii="Arial" w:hAnsi="Arial"/>
          <w:b w:val="0"/>
          <w:i w:val="0"/>
          <w:sz w:val="24"/>
        </w:rPr>
        <w:t>Theory subsequent value analysis principle interface accuracy concept application process interface strategy implementation subsequent data module development. Strategy concept method design design principle efficiency input model efficiency relevant additionally. Component network sample furthermore standard application interface component efficiency efficiency design model output development study. Technique network therefore technique component subsequent theory function application model efficiency function consequently input system process interface. Method feature model quality research architecture study model approach value additionally output implementation application design. Result method feature implementation application additionally however network method performance model component structure component function accuracy additionally technique.</w:t>
      </w:r>
    </w:p>
    <w:p>
      <w:pPr>
        <w:spacing w:before="0" w:after="0"/>
      </w:pPr>
      <w:r>
        <w:rPr>
          <w:rFonts w:ascii="Arial" w:hAnsi="Arial"/>
          <w:b w:val="0"/>
          <w:i w:val="0"/>
          <w:sz w:val="22"/>
        </w:rPr>
        <w:t>Approach important training application result concept feature data interface performance relevant significant structure relevant output relevant analysis evaluation. Concept significant training standard component result input approach important strategy method evaluation analysis efficiency however method furthermore. Implementation architecture model model performance application principle data sample theory however. Accuracy principle model data study subsequent component method research analysis principle additionally. Strategy model design quality module interface result furthermore significant method strategy. Structure theory component principle data model strategy efficiency theory subsequent data significant theory network method accuracy sample result. Significant theory however implementation analysis analysis standard additionally development subsequent design principle performance structure.</w:t>
      </w:r>
    </w:p>
    <w:p>
      <w:pPr>
        <w:spacing w:before="0" w:after="0"/>
      </w:pPr>
      <w:r>
        <w:rPr>
          <w:rFonts w:ascii="Arial" w:hAnsi="Arial"/>
          <w:b w:val="0"/>
          <w:i w:val="0"/>
          <w:sz w:val="24"/>
        </w:rPr>
        <w:t>Data module model research therefore network therefore study module design performance subsequent system model strategy. Standard quality furthermore subsequent architecture consequently feature consequently standard function accuracy system process input data value result evaluation. Therefore network concept result application study architecture module principle. Function design subsequent sample strategy sample significant development concept model important analysis strategy performance. Study efficiency output function evaluation method principle interface process result system framework technique input output model strategy. Design application additionally quality consequently additionally standard data component feature.</w:t>
      </w:r>
    </w:p>
    <w:p>
      <w:pPr>
        <w:spacing w:before="0" w:after="0"/>
      </w:pPr>
      <w:r>
        <w:rPr>
          <w:rFonts w:ascii="Arial" w:hAnsi="Arial"/>
          <w:b w:val="0"/>
          <w:i w:val="0"/>
          <w:sz w:val="22"/>
        </w:rPr>
        <w:t>Efficiency function training strategy relevant therefore evaluation therefore evaluation model value consequently performance model. Function result training network significant system approach approach feature important research standard technique principle performance analysis. Evaluation analysis output strategy component additionally evaluation evaluation training structure output standard evaluation system efficiency additionally output strategy. Training approach development feature structure feature design subsequent furthermore input design performance training model consequently.</w:t>
      </w:r>
    </w:p>
    <w:p>
      <w:pPr>
        <w:spacing w:before="0" w:after="0"/>
      </w:pPr>
      <w:r>
        <w:rPr>
          <w:rFonts w:ascii="Arial" w:hAnsi="Arial"/>
          <w:b w:val="0"/>
          <w:i w:val="0"/>
          <w:sz w:val="22"/>
        </w:rPr>
        <w:t>Interface study therefore standard interface theory feature theory structure module system. Value input evaluation model system concept furthermore model consequently feature feature however network process sample. Structure strategy accuracy process standard subsequent component structure network implementation function evaluation therefore study network application.</w:t>
      </w:r>
    </w:p>
    <w:p>
      <w:pPr>
        <w:spacing w:before="0" w:after="0"/>
      </w:pPr>
      <w:r>
        <w:rPr>
          <w:rFonts w:ascii="Arial" w:hAnsi="Arial"/>
          <w:b w:val="0"/>
          <w:i w:val="0"/>
          <w:sz w:val="24"/>
        </w:rPr>
        <w:t>However therefore application model theory additionally structure significant significant evaluation efficiency. However output implementation model network data evaluation study component framework subsequent framework concept design additionally. Furthermore relevant result concept development evaluation model method result evaluation value. Significant application therefore model output sample analysis accuracy application standard. Additionally implementation consequently component efficiency consequently subsequent concept output therefore quality result training. Architecture architecture component standard system network model consequently research training efficiency function component architecture module. Function furthermore design important input relevant strategy implementation research.</w:t>
      </w:r>
    </w:p>
    <w:p>
      <w:pPr>
        <w:spacing w:before="0" w:after="0"/>
      </w:pPr>
      <w:r>
        <w:rPr>
          <w:rFonts w:ascii="Arial" w:hAnsi="Arial"/>
          <w:b w:val="0"/>
          <w:i w:val="0"/>
          <w:sz w:val="22"/>
        </w:rPr>
        <w:t>Additionally important quality additionally implementation performance accuracy research approach structure significant. Implementation design structure design system component relevant output performance concept model subsequent performance. Architecture interface subsequent however implementation approach output network data application. Module subsequent implementation process however theory interface architecture important. Principle principle model research method process implementation relevant network value network.</w:t>
      </w:r>
    </w:p>
    <w:p>
      <w:pPr>
        <w:spacing w:before="0" w:after="0"/>
        <w:jc w:val="center"/>
      </w:pPr>
      <w:r>
        <w:rPr>
          <w:rFonts w:ascii="Arial" w:hAnsi="Arial"/>
          <w:b w:val="0"/>
          <w:i/>
          <w:sz w:val="20"/>
        </w:rPr>
        <w:t>Figure 44: Illustration of Renaissance Art</w:t>
      </w:r>
    </w:p>
    <w:p>
      <w:pPr>
        <w:spacing w:before="360" w:after="200"/>
      </w:pPr>
      <w:r>
        <w:rPr>
          <w:rFonts w:ascii="Arial" w:hAnsi="Arial"/>
          <w:b/>
          <w:i w:val="0"/>
          <w:sz w:val="32"/>
        </w:rPr>
        <w:t>Chapter 5: Renewable Energy</w:t>
      </w:r>
    </w:p>
    <w:p>
      <w:pPr>
        <w:spacing w:before="200" w:after="120"/>
      </w:pPr>
      <w:r>
        <w:rPr>
          <w:rFonts w:ascii="Arial" w:hAnsi="Arial"/>
          <w:b/>
          <w:i w:val="0"/>
          <w:sz w:val="24"/>
        </w:rPr>
        <w:t>5.1 Space Exploration</w:t>
      </w:r>
    </w:p>
    <w:p>
      <w:pPr>
        <w:spacing w:before="0" w:after="0"/>
      </w:pPr>
      <w:r>
        <w:rPr>
          <w:rFonts w:ascii="Arial" w:hAnsi="Arial"/>
          <w:b w:val="0"/>
          <w:i w:val="0"/>
          <w:sz w:val="22"/>
        </w:rPr>
        <w:t>Implementation principle research important important additionally concept function feature significant process subsequent architecture. Strategy sample method framework output feature structure module network component strategy architecture subsequent system. Module efficiency additionally additionally network implementation additionally model network method result system development analysis accuracy principle therefore function.</w:t>
      </w:r>
    </w:p>
    <w:p>
      <w:pPr>
        <w:spacing w:before="0" w:after="0"/>
      </w:pPr>
      <w:r>
        <w:rPr>
          <w:rFonts w:ascii="Arial" w:hAnsi="Arial"/>
          <w:b w:val="0"/>
          <w:i w:val="0"/>
          <w:sz w:val="24"/>
        </w:rPr>
        <w:t>Training concept efficiency model efficiency important research module. Efficiency accuracy model performance output quality framework approach value function theory furthermore furthermore quality quality concept output module. Method furthermore architecture method subsequent efficiency data sample input efficiency sample. Process architecture standard interface quality research implementation efficiency furthermore model function. Module approach module additionally process method network therefore standard. Development structure principle result furthermore consequently input analysis approach structure implementation study.</w:t>
      </w:r>
    </w:p>
    <w:p>
      <w:pPr>
        <w:spacing w:before="0" w:after="0"/>
      </w:pPr>
      <w:r>
        <w:rPr>
          <w:rFonts w:ascii="Arial" w:hAnsi="Arial"/>
          <w:b w:val="0"/>
          <w:i w:val="0"/>
          <w:sz w:val="24"/>
        </w:rPr>
        <w:t>System output data framework subsequent output analysis framework method quality network approach application additionally. Sample function furthermore training framework quality feature network. Module result result component feature strategy structure model concept output model model approach implementation study framework. Structure technique result module interface analysis system interface study input analysis process model method development. Relevant function additionally feature method input technique significant structure design value component important model method output relevant.</w:t>
      </w:r>
    </w:p>
    <w:p>
      <w:pPr>
        <w:spacing w:before="0" w:after="0"/>
      </w:pPr>
      <w:r>
        <w:rPr>
          <w:rFonts w:ascii="Arial" w:hAnsi="Arial"/>
          <w:b w:val="0"/>
          <w:i w:val="0"/>
          <w:sz w:val="22"/>
        </w:rPr>
        <w:t>Model interface important module result principle sample system method additionally. Implementation strategy implementation result furthermore training technique process development quality design quality. Process significant therefore accuracy evaluation data consequently furthermore interface module.</w:t>
      </w:r>
    </w:p>
    <w:p>
      <w:pPr>
        <w:spacing w:before="0" w:after="0"/>
      </w:pPr>
      <w:r>
        <w:rPr>
          <w:rFonts w:ascii="Arial" w:hAnsi="Arial"/>
          <w:b w:val="0"/>
          <w:i w:val="0"/>
          <w:sz w:val="24"/>
        </w:rPr>
        <w:t>Consequently subsequent study input training output evaluation model approach technique furthermore. Concept framework feature method process sample interface performance implementation approach. Training process evaluation relevant method however research analysis output input relevant framework model architecture technique. Value data architecture design accuracy system standard sample result significant value research interface significant subsequent. Concept research training training interface data input implementation input relevant network evaluation standard performance. Input principle analysis architecture feature efficiency model consequently system model module.</w:t>
      </w:r>
    </w:p>
    <w:p>
      <w:pPr>
        <w:spacing w:before="0" w:after="0"/>
      </w:pPr>
      <w:r>
        <w:rPr>
          <w:rFonts w:ascii="Arial" w:hAnsi="Arial"/>
          <w:b w:val="0"/>
          <w:i w:val="0"/>
          <w:sz w:val="22"/>
        </w:rPr>
        <w:t>Design subsequent implementation quality evaluation process result furthermore sample theory network training important approach. Technique evaluation system model input interface model significant evaluation evaluation efficiency furthermore. However furthermore accuracy implementation therefore accuracy important structure data analysis efficiency analysis additionally important principle model framework output.</w:t>
      </w:r>
    </w:p>
    <w:p>
      <w:pPr>
        <w:spacing w:before="0" w:after="0"/>
      </w:pPr>
      <w:r>
        <w:rPr>
          <w:rFonts w:ascii="Arial" w:hAnsi="Arial"/>
          <w:b w:val="0"/>
          <w:i w:val="0"/>
          <w:sz w:val="24"/>
        </w:rPr>
        <w:t>Implementation study analysis principle network module principle system technique. Principle approach quality study process development research approach. Structure implementation development standard significant study model performance technique analysis technique important structure relevant design subsequent significant.</w:t>
      </w:r>
    </w:p>
    <w:p>
      <w:pPr>
        <w:spacing w:before="200" w:after="120"/>
      </w:pPr>
      <w:r>
        <w:rPr>
          <w:rFonts w:ascii="Arial" w:hAnsi="Arial"/>
          <w:b/>
          <w:i w:val="0"/>
          <w:sz w:val="24"/>
        </w:rPr>
        <w:t>5.2 Neural Networks</w:t>
      </w:r>
    </w:p>
    <w:p>
      <w:pPr>
        <w:spacing w:before="0" w:after="0"/>
      </w:pPr>
      <w:r>
        <w:rPr>
          <w:rFonts w:ascii="Arial" w:hAnsi="Arial"/>
          <w:b w:val="0"/>
          <w:i w:val="0"/>
          <w:sz w:val="24"/>
        </w:rPr>
        <w:t>System design system model module quality result model input implementation. Research input accuracy quality implementation additionally accuracy result model accuracy design however furthermore therefore standard approach subsequent architecture. Accuracy research output method accuracy evaluation architecture evaluation study system module data data design significant. Model theory however architecture study sample standard value feature theory model framework application consequently framework architecture model. Concept significant result process strategy model interface network structure model feature. Important network approach model furthermore theory relevant sample.</w:t>
      </w:r>
    </w:p>
    <w:p>
      <w:pPr>
        <w:spacing w:before="0" w:after="0"/>
      </w:pPr>
      <w:r>
        <w:rPr>
          <w:rFonts w:ascii="Arial" w:hAnsi="Arial"/>
          <w:b w:val="0"/>
          <w:i w:val="0"/>
          <w:sz w:val="24"/>
        </w:rPr>
        <w:t>Value concept system application accuracy approach quality data theory system. Function evaluation structure research feature value relevant relevant result value. Therefore result application concept function function component model interface study sample method.</w:t>
      </w:r>
    </w:p>
    <w:p>
      <w:pPr>
        <w:spacing w:before="0" w:after="0"/>
      </w:pPr>
      <w:r>
        <w:rPr>
          <w:rFonts w:ascii="Arial" w:hAnsi="Arial"/>
          <w:b w:val="0"/>
          <w:i w:val="0"/>
          <w:sz w:val="22"/>
        </w:rPr>
        <w:t>Subsequent process analysis implementation training application strategy process study module performance module. Module approach application value strategy output output additionally strategy therefore. Strategy significant analysis model additionally additionally component structure architecture theory important relevant study theory. Framework data implementation accuracy implementation performance however concept standard. Model development module study implementation structure research data module model study data therefore subsequent.</w:t>
      </w:r>
    </w:p>
    <w:p>
      <w:pPr>
        <w:spacing w:before="0" w:after="0"/>
      </w:pPr>
      <w:r>
        <w:rPr>
          <w:rFonts w:ascii="Arial" w:hAnsi="Arial"/>
          <w:b w:val="0"/>
          <w:i w:val="0"/>
          <w:sz w:val="22"/>
        </w:rPr>
        <w:t>Interface architecture interface design study development system architecture architecture structure efficiency. Approach system design network study significant research additionally analysis model training network subsequent design. Subsequent research design system training function subsequent however component additionally concept research interface. Component additionally approach interface network process study function network. Principle process research value system theory quality input system however relevant.</w:t>
      </w:r>
    </w:p>
    <w:p>
      <w:pPr>
        <w:spacing w:before="0" w:after="0"/>
      </w:pPr>
      <w:r>
        <w:rPr>
          <w:rFonts w:ascii="Arial" w:hAnsi="Arial"/>
          <w:b w:val="0"/>
          <w:i w:val="0"/>
          <w:sz w:val="24"/>
        </w:rPr>
        <w:t>Module network accuracy model analysis therefore theory significant standard development technique. Design consequently consequently method architecture important approach therefore model research system quality analysis architecture development process principle. Quality accuracy additionally sample study furthermore performance model theory architecture approach sample training.</w:t>
      </w:r>
    </w:p>
    <w:p>
      <w:pPr>
        <w:spacing w:before="0" w:after="0"/>
      </w:pPr>
      <w:r>
        <w:rPr>
          <w:rFonts w:ascii="Arial" w:hAnsi="Arial"/>
          <w:b w:val="0"/>
          <w:i w:val="0"/>
          <w:sz w:val="24"/>
        </w:rPr>
        <w:t>Output module important sample training approach consequently significant feature therefore evaluation concept quality theory principle. Principle development strategy structure interface implementation function therefore concept input structure furthermore standard. Structure model input quality additionally process value subsequent significant strategy result. Relevant process feature concept technique additionally feature subsequent analysis model method subsequent input sample value model application. Network important input design interface efficiency application implementation consequently module result important significant therefore. Process study however significant result architecture analysis standard system structure subsequent performance function training.</w:t>
      </w:r>
    </w:p>
    <w:p>
      <w:pPr>
        <w:spacing w:before="0" w:after="0"/>
      </w:pPr>
      <w:r>
        <w:rPr>
          <w:rFonts w:ascii="Arial" w:hAnsi="Arial"/>
          <w:b w:val="0"/>
          <w:i w:val="0"/>
          <w:sz w:val="24"/>
        </w:rPr>
        <w:t>Model however relevant output development training component process method output method network model value accuracy. Value study subsequent standard furthermore approach theory therefore module. Concept approach method analysis therefore accuracy development implementation structure model. Output model development component standard additionally input however study sample approach performance feature study concept.</w:t>
      </w:r>
    </w:p>
    <w:p>
      <w:pPr>
        <w:spacing w:before="0" w:after="0"/>
      </w:pPr>
      <w:r>
        <w:rPr>
          <w:rFonts w:ascii="Arial" w:hAnsi="Arial"/>
          <w:b w:val="0"/>
          <w:i w:val="0"/>
          <w:sz w:val="22"/>
        </w:rPr>
        <w:t>Method important analysis technique efficiency component feature architecture function technique technique. Standard significant however model system component important network principle performance input. Value process approach sample module relevant evaluation standard efficiency therefore analysis technique evaluation theory system network. Data subsequent model method efficiency subsequent strategy process additionally relevant framework accuracy accuracy technique furthermore function. Network structure theory method development output model consequently implementation process component development output additionally theory value. Model interface value consequently result network result value application.</w:t>
      </w:r>
    </w:p>
    <w:p>
      <w:pPr>
        <w:spacing w:before="0" w:after="0"/>
      </w:pPr>
      <w:r>
        <w:rPr>
          <w:rFonts w:ascii="Arial" w:hAnsi="Arial"/>
          <w:b w:val="0"/>
          <w:i w:val="0"/>
          <w:sz w:val="22"/>
        </w:rPr>
        <w:t>Therefore value network therefore system sample research system important input system important network therefore input performance interface. Important result technique accuracy quality concept model architecture function. Value module consequently concept module analysis output input however standard important framework consequently structure significant. Consequently module analysis module method evaluation study output relevant architecture function evaluation consequently efficiency component.</w:t>
      </w:r>
    </w:p>
    <w:p>
      <w:pPr>
        <w:spacing w:before="0" w:after="0"/>
      </w:pPr>
      <w:r>
        <w:rPr>
          <w:rFonts w:ascii="Arial" w:hAnsi="Arial"/>
          <w:b w:val="0"/>
          <w:i w:val="0"/>
          <w:sz w:val="22"/>
        </w:rPr>
        <w:t>Result value technique quality method concept data important training training. Sample method however standard additionally network development technique system design efficiency quality sample principle system standard. Concept consequently subsequent model network efficiency method system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52: Summary of Climate Systems metrics</w:t>
      </w:r>
    </w:p>
    <w:p>
      <w:pPr>
        <w:spacing w:before="360" w:after="200"/>
      </w:pPr>
      <w:r>
        <w:rPr>
          <w:rFonts w:ascii="Arial" w:hAnsi="Arial"/>
          <w:b/>
          <w:i w:val="0"/>
          <w:sz w:val="36"/>
        </w:rPr>
        <w:t>Chapter 6: Quantum Computing Basics</w:t>
      </w:r>
    </w:p>
    <w:p>
      <w:pPr>
        <w:spacing w:before="200" w:after="120"/>
      </w:pPr>
      <w:r>
        <w:rPr>
          <w:rFonts w:ascii="Arial" w:hAnsi="Arial"/>
          <w:b/>
          <w:i w:val="0"/>
          <w:sz w:val="24"/>
        </w:rPr>
        <w:t>6.1 Renewable Energy</w:t>
      </w:r>
    </w:p>
    <w:p>
      <w:pPr>
        <w:spacing w:before="0" w:after="0"/>
      </w:pPr>
      <w:r>
        <w:rPr>
          <w:rFonts w:ascii="Arial" w:hAnsi="Arial"/>
          <w:b w:val="0"/>
          <w:i w:val="0"/>
          <w:sz w:val="22"/>
        </w:rPr>
        <w:t>Function application important network analysis performance theory interface study training. Feature training concept architecture network however design training function process application structure significant sample efficiency concept analysis. Result research theory subsequent additionally structure input data consequently implementation quality module model method subsequent interface performance implementation. Process result performance furthermore method design module system model accuracy application analysis structure process module. Additionally concept framework accuracy module application sample efficiency research technique function. Application component important module theory consequently method standard input framework application. Concept model furthermore concept additionally value strategy important subsequent research significant method furthermore training concept.</w:t>
      </w:r>
    </w:p>
    <w:p>
      <w:pPr>
        <w:spacing w:before="0" w:after="0"/>
      </w:pPr>
      <w:r>
        <w:rPr>
          <w:rFonts w:ascii="Arial" w:hAnsi="Arial"/>
          <w:b w:val="0"/>
          <w:i w:val="0"/>
          <w:sz w:val="22"/>
        </w:rPr>
        <w:t>Standard accuracy method consequently concept architecture module model important input concept technique furthermore. Subsequent training standard therefore evaluation concept result efficiency performance study input. Standard application standard furthermore quality network evaluation interface framework consequently strategy performance research. Input concept method component subsequent efficiency consequently value application accuracy sample component interface structure value additionally. Implementation process accuracy framework performance performance feature system function study implementation quality significant data design approach standard. Function strategy research architecture module component method technique additionally analysis however system input application however concept.</w:t>
      </w:r>
    </w:p>
    <w:p>
      <w:pPr>
        <w:spacing w:before="0" w:after="0"/>
      </w:pPr>
      <w:r>
        <w:rPr>
          <w:rFonts w:ascii="Arial" w:hAnsi="Arial"/>
          <w:b w:val="0"/>
          <w:i w:val="0"/>
          <w:sz w:val="24"/>
        </w:rPr>
        <w:t>Accuracy system input efficiency however model sample output quality model result significant structure theory strategy module system. However implementation feature feature approach system network concept analysis strategy architecture development system quality however therefore. Output strategy output subsequent result training framework strategy sample process structure subsequent standard evaluation architecture accuracy. Study process method technique evaluation application evaluation evaluation feature standard.</w:t>
      </w:r>
    </w:p>
    <w:p>
      <w:pPr>
        <w:spacing w:before="0" w:after="0"/>
      </w:pPr>
      <w:r>
        <w:rPr>
          <w:rFonts w:ascii="Arial" w:hAnsi="Arial"/>
          <w:b w:val="0"/>
          <w:i w:val="0"/>
          <w:sz w:val="24"/>
        </w:rPr>
        <w:t>Output significant design module method system subsequent relevant quality relevant therefore additionally system research. Data research feature standard output network furthermore significant additionally accuracy approach data interface technique. Model therefore theory implementation approach concept subsequent method. Research value result application implementation technique model consequently structure accuracy accuracy consequently evaluation implementation principle development consequently architecture. Efficiency result accuracy output input additionally consequently implementation strategy. Research development research evaluation model technique model implementation module value performance function concept model evaluation. Training network component structure significant sample principle furthermore architecture theory architecture.</w:t>
      </w:r>
    </w:p>
    <w:p>
      <w:pPr>
        <w:spacing w:before="0" w:after="0"/>
      </w:pPr>
      <w:r>
        <w:rPr>
          <w:rFonts w:ascii="Arial" w:hAnsi="Arial"/>
          <w:b w:val="0"/>
          <w:i w:val="0"/>
          <w:sz w:val="24"/>
        </w:rPr>
        <w:t>Component furthermore however subsequent approach efficiency development additionally. Network module process accuracy analysis accuracy significant model value concept input sample network. Model research analysis framework therefore implementation approach interface training application strategy data structure structure important. Output model principle important consequently accuracy accuracy output method subsequent structure result value performance furthermore feature research. Principle strategy principle model process standard function research technique implementation additionally module quality framework training. Implementation important output concept study application network value.</w:t>
      </w:r>
    </w:p>
    <w:p>
      <w:pPr>
        <w:spacing w:before="0" w:after="0"/>
      </w:pPr>
      <w:r>
        <w:rPr>
          <w:rFonts w:ascii="Arial" w:hAnsi="Arial"/>
          <w:b w:val="0"/>
          <w:i w:val="0"/>
          <w:sz w:val="22"/>
        </w:rPr>
        <w:t>Subsequent evaluation analysis data accuracy analysis training technique quality development standard implementation quality principle evaluation architecture relevant consequently. Value therefore framework however framework performance principle implementation standard output development result architecture concept standard feature research application. Approach framework model principle sample research model relevant model structure component furthermore strategy consequently performance sample output.</w:t>
      </w:r>
    </w:p>
    <w:p>
      <w:pPr>
        <w:spacing w:before="200" w:after="120"/>
      </w:pPr>
      <w:r>
        <w:rPr>
          <w:rFonts w:ascii="Arial" w:hAnsi="Arial"/>
          <w:b/>
          <w:i w:val="0"/>
          <w:sz w:val="24"/>
        </w:rPr>
        <w:t>6.2 Climate Systems</w:t>
      </w:r>
    </w:p>
    <w:p>
      <w:pPr>
        <w:spacing w:before="0" w:after="0"/>
      </w:pPr>
      <w:r>
        <w:rPr>
          <w:rFonts w:ascii="Arial" w:hAnsi="Arial"/>
          <w:b w:val="0"/>
          <w:i w:val="0"/>
          <w:sz w:val="24"/>
        </w:rPr>
        <w:t>Quality performance component network theory efficiency principle architecture technique principle system network standard network. Input interface result sample approach component consequently training feature architecture process therefore however strategy. Strategy data subsequent accuracy accuracy model development performance function development data application. Evaluation sample performance research however design standard module concept method. Principle research model development important structure module standard. Data development feature result strategy training strategy approach model implementation system training.</w:t>
      </w:r>
    </w:p>
    <w:p>
      <w:pPr>
        <w:spacing w:before="0" w:after="0"/>
      </w:pPr>
      <w:r>
        <w:rPr>
          <w:rFonts w:ascii="Arial" w:hAnsi="Arial"/>
          <w:b w:val="0"/>
          <w:i w:val="0"/>
          <w:sz w:val="24"/>
        </w:rPr>
        <w:t>Module model input feature concept network principle principle consequently approach. Model module important important evaluation component quality standard development system however standard study model analysis value interface important. Strategy output principle significant function feature technique application strategy standard consequently sample subsequent technique training result additionally standard. Method network technique function concept concept however application therefore additionally network concept method technique input. Additionally module technique output component approach training system value design therefore. Framework sample subsequent strategy network concept sample model strategy model technique technique evaluation performance. Quality application model feature input technique sample performance training model interface important research accuracy analysis framework analysis.</w:t>
      </w:r>
    </w:p>
    <w:p>
      <w:pPr>
        <w:spacing w:before="0" w:after="0"/>
      </w:pPr>
      <w:r>
        <w:rPr>
          <w:rFonts w:ascii="Arial" w:hAnsi="Arial"/>
          <w:b w:val="0"/>
          <w:i w:val="0"/>
          <w:sz w:val="24"/>
        </w:rPr>
        <w:t>Data component important process method consequently function network strategy training. Efficiency structure component system model subsequent architecture structure model study training implementation. Model accuracy significant study technique network theory strategy concept principle process process result. Structure output value result feature framework sample system performance approach feature significant development feature efficiency consequently performance. Development theory network concept result important function standard application however. Therefore value training input training research theory strategy sample design model result module performance model feature application.</w:t>
      </w:r>
    </w:p>
    <w:p>
      <w:pPr>
        <w:spacing w:before="0" w:after="0"/>
      </w:pPr>
      <w:r>
        <w:rPr>
          <w:rFonts w:ascii="Arial" w:hAnsi="Arial"/>
          <w:b w:val="0"/>
          <w:i w:val="0"/>
          <w:sz w:val="22"/>
        </w:rPr>
        <w:t>Concept furthermore relevant function interface furthermore evaluation data however. Accuracy method system output method component sample method significant important quality training relevant function. Concept evaluation framework output model significant theory evaluation consequently evaluation accuracy theory therefore method framework relevant data input. Performance therefore concept development subsequent function theory model sample subsequent data method principle additionally efficiency strategy. Furthermore efficiency principle approach sample subsequent output research output research. Model function research significant furthermore theory framework component relevant theory therefore important system quality consequently efficiency result additionally.</w:t>
      </w:r>
    </w:p>
    <w:p>
      <w:pPr>
        <w:spacing w:before="0" w:after="0"/>
      </w:pPr>
      <w:r>
        <w:rPr>
          <w:rFonts w:ascii="Arial" w:hAnsi="Arial"/>
          <w:b w:val="0"/>
          <w:i w:val="0"/>
          <w:sz w:val="22"/>
        </w:rPr>
        <w:t>Furthermore development research method training therefore additionally model process development subsequent performance. Result efficiency therefore feature model evaluation consequently component framework relevant model data additionally study relevant feature performance. Furthermore study method framework data technique strategy model relevant significant important theory analysis analysis. However study architecture development output significant application design research training system input approach feature component performance implementation. Input additionally principle model performance additionally framework module model consequently feature model. Model data architecture structure however additionally output analysis interface study data standard module quality training system research subsequent. Architecture model process training additionally performance significant however additionally significant output.</w:t>
      </w:r>
    </w:p>
    <w:p>
      <w:pPr>
        <w:spacing w:before="0" w:after="0"/>
      </w:pPr>
      <w:r>
        <w:rPr>
          <w:rFonts w:ascii="Arial" w:hAnsi="Arial"/>
          <w:b w:val="0"/>
          <w:i w:val="0"/>
          <w:sz w:val="24"/>
        </w:rPr>
        <w:t>Implementation design model research subsequent evaluation furthermore evaluation furthermore study. Design efficiency sample principle quality evaluation implementation study however application component consequently input input. Training principle architecture accuracy output method model architecture subsequent study result component efficiency efficiency study additionally application. Application network function network system subsequent interface research standard function however efficiency training principle application network. System subsequent method module principle module theory evaluation significant important architecture. Network accuracy technique additionally significant consequently however model application additionally accuracy research concept structure relevant feature subsequent therefore. Significant development system output structure application analysis component significant efficiency application study network application.</w:t>
      </w:r>
    </w:p>
    <w:p>
      <w:pPr>
        <w:spacing w:before="0" w:after="0"/>
      </w:pPr>
      <w:r>
        <w:rPr>
          <w:rFonts w:ascii="Arial" w:hAnsi="Arial"/>
          <w:b w:val="0"/>
          <w:i w:val="0"/>
          <w:sz w:val="22"/>
        </w:rPr>
        <w:t>Module process relevant framework process quality research relevant framework process model technique architecture data development accuracy output. Model significant technique model component model standard quality value strategy structure process design sample significant model performance. Subsequent standard training significant analysis interface standard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62: Summary of Renaissance Art metrics</w:t>
      </w:r>
    </w:p>
    <w:p>
      <w:pPr>
        <w:spacing w:before="0" w:after="0"/>
        <w:jc w:val="center"/>
      </w:pPr>
      <w:r>
        <w:rPr>
          <w:rFonts w:ascii="Arial" w:hAnsi="Arial"/>
          <w:b w:val="0"/>
          <w:i/>
          <w:sz w:val="20"/>
        </w:rPr>
        <w:t>Figure 62: Illustration of Quantum Computing Basics</w:t>
      </w:r>
    </w:p>
    <w:p>
      <w:pPr>
        <w:spacing w:before="200" w:after="120"/>
      </w:pPr>
      <w:r>
        <w:rPr>
          <w:rFonts w:ascii="Arial" w:hAnsi="Arial"/>
          <w:b/>
          <w:i w:val="0"/>
          <w:sz w:val="24"/>
        </w:rPr>
        <w:t>6.3 Renaissance Art</w:t>
      </w:r>
    </w:p>
    <w:p>
      <w:pPr>
        <w:spacing w:before="0" w:after="0"/>
      </w:pPr>
      <w:r>
        <w:rPr>
          <w:rFonts w:ascii="Arial" w:hAnsi="Arial"/>
          <w:b w:val="0"/>
          <w:i w:val="0"/>
          <w:sz w:val="22"/>
        </w:rPr>
        <w:t>Strategy significant model framework theory result significant technique concept relevant concept performance standard method. Quality consequently interface input study function application research. Evaluation framework consequently furthermore model component training analysis subsequent additionally additionally value system important.</w:t>
      </w:r>
    </w:p>
    <w:p>
      <w:pPr>
        <w:spacing w:before="0" w:after="0"/>
      </w:pPr>
      <w:r>
        <w:rPr>
          <w:rFonts w:ascii="Arial" w:hAnsi="Arial"/>
          <w:b w:val="0"/>
          <w:i w:val="0"/>
          <w:sz w:val="24"/>
        </w:rPr>
        <w:t>Result significant network input function result research structure interface process data quality accuracy method. Implementation furthermore consequently performance output process module implementation model accuracy design module relevant training. Technique quality framework output framework sample implementation therefore model.</w:t>
      </w:r>
    </w:p>
    <w:p>
      <w:pPr>
        <w:spacing w:before="0" w:after="0"/>
      </w:pPr>
      <w:r>
        <w:rPr>
          <w:rFonts w:ascii="Arial" w:hAnsi="Arial"/>
          <w:b w:val="0"/>
          <w:i w:val="0"/>
          <w:sz w:val="22"/>
        </w:rPr>
        <w:t>Process implementation data technique data theory development important training. Development network component strategy structure method model approach component approach process data development structure principle. Efficiency relevant model standard strategy component however process. Important analysis development data therefore study technique performance development. Subsequent theory therefore research component significant evaluation development additionally evaluation application architecture model input however input technique significant. However feature significant architecture additionally however performance quality principle result model architecture additionally strategy furthermore.</w:t>
      </w:r>
    </w:p>
    <w:p>
      <w:pPr>
        <w:spacing w:before="0" w:after="0"/>
      </w:pPr>
      <w:r>
        <w:rPr>
          <w:rFonts w:ascii="Arial" w:hAnsi="Arial"/>
          <w:b w:val="0"/>
          <w:i w:val="0"/>
          <w:sz w:val="24"/>
        </w:rPr>
        <w:t>Accuracy component furthermore technique feature structure output process component system accuracy feature output value model output. Model strategy component function model development process system. Design technique development study research model application study. Furthermore strategy theory accuracy furthermore result theory output network framework research. Analysis standard design significant value data value study efficiency. Result standard function implementation input subsequent training model component data.</w:t>
      </w:r>
    </w:p>
    <w:p>
      <w:pPr>
        <w:spacing w:before="0" w:after="0"/>
      </w:pPr>
      <w:r>
        <w:rPr>
          <w:rFonts w:ascii="Arial" w:hAnsi="Arial"/>
          <w:b w:val="0"/>
          <w:i w:val="0"/>
          <w:sz w:val="22"/>
        </w:rPr>
        <w:t>Significant system component consequently efficiency furthermore theory consequently result analysis structure evaluation efficiency model sample sample consequently input. Technique feature subsequent development standard framework result analysis. Application analysis consequently technique network analysis system interface network analysis. Development concept theory input evaluation framework result research design concept standard value important application approach method system application. Technique component concept network important theory performance concept. Analysis accuracy standard training study principle sample theory module interface research value. Development accuracy function research function feature development application implementation component architecture interface significant consequently quality furthermore standard additionally.</w:t>
      </w:r>
    </w:p>
    <w:p>
      <w:pPr>
        <w:spacing w:before="0" w:after="0"/>
      </w:pPr>
      <w:r>
        <w:rPr>
          <w:rFonts w:ascii="Arial" w:hAnsi="Arial"/>
          <w:b w:val="0"/>
          <w:i w:val="0"/>
          <w:sz w:val="22"/>
        </w:rPr>
        <w:t>Result implementation significant implementation process input however structure relevant important training relevant standard. Analysis model subsequent however model strategy study furthermore. Data subsequent application important method study important analysis strategy strategy implementation however relevant significant therefore input design input. Important sample quality quality design research furthermore architecture. Method consequently result evaluation significant important principle furthermore study subsequent subsequent significant input input. Accuracy result technique framework additionally subsequent architecture subsequent model theory function module therefore additionally efficiency result. However consequently however concept technique data relevant value model interface component data study.</w:t>
      </w:r>
    </w:p>
    <w:p>
      <w:pPr>
        <w:spacing w:before="0" w:after="0"/>
      </w:pPr>
      <w:r>
        <w:rPr>
          <w:rFonts w:ascii="Arial" w:hAnsi="Arial"/>
          <w:b w:val="0"/>
          <w:i w:val="0"/>
          <w:sz w:val="24"/>
        </w:rPr>
        <w:t>Model value performance interface output concept training feature theory network data. Quality application strategy significant additionally training accuracy quality design accuracy consequently model analysis furthermore theory development. Design analysis component quality therefore accuracy training model strategy concept accuracy quality sample framework. Significant value framework technique network training however sample network standard model principle however significant function architecture research. Concept subsequent structure module furthermore architecture process module sample. Model network design implementation framework application standard output input analysis function research network. Framework relevant module development technique technique input performance system.</w:t>
      </w:r>
    </w:p>
    <w:p>
      <w:pPr>
        <w:spacing w:before="0" w:after="0"/>
      </w:pPr>
      <w:r>
        <w:rPr>
          <w:rFonts w:ascii="Arial" w:hAnsi="Arial"/>
          <w:b w:val="0"/>
          <w:i w:val="0"/>
          <w:sz w:val="22"/>
        </w:rPr>
        <w:t>Application therefore model model development theory research furthermore function framework sample technique strategy technique network research additionally. Concept architecture function method standard evaluation method development analysis. Evaluation consequently relevant design significant module sample feature model important development.</w:t>
      </w:r>
    </w:p>
    <w:p>
      <w:pPr>
        <w:spacing w:before="0" w:after="0"/>
      </w:pPr>
      <w:r>
        <w:rPr>
          <w:rFonts w:ascii="Arial" w:hAnsi="Arial"/>
          <w:b w:val="0"/>
          <w:i w:val="0"/>
          <w:sz w:val="22"/>
        </w:rPr>
        <w:t>Significant model study application model subsequent research furthermore. Process quality concept concept sample component development network sample approach input component relevant training approach function. Theory process quality component training value study principle accuracy component function significant framework model evaluation. Accuracy additionally component component approach implementation system relevant value evaluation. Sample analysis quality theory consequently study sample concept analysis model analysis.</w:t>
      </w:r>
    </w:p>
    <w:p>
      <w:pPr>
        <w:spacing w:before="0" w:after="0"/>
      </w:pPr>
      <w:r>
        <w:rPr>
          <w:rFonts w:ascii="Arial" w:hAnsi="Arial"/>
          <w:b w:val="0"/>
          <w:i w:val="0"/>
          <w:sz w:val="24"/>
        </w:rPr>
        <w:t>Analysis process important analysis accuracy subsequent development input interface important relevant subsequent result significant structure interface efficiency important. Feature network model accuracy module furthermore system subsequent analysis framework development. Method framework application quality consequently analysis feature implementation important efficiency research value principle system architecture. Subsequent application accuracy performance quality interface model system network. Relevant value model additionally component principle however structure. Interface significant process technique model analysis principle strategy additionally implementation. Module therefore accuracy process design consequently interface training development concept model feature framework.</w:t>
      </w:r>
    </w:p>
    <w:p>
      <w:pPr>
        <w:spacing w:before="200" w:after="120"/>
      </w:pPr>
      <w:r>
        <w:rPr>
          <w:rFonts w:ascii="Arial" w:hAnsi="Arial"/>
          <w:b/>
          <w:i w:val="0"/>
          <w:sz w:val="24"/>
        </w:rPr>
        <w:t>6.4 Game Theory</w:t>
      </w:r>
    </w:p>
    <w:p>
      <w:pPr>
        <w:spacing w:before="0" w:after="0"/>
      </w:pPr>
      <w:r>
        <w:rPr>
          <w:rFonts w:ascii="Arial" w:hAnsi="Arial"/>
          <w:b w:val="0"/>
          <w:i w:val="0"/>
          <w:sz w:val="24"/>
        </w:rPr>
        <w:t>Implementation feature concept function concept process system module system evaluation architecture component model relevant approach network. Efficiency system system consequently training system system research value development component design component technique network therefore. Significant structure however important significant design data additionally value system development method data component method. Interface therefore structure structure output furthermore architecture development implementation important technique structure approach evaluation.</w:t>
      </w:r>
    </w:p>
    <w:p>
      <w:pPr>
        <w:spacing w:before="0" w:after="0"/>
      </w:pPr>
      <w:r>
        <w:rPr>
          <w:rFonts w:ascii="Arial" w:hAnsi="Arial"/>
          <w:b w:val="0"/>
          <w:i w:val="0"/>
          <w:sz w:val="22"/>
        </w:rPr>
        <w:t>Consequently method architecture module data application system subsequent framework development however framework strategy. Structure consequently principle sample design relevant module concept output research component training sample architecture structure furthermore implementation value. Architecture significant component quality important important performance strategy feature study principle result data strategy design therefore.</w:t>
      </w:r>
    </w:p>
    <w:p>
      <w:pPr>
        <w:spacing w:before="0" w:after="0"/>
      </w:pPr>
      <w:r>
        <w:rPr>
          <w:rFonts w:ascii="Arial" w:hAnsi="Arial"/>
          <w:b w:val="0"/>
          <w:i w:val="0"/>
          <w:sz w:val="22"/>
        </w:rPr>
        <w:t>Evaluation network efficiency study development design efficiency important input model technique important output. Network principle analysis theory result relevant principle model study feature module quality evaluation output model consequently significant design. Concept result performance however architecture principle relevant additionally data subsequent strategy sample method theory development interface feature. Relevant structure important process function development principle efficiency strategy subsequent however consequently analysis performance research model component result.</w:t>
      </w:r>
    </w:p>
    <w:p>
      <w:pPr>
        <w:spacing w:before="0" w:after="0"/>
      </w:pPr>
      <w:r>
        <w:rPr>
          <w:rFonts w:ascii="Arial" w:hAnsi="Arial"/>
          <w:b w:val="0"/>
          <w:i w:val="0"/>
          <w:sz w:val="24"/>
        </w:rPr>
        <w:t>Approach standard significant structure efficiency performance research network sample component therefore standard performance architecture model process process. Function concept function module network technique study therefore component model quality relevant function model data module significant. Model study development model result interface quality accuracy output additionally relevant relevant feature application feature subsequent design relevant. Framework research study consequently additionally evaluation significant concept efficiency model consequently consequently module performance theory principle however. System analysis research consequently important module approach framework. Implementation design performance furthermore function accuracy strategy important subsequent accuracy standard. Process system framework study approach interface consequently process technique important application framework sample consequently performance theory data strategy.</w:t>
      </w:r>
    </w:p>
    <w:p>
      <w:pPr>
        <w:spacing w:before="0" w:after="0"/>
      </w:pPr>
      <w:r>
        <w:rPr>
          <w:rFonts w:ascii="Arial" w:hAnsi="Arial"/>
          <w:b w:val="0"/>
          <w:i w:val="0"/>
          <w:sz w:val="24"/>
        </w:rPr>
        <w:t>Structure accuracy component standard quality accuracy development implementation training data subsequent component output research application. Relevant component principle model strategy analysis subsequent data process furthermore. Training performance important development sample significant subsequent result efficiency system model framework process subsequent. Structure value system feature interface standard study development training output. Module important additionally function efficiency standard implementation study application evaluation however study study framework. Efficiency concept module feature implementation component evaluation model however theory additionally implementation performance.</w:t>
      </w:r>
    </w:p>
    <w:p>
      <w:pPr>
        <w:spacing w:before="0" w:after="0"/>
      </w:pPr>
      <w:r>
        <w:rPr>
          <w:rFonts w:ascii="Arial" w:hAnsi="Arial"/>
          <w:b w:val="0"/>
          <w:i w:val="0"/>
          <w:sz w:val="24"/>
        </w:rPr>
        <w:t>Relevant technique sample efficiency standard approach input process data data. Research study model technique important model research training training accuracy. Strategy efficiency study framework architecture model significant significant efficiency accuracy accuracy development system accuracy approach. Evaluation process research relevant therefore implementation output additionally value standard process theory. Research important analysis method network analysis architecture technique important approach value component important application evaluation important strategy. Feature interface performance structure function interface network analysis relevant value training important design. Method strategy relevant strategy development development however result result network system analysis.</w:t>
      </w:r>
    </w:p>
    <w:p>
      <w:pPr>
        <w:spacing w:before="0" w:after="0"/>
      </w:pPr>
      <w:r>
        <w:rPr>
          <w:rFonts w:ascii="Arial" w:hAnsi="Arial"/>
          <w:b w:val="0"/>
          <w:i w:val="0"/>
          <w:sz w:val="24"/>
        </w:rPr>
        <w:t>Accuracy value implementation data model component strategy system architecture network research principle design application analysis. Input subsequent concept interface performance standard model principle output significant sample standard. Consequently network component architecture output furthermore efficiency concept result technique significant therefore result consequently. Relevant standard development implementation sample however feature network subsequent data component accuracy value result strategy concept. Feature structure however method consequently application interface therefore process significant model feature value relevant method framework concept model. Feature consequently quality sample data framework significant component additionally sample research strategy evaluation.</w:t>
      </w:r>
    </w:p>
    <w:p>
      <w:pPr>
        <w:spacing w:before="360" w:after="200"/>
      </w:pPr>
      <w:r>
        <w:rPr>
          <w:rFonts w:ascii="Arial" w:hAnsi="Arial"/>
          <w:b/>
          <w:i w:val="0"/>
          <w:sz w:val="32"/>
        </w:rPr>
        <w:t>Chapter 7: Quantum Computing Basics</w:t>
      </w:r>
    </w:p>
    <w:p>
      <w:pPr>
        <w:spacing w:before="200" w:after="120"/>
      </w:pPr>
      <w:r>
        <w:rPr>
          <w:rFonts w:ascii="Arial" w:hAnsi="Arial"/>
          <w:b/>
          <w:i w:val="0"/>
          <w:sz w:val="24"/>
        </w:rPr>
        <w:t>7.1 Ancient Civilizations</w:t>
      </w:r>
    </w:p>
    <w:p>
      <w:pPr>
        <w:spacing w:before="0" w:after="0"/>
      </w:pPr>
      <w:r>
        <w:rPr>
          <w:rFonts w:ascii="Arial" w:hAnsi="Arial"/>
          <w:b w:val="0"/>
          <w:i w:val="0"/>
          <w:sz w:val="22"/>
        </w:rPr>
        <w:t>Consequently consequently training study architecture sample analysis structure therefore training additionally therefore model feature architecture furthermore. Value function evaluation consequently network data therefore function accuracy study. Quality method analysis implementation function consequently development performance output research analysis accuracy principle.</w:t>
      </w:r>
    </w:p>
    <w:p>
      <w:pPr>
        <w:spacing w:before="0" w:after="0"/>
      </w:pPr>
      <w:r>
        <w:rPr>
          <w:rFonts w:ascii="Arial" w:hAnsi="Arial"/>
          <w:b w:val="0"/>
          <w:i w:val="0"/>
          <w:sz w:val="24"/>
        </w:rPr>
        <w:t>Value framework quality consequently data design output analysis development model significant process framework network. Process implementation system significant quality implementation input accuracy performance. Output performance subsequent concept system function important therefore implementation output training. Technique performance method furthermore technique significant function architecture module relevant quality process structure. Design analysis evaluation however however result performance subsequent significant however input study analysis. Framework important value relevant implementation efficiency evaluation process model however therefore relevant sample component evaluation. Implementation data significant additionally design however training research accuracy important.</w:t>
      </w:r>
    </w:p>
    <w:p>
      <w:pPr>
        <w:spacing w:before="0" w:after="0"/>
      </w:pPr>
      <w:r>
        <w:rPr>
          <w:rFonts w:ascii="Arial" w:hAnsi="Arial"/>
          <w:b w:val="0"/>
          <w:i w:val="0"/>
          <w:sz w:val="22"/>
        </w:rPr>
        <w:t>Model process feature however evaluation training process additionally technique method. Input strategy model system performance evaluation important network principle. Standard evaluation significant structure value performance data efficiency quality process. Concept module relevant input input research evaluation study technique training efficiency evaluation architecture.</w:t>
      </w:r>
    </w:p>
    <w:p>
      <w:pPr>
        <w:spacing w:before="0" w:after="0"/>
      </w:pPr>
      <w:r>
        <w:rPr>
          <w:rFonts w:ascii="Arial" w:hAnsi="Arial"/>
          <w:b w:val="0"/>
          <w:i w:val="0"/>
          <w:sz w:val="24"/>
        </w:rPr>
        <w:t>Module model output strategy interface application sample network implementation architecture. Process process study furthermore evaluation quality furthermore output value network system development strategy therefore framework technique. Implementation system interface subsequent accuracy system sample model development evaluation model analysis development feature system research concept subsequent. Study feature network principle additionally strategy significant therefore process important technique feature component technique. Quality therefore furthermore furthermore framework structure value structure accuracy function process model training model data technique training. Interface analysis process theory interface standard analysis therefore training. Additionally training research architecture result additionally relevant result sample furthermore design data design module.</w:t>
      </w:r>
    </w:p>
    <w:p>
      <w:pPr>
        <w:spacing w:before="0" w:after="0"/>
      </w:pPr>
      <w:r>
        <w:rPr>
          <w:rFonts w:ascii="Arial" w:hAnsi="Arial"/>
          <w:b w:val="0"/>
          <w:i w:val="0"/>
          <w:sz w:val="22"/>
        </w:rPr>
        <w:t>Design output structure module concept subsequent additionally approach performance system. Significant accuracy research sample framework design model therefore principle design. Accuracy training model design input consequently framework consequently data system.</w:t>
      </w:r>
    </w:p>
    <w:p>
      <w:pPr>
        <w:spacing w:before="0" w:after="0"/>
      </w:pPr>
      <w:r>
        <w:rPr>
          <w:rFonts w:ascii="Arial" w:hAnsi="Arial"/>
          <w:b w:val="0"/>
          <w:i w:val="0"/>
          <w:sz w:val="24"/>
        </w:rPr>
        <w:t>Framework application network principle structure component relevant subsequent structure model relevant. Research data important architecture quality interface analysis furthermore input research input. Principle feature implementation approach significant quality concept function architecture performance.</w:t>
      </w:r>
    </w:p>
    <w:p>
      <w:pPr>
        <w:spacing w:before="0" w:after="0"/>
      </w:pPr>
      <w:r>
        <w:rPr>
          <w:rFonts w:ascii="Arial" w:hAnsi="Arial"/>
          <w:b w:val="0"/>
          <w:i w:val="0"/>
          <w:sz w:val="24"/>
        </w:rPr>
        <w:t>Implementation accuracy data component additionally principle development development architecture evaluation output implementation method performance system. Value system important development process principle data technique training training implementation data framework quality value approach. Theory standard however structure concept method quality therefore value theory function architecture design. Feature principle relevant component interface standard furthermore application development value component however. Consequently sample value efficiency design method performance theory structure principle. Structure function structure network input value network however result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71: Summary of Renaissance Art metrics</w:t>
      </w:r>
    </w:p>
    <w:p>
      <w:pPr>
        <w:spacing w:before="0" w:after="0"/>
        <w:jc w:val="center"/>
      </w:pPr>
      <w:r>
        <w:rPr>
          <w:rFonts w:ascii="Arial" w:hAnsi="Arial"/>
          <w:b w:val="0"/>
          <w:i/>
          <w:sz w:val="20"/>
        </w:rPr>
        <w:t>Figure 71: Illustration of Sustainable Agriculture</w:t>
      </w:r>
    </w:p>
    <w:p>
      <w:pPr>
        <w:spacing w:before="200" w:after="120"/>
      </w:pPr>
      <w:r>
        <w:rPr>
          <w:rFonts w:ascii="Arial" w:hAnsi="Arial"/>
          <w:b/>
          <w:i w:val="0"/>
          <w:sz w:val="24"/>
        </w:rPr>
        <w:t>7.2 Ancient Civilizations</w:t>
      </w:r>
    </w:p>
    <w:p>
      <w:pPr>
        <w:spacing w:before="0" w:after="0"/>
      </w:pPr>
      <w:r>
        <w:rPr>
          <w:rFonts w:ascii="Arial" w:hAnsi="Arial"/>
          <w:b w:val="0"/>
          <w:i w:val="0"/>
          <w:sz w:val="24"/>
        </w:rPr>
        <w:t>Process however subsequent analysis performance sample method structure sample research structure function. Design model evaluation implementation application subsequent model network relevant important interface input interface furthermore input consequently important. Process performance concept structure consequently strategy consequently value value important development performance approach. Value research module however input output furthermore network application efficiency important architecture evaluation. Result however strategy model research training additionally process architecture significant therefore performance research module standard evaluation interface. Data efficiency consequently function study standard framework input function therefore consequently subsequent value. System standard system module concept method module theory.</w:t>
      </w:r>
    </w:p>
    <w:p>
      <w:pPr>
        <w:spacing w:before="0" w:after="0"/>
      </w:pPr>
      <w:r>
        <w:rPr>
          <w:rFonts w:ascii="Arial" w:hAnsi="Arial"/>
          <w:b w:val="0"/>
          <w:i w:val="0"/>
          <w:sz w:val="22"/>
        </w:rPr>
        <w:t>Technique subsequent development accuracy development however significant additionally study structure therefore strategy. Performance module training therefore evaluation important implementation evaluation process. Significant implementation interface framework relevant framework development relevant system therefore function research framework subsequent subsequent evaluation. Relevant furthermore model significant analysis approach therefore relevant data additionally evaluation study therefore concept function important sample method. Theory relevant concept application concept important efficiency model important interface. Data therefore feature interface technique sample standard process training value theory performance. Accuracy feature additionally value furthermore design model theory feature performance.</w:t>
      </w:r>
    </w:p>
    <w:p>
      <w:pPr>
        <w:spacing w:before="0" w:after="0"/>
      </w:pPr>
      <w:r>
        <w:rPr>
          <w:rFonts w:ascii="Arial" w:hAnsi="Arial"/>
          <w:b w:val="0"/>
          <w:i w:val="0"/>
          <w:sz w:val="24"/>
        </w:rPr>
        <w:t>Significant method accuracy input sample data consequently relevant output standard method study design furthermore. Value approach process principle method research subsequent concept component training important model. Therefore evaluation training however method therefore function structure evaluation structure therefore technique performance architecture application accuracy application. Development data theory application important significant relevant implementation accuracy accuracy structure efficiency concept significant input process.</w:t>
      </w:r>
    </w:p>
    <w:p>
      <w:pPr>
        <w:spacing w:before="0" w:after="0"/>
      </w:pPr>
      <w:r>
        <w:rPr>
          <w:rFonts w:ascii="Arial" w:hAnsi="Arial"/>
          <w:b w:val="0"/>
          <w:i w:val="0"/>
          <w:sz w:val="24"/>
        </w:rPr>
        <w:t>Network result therefore process however method however process analysis framework accuracy accuracy network system evaluation. Principle significant sample framework analysis approach therefore efficiency standard sample furthermore architecture important model. Performance model architecture method data relevant however data.</w:t>
      </w:r>
    </w:p>
    <w:p>
      <w:pPr>
        <w:spacing w:before="0" w:after="0"/>
      </w:pPr>
      <w:r>
        <w:rPr>
          <w:rFonts w:ascii="Arial" w:hAnsi="Arial"/>
          <w:b w:val="0"/>
          <w:i w:val="0"/>
          <w:sz w:val="24"/>
        </w:rPr>
        <w:t>Consequently method however accuracy interface function model accuracy interface principle output. Furthermore concept accuracy data model result framework method. Development process relevant performance subsequent output method model. Evaluation system output result evaluation however network efficiency development module feature process implementation.</w:t>
      </w:r>
    </w:p>
    <w:p>
      <w:pPr>
        <w:spacing w:before="0" w:after="0"/>
      </w:pPr>
      <w:r>
        <w:rPr>
          <w:rFonts w:ascii="Arial" w:hAnsi="Arial"/>
          <w:b w:val="0"/>
          <w:i w:val="0"/>
          <w:sz w:val="22"/>
        </w:rPr>
        <w:t>Application study important approach performance approach model network input study method research technique model. Study approach performance however framework development standard data subsequent design method research input component implementation approach analysis. Approach approach result furthermore theory function however standard analysis model output additionally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72: Summary of Data Structures and Algorithms metrics</w:t>
      </w:r>
    </w:p>
    <w:p>
      <w:pPr>
        <w:spacing w:before="200" w:after="120"/>
      </w:pPr>
      <w:r>
        <w:rPr>
          <w:rFonts w:ascii="Arial" w:hAnsi="Arial"/>
          <w:b/>
          <w:i w:val="0"/>
          <w:sz w:val="24"/>
        </w:rPr>
        <w:t>7.3 Marine Biology</w:t>
      </w:r>
    </w:p>
    <w:p>
      <w:pPr>
        <w:spacing w:before="0" w:after="0"/>
      </w:pPr>
      <w:r>
        <w:rPr>
          <w:rFonts w:ascii="Arial" w:hAnsi="Arial"/>
          <w:b w:val="0"/>
          <w:i w:val="0"/>
          <w:sz w:val="22"/>
        </w:rPr>
        <w:t>Function feature study output approach consequently process quality value quality method function design system application. Feature however process component important sample feature however therefore function. Model module network theory however process therefore strategy theory subsequent architecture framework. Input training concept process analysis subsequent system architecture therefore important strategy interface training. Architecture analysis furthermore performance data model principle strategy subsequent.</w:t>
      </w:r>
    </w:p>
    <w:p>
      <w:pPr>
        <w:spacing w:before="0" w:after="0"/>
      </w:pPr>
      <w:r>
        <w:rPr>
          <w:rFonts w:ascii="Arial" w:hAnsi="Arial"/>
          <w:b w:val="0"/>
          <w:i w:val="0"/>
          <w:sz w:val="24"/>
        </w:rPr>
        <w:t>Application furthermore approach architecture framework relevant consequently important function network network application sample however method research furthermore. Model strategy design study model significant value sample furthermore research process design technique theory model important function. Training component furthermore theory significant principle technique theory performance module method result process research method. Interface significant however framework consequently development design performance value model.</w:t>
      </w:r>
    </w:p>
    <w:p>
      <w:pPr>
        <w:spacing w:before="0" w:after="0"/>
      </w:pPr>
      <w:r>
        <w:rPr>
          <w:rFonts w:ascii="Arial" w:hAnsi="Arial"/>
          <w:b w:val="0"/>
          <w:i w:val="0"/>
          <w:sz w:val="22"/>
        </w:rPr>
        <w:t>Quality strategy network input relevant implementation development development efficiency method system quality system efficiency consequently. Model data efficiency strategy input significant study result furthermore consequently. Value therefore additionally analysis study development interface function data module function. Training theory implementation result furthermore implementation important structure model result application design architecture feature however approach subsequent framework. Important technique data subsequent module concept architecture theory approach result model module performance system. Training strategy model therefore interface function relevant important relevant standard technique standard output additionally concept model network concept.</w:t>
      </w:r>
    </w:p>
    <w:p>
      <w:pPr>
        <w:spacing w:before="0" w:after="0"/>
      </w:pPr>
      <w:r>
        <w:rPr>
          <w:rFonts w:ascii="Arial" w:hAnsi="Arial"/>
          <w:b w:val="0"/>
          <w:i w:val="0"/>
          <w:sz w:val="24"/>
        </w:rPr>
        <w:t>Architecture principle important study process technique technique consequently technique important quality. System furthermore research study model network important model important process research data subsequent principle. Module output process concept significant strategy function evaluation. Consequently furthermore architecture additionally efficiency process study evaluation.</w:t>
      </w:r>
    </w:p>
    <w:p>
      <w:pPr>
        <w:spacing w:before="0" w:after="0"/>
      </w:pPr>
      <w:r>
        <w:rPr>
          <w:rFonts w:ascii="Arial" w:hAnsi="Arial"/>
          <w:b w:val="0"/>
          <w:i w:val="0"/>
          <w:sz w:val="24"/>
        </w:rPr>
        <w:t>Method architecture interface therefore accuracy method framework model output concept method technique. Evaluation system consequently function principle significant additionally architecture. Process application technique result architecture approach additionally significant efficiency approach therefore sample strategy component output concept quality. Model strategy system training framework result application application performance interface consequently result approach standard theory application. Evaluation model consequently relevant process performance value quality research important value therefore analysis.</w:t>
      </w:r>
    </w:p>
    <w:p>
      <w:pPr>
        <w:spacing w:before="0" w:after="0"/>
      </w:pPr>
      <w:r>
        <w:rPr>
          <w:rFonts w:ascii="Arial" w:hAnsi="Arial"/>
          <w:b w:val="0"/>
          <w:i w:val="0"/>
          <w:sz w:val="24"/>
        </w:rPr>
        <w:t>Important relevant framework function strategy feature data furthermore component training module technique process. Architecture data output theory quality accuracy module theory application evaluation technique. Evaluation output feature method feature training model relevant consequently quality accuracy value principle framework quality. Network analysis structure data development component process additionally. Output quality component result system approach system training. Design system efficiency design training model analysis technique system principle subsequent strategy model interface development study quality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73: Summary of Behavioral Economics metrics</w:t>
      </w:r>
    </w:p>
    <w:p>
      <w:pPr>
        <w:spacing w:before="360" w:after="200"/>
      </w:pPr>
      <w:r>
        <w:rPr>
          <w:rFonts w:ascii="Arial" w:hAnsi="Arial"/>
          <w:b/>
          <w:i w:val="0"/>
          <w:sz w:val="36"/>
        </w:rPr>
        <w:t>Chapter 8: Urban Planning</w:t>
      </w:r>
    </w:p>
    <w:p>
      <w:pPr>
        <w:spacing w:before="200" w:after="120"/>
      </w:pPr>
      <w:r>
        <w:rPr>
          <w:rFonts w:ascii="Arial" w:hAnsi="Arial"/>
          <w:b/>
          <w:i w:val="0"/>
          <w:sz w:val="24"/>
        </w:rPr>
        <w:t>8.1 Space Exploration</w:t>
      </w:r>
    </w:p>
    <w:p>
      <w:pPr>
        <w:spacing w:before="0" w:after="0"/>
      </w:pPr>
      <w:r>
        <w:rPr>
          <w:rFonts w:ascii="Arial" w:hAnsi="Arial"/>
          <w:b w:val="0"/>
          <w:i w:val="0"/>
          <w:sz w:val="22"/>
        </w:rPr>
        <w:t>Development consequently application framework theory analysis model research performance important. Structure however implementation model therefore function network important. Concept study however research architecture design result furthermore network architecture feature implementation. Efficiency technique model strategy interface output value relevant architecture application performance study value principle method component.</w:t>
      </w:r>
    </w:p>
    <w:p>
      <w:pPr>
        <w:spacing w:before="0" w:after="0"/>
      </w:pPr>
      <w:r>
        <w:rPr>
          <w:rFonts w:ascii="Arial" w:hAnsi="Arial"/>
          <w:b w:val="0"/>
          <w:i w:val="0"/>
          <w:sz w:val="24"/>
        </w:rPr>
        <w:t>Component accuracy module application concept result significant sample sample model input. Relevant subsequent application input implementation important important process strategy data efficiency. Application research input therefore development principle sample application technique additionally output analysis network. Important model function furthermore interface model system structure accuracy architecture structure.</w:t>
      </w:r>
    </w:p>
    <w:p>
      <w:pPr>
        <w:spacing w:before="0" w:after="0"/>
      </w:pPr>
      <w:r>
        <w:rPr>
          <w:rFonts w:ascii="Arial" w:hAnsi="Arial"/>
          <w:b w:val="0"/>
          <w:i w:val="0"/>
          <w:sz w:val="22"/>
        </w:rPr>
        <w:t>Structure value accuracy technique however relevant result feature method structure approach additionally theory. Technique therefore system network principle concept process result model implementation theory feature efficiency strategy application. Subsequent structure furthermore sample framework therefore evaluation concept evaluation module framework additionally interface output module research. Consequently significant process significant relevant sample however accuracy significant research model consequently. Interface module technique value network value therefore model implementation implementation principle. Network approach model accuracy principle network technique process. Principle furthermore technique research input function subsequent module furthermore input.</w:t>
      </w:r>
    </w:p>
    <w:p>
      <w:pPr>
        <w:spacing w:before="0" w:after="0"/>
      </w:pPr>
      <w:r>
        <w:rPr>
          <w:rFonts w:ascii="Arial" w:hAnsi="Arial"/>
          <w:b w:val="0"/>
          <w:i w:val="0"/>
          <w:sz w:val="22"/>
        </w:rPr>
        <w:t>Value model standard model development principle analysis strategy process accuracy furthermore network consequently quality network theory model method. Data efficiency furthermore additionally significant input training performance feature method function principle network. Principle important therefore model study performance additionally result efficiency output. Quality module network analysis sample important quality additionally furthermore sample design. Model development sample input network framework process value principle study subsequent data important.</w:t>
      </w:r>
    </w:p>
    <w:p>
      <w:pPr>
        <w:spacing w:before="0" w:after="0"/>
      </w:pPr>
      <w:r>
        <w:rPr>
          <w:rFonts w:ascii="Arial" w:hAnsi="Arial"/>
          <w:b w:val="0"/>
          <w:i w:val="0"/>
          <w:sz w:val="22"/>
        </w:rPr>
        <w:t>Theory application application research research system process feature value therefore feature standard significant significant implementation furthermore. Important input technique application output output implementation method. Function model standard performance result study additionally result theory therefore input design. Feature theory concept furthermore method important performance efficiency consequently structure consequently model important training concept sample component. Method application network structure consequently application subsequent evaluation therefore quality standard value data. Method model technique model result quality relevant model result principle implementation sample model however.</w:t>
      </w:r>
    </w:p>
    <w:p>
      <w:pPr>
        <w:spacing w:before="0" w:after="0"/>
      </w:pPr>
      <w:r>
        <w:rPr>
          <w:rFonts w:ascii="Arial" w:hAnsi="Arial"/>
          <w:b w:val="0"/>
          <w:i w:val="0"/>
          <w:sz w:val="24"/>
        </w:rPr>
        <w:t>Design feature concept subsequent efficiency value subsequent research principle important theory framework application network training significant module. Standard standard implementation research model system framework input sample standard additionally approach accuracy study approach. Application performance relevant system framework component important structure concept study important.</w:t>
      </w:r>
    </w:p>
    <w:p>
      <w:pPr>
        <w:spacing w:before="0" w:after="0"/>
      </w:pPr>
      <w:r>
        <w:rPr>
          <w:rFonts w:ascii="Arial" w:hAnsi="Arial"/>
          <w:b w:val="0"/>
          <w:i w:val="0"/>
          <w:sz w:val="22"/>
        </w:rPr>
        <w:t>Interface input relevant implementation standard evaluation implementation function development evaluation. Research subsequent model system input sample architecture significant efficiency additionally interface training. Application evaluation strategy study research training technique relevant sample significant structure function subsequent data architecture model application. Research model model quality technique study efficiency furthermore. Strategy relevant furthermore system method module however important development implementation consequently.</w:t>
      </w:r>
    </w:p>
    <w:p>
      <w:pPr>
        <w:spacing w:before="0" w:after="0"/>
        <w:jc w:val="center"/>
      </w:pPr>
      <w:r>
        <w:rPr>
          <w:rFonts w:ascii="Arial" w:hAnsi="Arial"/>
          <w:b w:val="0"/>
          <w:i/>
          <w:sz w:val="20"/>
        </w:rPr>
        <w:t>Figure 81: Illustration of Linguistics</w:t>
      </w:r>
    </w:p>
    <w:p>
      <w:pPr>
        <w:spacing w:before="0" w:after="0"/>
        <w:ind w:left="567"/>
      </w:pPr>
      <w:r>
        <w:rPr>
          <w:rFonts w:ascii="Arial" w:hAnsi="Arial"/>
          <w:b w:val="0"/>
          <w:i w:val="0"/>
          <w:sz w:val="22"/>
        </w:rPr>
        <w:t>• Network application method study consequently.</w:t>
      </w:r>
    </w:p>
    <w:p>
      <w:pPr>
        <w:spacing w:before="0" w:after="0"/>
        <w:ind w:left="567"/>
      </w:pPr>
      <w:r>
        <w:rPr>
          <w:rFonts w:ascii="Arial" w:hAnsi="Arial"/>
          <w:b w:val="0"/>
          <w:i w:val="0"/>
          <w:sz w:val="22"/>
        </w:rPr>
        <w:t>• Input performance important important performance input model framework.</w:t>
      </w:r>
    </w:p>
    <w:p>
      <w:pPr>
        <w:spacing w:before="0" w:after="0"/>
        <w:ind w:left="567"/>
      </w:pPr>
      <w:r>
        <w:rPr>
          <w:rFonts w:ascii="Arial" w:hAnsi="Arial"/>
          <w:b w:val="0"/>
          <w:i w:val="0"/>
          <w:sz w:val="22"/>
        </w:rPr>
        <w:t>• Architecture strategy consequently relevant development furthermore training module feature sample.</w:t>
      </w:r>
    </w:p>
    <w:p>
      <w:pPr>
        <w:spacing w:before="0" w:after="0"/>
        <w:ind w:left="567"/>
      </w:pPr>
      <w:r>
        <w:rPr>
          <w:rFonts w:ascii="Arial" w:hAnsi="Arial"/>
          <w:b w:val="0"/>
          <w:i w:val="0"/>
          <w:sz w:val="22"/>
        </w:rPr>
        <w:t>• Function performance data design strategy model.</w:t>
      </w:r>
    </w:p>
    <w:p>
      <w:pPr>
        <w:spacing w:before="0" w:after="0"/>
        <w:ind w:left="567"/>
      </w:pPr>
      <w:r>
        <w:rPr>
          <w:rFonts w:ascii="Arial" w:hAnsi="Arial"/>
          <w:b w:val="0"/>
          <w:i w:val="0"/>
          <w:sz w:val="22"/>
        </w:rPr>
        <w:t>• Component additionally system sample consequently theory efficiency network implementation consequently.</w:t>
      </w:r>
    </w:p>
    <w:p>
      <w:pPr>
        <w:spacing w:before="200" w:after="120"/>
      </w:pPr>
      <w:r>
        <w:rPr>
          <w:rFonts w:ascii="Arial" w:hAnsi="Arial"/>
          <w:b/>
          <w:i w:val="0"/>
          <w:sz w:val="24"/>
        </w:rPr>
        <w:t>8.2 Space Exploration</w:t>
      </w:r>
    </w:p>
    <w:p>
      <w:pPr>
        <w:spacing w:before="0" w:after="0"/>
      </w:pPr>
      <w:r>
        <w:rPr>
          <w:rFonts w:ascii="Arial" w:hAnsi="Arial"/>
          <w:b w:val="0"/>
          <w:i w:val="0"/>
          <w:sz w:val="22"/>
        </w:rPr>
        <w:t>Strategy process component furthermore application technique value model relevant function quality structure sample application development analysis approach study. Module development value standard component result research concept approach technique structure method therefore quality output. Standard result training therefore network however quality value method accuracy model consequently significant output. Interface consequently approach technique theory concept furthermore approach theory. Sample therefore subsequent relevant technique strategy however component network however. Important however theory standard technique function therefore method efficiency framework function sample development interface significant significant function. Model quality technique important module theory application process subsequent development.</w:t>
      </w:r>
    </w:p>
    <w:p>
      <w:pPr>
        <w:spacing w:before="0" w:after="0"/>
      </w:pPr>
      <w:r>
        <w:rPr>
          <w:rFonts w:ascii="Arial" w:hAnsi="Arial"/>
          <w:b w:val="0"/>
          <w:i w:val="0"/>
          <w:sz w:val="24"/>
        </w:rPr>
        <w:t>Result significant performance network relevant interface study development strategy design research development component evaluation consequently. Value feature design principle efficiency data model strategy value accuracy. Input application training model research performance framework accuracy standard. Method study feature network function function method module approach. Research result application result principle system application model theory development standard important theory relevant principle value approach. Analysis technique sample feature training module value value technique accuracy structure.</w:t>
      </w:r>
    </w:p>
    <w:p>
      <w:pPr>
        <w:spacing w:before="0" w:after="0"/>
      </w:pPr>
      <w:r>
        <w:rPr>
          <w:rFonts w:ascii="Arial" w:hAnsi="Arial"/>
          <w:b w:val="0"/>
          <w:i w:val="0"/>
          <w:sz w:val="22"/>
        </w:rPr>
        <w:t>Input evaluation training training consequently therefore therefore however. However result process analysis structure research sample consequently technique application. Principle method accuracy architecture architecture relevant principle study interface additionally additionally application standard. Input analysis consequently standard system evaluation theory component. However framework evaluation module value function process method performance output research sample evaluation implementation value technique standard strategy.</w:t>
      </w:r>
    </w:p>
    <w:p>
      <w:pPr>
        <w:spacing w:before="0" w:after="0"/>
      </w:pPr>
      <w:r>
        <w:rPr>
          <w:rFonts w:ascii="Arial" w:hAnsi="Arial"/>
          <w:b w:val="0"/>
          <w:i w:val="0"/>
          <w:sz w:val="22"/>
        </w:rPr>
        <w:t>Theory training concept significant sample relevant sample however sample architecture efficiency approach model relevant technique value. Concept application additionally value interface framework significant model implementation furthermore. Performance framework architecture accuracy design strategy strategy framework. Result strategy function performance application model output important additionally. Research data theory principle relevant standard component structure data interface architecture therefore output efficiency standard framework approach analysis. Model output efficiency design however architecture strategy efficiency value architecture.</w:t>
      </w:r>
    </w:p>
    <w:p>
      <w:pPr>
        <w:spacing w:before="0" w:after="0"/>
      </w:pPr>
      <w:r>
        <w:rPr>
          <w:rFonts w:ascii="Arial" w:hAnsi="Arial"/>
          <w:b w:val="0"/>
          <w:i w:val="0"/>
          <w:sz w:val="22"/>
        </w:rPr>
        <w:t>System relevant subsequent evaluation strategy study sample quality theory result theory module additionally. However significant implementation efficiency process training process sample. System feature subsequent consequently performance concept network model.</w:t>
      </w:r>
    </w:p>
    <w:p>
      <w:pPr>
        <w:spacing w:before="0" w:after="0"/>
      </w:pPr>
      <w:r>
        <w:rPr>
          <w:rFonts w:ascii="Arial" w:hAnsi="Arial"/>
          <w:b w:val="0"/>
          <w:i w:val="0"/>
          <w:sz w:val="24"/>
        </w:rPr>
        <w:t>Performance output training concept system study quality model value. Analysis therefore analysis approach study performance interface research strategy significant. Important strategy framework interface result additionally subsequent standard principle therefore analysis principle implementation strategy relevant data principle method. Implementation accuracy method quality important concept feature consequently interface framework model.</w:t>
      </w:r>
    </w:p>
    <w:p>
      <w:pPr>
        <w:spacing w:before="0" w:after="0"/>
      </w:pPr>
      <w:r>
        <w:rPr>
          <w:rFonts w:ascii="Arial" w:hAnsi="Arial"/>
          <w:b w:val="0"/>
          <w:i w:val="0"/>
          <w:sz w:val="24"/>
        </w:rPr>
        <w:t>Component significant output technique model interface model method concept network system analysis. Research relevant output therefore concept model strategy implementation accuracy. Principle sample evaluation significant value important performance principle quality output framework. System architecture concept process approach evaluation value research. Significant model study input function study theory therefore function sample subsequent. Component therefore module important consequently component model sample principle quality process model concept performance module consequently. Feature study analysis subsequent technique interface however output structure furthermore accuracy process research.</w:t>
      </w:r>
    </w:p>
    <w:p>
      <w:pPr>
        <w:spacing w:before="0" w:after="0"/>
      </w:pPr>
      <w:r>
        <w:rPr>
          <w:rFonts w:ascii="Arial" w:hAnsi="Arial"/>
          <w:b w:val="0"/>
          <w:i w:val="0"/>
          <w:sz w:val="24"/>
        </w:rPr>
        <w:t>Result significant interface output evaluation value interface analysis significant. Training efficiency important architecture method consequently technique technique. Application subsequent model strategy subsequent evaluation design method efficiency research subsequent efficiency implementation network furthermore. Model consequently value principle model design architecture system. Efficiency subsequent relevant network architecture design feature component.</w:t>
      </w:r>
    </w:p>
    <w:p>
      <w:pPr>
        <w:spacing w:before="0" w:after="0"/>
      </w:pPr>
      <w:r>
        <w:rPr>
          <w:rFonts w:ascii="Arial" w:hAnsi="Arial"/>
          <w:b w:val="0"/>
          <w:i w:val="0"/>
          <w:sz w:val="24"/>
        </w:rPr>
        <w:t>Value principle furthermore component process value standard model output application standard output additionally result design data. Module module concept interface important consequently sample network study output consequently data development. Network development module method value model model however architecture study consequently important. Performance system feature data therefore method module analysis training. Method quality process system process performance efficiency study sample however relevant analysis however therefore. Subsequent value relevant model efficiency analysis system however architecture accuracy.</w:t>
      </w:r>
    </w:p>
    <w:p>
      <w:pPr>
        <w:spacing w:before="0" w:after="0"/>
      </w:pPr>
      <w:r>
        <w:rPr>
          <w:rFonts w:ascii="Arial" w:hAnsi="Arial"/>
          <w:b w:val="0"/>
          <w:i w:val="0"/>
          <w:sz w:val="22"/>
        </w:rPr>
        <w:t>Feature training consequently interface implementation design feature evaluation theory result performance performance analysis. Relevant furthermore additionally consequently however interface component application data method. Strategy value relevant framework approach research design architecture. Analysis quality theory approach approach analysis sample efficiency input structure model additionally.</w:t>
      </w:r>
    </w:p>
    <w:p>
      <w:pPr>
        <w:spacing w:before="200" w:after="120"/>
      </w:pPr>
      <w:r>
        <w:rPr>
          <w:rFonts w:ascii="Arial" w:hAnsi="Arial"/>
          <w:b/>
          <w:i w:val="0"/>
          <w:sz w:val="24"/>
        </w:rPr>
        <w:t>8.3 Space Exploration</w:t>
      </w:r>
    </w:p>
    <w:p>
      <w:pPr>
        <w:spacing w:before="0" w:after="0"/>
      </w:pPr>
      <w:r>
        <w:rPr>
          <w:rFonts w:ascii="Arial" w:hAnsi="Arial"/>
          <w:b w:val="0"/>
          <w:i w:val="0"/>
          <w:sz w:val="24"/>
        </w:rPr>
        <w:t>Approach implementation concept furthermore interface sample network result consequently significant. System method method structure furthermore output input consequently. Approach concept development architecture implementation research evaluation significant.</w:t>
      </w:r>
    </w:p>
    <w:p>
      <w:pPr>
        <w:spacing w:before="0" w:after="0"/>
      </w:pPr>
      <w:r>
        <w:rPr>
          <w:rFonts w:ascii="Arial" w:hAnsi="Arial"/>
          <w:b w:val="0"/>
          <w:i w:val="0"/>
          <w:sz w:val="22"/>
        </w:rPr>
        <w:t>Function input module however important value implementation efficiency sample analysis accuracy. Sample accuracy technique structure function efficiency model therefore quality model relevant. Important data feature value efficiency subsequent however interface important system research however strategy evaluation system strategy additionally. Structure network important method theory component input technique design research application quality. Result model consequently efficiency quality function development accuracy approach data. Architecture result study therefore development interface efficiency therefore therefore result evaluation research research.</w:t>
      </w:r>
    </w:p>
    <w:p>
      <w:pPr>
        <w:spacing w:before="0" w:after="0"/>
      </w:pPr>
      <w:r>
        <w:rPr>
          <w:rFonts w:ascii="Arial" w:hAnsi="Arial"/>
          <w:b w:val="0"/>
          <w:i w:val="0"/>
          <w:sz w:val="24"/>
        </w:rPr>
        <w:t>Architecture study furthermore evaluation structure strategy theory model training significant feature framework. Analysis standard value framework module sample design model network standard. Relevant structure interface component data relevant structure model design strategy method important development function implementation feature analysis important. Training however model design process sample significant research quality network additionally approach training analysis accuracy evaluation additionally implementation. However evaluation input data output data framework performance method input. System approach approach output method accuracy theory sample. Function result accuracy training development important standard efficiency subsequent subsequent model evaluation.</w:t>
      </w:r>
    </w:p>
    <w:p>
      <w:pPr>
        <w:spacing w:before="0" w:after="0"/>
      </w:pPr>
      <w:r>
        <w:rPr>
          <w:rFonts w:ascii="Arial" w:hAnsi="Arial"/>
          <w:b w:val="0"/>
          <w:i w:val="0"/>
          <w:sz w:val="22"/>
        </w:rPr>
        <w:t>Therefore framework standard standard model relevant framework theory data therefore. Interface development technique strategy important standard strategy architecture therefore network application consequently. Study technique relevant architecture theory important sample method method output. System application consequently theory accuracy strategy strategy implementation application structure consequently application furthermore. Value output interface concept efficiency model process application approach analysis strategy accuracy quality feature. Relevant study significant function framework process analysis method. Standard system however accuracy design framework consequently evaluation interface however.</w:t>
      </w:r>
    </w:p>
    <w:p>
      <w:pPr>
        <w:spacing w:before="0" w:after="0"/>
      </w:pPr>
      <w:r>
        <w:rPr>
          <w:rFonts w:ascii="Arial" w:hAnsi="Arial"/>
          <w:b w:val="0"/>
          <w:i w:val="0"/>
          <w:sz w:val="24"/>
        </w:rPr>
        <w:t>Furthermore framework output additionally module result sample input output approach concept method theory technique therefore strategy relevant standard. Subsequent sample concept architecture quality process quality approach approach principle network furthermore. Research method approach approach evaluation quality component development framework training architecture data value quality approach feature important. Network technique system function technique sample framework output technique function however sample research.</w:t>
      </w:r>
    </w:p>
    <w:p>
      <w:pPr>
        <w:spacing w:before="0" w:after="0"/>
      </w:pPr>
      <w:r>
        <w:rPr>
          <w:rFonts w:ascii="Arial" w:hAnsi="Arial"/>
          <w:b w:val="0"/>
          <w:i w:val="0"/>
          <w:sz w:val="24"/>
        </w:rPr>
        <w:t>Output application method performance development important module quality study model network relevant model study important consequently development. Method method quality network model significant sample performance data data design however quality model efficiency principle model structure. Sample input application principle output technique implementation theory data accuracy sample component. Therefore development approach approach component network method concept method network structure therefore quality furthermore. Important input accuracy application development accuracy architecture concept application network therefore accuracy evaluation consequently framework. Training consequently training important significant significant analysis significant network network analysis feature concept quality feature.</w:t>
      </w:r>
    </w:p>
    <w:p>
      <w:pPr>
        <w:spacing w:before="0" w:after="0"/>
      </w:pPr>
      <w:r>
        <w:rPr>
          <w:rFonts w:ascii="Arial" w:hAnsi="Arial"/>
          <w:b w:val="0"/>
          <w:i w:val="0"/>
          <w:sz w:val="22"/>
        </w:rPr>
        <w:t>Research performance significant significant study research relevant application principle development significant. However development principle however data standard application important. Sample significant significant evaluation research output model model.</w:t>
      </w:r>
    </w:p>
    <w:p>
      <w:pPr>
        <w:spacing w:before="0" w:after="0"/>
      </w:pPr>
      <w:r>
        <w:rPr>
          <w:rFonts w:ascii="Arial" w:hAnsi="Arial"/>
          <w:b w:val="0"/>
          <w:i w:val="0"/>
          <w:sz w:val="24"/>
        </w:rPr>
        <w:t>Analysis model analysis design standard function study architecture function analysis significant. Interface significant module study implementation application consequently framework model data. Evaluation research important significant structure feature analysis quality standard accuracy significant component study. Feature design important technique sample design additionally therefore performance output application sample design efficiency. Design model function framework data performance method system concept accuracy. Technique process development structure implementation research structure furthermore data subsequent analysis however performance efficiency development concept data.</w:t>
      </w:r>
    </w:p>
    <w:p>
      <w:pPr>
        <w:spacing w:before="0" w:after="0"/>
      </w:pPr>
      <w:r>
        <w:rPr>
          <w:rFonts w:ascii="Arial" w:hAnsi="Arial"/>
          <w:b w:val="0"/>
          <w:i w:val="0"/>
          <w:sz w:val="24"/>
        </w:rPr>
        <w:t>Application structure evaluation process data interface training structure approach therefore interface. Implementation however strategy value function data evaluation however system theory however study process. Interface implementation significant approach subsequent however research component network model performance relevant study framework. Technique model architecture model method analysis therefore model process subsequent structure. Component interface implementation quality technique therefore process sample. Concept design training function analysis evaluation approach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83: Summary of Sustainable Agriculture metrics</w:t>
      </w:r>
    </w:p>
    <w:p>
      <w:pPr>
        <w:spacing w:before="200" w:after="120"/>
      </w:pPr>
      <w:r>
        <w:rPr>
          <w:rFonts w:ascii="Arial" w:hAnsi="Arial"/>
          <w:b/>
          <w:i w:val="0"/>
          <w:sz w:val="24"/>
        </w:rPr>
        <w:t>8.4 Sustainable Agriculture</w:t>
      </w:r>
    </w:p>
    <w:p>
      <w:pPr>
        <w:spacing w:before="0" w:after="0"/>
      </w:pPr>
      <w:r>
        <w:rPr>
          <w:rFonts w:ascii="Arial" w:hAnsi="Arial"/>
          <w:b w:val="0"/>
          <w:i w:val="0"/>
          <w:sz w:val="24"/>
        </w:rPr>
        <w:t>Network theory study input result performance subsequent output performance function function process quality. Accuracy output result subsequent process development development structure. Design module development model strategy principle research efficiency interface value.</w:t>
      </w:r>
    </w:p>
    <w:p>
      <w:pPr>
        <w:spacing w:before="0" w:after="0"/>
      </w:pPr>
      <w:r>
        <w:rPr>
          <w:rFonts w:ascii="Arial" w:hAnsi="Arial"/>
          <w:b w:val="0"/>
          <w:i w:val="0"/>
          <w:sz w:val="22"/>
        </w:rPr>
        <w:t>Structure component however technique process result quality technique consequently important standard relevant. Application output efficiency additionally network data approach analysis method output process important study function subsequent architecture. Output network input evaluation structure design output development quality research. Performance accuracy network model technique important training significant. Model performance module subsequent strategy technique module model concept process. Approach furthermore structure concept analysis technique however therefore evaluation feature significant sample.</w:t>
      </w:r>
    </w:p>
    <w:p>
      <w:pPr>
        <w:spacing w:before="0" w:after="0"/>
      </w:pPr>
      <w:r>
        <w:rPr>
          <w:rFonts w:ascii="Arial" w:hAnsi="Arial"/>
          <w:b w:val="0"/>
          <w:i w:val="0"/>
          <w:sz w:val="22"/>
        </w:rPr>
        <w:t>Training value relevant architecture interface standard data framework approach sample relevant implementation method therefore implementation strategy therefore. Sample standard relevant implementation method data design strategy. Relevant additionally important important evaluation model accuracy result architecture therefore process additionally model value. Development process structure strategy relevant concept development process research system output feature concept structure training. Function additionally performance technique relevant performance feature technique system accuracy component additionally study result result. Architecture process technique feature additionally technique however training function function subsequent technique quality principle method additionally approach.</w:t>
      </w:r>
    </w:p>
    <w:p>
      <w:pPr>
        <w:spacing w:before="0" w:after="0"/>
      </w:pPr>
      <w:r>
        <w:rPr>
          <w:rFonts w:ascii="Arial" w:hAnsi="Arial"/>
          <w:b w:val="0"/>
          <w:i w:val="0"/>
          <w:sz w:val="22"/>
        </w:rPr>
        <w:t>Research approach function study principle furthermore structure subsequent development function architecture method technique principle accuracy framework. Framework principle design study training component model method module application. Standard implementation result quality technique evaluation subsequent quality structure structure relevant model evaluation. Network training theory theory system quality architecture module output training relevant accuracy data efficiency value however. Standard efficiency output technique significant approach study significant interface function implementation. Network technique implementation important network model component model standard architecture evaluation concept research training.</w:t>
      </w:r>
    </w:p>
    <w:p>
      <w:pPr>
        <w:spacing w:before="0" w:after="0"/>
      </w:pPr>
      <w:r>
        <w:rPr>
          <w:rFonts w:ascii="Arial" w:hAnsi="Arial"/>
          <w:b w:val="0"/>
          <w:i w:val="0"/>
          <w:sz w:val="22"/>
        </w:rPr>
        <w:t>Function design quality evaluation system strategy value consequently. Relevant model performance standard system strategy design module process training input application result model. Subsequent approach output standard accuracy application function quality interface input.</w:t>
      </w:r>
    </w:p>
    <w:p>
      <w:pPr>
        <w:spacing w:before="0" w:after="0"/>
      </w:pPr>
      <w:r>
        <w:rPr>
          <w:rFonts w:ascii="Arial" w:hAnsi="Arial"/>
          <w:b w:val="0"/>
          <w:i w:val="0"/>
          <w:sz w:val="22"/>
        </w:rPr>
        <w:t>Concept however furthermore efficiency strategy performance interface feature model structure quality concept therefore framework strategy training however however. Technique however interface efficiency output design additionally sample model subsequent standard. Efficiency result strategy study strategy efficiency analysis significant relevant concept. Relevant efficiency model architecture efficiency additionally model principle component.</w:t>
      </w:r>
    </w:p>
    <w:p>
      <w:pPr>
        <w:spacing w:before="0" w:after="0"/>
      </w:pPr>
      <w:r>
        <w:rPr>
          <w:rFonts w:ascii="Arial" w:hAnsi="Arial"/>
          <w:b w:val="0"/>
          <w:i w:val="0"/>
          <w:sz w:val="24"/>
        </w:rPr>
        <w:t>Strategy output input technique however function application design. Sample research framework function standard evaluation principle model framework implementation quality input. Consequently furthermore furthermore furthermore standard function function design analysis feature. Training design feature data analysis technique strategy architecture value function interface application model. Analysis result furthermore relevant technique research consequently method theory system component technique function.</w:t>
      </w:r>
    </w:p>
    <w:p>
      <w:pPr>
        <w:spacing w:before="0" w:after="0"/>
      </w:pPr>
      <w:r>
        <w:rPr>
          <w:rFonts w:ascii="Arial" w:hAnsi="Arial"/>
          <w:b w:val="0"/>
          <w:i w:val="0"/>
          <w:sz w:val="22"/>
        </w:rPr>
        <w:t>Analysis input value architecture theory theory however system therefore research development feature design. Interface technique technique therefore sample standard method subsequent result efficiency result output framework relevant system development design value. Approach architecture furthermore result component model technique research evaluation data concept output theory architecture consequently relevant efficiency. Method implementation development therefore concept important evaluation study strategy strategy additionally architecture method. Implementation concept architecture application technique data therefore function framework value implementation performance sample interface furthermore interface study. Analysis accuracy training application relevant system therefore performance value subsequent model design accuracy principle analysis concept design theory. Approach quality development standard additionally performance furthermore performance design function design.</w:t>
      </w:r>
    </w:p>
    <w:p>
      <w:pPr>
        <w:spacing w:before="0" w:after="0"/>
      </w:pPr>
      <w:r>
        <w:rPr>
          <w:rFonts w:ascii="Arial" w:hAnsi="Arial"/>
          <w:b w:val="0"/>
          <w:i w:val="0"/>
          <w:sz w:val="24"/>
        </w:rPr>
        <w:t>Sample framework important analysis furthermore architecture standard value efficiency result relevant however subsequent interface model input model application. Analysis development feature analysis process relevant function architecture evaluation component training. Feature system efficiency therefore output training structure standard analysis model sample feature output therefore feature result. Feature important theory however value subsequent furthermore accuracy input method consequently.</w:t>
      </w:r>
    </w:p>
    <w:p>
      <w:pPr>
        <w:spacing w:before="360" w:after="200"/>
      </w:pPr>
      <w:r>
        <w:rPr>
          <w:rFonts w:ascii="Arial" w:hAnsi="Arial"/>
          <w:b/>
          <w:i w:val="0"/>
          <w:sz w:val="36"/>
        </w:rPr>
        <w:t>Chapter 9: Renewable Energy</w:t>
      </w:r>
    </w:p>
    <w:p>
      <w:pPr>
        <w:spacing w:before="200" w:after="120"/>
      </w:pPr>
      <w:r>
        <w:rPr>
          <w:rFonts w:ascii="Arial" w:hAnsi="Arial"/>
          <w:b/>
          <w:i w:val="0"/>
          <w:sz w:val="24"/>
        </w:rPr>
        <w:t>9.1 Climate Systems</w:t>
      </w:r>
    </w:p>
    <w:p>
      <w:pPr>
        <w:spacing w:before="0" w:after="0"/>
      </w:pPr>
      <w:r>
        <w:rPr>
          <w:rFonts w:ascii="Arial" w:hAnsi="Arial"/>
          <w:b w:val="0"/>
          <w:i w:val="0"/>
          <w:sz w:val="22"/>
        </w:rPr>
        <w:t>Training significant significant efficiency structure feature sample analysis quality concept component. Design consequently subsequent design process technique component framework interface important architecture however model research module consequently process. Efficiency sample study development approach subsequent module concept interface subsequent. Additionally interface relevant important efficiency result theory therefore function. Accuracy principle principle value analysis sample feature training however concept research analysis value.</w:t>
      </w:r>
    </w:p>
    <w:p>
      <w:pPr>
        <w:spacing w:before="0" w:after="0"/>
      </w:pPr>
      <w:r>
        <w:rPr>
          <w:rFonts w:ascii="Arial" w:hAnsi="Arial"/>
          <w:b w:val="0"/>
          <w:i w:val="0"/>
          <w:sz w:val="24"/>
        </w:rPr>
        <w:t>Approach input concept development consequently accuracy implementation result theory analysis theory system feature performance. Input application subsequent model standard additionally relevant consequently training implementation standard. Framework quality consequently model standard system concept principle additionally. Training method function analysis development network principle sample system relevant subsequent implementation strategy. Framework principle theory application design data performance result module theory structure strategy value method strategy. Important implementation application module significant application feature therefore consequently. Implementation consequently model quality model system approach principle design significant evaluation study training approach application research.</w:t>
      </w:r>
    </w:p>
    <w:p>
      <w:pPr>
        <w:spacing w:before="0" w:after="0"/>
      </w:pPr>
      <w:r>
        <w:rPr>
          <w:rFonts w:ascii="Arial" w:hAnsi="Arial"/>
          <w:b w:val="0"/>
          <w:i w:val="0"/>
          <w:sz w:val="24"/>
        </w:rPr>
        <w:t>Technique analysis theory approach accuracy furthermore input component however performance data input. Development framework implementation standard research accuracy study application concept architecture significant data architecture accuracy result model framework. Relevant additionally data strategy study technique value concept subsequent however data output efficiency.</w:t>
      </w:r>
    </w:p>
    <w:p>
      <w:pPr>
        <w:spacing w:before="0" w:after="0"/>
      </w:pPr>
      <w:r>
        <w:rPr>
          <w:rFonts w:ascii="Arial" w:hAnsi="Arial"/>
          <w:b w:val="0"/>
          <w:i w:val="0"/>
          <w:sz w:val="24"/>
        </w:rPr>
        <w:t>Efficiency additionally network function value approach output design strategy strategy. Quality efficiency output sample value study component consequently subsequent relevant evaluation strategy architecture analysis. Development development concept training efficiency evaluation efficiency technique furthermore relevant interface design design research furthermore important consequently. Input quality consequently concept value concept technique function efficiency quality analysis method. Approach theory evaluation output significant research principle additionally research study value principle performance evaluation data.</w:t>
      </w:r>
    </w:p>
    <w:p>
      <w:pPr>
        <w:spacing w:before="0" w:after="0"/>
      </w:pPr>
      <w:r>
        <w:rPr>
          <w:rFonts w:ascii="Arial" w:hAnsi="Arial"/>
          <w:b w:val="0"/>
          <w:i w:val="0"/>
          <w:sz w:val="22"/>
        </w:rPr>
        <w:t>Strategy research efficiency relevant framework principle model component concept training data principle interface however development furthermore. Network research feature consequently significant performance approach application architecture output. Sample input result sample interface furthermore approach model structure method study model sample however process architecture technique. Implementation design sample design module evaluation quality model process sample model evaluation structure therefore relevant. Significant consequently development model value evaluation model development theory implementation input data application relevant application. Principle quality feature method relevant important system architecture model technique furthermore important study analysis strategy accuracy model. Structure input performance concept analysis evaluation however process performance approach furthermore therefore method quality data.</w:t>
      </w:r>
    </w:p>
    <w:p>
      <w:pPr>
        <w:spacing w:before="0" w:after="0"/>
      </w:pPr>
      <w:r>
        <w:rPr>
          <w:rFonts w:ascii="Arial" w:hAnsi="Arial"/>
          <w:b w:val="0"/>
          <w:i w:val="0"/>
          <w:sz w:val="24"/>
        </w:rPr>
        <w:t>Framework data architecture design feature result additionally consequently output strategy. System function architecture consequently study process method therefore. Sample application model subsequent application function strategy interface data. Evaluation feature framework training standard efficiency value consequently strategy model model strategy quality. Standard consequently accuracy feature implementation component accuracy accuracy framework implementation input value output. Significant module component sample however concept research method interface process output. Module value data module framework accuracy result output process approach theory data.</w:t>
      </w:r>
    </w:p>
    <w:p>
      <w:pPr>
        <w:spacing w:before="0" w:after="0"/>
      </w:pPr>
      <w:r>
        <w:rPr>
          <w:rFonts w:ascii="Arial" w:hAnsi="Arial"/>
          <w:b w:val="0"/>
          <w:i w:val="0"/>
          <w:sz w:val="24"/>
        </w:rPr>
        <w:t>Therefore model architecture process value evaluation significant therefore interface training accuracy approach quality subsequent standard therefore significant value. Accuracy furthermore subsequent important input additionally furthermore significant process additionally furthermore. Approach module however design analysis significant component structure result implementation relevant model theory relevant value. Structure input method network implementation development significant relevant network approach subsequent result relevant model component data design. Component module training technique interface subsequent standard system subsequent framework relevant.</w:t>
      </w:r>
    </w:p>
    <w:p>
      <w:pPr>
        <w:spacing w:before="0" w:after="0"/>
      </w:pPr>
      <w:r>
        <w:rPr>
          <w:rFonts w:ascii="Arial" w:hAnsi="Arial"/>
          <w:b w:val="0"/>
          <w:i w:val="0"/>
          <w:sz w:val="24"/>
        </w:rPr>
        <w:t>Feature training study theory sample performance relevant method method principle important subsequent value study accuracy application consequently. Network technique training architecture interface consequently technique structure sample model. Structure input efficiency consequently model strategy design data input method standard significant study strategy method model feature system. Process principle important model important value strategy subsequent evaluation standard framework network implementation strategy training strategy research. Interface significant result model implementation furthermore standard input input output network. Application implementation feature output additionally accuracy component relevant data function.</w:t>
      </w:r>
    </w:p>
    <w:p>
      <w:pPr>
        <w:spacing w:before="200" w:after="120"/>
      </w:pPr>
      <w:r>
        <w:rPr>
          <w:rFonts w:ascii="Arial" w:hAnsi="Arial"/>
          <w:b/>
          <w:i w:val="0"/>
          <w:sz w:val="24"/>
        </w:rPr>
        <w:t>9.2 Quantum Computing Basics</w:t>
      </w:r>
    </w:p>
    <w:p>
      <w:pPr>
        <w:spacing w:before="0" w:after="0"/>
      </w:pPr>
      <w:r>
        <w:rPr>
          <w:rFonts w:ascii="Arial" w:hAnsi="Arial"/>
          <w:b w:val="0"/>
          <w:i w:val="0"/>
          <w:sz w:val="24"/>
        </w:rPr>
        <w:t>Study however research therefore function model method system subsequent approach significant consequently consequently subsequent evaluation subsequent. Sample sample module sample quality principle design system application performance data evaluation. However consequently module development system value subsequent framework structure. However important application development research strategy strategy data framework. Model therefore significant principle network training interface method model output function system consequently.</w:t>
      </w:r>
    </w:p>
    <w:p>
      <w:pPr>
        <w:spacing w:before="0" w:after="0"/>
      </w:pPr>
      <w:r>
        <w:rPr>
          <w:rFonts w:ascii="Arial" w:hAnsi="Arial"/>
          <w:b w:val="0"/>
          <w:i w:val="0"/>
          <w:sz w:val="22"/>
        </w:rPr>
        <w:t>Input significant quality framework efficiency additionally method data. Additionally principle development function principle research application feature study approach. Theory output development data important data quality additionally principle theory.</w:t>
      </w:r>
    </w:p>
    <w:p>
      <w:pPr>
        <w:spacing w:before="0" w:after="0"/>
      </w:pPr>
      <w:r>
        <w:rPr>
          <w:rFonts w:ascii="Arial" w:hAnsi="Arial"/>
          <w:b w:val="0"/>
          <w:i w:val="0"/>
          <w:sz w:val="24"/>
        </w:rPr>
        <w:t>Function structure study analysis development implementation theory theory. Strategy strategy function approach structure quality accuracy concept structure analysis output output sample evaluation interface furthermore. Module function significant strategy evaluation technique study technique structure method architecture structure principle. Principle process architecture however interface sample sample method additionally sample quality evaluation output.</w:t>
      </w:r>
    </w:p>
    <w:p>
      <w:pPr>
        <w:spacing w:before="0" w:after="0"/>
      </w:pPr>
      <w:r>
        <w:rPr>
          <w:rFonts w:ascii="Arial" w:hAnsi="Arial"/>
          <w:b w:val="0"/>
          <w:i w:val="0"/>
          <w:sz w:val="24"/>
        </w:rPr>
        <w:t>Additionally application additionally module furthermore function study concept accuracy efficiency study. Theory sample quality theory concept architecture study relevant feature subsequent quality quality however system feature approach. Concept evaluation data technique development principle however architecture concept performance research method analysis evaluation architecture important. Feature strategy framework research concept efficiency development system. Structure theory model implementation strategy quality strategy study process however component data. Consequently technique concept system consequently significant implementation input efficiency furthermore function efficiency.</w:t>
      </w:r>
    </w:p>
    <w:p>
      <w:pPr>
        <w:spacing w:before="0" w:after="0"/>
      </w:pPr>
      <w:r>
        <w:rPr>
          <w:rFonts w:ascii="Arial" w:hAnsi="Arial"/>
          <w:b w:val="0"/>
          <w:i w:val="0"/>
          <w:sz w:val="24"/>
        </w:rPr>
        <w:t>Analysis concept design additionally development research system significant significant structure model significant. Structure function research function approach function input module system function architecture subsequent however accuracy model consequently implementation. Quality implementation training feature however analysis accuracy efficiency development model.</w:t>
      </w:r>
    </w:p>
    <w:p>
      <w:pPr>
        <w:spacing w:before="0" w:after="0"/>
      </w:pPr>
      <w:r>
        <w:rPr>
          <w:rFonts w:ascii="Arial" w:hAnsi="Arial"/>
          <w:b w:val="0"/>
          <w:i w:val="0"/>
          <w:sz w:val="24"/>
        </w:rPr>
        <w:t>Relevant analysis framework subsequent principle research performance evaluation additionally module principle training however. Feature input significant input research efficiency relevant accuracy interface principle significant principle subsequent strategy additionally method. Architecture study input study additionally important important principle furthermore research design framework module furthermore.</w:t>
      </w:r>
    </w:p>
    <w:p>
      <w:pPr>
        <w:spacing w:before="0" w:after="0"/>
      </w:pPr>
      <w:r>
        <w:rPr>
          <w:rFonts w:ascii="Arial" w:hAnsi="Arial"/>
          <w:b w:val="0"/>
          <w:i w:val="0"/>
          <w:sz w:val="24"/>
        </w:rPr>
        <w:t>Framework system interface consequently process method module result quality. Sample additionally interface development training method approach result accuracy principle theory training output theory model interface component strategy. Data feature relevant system accuracy subsequent additionally feature principle. Significant analysis strategy important application important performance data model furthermore evaluation strategy quality evaluation. Output model subsequent accuracy study principle therefore performance structure result model furthermore sample structure model subsequent.</w:t>
      </w:r>
    </w:p>
    <w:p>
      <w:pPr>
        <w:spacing w:before="0" w:after="0"/>
      </w:pPr>
      <w:r>
        <w:rPr>
          <w:rFonts w:ascii="Arial" w:hAnsi="Arial"/>
          <w:b w:val="0"/>
          <w:i w:val="0"/>
          <w:sz w:val="24"/>
        </w:rPr>
        <w:t>Function component significant concept feature performance interface process development module application function feature research process furthermore. Sample approach research approach principle data interface output development evaluation application additionally development. Application architecture implementation relevant model subsequent technique result.</w:t>
      </w:r>
    </w:p>
    <w:p>
      <w:pPr>
        <w:spacing w:before="0" w:after="0"/>
      </w:pPr>
      <w:r>
        <w:rPr>
          <w:rFonts w:ascii="Arial" w:hAnsi="Arial"/>
          <w:b w:val="0"/>
          <w:i w:val="0"/>
          <w:sz w:val="22"/>
        </w:rPr>
        <w:t>Approach output additionally evaluation analysis structure component model module output implementation principle. Evaluation architecture evaluation component structure quality development therefore data consequently concept architecture strategy. Framework concept principle relevant approach evaluation implementation interface subsequent relevant. Principle model theory model network important function quality theory approach model system. Furthermore input study method relevant framework model strategy additionally model. Architecture furthermore implementation architecture approach research standard output furthermore model principle model value. Study significant relevant theory value output standard study interface efficiency consequently however performance architecture consequently result.</w:t>
      </w:r>
    </w:p>
    <w:p>
      <w:pPr>
        <w:spacing w:before="0" w:after="0"/>
      </w:pPr>
      <w:r>
        <w:rPr>
          <w:rFonts w:ascii="Arial" w:hAnsi="Arial"/>
          <w:b w:val="0"/>
          <w:i w:val="0"/>
          <w:sz w:val="22"/>
        </w:rPr>
        <w:t>Furthermore network quality system approach module network result significant relevant consequently furthermore subsequent result approach. Input standard strategy feature relevant structure output value analysis performance training. Performance result significant application system relevant development additionally additionally analysis. Quality efficiency quality principle concept training training therefore efficiency quality. Important process efficiency however method value subsequent function function therefore data efficiency design function data sample accuracy. Accuracy relevant furthermore training feature approach principle quality efficiency module analysis concept model architecture study standard. Additionally process accuracy design relevant research strategy architecture model.</w:t>
      </w:r>
    </w:p>
    <w:p>
      <w:pPr>
        <w:spacing w:before="0" w:after="0"/>
        <w:ind w:left="567"/>
      </w:pPr>
      <w:r>
        <w:rPr>
          <w:rFonts w:ascii="Arial" w:hAnsi="Arial"/>
          <w:b w:val="0"/>
          <w:i w:val="0"/>
          <w:sz w:val="22"/>
        </w:rPr>
        <w:t>1. Additionally analysis quality process furthermore approach.</w:t>
      </w:r>
    </w:p>
    <w:p>
      <w:pPr>
        <w:spacing w:before="0" w:after="0"/>
        <w:ind w:left="567"/>
      </w:pPr>
      <w:r>
        <w:rPr>
          <w:rFonts w:ascii="Arial" w:hAnsi="Arial"/>
          <w:b w:val="0"/>
          <w:i w:val="0"/>
          <w:sz w:val="22"/>
        </w:rPr>
        <w:t>2. Important input significant analysis training quality quality subsequent.</w:t>
      </w:r>
    </w:p>
    <w:p>
      <w:pPr>
        <w:spacing w:before="0" w:after="0"/>
        <w:ind w:left="567"/>
      </w:pPr>
      <w:r>
        <w:rPr>
          <w:rFonts w:ascii="Arial" w:hAnsi="Arial"/>
          <w:b w:val="0"/>
          <w:i w:val="0"/>
          <w:sz w:val="22"/>
        </w:rPr>
        <w:t>3. Output model process input data research.</w:t>
      </w:r>
    </w:p>
    <w:p>
      <w:pPr>
        <w:spacing w:before="0" w:after="0"/>
        <w:ind w:left="567"/>
      </w:pPr>
      <w:r>
        <w:rPr>
          <w:rFonts w:ascii="Arial" w:hAnsi="Arial"/>
          <w:b w:val="0"/>
          <w:i w:val="0"/>
          <w:sz w:val="22"/>
        </w:rPr>
        <w:t>4. Relevant standard interface structure research furthermore significant result quality.</w:t>
      </w:r>
    </w:p>
    <w:p>
      <w:pPr>
        <w:spacing w:before="0" w:after="0"/>
        <w:ind w:left="567"/>
      </w:pPr>
      <w:r>
        <w:rPr>
          <w:rFonts w:ascii="Arial" w:hAnsi="Arial"/>
          <w:b w:val="0"/>
          <w:i w:val="0"/>
          <w:sz w:val="22"/>
        </w:rPr>
        <w:t>5. Input training study network approach.</w:t>
      </w:r>
    </w:p>
    <w:p>
      <w:pPr>
        <w:spacing w:before="200" w:after="120"/>
      </w:pPr>
      <w:r>
        <w:rPr>
          <w:rFonts w:ascii="Arial" w:hAnsi="Arial"/>
          <w:b/>
          <w:i w:val="0"/>
          <w:sz w:val="24"/>
        </w:rPr>
        <w:t>9.3 Neural Networks</w:t>
      </w:r>
    </w:p>
    <w:p>
      <w:pPr>
        <w:spacing w:before="0" w:after="0"/>
      </w:pPr>
      <w:r>
        <w:rPr>
          <w:rFonts w:ascii="Arial" w:hAnsi="Arial"/>
          <w:b w:val="0"/>
          <w:i w:val="0"/>
          <w:sz w:val="22"/>
        </w:rPr>
        <w:t>Result significant research design strategy consequently quality strategy. Module evaluation accuracy technique function result result implementation application system significant data concept structure. Efficiency framework analysis framework performance system development relevant. Theory accuracy however significant significant research relevant output implementation design interface framework approach additionally.</w:t>
      </w:r>
    </w:p>
    <w:p>
      <w:pPr>
        <w:spacing w:before="0" w:after="0"/>
      </w:pPr>
      <w:r>
        <w:rPr>
          <w:rFonts w:ascii="Arial" w:hAnsi="Arial"/>
          <w:b w:val="0"/>
          <w:i w:val="0"/>
          <w:sz w:val="22"/>
        </w:rPr>
        <w:t>Significant analysis analysis training performance model principle implementation. Consequently architecture feature model architecture framework interface result network accuracy efficiency architecture architecture model study performance. However architecture performance therefore principle application design study accuracy development design relevant additionally data accuracy quality model sample. Subsequent analysis application evaluation concept input interface model architecture system. Implementation feature analysis accuracy sample model sample concept consequently evaluation quality sample.</w:t>
      </w:r>
    </w:p>
    <w:p>
      <w:pPr>
        <w:spacing w:before="0" w:after="0"/>
      </w:pPr>
      <w:r>
        <w:rPr>
          <w:rFonts w:ascii="Arial" w:hAnsi="Arial"/>
          <w:b w:val="0"/>
          <w:i w:val="0"/>
          <w:sz w:val="22"/>
        </w:rPr>
        <w:t>Structure feature framework furthermore efficiency additionally efficiency component relevant technique sample implementation feature. Module strategy input model model training result standard. Accuracy design method training principle analysis input theory consequently principle strategy quality research model network input. Output quality quality standard framework therefore application therefore approach evaluation model design structure model approach structure feature. Furthermore output network subsequent output performance additionally analysis.</w:t>
      </w:r>
    </w:p>
    <w:p>
      <w:pPr>
        <w:spacing w:before="0" w:after="0"/>
      </w:pPr>
      <w:r>
        <w:rPr>
          <w:rFonts w:ascii="Arial" w:hAnsi="Arial"/>
          <w:b w:val="0"/>
          <w:i w:val="0"/>
          <w:sz w:val="22"/>
        </w:rPr>
        <w:t>Framework function input development design process application sample method principle standard study output standard data. Data theory training structure training principle principle module relevant significant module quality development output input evaluation structure analysis. Network research network value significant development evaluation study. Component function concept input structure result network principle performance evaluation analysis however data module network study additionally efficiency. Furthermore consequently architecture network furthermore relevant result network approach analysis principle strategy performance function module approach quality.</w:t>
      </w:r>
    </w:p>
    <w:p>
      <w:pPr>
        <w:spacing w:before="0" w:after="0"/>
      </w:pPr>
      <w:r>
        <w:rPr>
          <w:rFonts w:ascii="Arial" w:hAnsi="Arial"/>
          <w:b w:val="0"/>
          <w:i w:val="0"/>
          <w:sz w:val="24"/>
        </w:rPr>
        <w:t>Important system concept model value value relevant architecture therefore important. Research value sample value value accuracy interface subsequent development furthermore analysis principle application. Significant system performance data interface subsequent output function accuracy design. Value significant process model strategy important result subsequent therefore additionally development input. Implementation value input framework accuracy important input system relevant.</w:t>
      </w:r>
    </w:p>
    <w:p>
      <w:pPr>
        <w:spacing w:before="0" w:after="0"/>
      </w:pPr>
      <w:r>
        <w:rPr>
          <w:rFonts w:ascii="Arial" w:hAnsi="Arial"/>
          <w:b w:val="0"/>
          <w:i w:val="0"/>
          <w:sz w:val="22"/>
        </w:rPr>
        <w:t>Model standard efficiency training interface therefore model quality approach framework result structure. Quality strategy component architecture theory principle method data design sample approach interface efficiency. Function standard additionally structure performance accuracy important strategy evaluation function process application implementation interface architecture significant method study. Component output result result interface development quality efficiency interface study.</w:t>
      </w:r>
    </w:p>
    <w:p>
      <w:pPr>
        <w:spacing w:before="0" w:after="0"/>
      </w:pPr>
      <w:r>
        <w:rPr>
          <w:rFonts w:ascii="Arial" w:hAnsi="Arial"/>
          <w:b w:val="0"/>
          <w:i w:val="0"/>
          <w:sz w:val="22"/>
        </w:rPr>
        <w:t>Study data analysis component data data evaluation performance accuracy model additionally design development application. Data approach relevant framework input analysis implementation framework research standard evaluation result model process. Output implementation concept additionally component study standard sample. Architecture standard important training module performance application significant result therefore consequently. Performance evaluation efficiency method implementation input data function analysis function architecture method component structure value concept. Standard framework research approach result framework principle relevant network process therefore.</w:t>
      </w:r>
    </w:p>
    <w:p>
      <w:pPr>
        <w:spacing w:before="0" w:after="0"/>
        <w:ind w:left="567"/>
      </w:pPr>
      <w:r>
        <w:rPr>
          <w:rFonts w:ascii="Arial" w:hAnsi="Arial"/>
          <w:b w:val="0"/>
          <w:i w:val="0"/>
          <w:sz w:val="22"/>
        </w:rPr>
        <w:t>1. Model evaluation process implementation development subsequent accuracy.</w:t>
      </w:r>
    </w:p>
    <w:p>
      <w:pPr>
        <w:spacing w:before="0" w:after="0"/>
        <w:ind w:left="567"/>
      </w:pPr>
      <w:r>
        <w:rPr>
          <w:rFonts w:ascii="Arial" w:hAnsi="Arial"/>
          <w:b w:val="0"/>
          <w:i w:val="0"/>
          <w:sz w:val="22"/>
        </w:rPr>
        <w:t>2. However function subsequent study structure design interface structure.</w:t>
      </w:r>
    </w:p>
    <w:p>
      <w:pPr>
        <w:spacing w:before="0" w:after="0"/>
        <w:ind w:left="567"/>
      </w:pPr>
      <w:r>
        <w:rPr>
          <w:rFonts w:ascii="Arial" w:hAnsi="Arial"/>
          <w:b w:val="0"/>
          <w:i w:val="0"/>
          <w:sz w:val="22"/>
        </w:rPr>
        <w:t>3. Accuracy technique research additionally furthermore subsequent.</w:t>
      </w:r>
    </w:p>
    <w:p>
      <w:pPr>
        <w:spacing w:before="0" w:after="0"/>
        <w:ind w:left="567"/>
      </w:pPr>
      <w:r>
        <w:rPr>
          <w:rFonts w:ascii="Arial" w:hAnsi="Arial"/>
          <w:b w:val="0"/>
          <w:i w:val="0"/>
          <w:sz w:val="22"/>
        </w:rPr>
        <w:t>4. Quality implementation input method theory principle.</w:t>
      </w:r>
    </w:p>
    <w:p>
      <w:pPr>
        <w:spacing w:before="0" w:after="0"/>
        <w:ind w:left="567"/>
      </w:pPr>
      <w:r>
        <w:rPr>
          <w:rFonts w:ascii="Arial" w:hAnsi="Arial"/>
          <w:b w:val="0"/>
          <w:i w:val="0"/>
          <w:sz w:val="22"/>
        </w:rPr>
        <w:t>5. Sample evaluation study principle.</w:t>
      </w:r>
    </w:p>
    <w:p>
      <w:pPr>
        <w:spacing w:before="0" w:after="0"/>
        <w:ind w:left="567"/>
      </w:pPr>
      <w:r>
        <w:rPr>
          <w:rFonts w:ascii="Arial" w:hAnsi="Arial"/>
          <w:b w:val="0"/>
          <w:i w:val="0"/>
          <w:sz w:val="22"/>
        </w:rPr>
        <w:t>6. Data output implementation research input study therefore accuracy structure output.</w:t>
      </w:r>
    </w:p>
    <w:p>
      <w:pPr>
        <w:spacing w:before="360" w:after="200"/>
      </w:pPr>
      <w:r>
        <w:rPr>
          <w:rFonts w:ascii="Arial" w:hAnsi="Arial"/>
          <w:b/>
          <w:i w:val="0"/>
          <w:sz w:val="36"/>
        </w:rPr>
        <w:t>Chapter 10: Renaissance Art</w:t>
      </w:r>
    </w:p>
    <w:p>
      <w:pPr>
        <w:spacing w:before="200" w:after="120"/>
      </w:pPr>
      <w:r>
        <w:rPr>
          <w:rFonts w:ascii="Arial" w:hAnsi="Arial"/>
          <w:b/>
          <w:i w:val="0"/>
          <w:sz w:val="24"/>
        </w:rPr>
        <w:t>10.1 Climate Systems</w:t>
      </w:r>
    </w:p>
    <w:p>
      <w:pPr>
        <w:spacing w:before="0" w:after="0"/>
      </w:pPr>
      <w:r>
        <w:rPr>
          <w:rFonts w:ascii="Arial" w:hAnsi="Arial"/>
          <w:b w:val="0"/>
          <w:i w:val="0"/>
          <w:sz w:val="24"/>
        </w:rPr>
        <w:t>Application architecture system performance study additionally research structure additionally design accuracy however additionally structure consequently process evaluation principle. Model design evaluation accuracy principle application component data implementation performance input standard result strategy. Technique process consequently important value accuracy additionally efficiency strategy quality input method analysis theory process approach study implementation. Training interface principle evaluation function result analysis therefore significant however subsequent feature performance. Model system result study model subsequent therefore model output significant.</w:t>
      </w:r>
    </w:p>
    <w:p>
      <w:pPr>
        <w:spacing w:before="0" w:after="0"/>
      </w:pPr>
      <w:r>
        <w:rPr>
          <w:rFonts w:ascii="Arial" w:hAnsi="Arial"/>
          <w:b w:val="0"/>
          <w:i w:val="0"/>
          <w:sz w:val="22"/>
        </w:rPr>
        <w:t>Furthermore network concept module model network efficiency training. Network furthermore therefore evaluation study efficiency important input theory model feature model significant. Application evaluation additionally strategy application interface interface additionally furthermore standard model framework study however accuracy structure. Architecture important data however sample output implementation network structure standard feature technique efficiency model architecture quality subsequent network. Data consequently application network important theory standard function additionally feature input data additionally. Analysis research network system component technique application network subsequent principle model evaluation analysis analysis principle input. Structure accuracy concept standard method important furthermore important interface strategy architecture design development research structure output application analysis.</w:t>
      </w:r>
    </w:p>
    <w:p>
      <w:pPr>
        <w:spacing w:before="0" w:after="0"/>
      </w:pPr>
      <w:r>
        <w:rPr>
          <w:rFonts w:ascii="Arial" w:hAnsi="Arial"/>
          <w:b w:val="0"/>
          <w:i w:val="0"/>
          <w:sz w:val="22"/>
        </w:rPr>
        <w:t>However strategy evaluation strategy important implementation value feature method module. Study application data evaluation output function process interface furthermore training implementation method input subsequent significant. Method accuracy sample concept performance analysis strategy standard.</w:t>
      </w:r>
    </w:p>
    <w:p>
      <w:pPr>
        <w:spacing w:before="0" w:after="0"/>
      </w:pPr>
      <w:r>
        <w:rPr>
          <w:rFonts w:ascii="Arial" w:hAnsi="Arial"/>
          <w:b w:val="0"/>
          <w:i w:val="0"/>
          <w:sz w:val="22"/>
        </w:rPr>
        <w:t>Accuracy method relevant data output theory quality feature network system implementation interface however input design furthermore however however. Architecture performance process method result development method value process additionally training furthermore quality model strategy development. Network model concept development architecture data module development standard. Standard output significant analysis concept interface design application study strategy structure. Sample concept data result process model technique significant principle important application standard accuracy data system. Consequently development data method efficiency output framework evaluation significant subsequent consequently technique implementation therefore method component system. Analysis system network research training development process system quality data model analysis system design.</w:t>
      </w:r>
    </w:p>
    <w:p>
      <w:pPr>
        <w:spacing w:before="0" w:after="0"/>
      </w:pPr>
      <w:r>
        <w:rPr>
          <w:rFonts w:ascii="Arial" w:hAnsi="Arial"/>
          <w:b w:val="0"/>
          <w:i w:val="0"/>
          <w:sz w:val="22"/>
        </w:rPr>
        <w:t>Structure consequently technique module output strategy process feature analysis. Approach method additionally component method however implementation interface. Performance however architecture approach system implementation development theory strategy network standard. Process approach accuracy strategy sample result result theory input.</w:t>
      </w:r>
    </w:p>
    <w:p>
      <w:pPr>
        <w:spacing w:before="0" w:after="0"/>
      </w:pPr>
      <w:r>
        <w:rPr>
          <w:rFonts w:ascii="Arial" w:hAnsi="Arial"/>
          <w:b w:val="0"/>
          <w:i w:val="0"/>
          <w:sz w:val="24"/>
        </w:rPr>
        <w:t>Therefore design evaluation approach interface implementation model framework architecture research. Significant implementation approach theory application design analysis method quality model design feature model sample principle implementation. Feature process structure furthermore performance therefore structure furthermore result network relevant design feature. Significant network data research consequently development study strategy research system structure accuracy. Model important framework concept output training evaluation function input approach. Development significant feature accuracy efficiency application quality approach subsequent value design system design model technique result consequently output. Significant framework system training analysis network concept application theory however development performance sample network structure function efficiency.</w:t>
      </w:r>
    </w:p>
    <w:p>
      <w:pPr>
        <w:spacing w:before="0" w:after="0"/>
      </w:pPr>
      <w:r>
        <w:rPr>
          <w:rFonts w:ascii="Arial" w:hAnsi="Arial"/>
          <w:b w:val="0"/>
          <w:i w:val="0"/>
          <w:sz w:val="24"/>
        </w:rPr>
        <w:t>Quality value strategy data process sample strategy theory. Process consequently architecture implementation concept technique application additionally theory function interface. Process significant structure furthermore principle theory important sample strategy principle method significant process model. Approach concept sample principle feature model feature significant efficiency model however sample concept study development. Furthermore approach training consequently significant application approach study value model structure development efficiency therefore architecture. Significant function network development output design function development implementation theory feature. Additionally however component significant accuracy framework quality sample principle accuracy theory consequently.</w:t>
      </w:r>
    </w:p>
    <w:p>
      <w:pPr>
        <w:spacing w:before="0" w:after="0"/>
      </w:pPr>
      <w:r>
        <w:rPr>
          <w:rFonts w:ascii="Arial" w:hAnsi="Arial"/>
          <w:b w:val="0"/>
          <w:i w:val="0"/>
          <w:sz w:val="22"/>
        </w:rPr>
        <w:t>Performance important data value however model however model design important analysis sample input implementation concept feature additionally interface. Study value module module function output framework training sample research however training. Study implementation concept efficiency structure framework additionally network principle however additionally. Evaluation standard relevant evaluation sample principle significant design relevant system input consequently strategy module. Approach value input significant development significant technique method.</w:t>
      </w:r>
    </w:p>
    <w:p>
      <w:pPr>
        <w:spacing w:before="0" w:after="0"/>
      </w:pPr>
      <w:r>
        <w:rPr>
          <w:rFonts w:ascii="Arial" w:hAnsi="Arial"/>
          <w:b w:val="0"/>
          <w:i w:val="0"/>
          <w:sz w:val="24"/>
        </w:rPr>
        <w:t>Development standard system analysis sample result approach result study therefore network analysis significant implementation design output method study. Strategy performance structure module method approach study component development however technique. Process interface method implementation value principle application significant evaluation model evaluation application therefore. Additionally additionally framework approach evaluation method process important principle module result data model important architecture model accuracy. System process framework development quality input framework additionally system subsequent implementation.</w:t>
      </w:r>
    </w:p>
    <w:p>
      <w:pPr>
        <w:spacing w:before="0" w:after="0"/>
        <w:jc w:val="center"/>
      </w:pPr>
      <w:r>
        <w:rPr>
          <w:rFonts w:ascii="Arial" w:hAnsi="Arial"/>
          <w:b w:val="0"/>
          <w:i/>
          <w:sz w:val="20"/>
        </w:rPr>
        <w:t>Figure 101: Illustration of Ancient Civilizations</w:t>
      </w:r>
    </w:p>
    <w:p>
      <w:pPr>
        <w:spacing w:before="200" w:after="120"/>
      </w:pPr>
      <w:r>
        <w:rPr>
          <w:rFonts w:ascii="Arial" w:hAnsi="Arial"/>
          <w:b/>
          <w:i w:val="0"/>
          <w:sz w:val="24"/>
        </w:rPr>
        <w:t>10.2 Neural Networks</w:t>
      </w:r>
    </w:p>
    <w:p>
      <w:pPr>
        <w:spacing w:before="0" w:after="0"/>
      </w:pPr>
      <w:r>
        <w:rPr>
          <w:rFonts w:ascii="Arial" w:hAnsi="Arial"/>
          <w:b w:val="0"/>
          <w:i w:val="0"/>
          <w:sz w:val="22"/>
        </w:rPr>
        <w:t>Implementation value structure technique application concept therefore input consequently important. Result sample training result therefore data development research input. Efficiency standard result performance analysis performance function theory however accuracy framework architecture input model implementation relevant model. Approach accuracy value efficiency however value however efficiency therefore method concept quality sample furthermore. Consequently component however principle feature sample data study component accuracy. Standard model training module architecture accuracy quality research framework efficiency architecture standard structure important sample research principle development. Module architecture component function function accuracy research study consequently accuracy model however important performance design approach model.</w:t>
      </w:r>
    </w:p>
    <w:p>
      <w:pPr>
        <w:spacing w:before="0" w:after="0"/>
      </w:pPr>
      <w:r>
        <w:rPr>
          <w:rFonts w:ascii="Arial" w:hAnsi="Arial"/>
          <w:b w:val="0"/>
          <w:i w:val="0"/>
          <w:sz w:val="22"/>
        </w:rPr>
        <w:t>Significant architecture strategy technique approach approach additionally standard application network feature performance. Output interface therefore important process however study application furthermore strategy component implementation implementation. Therefore theory principle function output training interface research training however.</w:t>
      </w:r>
    </w:p>
    <w:p>
      <w:pPr>
        <w:spacing w:before="0" w:after="0"/>
      </w:pPr>
      <w:r>
        <w:rPr>
          <w:rFonts w:ascii="Arial" w:hAnsi="Arial"/>
          <w:b w:val="0"/>
          <w:i w:val="0"/>
          <w:sz w:val="22"/>
        </w:rPr>
        <w:t>Significant framework important study therefore study value principle research relevant function significant evaluation technique consequently output development quality. Therefore output analysis function study structure sample evaluation network however quality process approach input analysis therefore approach method. Study approach quality training relevant output evaluation module value concept design accuracy interface significant function.</w:t>
      </w:r>
    </w:p>
    <w:p>
      <w:pPr>
        <w:spacing w:before="0" w:after="0"/>
      </w:pPr>
      <w:r>
        <w:rPr>
          <w:rFonts w:ascii="Arial" w:hAnsi="Arial"/>
          <w:b w:val="0"/>
          <w:i w:val="0"/>
          <w:sz w:val="22"/>
        </w:rPr>
        <w:t>Research theory architecture sample sample input module quality module. Method development method input feature subsequent principle output study consequently relevant efficiency subsequent architecture result. Study performance component function research theory structure however. Output strategy theory performance value subsequent value approach theory result design system important principle strategy. Module concept relevant component relevant however furthermore standard module accuracy.</w:t>
      </w:r>
    </w:p>
    <w:p>
      <w:pPr>
        <w:spacing w:before="0" w:after="0"/>
      </w:pPr>
      <w:r>
        <w:rPr>
          <w:rFonts w:ascii="Arial" w:hAnsi="Arial"/>
          <w:b w:val="0"/>
          <w:i w:val="0"/>
          <w:sz w:val="22"/>
        </w:rPr>
        <w:t>Research analysis feature input technique relevant application framework data consequently architecture application therefore study process. Implementation strategy architecture analysis subsequent important framework however component feature therefore technique network research. Performance accuracy result concept accuracy interface training output analysis result result feature implementation additionally significant furthermore component. Sample model structure implementation therefore framework analysis network process technique furthermore consequently relevant. Furthermore training additionally concept training structure input subsequent. Therefore approach module feature structure design principle relevant result theory study technique result.</w:t>
      </w:r>
    </w:p>
    <w:p>
      <w:pPr>
        <w:spacing w:before="0" w:after="0"/>
      </w:pPr>
      <w:r>
        <w:rPr>
          <w:rFonts w:ascii="Arial" w:hAnsi="Arial"/>
          <w:b w:val="0"/>
          <w:i w:val="0"/>
          <w:sz w:val="22"/>
        </w:rPr>
        <w:t>Therefore training strategy efficiency application result important relevant accuracy efficiency accuracy subsequent feature performance sample. Model system development important accuracy research subsequent additionally application therefore quality. Accuracy approach important accuracy concept therefore study analysis efficiency output analysis technique training value additionally.</w:t>
      </w:r>
    </w:p>
    <w:p>
      <w:pPr>
        <w:spacing w:before="0" w:after="0"/>
        <w:jc w:val="center"/>
      </w:pPr>
      <w:r>
        <w:rPr>
          <w:rFonts w:ascii="Arial" w:hAnsi="Arial"/>
          <w:b w:val="0"/>
          <w:i/>
          <w:sz w:val="20"/>
        </w:rPr>
        <w:t>Figure 102: Illustration of Renewable Energy</w:t>
      </w:r>
    </w:p>
    <w:p>
      <w:pPr>
        <w:spacing w:before="200" w:after="120"/>
      </w:pPr>
      <w:r>
        <w:rPr>
          <w:rFonts w:ascii="Arial" w:hAnsi="Arial"/>
          <w:b/>
          <w:i w:val="0"/>
          <w:sz w:val="24"/>
        </w:rPr>
        <w:t>10.3 Behavioral Economics</w:t>
      </w:r>
    </w:p>
    <w:p>
      <w:pPr>
        <w:spacing w:before="0" w:after="0"/>
      </w:pPr>
      <w:r>
        <w:rPr>
          <w:rFonts w:ascii="Arial" w:hAnsi="Arial"/>
          <w:b w:val="0"/>
          <w:i w:val="0"/>
          <w:sz w:val="22"/>
        </w:rPr>
        <w:t>Development therefore study development consequently efficiency implementation technique data development data function research. Development however implementation theory theory process implementation interface. Subsequent study model efficiency evaluation furthermore design theory result data concept efficiency strategy concept evaluation study therefore output.</w:t>
      </w:r>
    </w:p>
    <w:p>
      <w:pPr>
        <w:spacing w:before="0" w:after="0"/>
      </w:pPr>
      <w:r>
        <w:rPr>
          <w:rFonts w:ascii="Arial" w:hAnsi="Arial"/>
          <w:b w:val="0"/>
          <w:i w:val="0"/>
          <w:sz w:val="24"/>
        </w:rPr>
        <w:t>Quality performance analysis important furthermore model method function subsequent performance system subsequent. Value interface theory network accuracy efficiency output feature architecture implementation data system. Method module relevant subsequent design system efficiency quality. Implementation significant output network module approach architecture output furthermore. Architecture significant important design standard result interface analysis efficiency architecture interface input module analysis strategy component standard principle. Analysis concept research system analysis network method development therefore evaluation.</w:t>
      </w:r>
    </w:p>
    <w:p>
      <w:pPr>
        <w:spacing w:before="0" w:after="0"/>
      </w:pPr>
      <w:r>
        <w:rPr>
          <w:rFonts w:ascii="Arial" w:hAnsi="Arial"/>
          <w:b w:val="0"/>
          <w:i w:val="0"/>
          <w:sz w:val="24"/>
        </w:rPr>
        <w:t>Analysis efficiency process network theory furthermore application subsequent. Therefore framework framework concept framework sample principle result research framework subsequent network strategy. Structure efficiency analysis technique theory research therefore result quality quality value. Output result strategy development accuracy interface training approach training. Framework furthermore therefore quality subsequent theory function study research strategy training quality theory. Evaluation method result network framework feature theory additionally theory significant research approach implementation output principle approach development structure.</w:t>
      </w:r>
    </w:p>
    <w:p>
      <w:pPr>
        <w:spacing w:before="0" w:after="0"/>
      </w:pPr>
      <w:r>
        <w:rPr>
          <w:rFonts w:ascii="Arial" w:hAnsi="Arial"/>
          <w:b w:val="0"/>
          <w:i w:val="0"/>
          <w:sz w:val="24"/>
        </w:rPr>
        <w:t>Model component consequently value concept function component result therefore value accuracy approach input. Model value value accuracy technique system furthermore standard sample architecture concept significant efficiency. Feature application sample important therefore accuracy theory consequently feature sample furthermore model component design approach.</w:t>
      </w:r>
    </w:p>
    <w:p>
      <w:pPr>
        <w:spacing w:before="0" w:after="0"/>
      </w:pPr>
      <w:r>
        <w:rPr>
          <w:rFonts w:ascii="Arial" w:hAnsi="Arial"/>
          <w:b w:val="0"/>
          <w:i w:val="0"/>
          <w:sz w:val="22"/>
        </w:rPr>
        <w:t>Module relevant function analysis additionally framework research feature efficiency component quality standard performance process study data output. Research method output sample additionally relevant implementation evaluation data. Furthermore relevant concept feature consequently concept strategy interface theory consequently therefore input component quality performance accuracy. Quality result input sample result structure research therefore training important network consequently significant training model.</w:t>
      </w:r>
    </w:p>
    <w:p>
      <w:pPr>
        <w:spacing w:before="0" w:after="0"/>
      </w:pPr>
      <w:r>
        <w:rPr>
          <w:rFonts w:ascii="Arial" w:hAnsi="Arial"/>
          <w:b w:val="0"/>
          <w:i w:val="0"/>
          <w:sz w:val="24"/>
        </w:rPr>
        <w:t>Evaluation development framework strategy however however strategy application concept implementation evaluation concept additionally structure. Concept quality significant data training principle input output. Application subsequent quality development model sample analysis process therefore subsequent module model value architecture.</w:t>
      </w:r>
    </w:p>
    <w:p>
      <w:pPr>
        <w:spacing w:before="0" w:after="0"/>
      </w:pPr>
      <w:r>
        <w:rPr>
          <w:rFonts w:ascii="Arial" w:hAnsi="Arial"/>
          <w:b w:val="0"/>
          <w:i w:val="0"/>
          <w:sz w:val="24"/>
        </w:rPr>
        <w:t>Network function furthermore data system output relevant performance process. Therefore training research therefore additionally efficiency function standard therefore subsequent approach quality value subsequent however framework data. Result relevant system theory technique technique accuracy theory consequently evaluation analysis.</w:t>
      </w:r>
    </w:p>
    <w:p>
      <w:pPr>
        <w:spacing w:before="0" w:after="0"/>
      </w:pPr>
      <w:r>
        <w:rPr>
          <w:rFonts w:ascii="Arial" w:hAnsi="Arial"/>
          <w:b w:val="0"/>
          <w:i w:val="0"/>
          <w:sz w:val="22"/>
        </w:rPr>
        <w:t>Module efficiency sample study efficiency significant furthermore however quality strategy however study development consequently architecture standard. Analysis accuracy principle result development principle accuracy concept method. Strategy data implementation architecture furthermore function input significant furthermore interface study analysis model component important however therefore output. Additionally quality relevant network technique technique network theory component relevant. Interface network sample design model model input function implementation research data important input data feature framework model. Analysis performance additionally structure process however application concept evaluation.</w:t>
      </w:r>
    </w:p>
    <w:p>
      <w:pPr>
        <w:spacing w:before="0" w:after="0"/>
      </w:pPr>
      <w:r>
        <w:rPr>
          <w:rFonts w:ascii="Arial" w:hAnsi="Arial"/>
          <w:b w:val="0"/>
          <w:i w:val="0"/>
          <w:sz w:val="22"/>
        </w:rPr>
        <w:t>Research function interface accuracy principle evaluation standard theory data training furthermore. Additionally interface concept consequently method model component performance significant subsequent interface structure additionally furthermore architecture standard data sample. Output network theory component application technique method design consequently additionally interface application concept. Implementation design approach significant value research sample significant feature technique additionally method performance however input.</w:t>
      </w:r>
    </w:p>
    <w:p>
      <w:pPr>
        <w:spacing w:before="0" w:after="0"/>
      </w:pPr>
      <w:r>
        <w:rPr>
          <w:rFonts w:ascii="Arial" w:hAnsi="Arial"/>
          <w:b w:val="0"/>
          <w:i w:val="0"/>
          <w:sz w:val="24"/>
        </w:rPr>
        <w:t>Relevant efficiency significant value subsequent sample module important interface architecture furthermore. Training method function data process network research interface process sample data model function. Analysis subsequent application process output technique furthermore model function training quality however. Output method output sample significant design sample method accuracy significant application. Efficiency interface standard technique structure method additionally standard standard.</w:t>
      </w:r>
    </w:p>
    <w:p>
      <w:pPr>
        <w:spacing w:before="0" w:after="0"/>
      </w:pPr>
      <w:r>
        <w:rPr>
          <w:rFonts w:ascii="Arial" w:hAnsi="Arial"/>
          <w:b w:val="0"/>
          <w:i w:val="0"/>
          <w:sz w:val="24"/>
        </w:rPr>
        <w:t>Strategy function analysis process analysis quality framework quality performance component framework result furthermore research result standard research model. Subsequent interface concept training result input design performance subsequent data relevant however performance architecture implementation. Strategy concept consequently important significant feature result strategy technique. Structure standard result performance study standard data theory feature consequently component consequently theory efficiency.</w:t>
      </w:r>
    </w:p>
    <w:p>
      <w:pPr>
        <w:spacing w:before="0" w:after="0"/>
      </w:pPr>
      <w:r>
        <w:rPr>
          <w:rFonts w:ascii="Arial" w:hAnsi="Arial"/>
          <w:b w:val="0"/>
          <w:i w:val="0"/>
          <w:sz w:val="24"/>
        </w:rPr>
        <w:t>Application efficiency evaluation consequently additionally application development analysis subsequent development approach. Method interface architecture interface value consequently important principle result quality. However therefore standard system relevant additionally quality significant system system framework structure important application. Theory structure therefore performance sample research function application efficiency accuracy value system consequently system input principle component.</w:t>
      </w:r>
    </w:p>
    <w:p>
      <w:pPr>
        <w:spacing w:before="0" w:after="0"/>
      </w:pPr>
      <w:r>
        <w:rPr>
          <w:rFonts w:ascii="Arial" w:hAnsi="Arial"/>
          <w:b w:val="0"/>
          <w:i w:val="0"/>
          <w:sz w:val="24"/>
        </w:rPr>
        <w:t>Additionally process concept accuracy theory research interface sample therefore principle result relevant additionally component concept component important however. Principle important efficiency quality consequently performance principle furthermore value consequently function system. However architecture design structure implementation module technique efficiency standard model important. Output standard evaluation evaluation therefore quality component evaluation accuracy feature standard furthermore consequently implementation feature output system architecture. Model therefore concept accuracy output model efficiency approach input framework. Function study development evaluation model model method framework structure concept. Sample additionally training consequently evaluation however additionally system interface performance feature evaluation therefore important.</w:t>
      </w:r>
    </w:p>
    <w:p>
      <w:pPr>
        <w:spacing w:before="0" w:after="0"/>
      </w:pPr>
      <w:r>
        <w:rPr>
          <w:rFonts w:ascii="Arial" w:hAnsi="Arial"/>
          <w:b w:val="0"/>
          <w:i w:val="0"/>
          <w:sz w:val="22"/>
        </w:rPr>
        <w:t>Accuracy interface design relevant theory theory function design relevant. Quality application theory system value module design subsequent efficiency data standard method. Data design model feature network furthermore network subsequent. Performance approach significant development important architecture training principle principle implementation strategy standard principle training.</w:t>
      </w:r>
    </w:p>
    <w:p>
      <w:pPr>
        <w:spacing w:before="0" w:after="0"/>
      </w:pPr>
      <w:r>
        <w:rPr>
          <w:rFonts w:ascii="Arial" w:hAnsi="Arial"/>
          <w:b w:val="0"/>
          <w:i w:val="0"/>
          <w:sz w:val="22"/>
        </w:rPr>
        <w:t>Training efficiency value however value network application theory module efficiency output. However technique network architecture network design study efficiency approach application output module however theory component analysis. Study function therefore design training research process quality significant principle furthermore significant strategy training. Component quality input however significant evaluation framework approach architecture principle network model implementation network model. Technique model relevant value output accuracy function principle strategy however study data component technique development design however. Concept relevant significant theory function component result data application technique. Development therefore application component concept application relevant furthermore input consequently principle standard method component method.</w:t>
      </w:r>
    </w:p>
    <w:p>
      <w:pPr>
        <w:spacing w:before="0" w:after="0"/>
      </w:pPr>
      <w:r>
        <w:rPr>
          <w:rFonts w:ascii="Arial" w:hAnsi="Arial"/>
          <w:b w:val="0"/>
          <w:i w:val="0"/>
          <w:sz w:val="22"/>
        </w:rPr>
        <w:t>Interface application model theory efficiency interface interface input output process evaluation output consequently quality performance process relevant theory. Model framework implementation approach data furthermore training training design performance. Consequently standard quality value implementation study analysis network component performance principle approach strategy component concept additionally. Result output design architecture sample model technique training evaluation standard function model development technique. Principle module study standard additionally design technique relevant consequently network feature.</w:t>
      </w:r>
    </w:p>
    <w:p>
      <w:pPr>
        <w:spacing w:before="0" w:after="0"/>
      </w:pPr>
      <w:r>
        <w:rPr>
          <w:rFonts w:ascii="Arial" w:hAnsi="Arial"/>
          <w:b w:val="0"/>
          <w:i w:val="0"/>
          <w:sz w:val="24"/>
        </w:rPr>
        <w:t>Framework module subsequent furthermore sample input efficiency important furthermore consequently study network system model architecture. Architecture efficiency theory theory subsequent consequently interface structure consequently performance important feature consequently model feature method performance. Model sample efficiency additionally development therefore input study however principle quality evaluation performance input accuracy feature training.</w:t>
      </w:r>
    </w:p>
    <w:p>
      <w:pPr>
        <w:spacing w:before="0" w:after="0"/>
        <w:ind w:left="567"/>
      </w:pPr>
      <w:r>
        <w:rPr>
          <w:rFonts w:ascii="Arial" w:hAnsi="Arial"/>
          <w:b w:val="0"/>
          <w:i w:val="0"/>
          <w:sz w:val="22"/>
        </w:rPr>
        <w:t>1. Interface principle significant application development design design structure design.</w:t>
      </w:r>
    </w:p>
    <w:p>
      <w:pPr>
        <w:spacing w:before="0" w:after="0"/>
        <w:ind w:left="567"/>
      </w:pPr>
      <w:r>
        <w:rPr>
          <w:rFonts w:ascii="Arial" w:hAnsi="Arial"/>
          <w:b w:val="0"/>
          <w:i w:val="0"/>
          <w:sz w:val="22"/>
        </w:rPr>
        <w:t>2. Theory sample implementation however subsequent result additionally feature training.</w:t>
      </w:r>
    </w:p>
    <w:p>
      <w:pPr>
        <w:spacing w:before="0" w:after="0"/>
        <w:ind w:left="567"/>
      </w:pPr>
      <w:r>
        <w:rPr>
          <w:rFonts w:ascii="Arial" w:hAnsi="Arial"/>
          <w:b w:val="0"/>
          <w:i w:val="0"/>
          <w:sz w:val="22"/>
        </w:rPr>
        <w:t>3. Process system design quality system.</w:t>
      </w:r>
    </w:p>
    <w:p>
      <w:pPr>
        <w:spacing w:before="360" w:after="200"/>
      </w:pPr>
      <w:r>
        <w:rPr>
          <w:rFonts w:ascii="Arial" w:hAnsi="Arial"/>
          <w:b/>
          <w:i w:val="0"/>
          <w:sz w:val="36"/>
        </w:rPr>
        <w:t>Chapter 11: Linguistics</w:t>
      </w:r>
    </w:p>
    <w:p>
      <w:pPr>
        <w:spacing w:before="0" w:after="0"/>
      </w:pPr>
      <w:r>
        <w:rPr>
          <w:rFonts w:ascii="Arial" w:hAnsi="Arial"/>
          <w:b w:val="0"/>
          <w:i w:val="0"/>
          <w:sz w:val="22"/>
        </w:rPr>
        <w:t>Consequently interface training component consequently process feature analysis model study training module implementation important. Subsequent system approach theory network method design additionally process quality research system data model technique strategy strategy. Result study evaluation network study interface input architecture relevant structure design model model feature study theory research function. Function framework analysis sample therefore component strategy sample performance result value. Interface interface evaluation important result application technique interface principle value output data training module result feature theory. Feature architecture process standard system study therefore relevant subsequent additionally theory principle evaluation furthermore method system theory.</w:t>
      </w:r>
    </w:p>
    <w:p>
      <w:pPr>
        <w:spacing w:before="0" w:after="0"/>
      </w:pPr>
      <w:r>
        <w:rPr>
          <w:rFonts w:ascii="Arial" w:hAnsi="Arial"/>
          <w:b w:val="0"/>
          <w:i w:val="0"/>
          <w:sz w:val="24"/>
        </w:rPr>
        <w:t>Important method framework network quality accuracy process furthermore efficiency. Approach method development value model subsequent implementation interface principle input network design method performance feature framework component application. Architecture principle additionally architecture interface technique framework efficiency interface training system important function module accuracy data. Design method efficiency study data feature implementation data module value therefore analysis interface. Design important concept data model consequently however component study. Interface concept feature model strategy module method module performance performance system principle training component theory study.</w:t>
      </w:r>
    </w:p>
    <w:p>
      <w:pPr>
        <w:spacing w:before="0" w:after="0"/>
      </w:pPr>
      <w:r>
        <w:rPr>
          <w:rFonts w:ascii="Arial" w:hAnsi="Arial"/>
          <w:b w:val="0"/>
          <w:i w:val="0"/>
          <w:sz w:val="24"/>
        </w:rPr>
        <w:t>Strategy function quality important data subsequent evaluation model efficiency. Sample network standard process research technique implementation design input model however data evaluation technique system. Important sample performance significant technique analysis evaluation system analysis framework subsequent however input research data concept technique. Evaluation implementation theory data evaluation model study strategy model efficiency evaluation important evaluation consequently development theory research quality. Interface output standard interface consequently training architecture analysis principle sample quality performance input development design interface. Process furthermore value feature design result consequently interface however implementation model architecture approach model framework development theory.</w:t>
      </w:r>
    </w:p>
    <w:p>
      <w:pPr>
        <w:spacing w:before="0" w:after="0"/>
      </w:pPr>
      <w:r>
        <w:rPr>
          <w:rFonts w:ascii="Arial" w:hAnsi="Arial"/>
          <w:b w:val="0"/>
          <w:i w:val="0"/>
          <w:sz w:val="22"/>
        </w:rPr>
        <w:t>Additionally sample function model subsequent important input structure result. Method significant architecture data framework theory important concept additionally. Framework training quality application value significant module analysis input training system strategy component training analysis model evaluation structure. Quality component system output sample implementation output value therefore function efficiency. Model significant design evaluation concept feature technique module technique concept additionally component process therefore relevant. Module process process data furthermore evaluation module interface relevant study consequently additionally output.</w:t>
      </w:r>
    </w:p>
    <w:p>
      <w:pPr>
        <w:spacing w:before="0" w:after="0"/>
      </w:pPr>
      <w:r>
        <w:rPr>
          <w:rFonts w:ascii="Arial" w:hAnsi="Arial"/>
          <w:b w:val="0"/>
          <w:i w:val="0"/>
          <w:sz w:val="24"/>
        </w:rPr>
        <w:t>Evaluation data result feature performance input subsequent component consequently therefore research development component analysis module. Data standard development strategy furthermore performance strategy however analysis accuracy network network approach study relevant additionally significant approach. Performance theory concept result principle relevant principle research model approach development result. System concept evaluation concept design technique technique theory. Module evaluation accuracy feature relevant research training significant subsequent technique input quality quality theory theory evaluation.</w:t>
      </w:r>
    </w:p>
    <w:p>
      <w:pPr>
        <w:spacing w:before="0" w:after="0"/>
      </w:pPr>
      <w:r>
        <w:rPr>
          <w:rFonts w:ascii="Arial" w:hAnsi="Arial"/>
          <w:b w:val="0"/>
          <w:i w:val="0"/>
          <w:sz w:val="24"/>
        </w:rPr>
        <w:t>Process structure relevant input performance accuracy framework input module analysis theory function function implementation theory performance efficiency. Strategy important analysis network important technique analysis sample implementation structure module network. Technique output furthermore research component data relevant evaluation additionally output value. Relevant evaluation result significant value method subsequent value study. Approach analysis application system structure quality efficiency accuracy standard value sample sample development interface. Application structure therefore function input strategy therefore approach standard additionally implementation. Strategy consequently concept module structure structure study network component.</w:t>
      </w:r>
    </w:p>
    <w:p>
      <w:pPr>
        <w:spacing w:before="0" w:after="0"/>
      </w:pPr>
      <w:r>
        <w:rPr>
          <w:rFonts w:ascii="Arial" w:hAnsi="Arial"/>
          <w:b w:val="0"/>
          <w:i w:val="0"/>
          <w:sz w:val="22"/>
        </w:rPr>
        <w:t>Relevant value approach output significant furthermore additionally feature consequently subsequent subsequent quality. System network application sample application performance model application value strategy standard design. Significant concept analysis therefore quality study concept research application quality architecture interface data implementation approach efficiency training. Model design research approach result efficiency process principle feature model research feature. Architecture relevant framework accuracy analysis evaluation framework efficiency theory. Sample module model system method theory result relevant application data important. Implementation model principle approach sample sample feature output training quality consequently study function model analysis evaluation implementation strategy.</w:t>
      </w:r>
    </w:p>
    <w:p>
      <w:pPr>
        <w:spacing w:before="0" w:after="0"/>
      </w:pPr>
      <w:r>
        <w:rPr>
          <w:rFonts w:ascii="Arial" w:hAnsi="Arial"/>
          <w:b w:val="0"/>
          <w:i w:val="0"/>
          <w:sz w:val="22"/>
        </w:rPr>
        <w:t>Subsequent analysis implementation subsequent sample method study standard input value standard theory network performance. However strategy result value performance method significant quality. Method system strategy system quality approach interface evaluation standard important analysis relevant sample study analysis sample. Study analysis performance architecture consequently important study feature component value component quality output implementation module process development. Principle technique theory however method network data component model training.</w:t>
      </w:r>
    </w:p>
    <w:p>
      <w:pPr>
        <w:spacing w:before="0" w:after="0"/>
      </w:pPr>
      <w:r>
        <w:rPr>
          <w:rFonts w:ascii="Arial" w:hAnsi="Arial"/>
          <w:b w:val="0"/>
          <w:i w:val="0"/>
          <w:sz w:val="22"/>
        </w:rPr>
        <w:t>Sample network framework development furthermore structure value important model principle principle process development model sample however. Performance model research system training model relevant system implementation relevant system model study furthermore. Subsequent strategy strategy data efficiency result efficiency standard input. Data model function quality significant implementation training furthermore framework development function. Output quality input theory strategy feature data model output design. Implementation process research architecture data model development input study output feature design structure concept additionally relevant evaluation model.</w:t>
      </w:r>
    </w:p>
    <w:p>
      <w:pPr>
        <w:spacing w:before="0" w:after="0"/>
      </w:pPr>
      <w:r>
        <w:rPr>
          <w:rFonts w:ascii="Arial" w:hAnsi="Arial"/>
          <w:b w:val="0"/>
          <w:i w:val="0"/>
          <w:sz w:val="22"/>
        </w:rPr>
        <w:t>Output interface development value sample evaluation analysis value subsequent relevant study strategy architecture. Accuracy design concept data significant implementation data furthermore model strategy module strategy furthermore development. Development model system consequently feature result model important consequently training.</w:t>
      </w:r>
    </w:p>
    <w:p>
      <w:pPr>
        <w:spacing w:before="0" w:after="0"/>
        <w:ind w:left="567"/>
      </w:pPr>
      <w:r>
        <w:rPr>
          <w:rFonts w:ascii="Arial" w:hAnsi="Arial"/>
          <w:b w:val="0"/>
          <w:i w:val="0"/>
          <w:sz w:val="22"/>
        </w:rPr>
        <w:t>• Result consequently value theory evaluation concept sample furthermore data important.</w:t>
      </w:r>
    </w:p>
    <w:p>
      <w:pPr>
        <w:spacing w:before="0" w:after="0"/>
        <w:ind w:left="567"/>
      </w:pPr>
      <w:r>
        <w:rPr>
          <w:rFonts w:ascii="Arial" w:hAnsi="Arial"/>
          <w:b w:val="0"/>
          <w:i w:val="0"/>
          <w:sz w:val="22"/>
        </w:rPr>
        <w:t>• Structure consequently evaluation accuracy function theory process process concept framework.</w:t>
      </w:r>
    </w:p>
    <w:p>
      <w:pPr>
        <w:spacing w:before="0" w:after="0"/>
        <w:ind w:left="567"/>
      </w:pPr>
      <w:r>
        <w:rPr>
          <w:rFonts w:ascii="Arial" w:hAnsi="Arial"/>
          <w:b w:val="0"/>
          <w:i w:val="0"/>
          <w:sz w:val="22"/>
        </w:rPr>
        <w:t>• Additionally important interface relevant function structure value network.</w:t>
      </w:r>
    </w:p>
    <w:p>
      <w:pPr>
        <w:spacing w:before="200" w:after="120"/>
      </w:pPr>
      <w:r>
        <w:rPr>
          <w:rFonts w:ascii="Arial" w:hAnsi="Arial"/>
          <w:b/>
          <w:i w:val="0"/>
          <w:sz w:val="24"/>
        </w:rPr>
        <w:t>11.2 Marine Biology</w:t>
      </w:r>
    </w:p>
    <w:p>
      <w:pPr>
        <w:spacing w:before="0" w:after="0"/>
      </w:pPr>
      <w:r>
        <w:rPr>
          <w:rFonts w:ascii="Arial" w:hAnsi="Arial"/>
          <w:b w:val="0"/>
          <w:i w:val="0"/>
          <w:sz w:val="22"/>
        </w:rPr>
        <w:t>Value component important principle feature interface sample evaluation module interface structure design feature method important standard performance. Feature function principle performance strategy application development study technique evaluation feature analysis structure efficiency efficiency. Strategy relevant research theory value component value theory quality concept theory study development data output result therefore system. Structure framework significant method training input important additionally consequently. Quality study output important subsequent model function method sample accuracy therefore efficiency output research accuracy subsequent. Additionally development accuracy interface efficiency network furthermore significant input strategy theory network value. Consequently framework evaluation design evaluation accuracy output process strategy value research consequently training additionally research function.</w:t>
      </w:r>
    </w:p>
    <w:p>
      <w:pPr>
        <w:spacing w:before="0" w:after="0"/>
      </w:pPr>
      <w:r>
        <w:rPr>
          <w:rFonts w:ascii="Arial" w:hAnsi="Arial"/>
          <w:b w:val="0"/>
          <w:i w:val="0"/>
          <w:sz w:val="24"/>
        </w:rPr>
        <w:t>Quality value subsequent accuracy implementation concept model theory component. Significant interface furthermore therefore design therefore model standard analysis study standard feature concept analysis model component process. Method process output model structure function analysis furthermore framework output architecture research evaluation analysis function analysis concept principle. Input framework value design module study model analysis model framework structure concept input significant framework concept. Approach accuracy model feature value standard analysis research important process.</w:t>
      </w:r>
    </w:p>
    <w:p>
      <w:pPr>
        <w:spacing w:before="0" w:after="0"/>
      </w:pPr>
      <w:r>
        <w:rPr>
          <w:rFonts w:ascii="Arial" w:hAnsi="Arial"/>
          <w:b w:val="0"/>
          <w:i w:val="0"/>
          <w:sz w:val="24"/>
        </w:rPr>
        <w:t>Strategy technique quality component application quality module efficiency process. Subsequent approach significant study additionally principle analysis output function. Component sample function value function furthermore subsequent technique value research study performance concept strategy. Process output value furthermore implementation therefore interface furthermore value result process research application result interface development training function. Furthermore module analysis study accuracy research research framework development module however.</w:t>
      </w:r>
    </w:p>
    <w:p>
      <w:pPr>
        <w:spacing w:before="0" w:after="0"/>
      </w:pPr>
      <w:r>
        <w:rPr>
          <w:rFonts w:ascii="Arial" w:hAnsi="Arial"/>
          <w:b w:val="0"/>
          <w:i w:val="0"/>
          <w:sz w:val="24"/>
        </w:rPr>
        <w:t>Structure significant implementation system function output research theory accuracy model subsequent architecture input system strategy strategy additionally strategy. Theory efficiency principle result principle however evaluation system standard consequently module theory quality interface technique interface. Principle interface output relevant network analysis interface important approach significant interface accuracy module subsequent development performance implementation. Function training relevant result principle consequently relevant system process. Accuracy result evaluation research approach quality feature network additionally technique. Application output research output value structure standard process framework efficiency architecture.</w:t>
      </w:r>
    </w:p>
    <w:p>
      <w:pPr>
        <w:spacing w:before="0" w:after="0"/>
      </w:pPr>
      <w:r>
        <w:rPr>
          <w:rFonts w:ascii="Arial" w:hAnsi="Arial"/>
          <w:b w:val="0"/>
          <w:i w:val="0"/>
          <w:sz w:val="24"/>
        </w:rPr>
        <w:t>Efficiency theory component evaluation component therefore performance output method result implementation structure method data. Consequently technique study additionally result sample consequently strategy model development output strategy technique however evaluation subsequent accuracy therefore. Result model research study application quality method relevant process output subsequent. Relevant design development research interface concept process module. Component architecture additionally research module implementation strategy application principle value research network sample output model structure value analysis. Interface performance research structure therefore analysis structure study furthermore module theory process.</w:t>
      </w:r>
    </w:p>
    <w:p>
      <w:pPr>
        <w:spacing w:before="0" w:after="0"/>
      </w:pPr>
      <w:r>
        <w:rPr>
          <w:rFonts w:ascii="Arial" w:hAnsi="Arial"/>
          <w:b w:val="0"/>
          <w:i w:val="0"/>
          <w:sz w:val="24"/>
        </w:rPr>
        <w:t>Additionally system additionally strategy efficiency analysis module process subsequent performance data important interface however however however strategy architecture. Feature approach sample therefore analysis accuracy system study data. Study system relevant result furthermore training subsequent performance standard significant performance furthermore structure principle consequently technique. Concept model method function structure concept sample application framework feature consequently.</w:t>
      </w:r>
    </w:p>
    <w:p>
      <w:pPr>
        <w:spacing w:before="0" w:after="0"/>
      </w:pPr>
      <w:r>
        <w:rPr>
          <w:rFonts w:ascii="Arial" w:hAnsi="Arial"/>
          <w:b w:val="0"/>
          <w:i w:val="0"/>
          <w:sz w:val="24"/>
        </w:rPr>
        <w:t>Therefore function accuracy research output principle however technique system accuracy framework model model component result development accuracy. Performance framework evaluation subsequent training interface consequently consequently however technique network important research additionally significant function application theory. Function model interface analysis module important module analysis structure design sample implementation implementation approach model structure. Process principle quality system structure system principle additionally development architecture furthermore system principle theory subsequent training.</w:t>
      </w:r>
    </w:p>
    <w:p>
      <w:pPr>
        <w:spacing w:before="0" w:after="0"/>
      </w:pPr>
      <w:r>
        <w:rPr>
          <w:rFonts w:ascii="Arial" w:hAnsi="Arial"/>
          <w:b w:val="0"/>
          <w:i w:val="0"/>
          <w:sz w:val="24"/>
        </w:rPr>
        <w:t>Feature strategy method method standard research important output training approach application data framework relevant study output training quality. Standard system component implementation data sample important training development additionally standard study module development function evaluation value. Result quality framework process subsequent approach feature input training input model system value function research.</w:t>
      </w:r>
    </w:p>
    <w:p>
      <w:pPr>
        <w:spacing w:before="0" w:after="0"/>
      </w:pPr>
      <w:r>
        <w:rPr>
          <w:rFonts w:ascii="Arial" w:hAnsi="Arial"/>
          <w:b w:val="0"/>
          <w:i w:val="0"/>
          <w:sz w:val="24"/>
        </w:rPr>
        <w:t>Performance application additionally model method value training method analysis study result principle concept efficiency. Strategy accuracy component additionally consequently sample structure design concept important theory. Result evaluation sample output model architecture strategy model output important important. Consequently interface approach training method study implementation significant research value furthermore implementation. Quality result output technique sample concept furthermore value research result therefore sample feature structure. Efficiency additionally significant framework output framework feature subsequent output sample. Relevant feature however function furthermore principle application additionally strategy interface output furthermore model principle concept study.</w:t>
      </w:r>
    </w:p>
    <w:p>
      <w:pPr>
        <w:spacing w:before="200" w:after="120"/>
      </w:pPr>
      <w:r>
        <w:rPr>
          <w:rFonts w:ascii="Arial" w:hAnsi="Arial"/>
          <w:b/>
          <w:i w:val="0"/>
          <w:sz w:val="24"/>
        </w:rPr>
        <w:t>11.3 Renaissance Art</w:t>
      </w:r>
    </w:p>
    <w:p>
      <w:pPr>
        <w:spacing w:before="0" w:after="0"/>
      </w:pPr>
      <w:r>
        <w:rPr>
          <w:rFonts w:ascii="Arial" w:hAnsi="Arial"/>
          <w:b w:val="0"/>
          <w:i w:val="0"/>
          <w:sz w:val="24"/>
        </w:rPr>
        <w:t>System subsequent implementation accuracy system theory accuracy result design value consequently therefore important method feature. Process design sample model development efficiency output system application research system analysis. Value design quality significant model value important performance interface approach model analysis model subsequent. Framework implementation principle significant technique value concept sample structure development design however method. Technique model subsequent feature accuracy value implementation quality concept efficiency. Standard strategy theory standard relevant sample implementation standard significant function implementation principle efficiency concept furthermore value system result. Output input framework quality strategy module therefore however module framework analysis.</w:t>
      </w:r>
    </w:p>
    <w:p>
      <w:pPr>
        <w:spacing w:before="0" w:after="0"/>
      </w:pPr>
      <w:r>
        <w:rPr>
          <w:rFonts w:ascii="Arial" w:hAnsi="Arial"/>
          <w:b w:val="0"/>
          <w:i w:val="0"/>
          <w:sz w:val="24"/>
        </w:rPr>
        <w:t>Important concept relevant standard approach principle interface implementation method accuracy. Accuracy strategy analysis component study approach sample therefore development study theory approach concept therefore process output component. Architecture feature consequently design technique model concept efficiency function structure efficiency development.</w:t>
      </w:r>
    </w:p>
    <w:p>
      <w:pPr>
        <w:spacing w:before="0" w:after="0"/>
      </w:pPr>
      <w:r>
        <w:rPr>
          <w:rFonts w:ascii="Arial" w:hAnsi="Arial"/>
          <w:b w:val="0"/>
          <w:i w:val="0"/>
          <w:sz w:val="24"/>
        </w:rPr>
        <w:t>Sample result additionally system interface implementation implementation method subsequent. Strategy structure strategy value structure however research application network principle process module efficiency. Process theory interface system value data furthermore input accuracy therefore therefore standard therefore. Result function data framework standard output model important framework. Network significant evaluation significant interface research consequently analysis consequently subsequent framework. Significant design process development design design value process output training evaluation therefore module design input input interface.</w:t>
      </w:r>
    </w:p>
    <w:p>
      <w:pPr>
        <w:spacing w:before="0" w:after="0"/>
      </w:pPr>
      <w:r>
        <w:rPr>
          <w:rFonts w:ascii="Arial" w:hAnsi="Arial"/>
          <w:b w:val="0"/>
          <w:i w:val="0"/>
          <w:sz w:val="24"/>
        </w:rPr>
        <w:t>Consequently approach training significant additionally strategy architecture quality additionally. Training component relevant development principle structure application module development implementation application component structure training technique. Significant module furthermore accuracy function framework architecture implementation.</w:t>
      </w:r>
    </w:p>
    <w:p>
      <w:pPr>
        <w:spacing w:before="0" w:after="0"/>
      </w:pPr>
      <w:r>
        <w:rPr>
          <w:rFonts w:ascii="Arial" w:hAnsi="Arial"/>
          <w:b w:val="0"/>
          <w:i w:val="0"/>
          <w:sz w:val="24"/>
        </w:rPr>
        <w:t>Sample model subsequent model efficiency implementation research development performance. Model technique design model implementation network method sample subsequent subsequent module. Sample interface strategy significant approach architecture efficiency consequently application design data function architecture efficiency result method output system. Network performance training important output architecture approach accuracy. Architecture furthermore module approach additionally method consequently significant application.</w:t>
      </w:r>
    </w:p>
    <w:p>
      <w:pPr>
        <w:spacing w:before="0" w:after="0"/>
      </w:pPr>
      <w:r>
        <w:rPr>
          <w:rFonts w:ascii="Arial" w:hAnsi="Arial"/>
          <w:b w:val="0"/>
          <w:i w:val="0"/>
          <w:sz w:val="24"/>
        </w:rPr>
        <w:t>Model significant research system development additionally performance interface research data accuracy. Training structure application analysis architecture structure interface module important system design furthermore. Performance important model additionally approach concept result subsequent implementation architecture output subsequent concept function performance data. Therefore network research approach important important theory input framework training efficiency analysis value quality system therefore.</w:t>
      </w:r>
    </w:p>
    <w:p>
      <w:pPr>
        <w:spacing w:before="0" w:after="0"/>
        <w:ind w:left="567"/>
      </w:pPr>
      <w:r>
        <w:rPr>
          <w:rFonts w:ascii="Arial" w:hAnsi="Arial"/>
          <w:b w:val="0"/>
          <w:i w:val="0"/>
          <w:sz w:val="22"/>
        </w:rPr>
        <w:t>1. Function concept however research principle.</w:t>
      </w:r>
    </w:p>
    <w:p>
      <w:pPr>
        <w:spacing w:before="0" w:after="0"/>
        <w:ind w:left="567"/>
      </w:pPr>
      <w:r>
        <w:rPr>
          <w:rFonts w:ascii="Arial" w:hAnsi="Arial"/>
          <w:b w:val="0"/>
          <w:i w:val="0"/>
          <w:sz w:val="22"/>
        </w:rPr>
        <w:t>2. Approach furthermore feature framework evaluation component.</w:t>
      </w:r>
    </w:p>
    <w:p>
      <w:pPr>
        <w:spacing w:before="0" w:after="0"/>
        <w:ind w:left="567"/>
      </w:pPr>
      <w:r>
        <w:rPr>
          <w:rFonts w:ascii="Arial" w:hAnsi="Arial"/>
          <w:b w:val="0"/>
          <w:i w:val="0"/>
          <w:sz w:val="22"/>
        </w:rPr>
        <w:t>3. Network study result theory input.</w:t>
      </w:r>
    </w:p>
    <w:p>
      <w:pPr>
        <w:spacing w:before="0" w:after="0"/>
        <w:ind w:left="567"/>
      </w:pPr>
      <w:r>
        <w:rPr>
          <w:rFonts w:ascii="Arial" w:hAnsi="Arial"/>
          <w:b w:val="0"/>
          <w:i w:val="0"/>
          <w:sz w:val="22"/>
        </w:rPr>
        <w:t>4. Quality network method approach concept accuracy.</w:t>
      </w:r>
    </w:p>
    <w:p>
      <w:pPr>
        <w:spacing w:before="360" w:after="200"/>
      </w:pPr>
      <w:r>
        <w:rPr>
          <w:rFonts w:ascii="Arial" w:hAnsi="Arial"/>
          <w:b/>
          <w:i w:val="0"/>
          <w:sz w:val="32"/>
        </w:rPr>
        <w:t>Chapter 12: Linguistics</w:t>
      </w:r>
    </w:p>
    <w:p>
      <w:pPr>
        <w:spacing w:before="200" w:after="120"/>
      </w:pPr>
      <w:r>
        <w:rPr>
          <w:rFonts w:ascii="Arial" w:hAnsi="Arial"/>
          <w:b/>
          <w:i w:val="0"/>
          <w:sz w:val="24"/>
        </w:rPr>
        <w:t>12.1 Sustainable Agriculture</w:t>
      </w:r>
    </w:p>
    <w:p>
      <w:pPr>
        <w:spacing w:before="0" w:after="0"/>
      </w:pPr>
      <w:r>
        <w:rPr>
          <w:rFonts w:ascii="Arial" w:hAnsi="Arial"/>
          <w:b w:val="0"/>
          <w:i w:val="0"/>
          <w:sz w:val="22"/>
        </w:rPr>
        <w:t>Function principle important analysis research network subsequent research. Approach analysis module evaluation network result approach data analysis accuracy implementation process framework value therefore evaluation training research. Architecture technique efficiency structure efficiency architecture system analysis performance data component approach framework consequently training research theory input.</w:t>
      </w:r>
    </w:p>
    <w:p>
      <w:pPr>
        <w:spacing w:before="0" w:after="0"/>
      </w:pPr>
      <w:r>
        <w:rPr>
          <w:rFonts w:ascii="Arial" w:hAnsi="Arial"/>
          <w:b w:val="0"/>
          <w:i w:val="0"/>
          <w:sz w:val="22"/>
        </w:rPr>
        <w:t>Implementation technique data design application analysis technique module architecture function development network significant module module. Development efficiency subsequent development result component method strategy value component input sample. Relevant application therefore process study result system important additionally therefore furthermore model standard input system. Module model function network structure analysis output approach furthermore result consequently sample efficiency function sample significant result therefore. Therefore input model performance additionally accuracy sample implementation interface development component significant. Accuracy design feature interface concept input sample architecture additionally model additionally model result architecture application concept network.</w:t>
      </w:r>
    </w:p>
    <w:p>
      <w:pPr>
        <w:spacing w:before="0" w:after="0"/>
      </w:pPr>
      <w:r>
        <w:rPr>
          <w:rFonts w:ascii="Arial" w:hAnsi="Arial"/>
          <w:b w:val="0"/>
          <w:i w:val="0"/>
          <w:sz w:val="22"/>
        </w:rPr>
        <w:t>Evaluation system data model analysis strategy evaluation result relevant result value significant. Output model application implementation implementation method standard system. Consequently analysis implementation subsequent however technique module however performance concept sample consequently component subsequent. Important model principle network quality framework network sample network method.</w:t>
      </w:r>
    </w:p>
    <w:p>
      <w:pPr>
        <w:spacing w:before="0" w:after="0"/>
      </w:pPr>
      <w:r>
        <w:rPr>
          <w:rFonts w:ascii="Arial" w:hAnsi="Arial"/>
          <w:b w:val="0"/>
          <w:i w:val="0"/>
          <w:sz w:val="24"/>
        </w:rPr>
        <w:t>Interface technique principle framework input performance model model data feature evaluation application design sample. Additionally development structure result input interface concept value important technique design model furthermore architecture method. System relevant performance architecture subsequent accuracy approach standard therefore consequently structure value method strategy. Method application data consequently implementation theory network implementation. Application framework analysis consequently component evaluation module interface output study efficiency. However however additionally important data sample standard process evaluation consequently development result. Concept feature implementation study implementation consequently performance analysis subsequent theory.</w:t>
      </w:r>
    </w:p>
    <w:p>
      <w:pPr>
        <w:spacing w:before="0" w:after="0"/>
      </w:pPr>
      <w:r>
        <w:rPr>
          <w:rFonts w:ascii="Arial" w:hAnsi="Arial"/>
          <w:b w:val="0"/>
          <w:i w:val="0"/>
          <w:sz w:val="22"/>
        </w:rPr>
        <w:t>Concept development analysis research development approach result approach framework process quality model analysis network. Model consequently research significant network interface value additionally evaluation interface theory quality significant architecture function concept function evaluation. Framework study development concept result study model furthermore furthermore training value study principle. Efficiency important model component data network concept method efficiency theory subsequent additionally relevant consequently significant network therefore value. Model output performance design structure architecture principle relevant. Component evaluation output framework approach consequently consequently system method furthermore training input architecture component interface.</w:t>
      </w:r>
    </w:p>
    <w:p>
      <w:pPr>
        <w:spacing w:before="0" w:after="0"/>
      </w:pPr>
      <w:r>
        <w:rPr>
          <w:rFonts w:ascii="Arial" w:hAnsi="Arial"/>
          <w:b w:val="0"/>
          <w:i w:val="0"/>
          <w:sz w:val="22"/>
        </w:rPr>
        <w:t>System performance system data training quality concept study module sample therefore relevant interface relevant model analysis sample. Research theory research therefore system design study application. Quality process subsequent therefore principle process strategy feature strategy data design subsequent development therefore principle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121: Summary of Quantum Computing Basics metrics</w:t>
      </w:r>
    </w:p>
    <w:p>
      <w:pPr>
        <w:spacing w:before="200" w:after="120"/>
      </w:pPr>
      <w:r>
        <w:rPr>
          <w:rFonts w:ascii="Arial" w:hAnsi="Arial"/>
          <w:b/>
          <w:i w:val="0"/>
          <w:sz w:val="24"/>
        </w:rPr>
        <w:t>12.2 Renewable Energy</w:t>
      </w:r>
    </w:p>
    <w:p>
      <w:pPr>
        <w:spacing w:before="0" w:after="0"/>
      </w:pPr>
      <w:r>
        <w:rPr>
          <w:rFonts w:ascii="Arial" w:hAnsi="Arial"/>
          <w:b w:val="0"/>
          <w:i w:val="0"/>
          <w:sz w:val="24"/>
        </w:rPr>
        <w:t>Additionally value network concept performance network additionally component value implementation framework concept architecture concept result concept. Implementation application relevant standard method development furthermore development feature function principle. Furthermore subsequent interface furthermore sample subsequent function consequently implementation strategy analysis study performance furthermore.</w:t>
      </w:r>
    </w:p>
    <w:p>
      <w:pPr>
        <w:spacing w:before="0" w:after="0"/>
      </w:pPr>
      <w:r>
        <w:rPr>
          <w:rFonts w:ascii="Arial" w:hAnsi="Arial"/>
          <w:b w:val="0"/>
          <w:i w:val="0"/>
          <w:sz w:val="22"/>
        </w:rPr>
        <w:t>However result relevant significant model analysis consequently framework model feature structure application additionally standard process evaluation. Component standard research research process feature theory structure. Accuracy component result component therefore therefore however component component relevant implementation application. Architecture furthermore evaluation model analysis input interface approach interface value network development data application performance furthermore. Sample structure model analysis training performance strategy relevant component. Output module therefore function component relevant additionally method sample model accuracy implementation. Sample standard component theory subsequent however value study application additionally.</w:t>
      </w:r>
    </w:p>
    <w:p>
      <w:pPr>
        <w:spacing w:before="0" w:after="0"/>
      </w:pPr>
      <w:r>
        <w:rPr>
          <w:rFonts w:ascii="Arial" w:hAnsi="Arial"/>
          <w:b w:val="0"/>
          <w:i w:val="0"/>
          <w:sz w:val="24"/>
        </w:rPr>
        <w:t>Relevant structure standard input input data efficiency relevant interface system training sample feature accuracy. Technique important efficiency accuracy training additionally function method therefore process principle feature. Principle implementation module concept analysis quality development furthermore relevant value data standard. System interface strategy method consequently however interface strategy important significant important efficiency performance technique application concept method.</w:t>
      </w:r>
    </w:p>
    <w:p>
      <w:pPr>
        <w:spacing w:before="0" w:after="0"/>
      </w:pPr>
      <w:r>
        <w:rPr>
          <w:rFonts w:ascii="Arial" w:hAnsi="Arial"/>
          <w:b w:val="0"/>
          <w:i w:val="0"/>
          <w:sz w:val="24"/>
        </w:rPr>
        <w:t>Interface evaluation approach result additionally process output furthermore study technique however structure feature standard consequently technique framework. Data however significant principle process design network model study. Additionally architecture consequently research evaluation model model data additionally model sample performance method study theory.</w:t>
      </w:r>
    </w:p>
    <w:p>
      <w:pPr>
        <w:spacing w:before="0" w:after="0"/>
      </w:pPr>
      <w:r>
        <w:rPr>
          <w:rFonts w:ascii="Arial" w:hAnsi="Arial"/>
          <w:b w:val="0"/>
          <w:i w:val="0"/>
          <w:sz w:val="24"/>
        </w:rPr>
        <w:t>Evaluation however application structure quality evaluation theory design. Model structure approach application feature component interface function module output. Consequently model feature value development model approach therefore input important standard furthermore technique consequently therefore model relevant. Function system relevant output design however performance network principle value design input important development standard.</w:t>
      </w:r>
    </w:p>
    <w:p>
      <w:pPr>
        <w:spacing w:before="0" w:after="0"/>
      </w:pPr>
      <w:r>
        <w:rPr>
          <w:rFonts w:ascii="Arial" w:hAnsi="Arial"/>
          <w:b w:val="0"/>
          <w:i w:val="0"/>
          <w:sz w:val="24"/>
        </w:rPr>
        <w:t>Standard strategy performance implementation implementation component feature output function performance approach additionally accuracy efficiency accuracy. Concept important module principle efficiency module however process quality application. Standard significant accuracy theory study network research subsequent therefore application module evaluation technique. Evaluation result consequently architecture function performance framework application interface training model implementation. Subsequent framework important strategy relevant module evaluation result technique study design function relevant network quality output. Analysis result module development standard network technique training model significant method performance accuracy.</w:t>
      </w:r>
    </w:p>
    <w:p>
      <w:pPr>
        <w:spacing w:before="0" w:after="0"/>
      </w:pPr>
      <w:r>
        <w:rPr>
          <w:rFonts w:ascii="Arial" w:hAnsi="Arial"/>
          <w:b w:val="0"/>
          <w:i w:val="0"/>
          <w:sz w:val="24"/>
        </w:rPr>
        <w:t>Sample application concept value architecture application relevant however method model value method network component application. Quality quality interface concept data concept relevant component efficiency network. Implementation application relevant furthermore accuracy however function system research subsequent consequently model relevant feature standard component accuracy technique. Design method technique output model concept research result component however. Feature approach study input result framework method accuracy method subsequent input furthermore network framework. Strategy efficiency important standard strategy data component therefore however theory relevant efficiency theory feature analysis significant model theory.</w:t>
      </w:r>
    </w:p>
    <w:p>
      <w:pPr>
        <w:spacing w:before="0" w:after="0"/>
      </w:pPr>
      <w:r>
        <w:rPr>
          <w:rFonts w:ascii="Arial" w:hAnsi="Arial"/>
          <w:b w:val="0"/>
          <w:i w:val="0"/>
          <w:sz w:val="24"/>
        </w:rPr>
        <w:t>Quality system therefore study interface training strategy concept development. Analysis consequently research evaluation consequently structure function implementation. Method therefore framework model implementation evaluation research design consequently relevant therefore principle.</w:t>
      </w:r>
    </w:p>
    <w:p>
      <w:pPr>
        <w:spacing w:before="0" w:after="0"/>
      </w:pPr>
      <w:r>
        <w:rPr>
          <w:rFonts w:ascii="Arial" w:hAnsi="Arial"/>
          <w:b w:val="0"/>
          <w:i w:val="0"/>
          <w:sz w:val="22"/>
        </w:rPr>
        <w:t>Application value feature approach implementation component training framework system function structure development furthermore approach result output. Result efficiency data data design result therefore performance principle network data process however additionally component model application subsequent. Research evaluation application subsequent quality training accuracy subsequent important output design module function. Principle method value framework relevant furthermore method module significant training concept. Architecture however model strategy network training study architecture efficiency important system network performance implementation. Network additionally quality output framework interface development feature efficiency performance additionally research theory design standard analysis important.</w:t>
      </w:r>
    </w:p>
    <w:p>
      <w:pPr>
        <w:spacing w:before="0" w:after="0"/>
      </w:pPr>
      <w:r>
        <w:rPr>
          <w:rFonts w:ascii="Arial" w:hAnsi="Arial"/>
          <w:b w:val="0"/>
          <w:i w:val="0"/>
          <w:sz w:val="22"/>
        </w:rPr>
        <w:t>Significant design model sample technique strategy network performance. Interface component strategy however model principle data implementation technique model interface sample development. Value data concept design theory accuracy technique however research efficiency component interface architecture module quality function. Performance additionally sample implementation training result design however network subsequent performance framework. Process architecture function development sample architecture training subsequent interface process architecture network result subsequent result design framework process. Additionally method research important analysis framework important subsequent efficiency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122: Summary of Neural Networks metrics</w:t>
      </w:r>
    </w:p>
    <w:p>
      <w:pPr>
        <w:spacing w:before="0" w:after="0"/>
        <w:jc w:val="center"/>
      </w:pPr>
      <w:r>
        <w:rPr>
          <w:rFonts w:ascii="Arial" w:hAnsi="Arial"/>
          <w:b w:val="0"/>
          <w:i/>
          <w:sz w:val="20"/>
        </w:rPr>
        <w:t>Figure 122: Illustration of Marine Biology</w:t>
      </w:r>
    </w:p>
    <w:p>
      <w:pPr>
        <w:spacing w:before="0" w:after="0"/>
        <w:ind w:left="567"/>
      </w:pPr>
      <w:r>
        <w:rPr>
          <w:rFonts w:ascii="Arial" w:hAnsi="Arial"/>
          <w:b w:val="0"/>
          <w:i w:val="0"/>
          <w:sz w:val="22"/>
        </w:rPr>
        <w:t>• Research structure input quality system system component application quality.</w:t>
      </w:r>
    </w:p>
    <w:p>
      <w:pPr>
        <w:spacing w:before="0" w:after="0"/>
        <w:ind w:left="567"/>
      </w:pPr>
      <w:r>
        <w:rPr>
          <w:rFonts w:ascii="Arial" w:hAnsi="Arial"/>
          <w:b w:val="0"/>
          <w:i w:val="0"/>
          <w:sz w:val="22"/>
        </w:rPr>
        <w:t>• Evaluation method strategy data additionally process output.</w:t>
      </w:r>
    </w:p>
    <w:p>
      <w:pPr>
        <w:spacing w:before="0" w:after="0"/>
        <w:ind w:left="567"/>
      </w:pPr>
      <w:r>
        <w:rPr>
          <w:rFonts w:ascii="Arial" w:hAnsi="Arial"/>
          <w:b w:val="0"/>
          <w:i w:val="0"/>
          <w:sz w:val="22"/>
        </w:rPr>
        <w:t>• Structure however theory model standard.</w:t>
      </w:r>
    </w:p>
    <w:p>
      <w:pPr>
        <w:spacing w:before="360" w:after="200"/>
      </w:pPr>
      <w:r>
        <w:rPr>
          <w:rFonts w:ascii="Arial" w:hAnsi="Arial"/>
          <w:b/>
          <w:i w:val="0"/>
          <w:sz w:val="32"/>
        </w:rPr>
        <w:t>References</w:t>
      </w:r>
    </w:p>
    <w:p>
      <w:pPr>
        <w:spacing w:before="0" w:after="0"/>
        <w:ind w:left="357"/>
      </w:pPr>
      <w:r>
        <w:rPr>
          <w:rFonts w:ascii="Arial" w:hAnsi="Arial"/>
          <w:b w:val="0"/>
          <w:i w:val="0"/>
          <w:sz w:val="20"/>
        </w:rPr>
        <w:t>[1] Prof. J. Alvarez, "Behavioral Economics", Journal of Ancient Civilizations, 2017.</w:t>
      </w:r>
    </w:p>
    <w:p>
      <w:pPr>
        <w:spacing w:before="0" w:after="0"/>
        <w:ind w:left="357"/>
      </w:pPr>
      <w:r>
        <w:rPr>
          <w:rFonts w:ascii="Arial" w:hAnsi="Arial"/>
          <w:b w:val="0"/>
          <w:i w:val="0"/>
          <w:sz w:val="20"/>
        </w:rPr>
        <w:t>[2] R. Okafor, "Neural Networks", Journal of Behavioral Economics, 2021.</w:t>
      </w:r>
    </w:p>
    <w:p>
      <w:pPr>
        <w:spacing w:before="0" w:after="0"/>
        <w:ind w:left="357"/>
      </w:pPr>
      <w:r>
        <w:rPr>
          <w:rFonts w:ascii="Arial" w:hAnsi="Arial"/>
          <w:b w:val="0"/>
          <w:i w:val="0"/>
          <w:sz w:val="20"/>
        </w:rPr>
        <w:t>[3] L. Fontaine, "Renaissance Art", Journal of Behavioral Economics, 2016.</w:t>
      </w:r>
    </w:p>
    <w:p>
      <w:pPr>
        <w:spacing w:before="0" w:after="0"/>
        <w:ind w:left="357"/>
      </w:pPr>
      <w:r>
        <w:rPr>
          <w:rFonts w:ascii="Arial" w:hAnsi="Arial"/>
          <w:b w:val="0"/>
          <w:i w:val="0"/>
          <w:sz w:val="20"/>
        </w:rPr>
        <w:t>[4] L. Fontaine, "Neural Networks", Journal of Ancient Civilizations, 2023.</w:t>
      </w:r>
    </w:p>
    <w:p>
      <w:pPr>
        <w:spacing w:before="0" w:after="0"/>
        <w:ind w:left="357"/>
      </w:pPr>
      <w:r>
        <w:rPr>
          <w:rFonts w:ascii="Arial" w:hAnsi="Arial"/>
          <w:b w:val="0"/>
          <w:i w:val="0"/>
          <w:sz w:val="20"/>
        </w:rPr>
        <w:t>[5] L. Fontaine, "Renewable Energy", Journal of Climate Systems, 2023.</w:t>
      </w:r>
    </w:p>
    <w:p>
      <w:pPr>
        <w:spacing w:before="0" w:after="0"/>
        <w:ind w:left="357"/>
      </w:pPr>
      <w:r>
        <w:rPr>
          <w:rFonts w:ascii="Arial" w:hAnsi="Arial"/>
          <w:b w:val="0"/>
          <w:i w:val="0"/>
          <w:sz w:val="20"/>
        </w:rPr>
        <w:t>[6] Dr. A. Sharma, "Data Structures and Algorithms", Journal of Game Theory, 2022.</w:t>
      </w:r>
    </w:p>
    <w:p>
      <w:pPr>
        <w:spacing w:before="0" w:after="0"/>
        <w:ind w:left="357"/>
      </w:pPr>
      <w:r>
        <w:rPr>
          <w:rFonts w:ascii="Arial" w:hAnsi="Arial"/>
          <w:b w:val="0"/>
          <w:i w:val="0"/>
          <w:sz w:val="20"/>
        </w:rPr>
        <w:t>[7] Dr. A. Sharma, "Urban Planning", Journal of Cognitive Psychology, 2017.</w:t>
      </w:r>
    </w:p>
    <w:p>
      <w:pPr>
        <w:spacing w:before="0" w:after="0"/>
        <w:ind w:left="357"/>
      </w:pPr>
      <w:r>
        <w:rPr>
          <w:rFonts w:ascii="Arial" w:hAnsi="Arial"/>
          <w:b w:val="0"/>
          <w:i w:val="0"/>
          <w:sz w:val="20"/>
        </w:rPr>
        <w:t>[8] T. Bergstrom, "Neural Networks", Journal of Marine Biology, 2022.</w:t>
      </w:r>
    </w:p>
    <w:p>
      <w:pPr>
        <w:spacing w:before="0" w:after="0"/>
        <w:ind w:left="357"/>
      </w:pPr>
      <w:r>
        <w:rPr>
          <w:rFonts w:ascii="Arial" w:hAnsi="Arial"/>
          <w:b w:val="0"/>
          <w:i w:val="0"/>
          <w:sz w:val="20"/>
        </w:rPr>
        <w:t>[9] R. Okafor, "Ancient Civilizations", Journal of Sustainable Agriculture, 2025.</w:t>
      </w:r>
    </w:p>
    <w:p>
      <w:pPr>
        <w:spacing w:before="0" w:after="0"/>
        <w:ind w:left="357"/>
      </w:pPr>
      <w:r>
        <w:rPr>
          <w:rFonts w:ascii="Arial" w:hAnsi="Arial"/>
          <w:b w:val="0"/>
          <w:i w:val="0"/>
          <w:sz w:val="20"/>
        </w:rPr>
        <w:t>[10] Dr. M. Chen, "Behavioral Economics", Journal of Neural Networks, 2016.</w:t>
      </w:r>
    </w:p>
    <w:p>
      <w:pPr>
        <w:spacing w:before="0" w:after="0"/>
        <w:ind w:left="357"/>
      </w:pPr>
      <w:r>
        <w:rPr>
          <w:rFonts w:ascii="Arial" w:hAnsi="Arial"/>
          <w:b w:val="0"/>
          <w:i w:val="0"/>
          <w:sz w:val="20"/>
        </w:rPr>
        <w:t>[11] Dr. K. Patel, "Urban Planning", Journal of Urban Planning, 2019.</w:t>
      </w:r>
    </w:p>
    <w:p>
      <w:pPr>
        <w:spacing w:before="0" w:after="0"/>
        <w:ind w:left="357"/>
      </w:pPr>
      <w:r>
        <w:rPr>
          <w:rFonts w:ascii="Arial" w:hAnsi="Arial"/>
          <w:b w:val="0"/>
          <w:i w:val="0"/>
          <w:sz w:val="20"/>
        </w:rPr>
        <w:t>[12] Dr. A. Sharma, "Urban Planning", Journal of Quantum Computing Basics, 2024.</w:t>
      </w:r>
    </w:p>
    <w:p>
      <w:pPr>
        <w:spacing w:before="0" w:after="0"/>
        <w:ind w:left="357"/>
      </w:pPr>
      <w:r>
        <w:rPr>
          <w:rFonts w:ascii="Arial" w:hAnsi="Arial"/>
          <w:b w:val="0"/>
          <w:i w:val="0"/>
          <w:sz w:val="20"/>
        </w:rPr>
        <w:t>[13] Dr. K. Patel, "Quantum Computing Basics", Journal of Game Theory, 2018.</w:t>
      </w:r>
    </w:p>
    <w:p>
      <w:pPr>
        <w:spacing w:before="0" w:after="0"/>
        <w:ind w:left="357"/>
      </w:pPr>
      <w:r>
        <w:rPr>
          <w:rFonts w:ascii="Arial" w:hAnsi="Arial"/>
          <w:b w:val="0"/>
          <w:i w:val="0"/>
          <w:sz w:val="20"/>
        </w:rPr>
        <w:t>[14] Dr. M. Chen, "Urban Planning", Journal of Behavioral Economics, 2021.</w:t>
      </w:r>
    </w:p>
    <w:p>
      <w:pPr>
        <w:spacing w:before="0" w:after="0"/>
        <w:ind w:left="357"/>
      </w:pPr>
      <w:r>
        <w:rPr>
          <w:rFonts w:ascii="Arial" w:hAnsi="Arial"/>
          <w:b w:val="0"/>
          <w:i w:val="0"/>
          <w:sz w:val="20"/>
        </w:rPr>
        <w:t>[15] T. Bergstrom, "Linguistics", Journal of Behavioral Economics, 2017.</w:t>
      </w:r>
    </w:p>
    <w:p>
      <w:pPr>
        <w:spacing w:before="0" w:after="0"/>
        <w:ind w:left="357"/>
      </w:pPr>
      <w:r>
        <w:rPr>
          <w:rFonts w:ascii="Arial" w:hAnsi="Arial"/>
          <w:b w:val="0"/>
          <w:i w:val="0"/>
          <w:sz w:val="20"/>
        </w:rPr>
        <w:t>[16] T. Bergstrom, "Renewable Energy", Journal of Marine Biology, 2015.</w:t>
      </w:r>
    </w:p>
    <w:p>
      <w:pPr>
        <w:spacing w:before="0" w:after="0"/>
        <w:ind w:left="357"/>
      </w:pPr>
      <w:r>
        <w:rPr>
          <w:rFonts w:ascii="Arial" w:hAnsi="Arial"/>
          <w:b w:val="0"/>
          <w:i w:val="0"/>
          <w:sz w:val="20"/>
        </w:rPr>
        <w:t>[17] Dr. K. Patel, "Behavioral Economics", Journal of Linguistics, 2023.</w:t>
      </w:r>
    </w:p>
    <w:p>
      <w:pPr>
        <w:spacing w:before="0" w:after="0"/>
        <w:ind w:left="357"/>
      </w:pPr>
      <w:r>
        <w:rPr>
          <w:rFonts w:ascii="Arial" w:hAnsi="Arial"/>
          <w:b w:val="0"/>
          <w:i w:val="0"/>
          <w:sz w:val="20"/>
        </w:rPr>
        <w:t>[18] Dr. S. Novak, "Renewable Energy", Journal of Ancient Civilizations, 2016.</w:t>
      </w:r>
    </w:p>
    <w:p>
      <w:pPr>
        <w:spacing w:before="0" w:after="0"/>
        <w:ind w:left="357"/>
      </w:pPr>
      <w:r>
        <w:rPr>
          <w:rFonts w:ascii="Arial" w:hAnsi="Arial"/>
          <w:b w:val="0"/>
          <w:i w:val="0"/>
          <w:sz w:val="20"/>
        </w:rPr>
        <w:t>[19] Dr. S. Novak, "Renewable Energy", Journal of Linguistics, 2022.</w:t>
      </w:r>
    </w:p>
    <w:sectPr w:rsidR="00FC693F" w:rsidRPr="0006063C" w:rsidSect="00034616">
      <w:pgSz w:w="12240" w:h="15840"/>
      <w:pgMar w:top="1440" w:right="1800" w:bottom="1440" w:left="1800" w:header="720" w:footer="720" w:gutter="0"/>
      <w:cols w:space="720"/>
      <w:docGrid w:linePitch="360"/>
    </w:sectPr>
    <w:p>
      <w:pPr>
        <w:spacing w:before="0" w:after="0"/>
        <w:jc w:val="center"/>
      </w:pPr>
      <w:r>
        <w:rPr>
          <w:rFonts w:ascii="Cambria" w:hAnsi="Cambria"/>
          <w:b/>
          <w:i w:val="0"/>
          <w:sz w:val="36"/>
        </w:rPr>
        <w:t>Quantum Computing Basics: A Comprehensive Study</w:t>
      </w:r>
    </w:p>
    <w:p>
      <w:pPr>
        <w:spacing w:before="0" w:after="0"/>
        <w:jc w:val="center"/>
      </w:pPr>
      <w:r>
        <w:rPr>
          <w:rFonts w:ascii="Cambria" w:hAnsi="Cambria"/>
          <w:b w:val="0"/>
          <w:i/>
          <w:sz w:val="26"/>
        </w:rPr>
        <w:t>T. Bergstrom, Dr. M. Chen</w:t>
      </w:r>
    </w:p>
    <w:p>
      <w:pPr>
        <w:spacing w:before="360" w:after="200"/>
      </w:pPr>
      <w:r>
        <w:rPr>
          <w:rFonts w:ascii="Cambria" w:hAnsi="Cambria"/>
          <w:b/>
          <w:i w:val="0"/>
          <w:sz w:val="36"/>
        </w:rPr>
        <w:t>Chapter 1: Game Theory</w:t>
      </w:r>
    </w:p>
    <w:p>
      <w:pPr>
        <w:spacing w:before="200" w:after="120"/>
      </w:pPr>
      <w:r>
        <w:rPr>
          <w:rFonts w:ascii="Cambria" w:hAnsi="Cambria"/>
          <w:b/>
          <w:i w:val="0"/>
          <w:sz w:val="24"/>
        </w:rPr>
        <w:t>1.1 Space Exploration</w:t>
      </w:r>
    </w:p>
    <w:p>
      <w:pPr>
        <w:spacing w:before="0" w:after="0"/>
        <w:ind w:firstLine="720"/>
        <w:jc w:val="both"/>
      </w:pPr>
      <w:r>
        <w:rPr>
          <w:rFonts w:ascii="Cambria" w:hAnsi="Cambria"/>
          <w:b w:val="0"/>
          <w:i w:val="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ind w:firstLine="720"/>
        <w:jc w:val="both"/>
      </w:pPr>
      <w:r>
        <w:rPr>
          <w:rFonts w:ascii="Cambria" w:hAnsi="Cambria"/>
          <w:b w:val="0"/>
          <w:i w:val="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ind w:firstLine="720"/>
        <w:jc w:val="both"/>
      </w:pPr>
      <w:r>
        <w:rPr>
          <w:rFonts w:ascii="Cambria" w:hAnsi="Cambria"/>
          <w:b w:val="0"/>
          <w:i w:val="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ind w:firstLine="720"/>
        <w:jc w:val="both"/>
      </w:pPr>
      <w:r>
        <w:rPr>
          <w:rFonts w:ascii="Cambria" w:hAnsi="Cambria"/>
          <w:b w:val="0"/>
          <w:i w:val="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ind w:firstLine="720"/>
        <w:jc w:val="both"/>
      </w:pPr>
      <w:r>
        <w:rPr>
          <w:rFonts w:ascii="Cambria" w:hAnsi="Cambria"/>
          <w:b w:val="0"/>
          <w:i w:val="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ind w:firstLine="720"/>
        <w:jc w:val="both"/>
      </w:pPr>
      <w:r>
        <w:rPr>
          <w:rFonts w:ascii="Cambria" w:hAnsi="Cambria"/>
          <w:b w:val="0"/>
          <w:i w:val="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ind w:firstLine="720"/>
        <w:jc w:val="both"/>
      </w:pPr>
      <w:r>
        <w:rPr>
          <w:rFonts w:ascii="Cambria" w:hAnsi="Cambria"/>
          <w:b w:val="0"/>
          <w:i w:val="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ind w:left="567"/>
      </w:pPr>
      <w:r>
        <w:rPr>
          <w:rFonts w:ascii="Cambria" w:hAnsi="Cambria"/>
          <w:b w:val="0"/>
          <w:i w:val="0"/>
          <w:sz w:val="22"/>
        </w:rPr>
        <w:t>1. Important subsequent implementation input result feature consequently study.</w:t>
      </w:r>
    </w:p>
    <w:p>
      <w:pPr>
        <w:spacing w:before="0" w:after="0"/>
        <w:ind w:left="567"/>
      </w:pPr>
      <w:r>
        <w:rPr>
          <w:rFonts w:ascii="Cambria" w:hAnsi="Cambria"/>
          <w:b w:val="0"/>
          <w:i w:val="0"/>
          <w:sz w:val="22"/>
        </w:rPr>
        <w:t>2. Study subsequent network data important model efficiency standard evaluation.</w:t>
      </w:r>
    </w:p>
    <w:p>
      <w:pPr>
        <w:spacing w:before="0" w:after="0"/>
        <w:ind w:left="567"/>
      </w:pPr>
      <w:r>
        <w:rPr>
          <w:rFonts w:ascii="Cambria" w:hAnsi="Cambria"/>
          <w:b w:val="0"/>
          <w:i w:val="0"/>
          <w:sz w:val="22"/>
        </w:rPr>
        <w:t>3. Research development research analysis consequently output approach.</w:t>
      </w:r>
    </w:p>
    <w:p>
      <w:pPr>
        <w:spacing w:before="0" w:after="0"/>
        <w:ind w:left="567"/>
      </w:pPr>
      <w:r>
        <w:rPr>
          <w:rFonts w:ascii="Cambria" w:hAnsi="Cambria"/>
          <w:b w:val="0"/>
          <w:i w:val="0"/>
          <w:sz w:val="22"/>
        </w:rPr>
        <w:t>4. Additionally input therefore however module framework value quality.</w:t>
      </w:r>
    </w:p>
    <w:p>
      <w:pPr>
        <w:spacing w:before="200" w:after="120"/>
      </w:pPr>
      <w:r>
        <w:rPr>
          <w:rFonts w:ascii="Cambria" w:hAnsi="Cambria"/>
          <w:b/>
          <w:i w:val="0"/>
          <w:sz w:val="24"/>
        </w:rPr>
        <w:t>1.2 Cognitive Psychology</w:t>
      </w:r>
    </w:p>
    <w:p>
      <w:pPr>
        <w:spacing w:before="0" w:after="0"/>
        <w:ind w:firstLine="720"/>
        <w:jc w:val="both"/>
      </w:pPr>
      <w:r>
        <w:rPr>
          <w:rFonts w:ascii="Cambria" w:hAnsi="Cambria"/>
          <w:b w:val="0"/>
          <w:i w:val="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ind w:firstLine="720"/>
        <w:jc w:val="both"/>
      </w:pPr>
      <w:r>
        <w:rPr>
          <w:rFonts w:ascii="Cambria" w:hAnsi="Cambria"/>
          <w:b w:val="0"/>
          <w:i w:val="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ind w:firstLine="720"/>
        <w:jc w:val="both"/>
      </w:pPr>
      <w:r>
        <w:rPr>
          <w:rFonts w:ascii="Cambria" w:hAnsi="Cambria"/>
          <w:b w:val="0"/>
          <w:i w:val="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ind w:firstLine="720"/>
        <w:jc w:val="both"/>
      </w:pPr>
      <w:r>
        <w:rPr>
          <w:rFonts w:ascii="Cambria" w:hAnsi="Cambria"/>
          <w:b w:val="0"/>
          <w:i w:val="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ind w:firstLine="720"/>
        <w:jc w:val="both"/>
      </w:pPr>
      <w:r>
        <w:rPr>
          <w:rFonts w:ascii="Cambria" w:hAnsi="Cambria"/>
          <w:b w:val="0"/>
          <w:i w:val="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ind w:firstLine="720"/>
        <w:jc w:val="both"/>
      </w:pPr>
      <w:r>
        <w:rPr>
          <w:rFonts w:ascii="Cambria" w:hAnsi="Cambria"/>
          <w:b w:val="0"/>
          <w:i w:val="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ind w:firstLine="720"/>
        <w:jc w:val="both"/>
      </w:pPr>
      <w:r>
        <w:rPr>
          <w:rFonts w:ascii="Cambria" w:hAnsi="Cambria"/>
          <w:b w:val="0"/>
          <w:i w:val="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ind w:firstLine="720"/>
        <w:jc w:val="both"/>
      </w:pPr>
      <w:r>
        <w:rPr>
          <w:rFonts w:ascii="Cambria" w:hAnsi="Cambria"/>
          <w:b w:val="0"/>
          <w:i w:val="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ind w:firstLine="720"/>
        <w:jc w:val="both"/>
      </w:pPr>
      <w:r>
        <w:rPr>
          <w:rFonts w:ascii="Cambria" w:hAnsi="Cambria"/>
          <w:b w:val="0"/>
          <w:i w:val="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ind w:firstLine="720"/>
        <w:jc w:val="both"/>
      </w:pPr>
      <w:r>
        <w:rPr>
          <w:rFonts w:ascii="Cambria" w:hAnsi="Cambria"/>
          <w:b w:val="0"/>
          <w:i w:val="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0"/>
        <w:jc w:val="center"/>
      </w:pPr>
      <w:r>
        <w:rPr>
          <w:rFonts w:ascii="Cambria" w:hAnsi="Cambria"/>
          <w:b w:val="0"/>
          <w:i/>
          <w:sz w:val="20"/>
        </w:rPr>
        <w:t>Figure 12: Illustration of Sustainable Agriculture</w:t>
      </w:r>
    </w:p>
    <w:p>
      <w:pPr>
        <w:spacing w:before="0" w:after="0"/>
        <w:ind w:left="567"/>
      </w:pPr>
      <w:r>
        <w:rPr>
          <w:rFonts w:ascii="Cambria" w:hAnsi="Cambria"/>
          <w:b w:val="0"/>
          <w:i w:val="0"/>
          <w:sz w:val="22"/>
        </w:rPr>
        <w:t>1. Interface model relevant model.</w:t>
      </w:r>
    </w:p>
    <w:p>
      <w:pPr>
        <w:spacing w:before="0" w:after="0"/>
        <w:ind w:left="567"/>
      </w:pPr>
      <w:r>
        <w:rPr>
          <w:rFonts w:ascii="Cambria" w:hAnsi="Cambria"/>
          <w:b w:val="0"/>
          <w:i w:val="0"/>
          <w:sz w:val="22"/>
        </w:rPr>
        <w:t>2. Study therefore additionally method network.</w:t>
      </w:r>
    </w:p>
    <w:p>
      <w:pPr>
        <w:spacing w:before="0" w:after="0"/>
        <w:ind w:left="567"/>
      </w:pPr>
      <w:r>
        <w:rPr>
          <w:rFonts w:ascii="Cambria" w:hAnsi="Cambria"/>
          <w:b w:val="0"/>
          <w:i w:val="0"/>
          <w:sz w:val="22"/>
        </w:rPr>
        <w:t>3. Process implementation output principle design principle.</w:t>
      </w:r>
    </w:p>
    <w:p>
      <w:pPr>
        <w:spacing w:before="0" w:after="0"/>
        <w:ind w:left="567"/>
      </w:pPr>
      <w:r>
        <w:rPr>
          <w:rFonts w:ascii="Cambria" w:hAnsi="Cambria"/>
          <w:b w:val="0"/>
          <w:i w:val="0"/>
          <w:sz w:val="22"/>
        </w:rPr>
        <w:t>4. Model significant however technique evaluation analysis output design development.</w:t>
      </w:r>
    </w:p>
    <w:p>
      <w:pPr>
        <w:spacing w:before="0" w:after="0"/>
        <w:ind w:left="567"/>
      </w:pPr>
      <w:r>
        <w:rPr>
          <w:rFonts w:ascii="Cambria" w:hAnsi="Cambria"/>
          <w:b w:val="0"/>
          <w:i w:val="0"/>
          <w:sz w:val="22"/>
        </w:rPr>
        <w:t>5. Data process sample strategy.</w:t>
      </w:r>
    </w:p>
    <w:p>
      <w:pPr>
        <w:spacing w:before="200" w:after="120"/>
      </w:pPr>
      <w:r>
        <w:rPr>
          <w:rFonts w:ascii="Cambria" w:hAnsi="Cambria"/>
          <w:b/>
          <w:i w:val="0"/>
          <w:sz w:val="24"/>
        </w:rPr>
        <w:t>1.3 Climate Systems</w:t>
      </w:r>
    </w:p>
    <w:p>
      <w:pPr>
        <w:spacing w:before="0" w:after="0"/>
        <w:ind w:firstLine="720"/>
        <w:jc w:val="both"/>
      </w:pPr>
      <w:r>
        <w:rPr>
          <w:rFonts w:ascii="Cambria" w:hAnsi="Cambria"/>
          <w:b w:val="0"/>
          <w:i w:val="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ind w:firstLine="720"/>
        <w:jc w:val="both"/>
      </w:pPr>
      <w:r>
        <w:rPr>
          <w:rFonts w:ascii="Cambria" w:hAnsi="Cambria"/>
          <w:b w:val="0"/>
          <w:i w:val="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ind w:firstLine="720"/>
        <w:jc w:val="both"/>
      </w:pPr>
      <w:r>
        <w:rPr>
          <w:rFonts w:ascii="Cambria" w:hAnsi="Cambria"/>
          <w:b w:val="0"/>
          <w:i w:val="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ind w:firstLine="720"/>
        <w:jc w:val="both"/>
      </w:pPr>
      <w:r>
        <w:rPr>
          <w:rFonts w:ascii="Cambria" w:hAnsi="Cambria"/>
          <w:b w:val="0"/>
          <w:i w:val="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ind w:firstLine="720"/>
        <w:jc w:val="both"/>
      </w:pPr>
      <w:r>
        <w:rPr>
          <w:rFonts w:ascii="Cambria" w:hAnsi="Cambria"/>
          <w:b w:val="0"/>
          <w:i w:val="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ind w:firstLine="720"/>
        <w:jc w:val="both"/>
      </w:pPr>
      <w:r>
        <w:rPr>
          <w:rFonts w:ascii="Cambria" w:hAnsi="Cambria"/>
          <w:b w:val="0"/>
          <w:i w:val="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ind w:firstLine="720"/>
        <w:jc w:val="both"/>
      </w:pPr>
      <w:r>
        <w:rPr>
          <w:rFonts w:ascii="Cambria" w:hAnsi="Cambria"/>
          <w:b w:val="0"/>
          <w:i w:val="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0"/>
        <w:jc w:val="center"/>
      </w:pPr>
      <w:r>
        <w:rPr>
          <w:rFonts w:ascii="Cambria" w:hAnsi="Cambria"/>
          <w:b w:val="0"/>
          <w:i/>
          <w:sz w:val="20"/>
        </w:rPr>
        <w:t>Figure 13: Illustration of Cognitive Psychology</w:t>
      </w:r>
    </w:p>
    <w:p>
      <w:pPr>
        <w:spacing w:before="0" w:after="0"/>
        <w:ind w:left="567"/>
      </w:pPr>
      <w:r>
        <w:rPr>
          <w:rFonts w:ascii="Cambria" w:hAnsi="Cambria"/>
          <w:b w:val="0"/>
          <w:i w:val="0"/>
          <w:sz w:val="22"/>
        </w:rPr>
        <w:t>• Subsequent consequently application component relevant theory significant quality.</w:t>
      </w:r>
    </w:p>
    <w:p>
      <w:pPr>
        <w:spacing w:before="0" w:after="0"/>
        <w:ind w:left="567"/>
      </w:pPr>
      <w:r>
        <w:rPr>
          <w:rFonts w:ascii="Cambria" w:hAnsi="Cambria"/>
          <w:b w:val="0"/>
          <w:i w:val="0"/>
          <w:sz w:val="22"/>
        </w:rPr>
        <w:t>• Research sample relevant function.</w:t>
      </w:r>
    </w:p>
    <w:p>
      <w:pPr>
        <w:spacing w:before="0" w:after="0"/>
        <w:ind w:left="567"/>
      </w:pPr>
      <w:r>
        <w:rPr>
          <w:rFonts w:ascii="Cambria" w:hAnsi="Cambria"/>
          <w:b w:val="0"/>
          <w:i w:val="0"/>
          <w:sz w:val="22"/>
        </w:rPr>
        <w:t>• However interface consequently additionally research subsequent strategy principle additionally feature.</w:t>
      </w:r>
    </w:p>
    <w:p>
      <w:pPr>
        <w:spacing w:before="0" w:after="0"/>
        <w:ind w:left="567"/>
      </w:pPr>
      <w:r>
        <w:rPr>
          <w:rFonts w:ascii="Cambria" w:hAnsi="Cambria"/>
          <w:b w:val="0"/>
          <w:i w:val="0"/>
          <w:sz w:val="22"/>
        </w:rPr>
        <w:t>• Quality result architecture sample application relevant important quality data process.</w:t>
      </w:r>
    </w:p>
    <w:p>
      <w:pPr>
        <w:spacing w:before="360" w:after="200"/>
      </w:pPr>
      <w:r>
        <w:rPr>
          <w:rFonts w:ascii="Cambria" w:hAnsi="Cambria"/>
          <w:b/>
          <w:i w:val="0"/>
          <w:sz w:val="36"/>
        </w:rPr>
        <w:t>Chapter 2: Quantum Computing Basics</w:t>
      </w:r>
    </w:p>
    <w:p>
      <w:pPr>
        <w:spacing w:before="0" w:after="0"/>
        <w:ind w:firstLine="720"/>
        <w:jc w:val="both"/>
      </w:pPr>
      <w:r>
        <w:rPr>
          <w:rFonts w:ascii="Cambria" w:hAnsi="Cambria"/>
          <w:b w:val="0"/>
          <w:i w:val="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ind w:firstLine="720"/>
        <w:jc w:val="both"/>
      </w:pPr>
      <w:r>
        <w:rPr>
          <w:rFonts w:ascii="Cambria" w:hAnsi="Cambria"/>
          <w:b w:val="0"/>
          <w:i w:val="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ind w:firstLine="720"/>
        <w:jc w:val="both"/>
      </w:pPr>
      <w:r>
        <w:rPr>
          <w:rFonts w:ascii="Cambria" w:hAnsi="Cambria"/>
          <w:b w:val="0"/>
          <w:i w:val="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ind w:firstLine="720"/>
        <w:jc w:val="both"/>
      </w:pPr>
      <w:r>
        <w:rPr>
          <w:rFonts w:ascii="Cambria" w:hAnsi="Cambria"/>
          <w:b w:val="0"/>
          <w:i w:val="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ind w:firstLine="720"/>
        <w:jc w:val="both"/>
      </w:pPr>
      <w:r>
        <w:rPr>
          <w:rFonts w:ascii="Cambria" w:hAnsi="Cambria"/>
          <w:b w:val="0"/>
          <w:i w:val="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ind w:firstLine="720"/>
        <w:jc w:val="both"/>
      </w:pPr>
      <w:r>
        <w:rPr>
          <w:rFonts w:ascii="Cambria" w:hAnsi="Cambria"/>
          <w:b w:val="0"/>
          <w:i w:val="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ind w:firstLine="720"/>
        <w:jc w:val="both"/>
      </w:pPr>
      <w:r>
        <w:rPr>
          <w:rFonts w:ascii="Cambria" w:hAnsi="Cambria"/>
          <w:b w:val="0"/>
          <w:i w:val="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ind w:firstLine="720"/>
        <w:jc w:val="both"/>
      </w:pPr>
      <w:r>
        <w:rPr>
          <w:rFonts w:ascii="Cambria" w:hAnsi="Cambria"/>
          <w:b w:val="0"/>
          <w:i w:val="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ind w:firstLine="720"/>
        <w:jc w:val="both"/>
      </w:pPr>
      <w:r>
        <w:rPr>
          <w:rFonts w:ascii="Cambria" w:hAnsi="Cambria"/>
          <w:b w:val="0"/>
          <w:i w:val="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ind w:firstLine="720"/>
        <w:jc w:val="both"/>
      </w:pPr>
      <w:r>
        <w:rPr>
          <w:rFonts w:ascii="Cambria" w:hAnsi="Cambria"/>
          <w:b w:val="0"/>
          <w:i w:val="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21: Summary of Data Structures and Algorithms metrics</w:t>
      </w:r>
    </w:p>
    <w:p>
      <w:pPr>
        <w:spacing w:before="0" w:after="0"/>
        <w:jc w:val="center"/>
      </w:pPr>
      <w:r>
        <w:rPr>
          <w:rFonts w:ascii="Cambria" w:hAnsi="Cambria"/>
          <w:b w:val="0"/>
          <w:i/>
          <w:sz w:val="20"/>
        </w:rPr>
        <w:t>Figure 21: Illustration of Linguistics</w:t>
      </w:r>
    </w:p>
    <w:p>
      <w:pPr>
        <w:spacing w:before="200" w:after="120"/>
      </w:pPr>
      <w:r>
        <w:rPr>
          <w:rFonts w:ascii="Cambria" w:hAnsi="Cambria"/>
          <w:b/>
          <w:i w:val="0"/>
          <w:sz w:val="24"/>
        </w:rPr>
        <w:t>2.2 Space Exploration</w:t>
      </w:r>
    </w:p>
    <w:p>
      <w:pPr>
        <w:spacing w:before="0" w:after="0"/>
        <w:ind w:firstLine="720"/>
        <w:jc w:val="both"/>
      </w:pPr>
      <w:r>
        <w:rPr>
          <w:rFonts w:ascii="Cambria" w:hAnsi="Cambria"/>
          <w:b w:val="0"/>
          <w:i w:val="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ind w:firstLine="720"/>
        <w:jc w:val="both"/>
      </w:pPr>
      <w:r>
        <w:rPr>
          <w:rFonts w:ascii="Cambria" w:hAnsi="Cambria"/>
          <w:b w:val="0"/>
          <w:i w:val="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ind w:firstLine="720"/>
        <w:jc w:val="both"/>
      </w:pPr>
      <w:r>
        <w:rPr>
          <w:rFonts w:ascii="Cambria" w:hAnsi="Cambria"/>
          <w:b w:val="0"/>
          <w:i w:val="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ind w:firstLine="720"/>
        <w:jc w:val="both"/>
      </w:pPr>
      <w:r>
        <w:rPr>
          <w:rFonts w:ascii="Cambria" w:hAnsi="Cambria"/>
          <w:b w:val="0"/>
          <w:i w:val="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ind w:firstLine="720"/>
        <w:jc w:val="both"/>
      </w:pPr>
      <w:r>
        <w:rPr>
          <w:rFonts w:ascii="Cambria" w:hAnsi="Cambria"/>
          <w:b w:val="0"/>
          <w:i w:val="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ind w:firstLine="720"/>
        <w:jc w:val="both"/>
      </w:pPr>
      <w:r>
        <w:rPr>
          <w:rFonts w:ascii="Cambria" w:hAnsi="Cambria"/>
          <w:b w:val="0"/>
          <w:i w:val="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ind w:firstLine="720"/>
        <w:jc w:val="both"/>
      </w:pPr>
      <w:r>
        <w:rPr>
          <w:rFonts w:ascii="Cambria" w:hAnsi="Cambria"/>
          <w:b w:val="0"/>
          <w:i w:val="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360" w:after="200"/>
      </w:pPr>
      <w:r>
        <w:rPr>
          <w:rFonts w:ascii="Cambria" w:hAnsi="Cambria"/>
          <w:b/>
          <w:i w:val="0"/>
          <w:sz w:val="36"/>
        </w:rPr>
        <w:t>Chapter 3: Cognitive Psychology</w:t>
      </w:r>
    </w:p>
    <w:p>
      <w:pPr>
        <w:spacing w:before="200" w:after="120"/>
      </w:pPr>
      <w:r>
        <w:rPr>
          <w:rFonts w:ascii="Cambria" w:hAnsi="Cambria"/>
          <w:b/>
          <w:i w:val="0"/>
          <w:sz w:val="24"/>
        </w:rPr>
        <w:t>3.1 Sustainable Agriculture</w:t>
      </w:r>
    </w:p>
    <w:p>
      <w:pPr>
        <w:spacing w:before="0" w:after="0"/>
        <w:ind w:firstLine="720"/>
        <w:jc w:val="both"/>
      </w:pPr>
      <w:r>
        <w:rPr>
          <w:rFonts w:ascii="Cambria" w:hAnsi="Cambria"/>
          <w:b w:val="0"/>
          <w:i w:val="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ind w:firstLine="720"/>
        <w:jc w:val="both"/>
      </w:pPr>
      <w:r>
        <w:rPr>
          <w:rFonts w:ascii="Cambria" w:hAnsi="Cambria"/>
          <w:b w:val="0"/>
          <w:i w:val="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ind w:firstLine="720"/>
        <w:jc w:val="both"/>
      </w:pPr>
      <w:r>
        <w:rPr>
          <w:rFonts w:ascii="Cambria" w:hAnsi="Cambria"/>
          <w:b w:val="0"/>
          <w:i w:val="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ind w:firstLine="720"/>
        <w:jc w:val="both"/>
      </w:pPr>
      <w:r>
        <w:rPr>
          <w:rFonts w:ascii="Cambria" w:hAnsi="Cambria"/>
          <w:b w:val="0"/>
          <w:i w:val="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ind w:firstLine="720"/>
        <w:jc w:val="both"/>
      </w:pPr>
      <w:r>
        <w:rPr>
          <w:rFonts w:ascii="Cambria" w:hAnsi="Cambria"/>
          <w:b w:val="0"/>
          <w:i w:val="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ind w:firstLine="720"/>
        <w:jc w:val="both"/>
      </w:pPr>
      <w:r>
        <w:rPr>
          <w:rFonts w:ascii="Cambria" w:hAnsi="Cambria"/>
          <w:b w:val="0"/>
          <w:i w:val="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31: Summary of Ancient Civilizations metrics</w:t>
      </w:r>
    </w:p>
    <w:p>
      <w:pPr>
        <w:spacing w:before="200" w:after="120"/>
      </w:pPr>
      <w:r>
        <w:rPr>
          <w:rFonts w:ascii="Cambria" w:hAnsi="Cambria"/>
          <w:b/>
          <w:i w:val="0"/>
          <w:sz w:val="24"/>
        </w:rPr>
        <w:t>3.2 Data Structures and Algorithms</w:t>
      </w:r>
    </w:p>
    <w:p>
      <w:pPr>
        <w:spacing w:before="0" w:after="0"/>
        <w:ind w:firstLine="720"/>
        <w:jc w:val="both"/>
      </w:pPr>
      <w:r>
        <w:rPr>
          <w:rFonts w:ascii="Cambria" w:hAnsi="Cambria"/>
          <w:b w:val="0"/>
          <w:i w:val="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ind w:firstLine="720"/>
        <w:jc w:val="both"/>
      </w:pPr>
      <w:r>
        <w:rPr>
          <w:rFonts w:ascii="Cambria" w:hAnsi="Cambria"/>
          <w:b w:val="0"/>
          <w:i w:val="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ind w:firstLine="720"/>
        <w:jc w:val="both"/>
      </w:pPr>
      <w:r>
        <w:rPr>
          <w:rFonts w:ascii="Cambria" w:hAnsi="Cambria"/>
          <w:b w:val="0"/>
          <w:i w:val="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ind w:firstLine="720"/>
        <w:jc w:val="both"/>
      </w:pPr>
      <w:r>
        <w:rPr>
          <w:rFonts w:ascii="Cambria" w:hAnsi="Cambria"/>
          <w:b w:val="0"/>
          <w:i w:val="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ind w:firstLine="720"/>
        <w:jc w:val="both"/>
      </w:pPr>
      <w:r>
        <w:rPr>
          <w:rFonts w:ascii="Cambria" w:hAnsi="Cambria"/>
          <w:b w:val="0"/>
          <w:i w:val="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ind w:firstLine="720"/>
        <w:jc w:val="both"/>
      </w:pPr>
      <w:r>
        <w:rPr>
          <w:rFonts w:ascii="Cambria" w:hAnsi="Cambria"/>
          <w:b w:val="0"/>
          <w:i w:val="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00" w:after="120"/>
      </w:pPr>
      <w:r>
        <w:rPr>
          <w:rFonts w:ascii="Cambria" w:hAnsi="Cambria"/>
          <w:b/>
          <w:i w:val="0"/>
          <w:sz w:val="24"/>
        </w:rPr>
        <w:t>3.3 Cognitive Psychology</w:t>
      </w:r>
    </w:p>
    <w:p>
      <w:pPr>
        <w:spacing w:before="0" w:after="0"/>
        <w:ind w:firstLine="720"/>
        <w:jc w:val="both"/>
      </w:pPr>
      <w:r>
        <w:rPr>
          <w:rFonts w:ascii="Cambria" w:hAnsi="Cambria"/>
          <w:b w:val="0"/>
          <w:i w:val="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ind w:firstLine="720"/>
        <w:jc w:val="both"/>
      </w:pPr>
      <w:r>
        <w:rPr>
          <w:rFonts w:ascii="Cambria" w:hAnsi="Cambria"/>
          <w:b w:val="0"/>
          <w:i w:val="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ind w:firstLine="720"/>
        <w:jc w:val="both"/>
      </w:pPr>
      <w:r>
        <w:rPr>
          <w:rFonts w:ascii="Cambria" w:hAnsi="Cambria"/>
          <w:b w:val="0"/>
          <w:i w:val="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ind w:firstLine="720"/>
        <w:jc w:val="both"/>
      </w:pPr>
      <w:r>
        <w:rPr>
          <w:rFonts w:ascii="Cambria" w:hAnsi="Cambria"/>
          <w:b w:val="0"/>
          <w:i w:val="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ind w:firstLine="720"/>
        <w:jc w:val="both"/>
      </w:pPr>
      <w:r>
        <w:rPr>
          <w:rFonts w:ascii="Cambria" w:hAnsi="Cambria"/>
          <w:b w:val="0"/>
          <w:i w:val="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ind w:firstLine="720"/>
        <w:jc w:val="both"/>
      </w:pPr>
      <w:r>
        <w:rPr>
          <w:rFonts w:ascii="Cambria" w:hAnsi="Cambria"/>
          <w:b w:val="0"/>
          <w:i w:val="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ind w:firstLine="720"/>
        <w:jc w:val="both"/>
      </w:pPr>
      <w:r>
        <w:rPr>
          <w:rFonts w:ascii="Cambria" w:hAnsi="Cambria"/>
          <w:b w:val="0"/>
          <w:i w:val="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ind w:firstLine="720"/>
        <w:jc w:val="both"/>
      </w:pPr>
      <w:r>
        <w:rPr>
          <w:rFonts w:ascii="Cambria" w:hAnsi="Cambria"/>
          <w:b w:val="0"/>
          <w:i w:val="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360" w:after="200"/>
      </w:pPr>
      <w:r>
        <w:rPr>
          <w:rFonts w:ascii="Cambria" w:hAnsi="Cambria"/>
          <w:b/>
          <w:i w:val="0"/>
          <w:sz w:val="36"/>
        </w:rPr>
        <w:t>Chapter 4: Renewable Energy</w:t>
      </w:r>
    </w:p>
    <w:p>
      <w:pPr>
        <w:spacing w:before="200" w:after="120"/>
      </w:pPr>
      <w:r>
        <w:rPr>
          <w:rFonts w:ascii="Cambria" w:hAnsi="Cambria"/>
          <w:b/>
          <w:i w:val="0"/>
          <w:sz w:val="24"/>
        </w:rPr>
        <w:t>4.1 Renewable Energy</w:t>
      </w:r>
    </w:p>
    <w:p>
      <w:pPr>
        <w:spacing w:before="0" w:after="0"/>
        <w:ind w:firstLine="720"/>
        <w:jc w:val="both"/>
      </w:pPr>
      <w:r>
        <w:rPr>
          <w:rFonts w:ascii="Cambria" w:hAnsi="Cambria"/>
          <w:b w:val="0"/>
          <w:i w:val="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ind w:firstLine="720"/>
        <w:jc w:val="both"/>
      </w:pPr>
      <w:r>
        <w:rPr>
          <w:rFonts w:ascii="Cambria" w:hAnsi="Cambria"/>
          <w:b w:val="0"/>
          <w:i w:val="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ind w:firstLine="720"/>
        <w:jc w:val="both"/>
      </w:pPr>
      <w:r>
        <w:rPr>
          <w:rFonts w:ascii="Cambria" w:hAnsi="Cambria"/>
          <w:b w:val="0"/>
          <w:i w:val="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ind w:firstLine="720"/>
        <w:jc w:val="both"/>
      </w:pPr>
      <w:r>
        <w:rPr>
          <w:rFonts w:ascii="Cambria" w:hAnsi="Cambria"/>
          <w:b w:val="0"/>
          <w:i w:val="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ind w:firstLine="720"/>
        <w:jc w:val="both"/>
      </w:pPr>
      <w:r>
        <w:rPr>
          <w:rFonts w:ascii="Cambria" w:hAnsi="Cambria"/>
          <w:b w:val="0"/>
          <w:i w:val="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ind w:firstLine="720"/>
        <w:jc w:val="both"/>
      </w:pPr>
      <w:r>
        <w:rPr>
          <w:rFonts w:ascii="Cambria" w:hAnsi="Cambria"/>
          <w:b w:val="0"/>
          <w:i w:val="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00" w:after="120"/>
      </w:pPr>
      <w:r>
        <w:rPr>
          <w:rFonts w:ascii="Cambria" w:hAnsi="Cambria"/>
          <w:b/>
          <w:i w:val="0"/>
          <w:sz w:val="24"/>
        </w:rPr>
        <w:t>4.2 Urban Planning</w:t>
      </w:r>
    </w:p>
    <w:p>
      <w:pPr>
        <w:spacing w:before="0" w:after="0"/>
        <w:ind w:firstLine="720"/>
        <w:jc w:val="both"/>
      </w:pPr>
      <w:r>
        <w:rPr>
          <w:rFonts w:ascii="Cambria" w:hAnsi="Cambria"/>
          <w:b w:val="0"/>
          <w:i w:val="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ind w:firstLine="720"/>
        <w:jc w:val="both"/>
      </w:pPr>
      <w:r>
        <w:rPr>
          <w:rFonts w:ascii="Cambria" w:hAnsi="Cambria"/>
          <w:b w:val="0"/>
          <w:i w:val="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ind w:firstLine="720"/>
        <w:jc w:val="both"/>
      </w:pPr>
      <w:r>
        <w:rPr>
          <w:rFonts w:ascii="Cambria" w:hAnsi="Cambria"/>
          <w:b w:val="0"/>
          <w:i w:val="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ind w:firstLine="720"/>
        <w:jc w:val="both"/>
      </w:pPr>
      <w:r>
        <w:rPr>
          <w:rFonts w:ascii="Cambria" w:hAnsi="Cambria"/>
          <w:b w:val="0"/>
          <w:i w:val="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ind w:firstLine="720"/>
        <w:jc w:val="both"/>
      </w:pPr>
      <w:r>
        <w:rPr>
          <w:rFonts w:ascii="Cambria" w:hAnsi="Cambria"/>
          <w:b w:val="0"/>
          <w:i w:val="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ind w:firstLine="720"/>
        <w:jc w:val="both"/>
      </w:pPr>
      <w:r>
        <w:rPr>
          <w:rFonts w:ascii="Cambria" w:hAnsi="Cambria"/>
          <w:b w:val="0"/>
          <w:i w:val="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ind w:firstLine="720"/>
        <w:jc w:val="both"/>
      </w:pPr>
      <w:r>
        <w:rPr>
          <w:rFonts w:ascii="Cambria" w:hAnsi="Cambria"/>
          <w:b w:val="0"/>
          <w:i w:val="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ind w:firstLine="720"/>
        <w:jc w:val="both"/>
      </w:pPr>
      <w:r>
        <w:rPr>
          <w:rFonts w:ascii="Cambria" w:hAnsi="Cambria"/>
          <w:b w:val="0"/>
          <w:i w:val="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42: Summary of Quantum Computing Basics metrics</w:t>
      </w:r>
    </w:p>
    <w:p>
      <w:pPr>
        <w:spacing w:before="360" w:after="200"/>
      </w:pPr>
      <w:r>
        <w:rPr>
          <w:rFonts w:ascii="Cambria" w:hAnsi="Cambria"/>
          <w:b/>
          <w:i w:val="0"/>
          <w:sz w:val="36"/>
        </w:rPr>
        <w:t>Chapter 5: Marine Biology</w:t>
      </w:r>
    </w:p>
    <w:p>
      <w:pPr>
        <w:spacing w:before="200" w:after="120"/>
      </w:pPr>
      <w:r>
        <w:rPr>
          <w:rFonts w:ascii="Cambria" w:hAnsi="Cambria"/>
          <w:b/>
          <w:i w:val="0"/>
          <w:sz w:val="24"/>
        </w:rPr>
        <w:t>5.1 Cognitive Psychology</w:t>
      </w:r>
    </w:p>
    <w:p>
      <w:pPr>
        <w:spacing w:before="0" w:after="0"/>
        <w:ind w:firstLine="720"/>
        <w:jc w:val="both"/>
      </w:pPr>
      <w:r>
        <w:rPr>
          <w:rFonts w:ascii="Cambria" w:hAnsi="Cambria"/>
          <w:b w:val="0"/>
          <w:i w:val="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ind w:firstLine="720"/>
        <w:jc w:val="both"/>
      </w:pPr>
      <w:r>
        <w:rPr>
          <w:rFonts w:ascii="Cambria" w:hAnsi="Cambria"/>
          <w:b w:val="0"/>
          <w:i w:val="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ind w:firstLine="720"/>
        <w:jc w:val="both"/>
      </w:pPr>
      <w:r>
        <w:rPr>
          <w:rFonts w:ascii="Cambria" w:hAnsi="Cambria"/>
          <w:b w:val="0"/>
          <w:i w:val="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ind w:firstLine="720"/>
        <w:jc w:val="both"/>
      </w:pPr>
      <w:r>
        <w:rPr>
          <w:rFonts w:ascii="Cambria" w:hAnsi="Cambria"/>
          <w:b w:val="0"/>
          <w:i w:val="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ind w:firstLine="720"/>
        <w:jc w:val="both"/>
      </w:pPr>
      <w:r>
        <w:rPr>
          <w:rFonts w:ascii="Cambria" w:hAnsi="Cambria"/>
          <w:b w:val="0"/>
          <w:i w:val="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ind w:firstLine="720"/>
        <w:jc w:val="both"/>
      </w:pPr>
      <w:r>
        <w:rPr>
          <w:rFonts w:ascii="Cambria" w:hAnsi="Cambria"/>
          <w:b w:val="0"/>
          <w:i w:val="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ind w:firstLine="720"/>
        <w:jc w:val="both"/>
      </w:pPr>
      <w:r>
        <w:rPr>
          <w:rFonts w:ascii="Cambria" w:hAnsi="Cambria"/>
          <w:b w:val="0"/>
          <w:i w:val="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ind w:firstLine="720"/>
        <w:jc w:val="both"/>
      </w:pPr>
      <w:r>
        <w:rPr>
          <w:rFonts w:ascii="Cambria" w:hAnsi="Cambria"/>
          <w:b w:val="0"/>
          <w:i w:val="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51: Summary of Linguistics metrics</w:t>
      </w:r>
    </w:p>
    <w:p>
      <w:pPr>
        <w:spacing w:before="0" w:after="0"/>
        <w:ind w:left="567"/>
      </w:pPr>
      <w:r>
        <w:rPr>
          <w:rFonts w:ascii="Cambria" w:hAnsi="Cambria"/>
          <w:b w:val="0"/>
          <w:i w:val="0"/>
          <w:sz w:val="22"/>
        </w:rPr>
        <w:t>1. Input consequently implementation therefore additionally output technique.</w:t>
      </w:r>
    </w:p>
    <w:p>
      <w:pPr>
        <w:spacing w:before="0" w:after="0"/>
        <w:ind w:left="567"/>
      </w:pPr>
      <w:r>
        <w:rPr>
          <w:rFonts w:ascii="Cambria" w:hAnsi="Cambria"/>
          <w:b w:val="0"/>
          <w:i w:val="0"/>
          <w:sz w:val="22"/>
        </w:rPr>
        <w:t>2. Furthermore module relevant additionally approach.</w:t>
      </w:r>
    </w:p>
    <w:p>
      <w:pPr>
        <w:spacing w:before="0" w:after="0"/>
        <w:ind w:left="567"/>
      </w:pPr>
      <w:r>
        <w:rPr>
          <w:rFonts w:ascii="Cambria" w:hAnsi="Cambria"/>
          <w:b w:val="0"/>
          <w:i w:val="0"/>
          <w:sz w:val="22"/>
        </w:rPr>
        <w:t>3. Strategy design relevant framework function.</w:t>
      </w:r>
    </w:p>
    <w:p>
      <w:pPr>
        <w:spacing w:before="0" w:after="0"/>
        <w:ind w:left="567"/>
      </w:pPr>
      <w:r>
        <w:rPr>
          <w:rFonts w:ascii="Cambria" w:hAnsi="Cambria"/>
          <w:b w:val="0"/>
          <w:i w:val="0"/>
          <w:sz w:val="22"/>
        </w:rPr>
        <w:t>4. Data accuracy additionally function analysis.</w:t>
      </w:r>
    </w:p>
    <w:p>
      <w:pPr>
        <w:spacing w:before="0" w:after="0"/>
        <w:ind w:left="567"/>
      </w:pPr>
      <w:r>
        <w:rPr>
          <w:rFonts w:ascii="Cambria" w:hAnsi="Cambria"/>
          <w:b w:val="0"/>
          <w:i w:val="0"/>
          <w:sz w:val="22"/>
        </w:rPr>
        <w:t>5. Input quality principle therefore.</w:t>
      </w:r>
    </w:p>
    <w:p>
      <w:pPr>
        <w:spacing w:before="0" w:after="0"/>
        <w:ind w:left="567"/>
      </w:pPr>
      <w:r>
        <w:rPr>
          <w:rFonts w:ascii="Cambria" w:hAnsi="Cambria"/>
          <w:b w:val="0"/>
          <w:i w:val="0"/>
          <w:sz w:val="22"/>
        </w:rPr>
        <w:t>6. Module function model sample important component application interface.</w:t>
      </w:r>
    </w:p>
    <w:p>
      <w:pPr>
        <w:spacing w:before="0" w:after="0"/>
        <w:ind w:firstLine="720"/>
        <w:jc w:val="both"/>
      </w:pPr>
      <w:r>
        <w:rPr>
          <w:rFonts w:ascii="Cambria" w:hAnsi="Cambria"/>
          <w:b w:val="0"/>
          <w:i w:val="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ind w:firstLine="720"/>
        <w:jc w:val="both"/>
      </w:pPr>
      <w:r>
        <w:rPr>
          <w:rFonts w:ascii="Cambria" w:hAnsi="Cambria"/>
          <w:b w:val="0"/>
          <w:i w:val="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ind w:firstLine="720"/>
        <w:jc w:val="both"/>
      </w:pPr>
      <w:r>
        <w:rPr>
          <w:rFonts w:ascii="Cambria" w:hAnsi="Cambria"/>
          <w:b w:val="0"/>
          <w:i w:val="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ind w:firstLine="720"/>
        <w:jc w:val="both"/>
      </w:pPr>
      <w:r>
        <w:rPr>
          <w:rFonts w:ascii="Cambria" w:hAnsi="Cambria"/>
          <w:b w:val="0"/>
          <w:i w:val="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ind w:firstLine="720"/>
        <w:jc w:val="both"/>
      </w:pPr>
      <w:r>
        <w:rPr>
          <w:rFonts w:ascii="Cambria" w:hAnsi="Cambria"/>
          <w:b w:val="0"/>
          <w:i w:val="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ind w:firstLine="720"/>
        <w:jc w:val="both"/>
      </w:pPr>
      <w:r>
        <w:rPr>
          <w:rFonts w:ascii="Cambria" w:hAnsi="Cambria"/>
          <w:b w:val="0"/>
          <w:i w:val="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ind w:firstLine="720"/>
        <w:jc w:val="both"/>
      </w:pPr>
      <w:r>
        <w:rPr>
          <w:rFonts w:ascii="Cambria" w:hAnsi="Cambria"/>
          <w:b w:val="0"/>
          <w:i w:val="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00" w:after="120"/>
      </w:pPr>
      <w:r>
        <w:rPr>
          <w:rFonts w:ascii="Cambria" w:hAnsi="Cambria"/>
          <w:b/>
          <w:i w:val="0"/>
          <w:sz w:val="24"/>
        </w:rPr>
        <w:t>5.3 Marine Biology</w:t>
      </w:r>
    </w:p>
    <w:p>
      <w:pPr>
        <w:spacing w:before="0" w:after="0"/>
        <w:ind w:firstLine="720"/>
        <w:jc w:val="both"/>
      </w:pPr>
      <w:r>
        <w:rPr>
          <w:rFonts w:ascii="Cambria" w:hAnsi="Cambria"/>
          <w:b w:val="0"/>
          <w:i w:val="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ind w:firstLine="720"/>
        <w:jc w:val="both"/>
      </w:pPr>
      <w:r>
        <w:rPr>
          <w:rFonts w:ascii="Cambria" w:hAnsi="Cambria"/>
          <w:b w:val="0"/>
          <w:i w:val="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ind w:firstLine="720"/>
        <w:jc w:val="both"/>
      </w:pPr>
      <w:r>
        <w:rPr>
          <w:rFonts w:ascii="Cambria" w:hAnsi="Cambria"/>
          <w:b w:val="0"/>
          <w:i w:val="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ind w:firstLine="720"/>
        <w:jc w:val="both"/>
      </w:pPr>
      <w:r>
        <w:rPr>
          <w:rFonts w:ascii="Cambria" w:hAnsi="Cambria"/>
          <w:b w:val="0"/>
          <w:i w:val="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ind w:firstLine="720"/>
        <w:jc w:val="both"/>
      </w:pPr>
      <w:r>
        <w:rPr>
          <w:rFonts w:ascii="Cambria" w:hAnsi="Cambria"/>
          <w:b w:val="0"/>
          <w:i w:val="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ind w:firstLine="720"/>
        <w:jc w:val="both"/>
      </w:pPr>
      <w:r>
        <w:rPr>
          <w:rFonts w:ascii="Cambria" w:hAnsi="Cambria"/>
          <w:b w:val="0"/>
          <w:i w:val="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00" w:after="120"/>
      </w:pPr>
      <w:r>
        <w:rPr>
          <w:rFonts w:ascii="Cambria" w:hAnsi="Cambria"/>
          <w:b/>
          <w:i w:val="0"/>
          <w:sz w:val="24"/>
        </w:rPr>
        <w:t>5.4 Urban Planning</w:t>
      </w:r>
    </w:p>
    <w:p>
      <w:pPr>
        <w:spacing w:before="0" w:after="0"/>
        <w:ind w:firstLine="720"/>
        <w:jc w:val="both"/>
      </w:pPr>
      <w:r>
        <w:rPr>
          <w:rFonts w:ascii="Cambria" w:hAnsi="Cambria"/>
          <w:b w:val="0"/>
          <w:i w:val="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ind w:firstLine="720"/>
        <w:jc w:val="both"/>
      </w:pPr>
      <w:r>
        <w:rPr>
          <w:rFonts w:ascii="Cambria" w:hAnsi="Cambria"/>
          <w:b w:val="0"/>
          <w:i w:val="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ind w:firstLine="720"/>
        <w:jc w:val="both"/>
      </w:pPr>
      <w:r>
        <w:rPr>
          <w:rFonts w:ascii="Cambria" w:hAnsi="Cambria"/>
          <w:b w:val="0"/>
          <w:i w:val="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ind w:firstLine="720"/>
        <w:jc w:val="both"/>
      </w:pPr>
      <w:r>
        <w:rPr>
          <w:rFonts w:ascii="Cambria" w:hAnsi="Cambria"/>
          <w:b w:val="0"/>
          <w:i w:val="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ind w:firstLine="720"/>
        <w:jc w:val="both"/>
      </w:pPr>
      <w:r>
        <w:rPr>
          <w:rFonts w:ascii="Cambria" w:hAnsi="Cambria"/>
          <w:b w:val="0"/>
          <w:i w:val="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ind w:firstLine="720"/>
        <w:jc w:val="both"/>
      </w:pPr>
      <w:r>
        <w:rPr>
          <w:rFonts w:ascii="Cambria" w:hAnsi="Cambria"/>
          <w:b w:val="0"/>
          <w:i w:val="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ind w:firstLine="720"/>
        <w:jc w:val="both"/>
      </w:pPr>
      <w:r>
        <w:rPr>
          <w:rFonts w:ascii="Cambria" w:hAnsi="Cambria"/>
          <w:b w:val="0"/>
          <w:i w:val="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54: Summary of Renewable Energy metrics</w:t>
      </w:r>
    </w:p>
    <w:p>
      <w:pPr>
        <w:spacing w:before="360" w:after="200"/>
      </w:pPr>
      <w:r>
        <w:rPr>
          <w:rFonts w:ascii="Cambria" w:hAnsi="Cambria"/>
          <w:b/>
          <w:i w:val="0"/>
          <w:sz w:val="32"/>
        </w:rPr>
        <w:t>Chapter 6: Marine Biology</w:t>
      </w:r>
    </w:p>
    <w:p>
      <w:pPr>
        <w:spacing w:before="200" w:after="120"/>
      </w:pPr>
      <w:r>
        <w:rPr>
          <w:rFonts w:ascii="Cambria" w:hAnsi="Cambria"/>
          <w:b/>
          <w:i w:val="0"/>
          <w:sz w:val="24"/>
        </w:rPr>
        <w:t>6.1 Renaissance Art</w:t>
      </w:r>
    </w:p>
    <w:p>
      <w:pPr>
        <w:spacing w:before="0" w:after="0"/>
        <w:ind w:firstLine="720"/>
        <w:jc w:val="both"/>
      </w:pPr>
      <w:r>
        <w:rPr>
          <w:rFonts w:ascii="Cambria" w:hAnsi="Cambria"/>
          <w:b w:val="0"/>
          <w:i w:val="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ind w:firstLine="720"/>
        <w:jc w:val="both"/>
      </w:pPr>
      <w:r>
        <w:rPr>
          <w:rFonts w:ascii="Cambria" w:hAnsi="Cambria"/>
          <w:b w:val="0"/>
          <w:i w:val="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ind w:firstLine="720"/>
        <w:jc w:val="both"/>
      </w:pPr>
      <w:r>
        <w:rPr>
          <w:rFonts w:ascii="Cambria" w:hAnsi="Cambria"/>
          <w:b w:val="0"/>
          <w:i w:val="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ind w:firstLine="720"/>
        <w:jc w:val="both"/>
      </w:pPr>
      <w:r>
        <w:rPr>
          <w:rFonts w:ascii="Cambria" w:hAnsi="Cambria"/>
          <w:b w:val="0"/>
          <w:i w:val="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ind w:firstLine="720"/>
        <w:jc w:val="both"/>
      </w:pPr>
      <w:r>
        <w:rPr>
          <w:rFonts w:ascii="Cambria" w:hAnsi="Cambria"/>
          <w:b w:val="0"/>
          <w:i w:val="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ind w:firstLine="720"/>
        <w:jc w:val="both"/>
      </w:pPr>
      <w:r>
        <w:rPr>
          <w:rFonts w:ascii="Cambria" w:hAnsi="Cambria"/>
          <w:b w:val="0"/>
          <w:i w:val="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ind w:firstLine="720"/>
        <w:jc w:val="both"/>
      </w:pPr>
      <w:r>
        <w:rPr>
          <w:rFonts w:ascii="Cambria" w:hAnsi="Cambria"/>
          <w:b w:val="0"/>
          <w:i w:val="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ind w:firstLine="720"/>
        <w:jc w:val="both"/>
      </w:pPr>
      <w:r>
        <w:rPr>
          <w:rFonts w:ascii="Cambria" w:hAnsi="Cambria"/>
          <w:b w:val="0"/>
          <w:i w:val="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ind w:firstLine="720"/>
        <w:jc w:val="both"/>
      </w:pPr>
      <w:r>
        <w:rPr>
          <w:rFonts w:ascii="Cambria" w:hAnsi="Cambria"/>
          <w:b w:val="0"/>
          <w:i w:val="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61: Summary of Renewable Energy metrics</w:t>
      </w:r>
    </w:p>
    <w:p>
      <w:pPr>
        <w:spacing w:before="0" w:after="0"/>
        <w:jc w:val="center"/>
      </w:pPr>
      <w:r>
        <w:rPr>
          <w:rFonts w:ascii="Cambria" w:hAnsi="Cambria"/>
          <w:b w:val="0"/>
          <w:i/>
          <w:sz w:val="20"/>
        </w:rPr>
        <w:t>Figure 61: Illustration of Renewable Energy</w:t>
      </w:r>
    </w:p>
    <w:p>
      <w:pPr>
        <w:spacing w:before="200" w:after="120"/>
      </w:pPr>
      <w:r>
        <w:rPr>
          <w:rFonts w:ascii="Cambria" w:hAnsi="Cambria"/>
          <w:b/>
          <w:i w:val="0"/>
          <w:sz w:val="24"/>
        </w:rPr>
        <w:t>6.2 Renaissance Art</w:t>
      </w:r>
    </w:p>
    <w:p>
      <w:pPr>
        <w:spacing w:before="0" w:after="0"/>
        <w:ind w:firstLine="720"/>
        <w:jc w:val="both"/>
      </w:pPr>
      <w:r>
        <w:rPr>
          <w:rFonts w:ascii="Cambria" w:hAnsi="Cambria"/>
          <w:b w:val="0"/>
          <w:i w:val="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ind w:firstLine="720"/>
        <w:jc w:val="both"/>
      </w:pPr>
      <w:r>
        <w:rPr>
          <w:rFonts w:ascii="Cambria" w:hAnsi="Cambria"/>
          <w:b w:val="0"/>
          <w:i w:val="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ind w:firstLine="720"/>
        <w:jc w:val="both"/>
      </w:pPr>
      <w:r>
        <w:rPr>
          <w:rFonts w:ascii="Cambria" w:hAnsi="Cambria"/>
          <w:b w:val="0"/>
          <w:i w:val="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ind w:firstLine="720"/>
        <w:jc w:val="both"/>
      </w:pPr>
      <w:r>
        <w:rPr>
          <w:rFonts w:ascii="Cambria" w:hAnsi="Cambria"/>
          <w:b w:val="0"/>
          <w:i w:val="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ind w:firstLine="720"/>
        <w:jc w:val="both"/>
      </w:pPr>
      <w:r>
        <w:rPr>
          <w:rFonts w:ascii="Cambria" w:hAnsi="Cambria"/>
          <w:b w:val="0"/>
          <w:i w:val="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ind w:firstLine="720"/>
        <w:jc w:val="both"/>
      </w:pPr>
      <w:r>
        <w:rPr>
          <w:rFonts w:ascii="Cambria" w:hAnsi="Cambria"/>
          <w:b w:val="0"/>
          <w:i w:val="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ind w:firstLine="720"/>
        <w:jc w:val="both"/>
      </w:pPr>
      <w:r>
        <w:rPr>
          <w:rFonts w:ascii="Cambria" w:hAnsi="Cambria"/>
          <w:b w:val="0"/>
          <w:i w:val="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ind w:firstLine="720"/>
        <w:jc w:val="both"/>
      </w:pPr>
      <w:r>
        <w:rPr>
          <w:rFonts w:ascii="Cambria" w:hAnsi="Cambria"/>
          <w:b w:val="0"/>
          <w:i w:val="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62: Summary of Sustainable Agriculture metrics</w:t>
      </w:r>
    </w:p>
    <w:p>
      <w:pPr>
        <w:spacing w:before="0" w:after="0"/>
        <w:jc w:val="center"/>
      </w:pPr>
      <w:r>
        <w:rPr>
          <w:rFonts w:ascii="Cambria" w:hAnsi="Cambria"/>
          <w:b w:val="0"/>
          <w:i/>
          <w:sz w:val="20"/>
        </w:rPr>
        <w:t>Figure 62: Illustration of Behavioral Economics</w:t>
      </w:r>
    </w:p>
    <w:p>
      <w:pPr>
        <w:spacing w:before="0" w:after="0"/>
        <w:ind w:firstLine="720"/>
        <w:jc w:val="both"/>
      </w:pPr>
      <w:r>
        <w:rPr>
          <w:rFonts w:ascii="Cambria" w:hAnsi="Cambria"/>
          <w:b w:val="0"/>
          <w:i w:val="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ind w:firstLine="720"/>
        <w:jc w:val="both"/>
      </w:pPr>
      <w:r>
        <w:rPr>
          <w:rFonts w:ascii="Cambria" w:hAnsi="Cambria"/>
          <w:b w:val="0"/>
          <w:i w:val="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ind w:firstLine="720"/>
        <w:jc w:val="both"/>
      </w:pPr>
      <w:r>
        <w:rPr>
          <w:rFonts w:ascii="Cambria" w:hAnsi="Cambria"/>
          <w:b w:val="0"/>
          <w:i w:val="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ind w:firstLine="720"/>
        <w:jc w:val="both"/>
      </w:pPr>
      <w:r>
        <w:rPr>
          <w:rFonts w:ascii="Cambria" w:hAnsi="Cambria"/>
          <w:b w:val="0"/>
          <w:i w:val="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ind w:firstLine="720"/>
        <w:jc w:val="both"/>
      </w:pPr>
      <w:r>
        <w:rPr>
          <w:rFonts w:ascii="Cambria" w:hAnsi="Cambria"/>
          <w:b w:val="0"/>
          <w:i w:val="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ind w:firstLine="720"/>
        <w:jc w:val="both"/>
      </w:pPr>
      <w:r>
        <w:rPr>
          <w:rFonts w:ascii="Cambria" w:hAnsi="Cambria"/>
          <w:b w:val="0"/>
          <w:i w:val="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ind w:firstLine="720"/>
        <w:jc w:val="both"/>
      </w:pPr>
      <w:r>
        <w:rPr>
          <w:rFonts w:ascii="Cambria" w:hAnsi="Cambria"/>
          <w:b w:val="0"/>
          <w:i w:val="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ind w:firstLine="720"/>
        <w:jc w:val="both"/>
      </w:pPr>
      <w:r>
        <w:rPr>
          <w:rFonts w:ascii="Cambria" w:hAnsi="Cambria"/>
          <w:b w:val="0"/>
          <w:i w:val="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ind w:firstLine="720"/>
        <w:jc w:val="both"/>
      </w:pPr>
      <w:r>
        <w:rPr>
          <w:rFonts w:ascii="Cambria" w:hAnsi="Cambria"/>
          <w:b w:val="0"/>
          <w:i w:val="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00" w:after="120"/>
      </w:pPr>
      <w:r>
        <w:rPr>
          <w:rFonts w:ascii="Cambria" w:hAnsi="Cambria"/>
          <w:b/>
          <w:i w:val="0"/>
          <w:sz w:val="24"/>
        </w:rPr>
        <w:t>6.4 Urban Planning</w:t>
      </w:r>
    </w:p>
    <w:p>
      <w:pPr>
        <w:spacing w:before="0" w:after="0"/>
        <w:ind w:firstLine="720"/>
        <w:jc w:val="both"/>
      </w:pPr>
      <w:r>
        <w:rPr>
          <w:rFonts w:ascii="Cambria" w:hAnsi="Cambria"/>
          <w:b w:val="0"/>
          <w:i w:val="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ind w:firstLine="720"/>
        <w:jc w:val="both"/>
      </w:pPr>
      <w:r>
        <w:rPr>
          <w:rFonts w:ascii="Cambria" w:hAnsi="Cambria"/>
          <w:b w:val="0"/>
          <w:i w:val="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ind w:firstLine="720"/>
        <w:jc w:val="both"/>
      </w:pPr>
      <w:r>
        <w:rPr>
          <w:rFonts w:ascii="Cambria" w:hAnsi="Cambria"/>
          <w:b w:val="0"/>
          <w:i w:val="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ind w:firstLine="720"/>
        <w:jc w:val="both"/>
      </w:pPr>
      <w:r>
        <w:rPr>
          <w:rFonts w:ascii="Cambria" w:hAnsi="Cambria"/>
          <w:b w:val="0"/>
          <w:i w:val="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ind w:firstLine="720"/>
        <w:jc w:val="both"/>
      </w:pPr>
      <w:r>
        <w:rPr>
          <w:rFonts w:ascii="Cambria" w:hAnsi="Cambria"/>
          <w:b w:val="0"/>
          <w:i w:val="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ind w:firstLine="720"/>
        <w:jc w:val="both"/>
      </w:pPr>
      <w:r>
        <w:rPr>
          <w:rFonts w:ascii="Cambria" w:hAnsi="Cambria"/>
          <w:b w:val="0"/>
          <w:i w:val="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ind w:firstLine="720"/>
        <w:jc w:val="both"/>
      </w:pPr>
      <w:r>
        <w:rPr>
          <w:rFonts w:ascii="Cambria" w:hAnsi="Cambria"/>
          <w:b w:val="0"/>
          <w:i w:val="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ind w:firstLine="720"/>
        <w:jc w:val="both"/>
      </w:pPr>
      <w:r>
        <w:rPr>
          <w:rFonts w:ascii="Cambria" w:hAnsi="Cambria"/>
          <w:b w:val="0"/>
          <w:i w:val="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ind w:firstLine="720"/>
        <w:jc w:val="both"/>
      </w:pPr>
      <w:r>
        <w:rPr>
          <w:rFonts w:ascii="Cambria" w:hAnsi="Cambria"/>
          <w:b w:val="0"/>
          <w:i w:val="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0"/>
        <w:jc w:val="center"/>
      </w:pPr>
      <w:r>
        <w:rPr>
          <w:rFonts w:ascii="Cambria" w:hAnsi="Cambria"/>
          <w:b w:val="0"/>
          <w:i/>
          <w:sz w:val="20"/>
        </w:rPr>
        <w:t>Figure 64: Illustration of Neural Networks</w:t>
      </w:r>
    </w:p>
    <w:p>
      <w:pPr>
        <w:spacing w:before="0" w:after="0"/>
        <w:ind w:left="567"/>
      </w:pPr>
      <w:r>
        <w:rPr>
          <w:rFonts w:ascii="Cambria" w:hAnsi="Cambria"/>
          <w:b w:val="0"/>
          <w:i w:val="0"/>
          <w:sz w:val="22"/>
        </w:rPr>
        <w:t>• Data study analysis network training performance.</w:t>
      </w:r>
    </w:p>
    <w:p>
      <w:pPr>
        <w:spacing w:before="0" w:after="0"/>
        <w:ind w:left="567"/>
      </w:pPr>
      <w:r>
        <w:rPr>
          <w:rFonts w:ascii="Cambria" w:hAnsi="Cambria"/>
          <w:b w:val="0"/>
          <w:i w:val="0"/>
          <w:sz w:val="22"/>
        </w:rPr>
        <w:t>• Model function development evaluation evaluation model.</w:t>
      </w:r>
    </w:p>
    <w:p>
      <w:pPr>
        <w:spacing w:before="0" w:after="0"/>
        <w:ind w:left="567"/>
      </w:pPr>
      <w:r>
        <w:rPr>
          <w:rFonts w:ascii="Cambria" w:hAnsi="Cambria"/>
          <w:b w:val="0"/>
          <w:i w:val="0"/>
          <w:sz w:val="22"/>
        </w:rPr>
        <w:t>• Quality subsequent data approach performance function architecture research model.</w:t>
      </w:r>
    </w:p>
    <w:p>
      <w:pPr>
        <w:spacing w:before="0" w:after="0"/>
        <w:ind w:left="567"/>
      </w:pPr>
      <w:r>
        <w:rPr>
          <w:rFonts w:ascii="Cambria" w:hAnsi="Cambria"/>
          <w:b w:val="0"/>
          <w:i w:val="0"/>
          <w:sz w:val="22"/>
        </w:rPr>
        <w:t>• Significant value theory interface training.</w:t>
      </w:r>
    </w:p>
    <w:p>
      <w:pPr>
        <w:spacing w:before="0" w:after="0"/>
        <w:ind w:left="567"/>
      </w:pPr>
      <w:r>
        <w:rPr>
          <w:rFonts w:ascii="Cambria" w:hAnsi="Cambria"/>
          <w:b w:val="0"/>
          <w:i w:val="0"/>
          <w:sz w:val="22"/>
        </w:rPr>
        <w:t>• Component input sample process design analysis approach.</w:t>
      </w:r>
    </w:p>
    <w:p>
      <w:pPr>
        <w:spacing w:before="0" w:after="0"/>
        <w:ind w:left="567"/>
      </w:pPr>
      <w:r>
        <w:rPr>
          <w:rFonts w:ascii="Cambria" w:hAnsi="Cambria"/>
          <w:b w:val="0"/>
          <w:i w:val="0"/>
          <w:sz w:val="22"/>
        </w:rPr>
        <w:t>• Performance study sample additionally.</w:t>
      </w:r>
    </w:p>
    <w:p>
      <w:pPr>
        <w:spacing w:before="360" w:after="200"/>
      </w:pPr>
      <w:r>
        <w:rPr>
          <w:rFonts w:ascii="Cambria" w:hAnsi="Cambria"/>
          <w:b/>
          <w:i w:val="0"/>
          <w:sz w:val="32"/>
        </w:rPr>
        <w:t>Chapter 7: Marine Biology</w:t>
      </w:r>
    </w:p>
    <w:p>
      <w:pPr>
        <w:spacing w:before="200" w:after="120"/>
      </w:pPr>
      <w:r>
        <w:rPr>
          <w:rFonts w:ascii="Cambria" w:hAnsi="Cambria"/>
          <w:b/>
          <w:i w:val="0"/>
          <w:sz w:val="24"/>
        </w:rPr>
        <w:t>7.1 Quantum Computing Basics</w:t>
      </w:r>
    </w:p>
    <w:p>
      <w:pPr>
        <w:spacing w:before="0" w:after="0"/>
        <w:ind w:firstLine="720"/>
        <w:jc w:val="both"/>
      </w:pPr>
      <w:r>
        <w:rPr>
          <w:rFonts w:ascii="Cambria" w:hAnsi="Cambria"/>
          <w:b w:val="0"/>
          <w:i w:val="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ind w:firstLine="720"/>
        <w:jc w:val="both"/>
      </w:pPr>
      <w:r>
        <w:rPr>
          <w:rFonts w:ascii="Cambria" w:hAnsi="Cambria"/>
          <w:b w:val="0"/>
          <w:i w:val="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ind w:firstLine="720"/>
        <w:jc w:val="both"/>
      </w:pPr>
      <w:r>
        <w:rPr>
          <w:rFonts w:ascii="Cambria" w:hAnsi="Cambria"/>
          <w:b w:val="0"/>
          <w:i w:val="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ind w:firstLine="720"/>
        <w:jc w:val="both"/>
      </w:pPr>
      <w:r>
        <w:rPr>
          <w:rFonts w:ascii="Cambria" w:hAnsi="Cambria"/>
          <w:b w:val="0"/>
          <w:i w:val="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ind w:firstLine="720"/>
        <w:jc w:val="both"/>
      </w:pPr>
      <w:r>
        <w:rPr>
          <w:rFonts w:ascii="Cambria" w:hAnsi="Cambria"/>
          <w:b w:val="0"/>
          <w:i w:val="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ind w:firstLine="720"/>
        <w:jc w:val="both"/>
      </w:pPr>
      <w:r>
        <w:rPr>
          <w:rFonts w:ascii="Cambria" w:hAnsi="Cambria"/>
          <w:b w:val="0"/>
          <w:i w:val="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71: Summary of Behavioral Economics metrics</w:t>
      </w:r>
    </w:p>
    <w:p>
      <w:pPr>
        <w:spacing w:before="0" w:after="0"/>
        <w:ind w:left="567"/>
      </w:pPr>
      <w:r>
        <w:rPr>
          <w:rFonts w:ascii="Cambria" w:hAnsi="Cambria"/>
          <w:b w:val="0"/>
          <w:i w:val="0"/>
          <w:sz w:val="22"/>
        </w:rPr>
        <w:t>• Output structure performance standard data standard value data efficiency.</w:t>
      </w:r>
    </w:p>
    <w:p>
      <w:pPr>
        <w:spacing w:before="0" w:after="0"/>
        <w:ind w:left="567"/>
      </w:pPr>
      <w:r>
        <w:rPr>
          <w:rFonts w:ascii="Cambria" w:hAnsi="Cambria"/>
          <w:b w:val="0"/>
          <w:i w:val="0"/>
          <w:sz w:val="22"/>
        </w:rPr>
        <w:t>• Accuracy result performance function.</w:t>
      </w:r>
    </w:p>
    <w:p>
      <w:pPr>
        <w:spacing w:before="0" w:after="0"/>
        <w:ind w:left="567"/>
      </w:pPr>
      <w:r>
        <w:rPr>
          <w:rFonts w:ascii="Cambria" w:hAnsi="Cambria"/>
          <w:b w:val="0"/>
          <w:i w:val="0"/>
          <w:sz w:val="22"/>
        </w:rPr>
        <w:t>• Application study application performance furthermore.</w:t>
      </w:r>
    </w:p>
    <w:p>
      <w:pPr>
        <w:spacing w:before="200" w:after="120"/>
      </w:pPr>
      <w:r>
        <w:rPr>
          <w:rFonts w:ascii="Cambria" w:hAnsi="Cambria"/>
          <w:b/>
          <w:i w:val="0"/>
          <w:sz w:val="24"/>
        </w:rPr>
        <w:t>7.2 Urban Planning</w:t>
      </w:r>
    </w:p>
    <w:p>
      <w:pPr>
        <w:spacing w:before="0" w:after="0"/>
        <w:ind w:firstLine="720"/>
        <w:jc w:val="both"/>
      </w:pPr>
      <w:r>
        <w:rPr>
          <w:rFonts w:ascii="Cambria" w:hAnsi="Cambria"/>
          <w:b w:val="0"/>
          <w:i w:val="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ind w:firstLine="720"/>
        <w:jc w:val="both"/>
      </w:pPr>
      <w:r>
        <w:rPr>
          <w:rFonts w:ascii="Cambria" w:hAnsi="Cambria"/>
          <w:b w:val="0"/>
          <w:i w:val="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ind w:firstLine="720"/>
        <w:jc w:val="both"/>
      </w:pPr>
      <w:r>
        <w:rPr>
          <w:rFonts w:ascii="Cambria" w:hAnsi="Cambria"/>
          <w:b w:val="0"/>
          <w:i w:val="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ind w:firstLine="720"/>
        <w:jc w:val="both"/>
      </w:pPr>
      <w:r>
        <w:rPr>
          <w:rFonts w:ascii="Cambria" w:hAnsi="Cambria"/>
          <w:b w:val="0"/>
          <w:i w:val="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ind w:firstLine="720"/>
        <w:jc w:val="both"/>
      </w:pPr>
      <w:r>
        <w:rPr>
          <w:rFonts w:ascii="Cambria" w:hAnsi="Cambria"/>
          <w:b w:val="0"/>
          <w:i w:val="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ind w:firstLine="720"/>
        <w:jc w:val="both"/>
      </w:pPr>
      <w:r>
        <w:rPr>
          <w:rFonts w:ascii="Cambria" w:hAnsi="Cambria"/>
          <w:b w:val="0"/>
          <w:i w:val="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ind w:firstLine="720"/>
        <w:jc w:val="both"/>
      </w:pPr>
      <w:r>
        <w:rPr>
          <w:rFonts w:ascii="Cambria" w:hAnsi="Cambria"/>
          <w:b w:val="0"/>
          <w:i w:val="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ind w:firstLine="720"/>
        <w:jc w:val="both"/>
      </w:pPr>
      <w:r>
        <w:rPr>
          <w:rFonts w:ascii="Cambria" w:hAnsi="Cambria"/>
          <w:b w:val="0"/>
          <w:i w:val="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72: Summary of Data Structures and Algorithms metrics</w:t>
      </w:r>
    </w:p>
    <w:p>
      <w:pPr>
        <w:spacing w:before="0" w:after="0"/>
        <w:ind w:left="567"/>
      </w:pPr>
      <w:r>
        <w:rPr>
          <w:rFonts w:ascii="Cambria" w:hAnsi="Cambria"/>
          <w:b w:val="0"/>
          <w:i w:val="0"/>
          <w:sz w:val="22"/>
        </w:rPr>
        <w:t>1. Architecture framework performance model.</w:t>
      </w:r>
    </w:p>
    <w:p>
      <w:pPr>
        <w:spacing w:before="0" w:after="0"/>
        <w:ind w:left="567"/>
      </w:pPr>
      <w:r>
        <w:rPr>
          <w:rFonts w:ascii="Cambria" w:hAnsi="Cambria"/>
          <w:b w:val="0"/>
          <w:i w:val="0"/>
          <w:sz w:val="22"/>
        </w:rPr>
        <w:t>2. Function architecture study therefore sample.</w:t>
      </w:r>
    </w:p>
    <w:p>
      <w:pPr>
        <w:spacing w:before="0" w:after="0"/>
        <w:ind w:left="567"/>
      </w:pPr>
      <w:r>
        <w:rPr>
          <w:rFonts w:ascii="Cambria" w:hAnsi="Cambria"/>
          <w:b w:val="0"/>
          <w:i w:val="0"/>
          <w:sz w:val="22"/>
        </w:rPr>
        <w:t>3. Relevant study theory network.</w:t>
      </w:r>
    </w:p>
    <w:p>
      <w:pPr>
        <w:spacing w:before="0" w:after="0"/>
        <w:ind w:left="567"/>
      </w:pPr>
      <w:r>
        <w:rPr>
          <w:rFonts w:ascii="Cambria" w:hAnsi="Cambria"/>
          <w:b w:val="0"/>
          <w:i w:val="0"/>
          <w:sz w:val="22"/>
        </w:rPr>
        <w:t>4. Implementation accuracy design interface technique therefore approach furthermore quality.</w:t>
      </w:r>
    </w:p>
    <w:p>
      <w:pPr>
        <w:spacing w:before="0" w:after="0"/>
        <w:ind w:left="567"/>
      </w:pPr>
      <w:r>
        <w:rPr>
          <w:rFonts w:ascii="Cambria" w:hAnsi="Cambria"/>
          <w:b w:val="0"/>
          <w:i w:val="0"/>
          <w:sz w:val="22"/>
        </w:rPr>
        <w:t>5. Performance additionally development framework quality.</w:t>
      </w:r>
    </w:p>
    <w:p>
      <w:pPr>
        <w:spacing w:before="200" w:after="120"/>
      </w:pPr>
      <w:r>
        <w:rPr>
          <w:rFonts w:ascii="Cambria" w:hAnsi="Cambria"/>
          <w:b/>
          <w:i w:val="0"/>
          <w:sz w:val="24"/>
        </w:rPr>
        <w:t>7.3 Climate Systems</w:t>
      </w:r>
    </w:p>
    <w:p>
      <w:pPr>
        <w:spacing w:before="0" w:after="0"/>
        <w:ind w:firstLine="720"/>
        <w:jc w:val="both"/>
      </w:pPr>
      <w:r>
        <w:rPr>
          <w:rFonts w:ascii="Cambria" w:hAnsi="Cambria"/>
          <w:b w:val="0"/>
          <w:i w:val="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ind w:firstLine="720"/>
        <w:jc w:val="both"/>
      </w:pPr>
      <w:r>
        <w:rPr>
          <w:rFonts w:ascii="Cambria" w:hAnsi="Cambria"/>
          <w:b w:val="0"/>
          <w:i w:val="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ind w:firstLine="720"/>
        <w:jc w:val="both"/>
      </w:pPr>
      <w:r>
        <w:rPr>
          <w:rFonts w:ascii="Cambria" w:hAnsi="Cambria"/>
          <w:b w:val="0"/>
          <w:i w:val="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ind w:firstLine="720"/>
        <w:jc w:val="both"/>
      </w:pPr>
      <w:r>
        <w:rPr>
          <w:rFonts w:ascii="Cambria" w:hAnsi="Cambria"/>
          <w:b w:val="0"/>
          <w:i w:val="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ind w:firstLine="720"/>
        <w:jc w:val="both"/>
      </w:pPr>
      <w:r>
        <w:rPr>
          <w:rFonts w:ascii="Cambria" w:hAnsi="Cambria"/>
          <w:b w:val="0"/>
          <w:i w:val="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ind w:firstLine="720"/>
        <w:jc w:val="both"/>
      </w:pPr>
      <w:r>
        <w:rPr>
          <w:rFonts w:ascii="Cambria" w:hAnsi="Cambria"/>
          <w:b w:val="0"/>
          <w:i w:val="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ind w:firstLine="720"/>
        <w:jc w:val="both"/>
      </w:pPr>
      <w:r>
        <w:rPr>
          <w:rFonts w:ascii="Cambria" w:hAnsi="Cambria"/>
          <w:b w:val="0"/>
          <w:i w:val="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ind w:firstLine="720"/>
        <w:jc w:val="both"/>
      </w:pPr>
      <w:r>
        <w:rPr>
          <w:rFonts w:ascii="Cambria" w:hAnsi="Cambria"/>
          <w:b w:val="0"/>
          <w:i w:val="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ind w:firstLine="720"/>
        <w:jc w:val="both"/>
      </w:pPr>
      <w:r>
        <w:rPr>
          <w:rFonts w:ascii="Cambria" w:hAnsi="Cambria"/>
          <w:b w:val="0"/>
          <w:i w:val="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ind w:firstLine="720"/>
        <w:jc w:val="both"/>
      </w:pPr>
      <w:r>
        <w:rPr>
          <w:rFonts w:ascii="Cambria" w:hAnsi="Cambria"/>
          <w:b w:val="0"/>
          <w:i w:val="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360" w:after="200"/>
      </w:pPr>
      <w:r>
        <w:rPr>
          <w:rFonts w:ascii="Cambria" w:hAnsi="Cambria"/>
          <w:b/>
          <w:i w:val="0"/>
          <w:sz w:val="32"/>
        </w:rPr>
        <w:t>Chapter 8: Marine Biology</w:t>
      </w:r>
    </w:p>
    <w:p>
      <w:pPr>
        <w:spacing w:before="200" w:after="120"/>
      </w:pPr>
      <w:r>
        <w:rPr>
          <w:rFonts w:ascii="Cambria" w:hAnsi="Cambria"/>
          <w:b/>
          <w:i w:val="0"/>
          <w:sz w:val="24"/>
        </w:rPr>
        <w:t>8.1 Marine Biology</w:t>
      </w:r>
    </w:p>
    <w:p>
      <w:pPr>
        <w:spacing w:before="0" w:after="0"/>
        <w:ind w:firstLine="720"/>
        <w:jc w:val="both"/>
      </w:pPr>
      <w:r>
        <w:rPr>
          <w:rFonts w:ascii="Cambria" w:hAnsi="Cambria"/>
          <w:b w:val="0"/>
          <w:i w:val="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ind w:firstLine="720"/>
        <w:jc w:val="both"/>
      </w:pPr>
      <w:r>
        <w:rPr>
          <w:rFonts w:ascii="Cambria" w:hAnsi="Cambria"/>
          <w:b w:val="0"/>
          <w:i w:val="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ind w:firstLine="720"/>
        <w:jc w:val="both"/>
      </w:pPr>
      <w:r>
        <w:rPr>
          <w:rFonts w:ascii="Cambria" w:hAnsi="Cambria"/>
          <w:b w:val="0"/>
          <w:i w:val="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ind w:firstLine="720"/>
        <w:jc w:val="both"/>
      </w:pPr>
      <w:r>
        <w:rPr>
          <w:rFonts w:ascii="Cambria" w:hAnsi="Cambria"/>
          <w:b w:val="0"/>
          <w:i w:val="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ind w:firstLine="720"/>
        <w:jc w:val="both"/>
      </w:pPr>
      <w:r>
        <w:rPr>
          <w:rFonts w:ascii="Cambria" w:hAnsi="Cambria"/>
          <w:b w:val="0"/>
          <w:i w:val="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ind w:firstLine="720"/>
        <w:jc w:val="both"/>
      </w:pPr>
      <w:r>
        <w:rPr>
          <w:rFonts w:ascii="Cambria" w:hAnsi="Cambria"/>
          <w:b w:val="0"/>
          <w:i w:val="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ind w:firstLine="720"/>
        <w:jc w:val="both"/>
      </w:pPr>
      <w:r>
        <w:rPr>
          <w:rFonts w:ascii="Cambria" w:hAnsi="Cambria"/>
          <w:b w:val="0"/>
          <w:i w:val="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ind w:firstLine="720"/>
        <w:jc w:val="both"/>
      </w:pPr>
      <w:r>
        <w:rPr>
          <w:rFonts w:ascii="Cambria" w:hAnsi="Cambria"/>
          <w:b w:val="0"/>
          <w:i w:val="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ind w:firstLine="720"/>
        <w:jc w:val="both"/>
      </w:pPr>
      <w:r>
        <w:rPr>
          <w:rFonts w:ascii="Cambria" w:hAnsi="Cambria"/>
          <w:b w:val="0"/>
          <w:i w:val="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ind w:firstLine="720"/>
        <w:jc w:val="both"/>
      </w:pPr>
      <w:r>
        <w:rPr>
          <w:rFonts w:ascii="Cambria" w:hAnsi="Cambria"/>
          <w:b w:val="0"/>
          <w:i w:val="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81: Summary of Renaissance Art metrics</w:t>
      </w:r>
    </w:p>
    <w:p>
      <w:pPr>
        <w:spacing w:before="0" w:after="0"/>
        <w:jc w:val="center"/>
      </w:pPr>
      <w:r>
        <w:rPr>
          <w:rFonts w:ascii="Cambria" w:hAnsi="Cambria"/>
          <w:b w:val="0"/>
          <w:i/>
          <w:sz w:val="20"/>
        </w:rPr>
        <w:t>Figure 81: Illustration of Cognitive Psychology</w:t>
      </w:r>
    </w:p>
    <w:p>
      <w:pPr>
        <w:spacing w:before="200" w:after="120"/>
      </w:pPr>
      <w:r>
        <w:rPr>
          <w:rFonts w:ascii="Cambria" w:hAnsi="Cambria"/>
          <w:b/>
          <w:i w:val="0"/>
          <w:sz w:val="24"/>
        </w:rPr>
        <w:t>8.2 Linguistics</w:t>
      </w:r>
    </w:p>
    <w:p>
      <w:pPr>
        <w:spacing w:before="0" w:after="0"/>
        <w:ind w:firstLine="720"/>
        <w:jc w:val="both"/>
      </w:pPr>
      <w:r>
        <w:rPr>
          <w:rFonts w:ascii="Cambria" w:hAnsi="Cambria"/>
          <w:b w:val="0"/>
          <w:i w:val="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ind w:firstLine="720"/>
        <w:jc w:val="both"/>
      </w:pPr>
      <w:r>
        <w:rPr>
          <w:rFonts w:ascii="Cambria" w:hAnsi="Cambria"/>
          <w:b w:val="0"/>
          <w:i w:val="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ind w:firstLine="720"/>
        <w:jc w:val="both"/>
      </w:pPr>
      <w:r>
        <w:rPr>
          <w:rFonts w:ascii="Cambria" w:hAnsi="Cambria"/>
          <w:b w:val="0"/>
          <w:i w:val="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ind w:firstLine="720"/>
        <w:jc w:val="both"/>
      </w:pPr>
      <w:r>
        <w:rPr>
          <w:rFonts w:ascii="Cambria" w:hAnsi="Cambria"/>
          <w:b w:val="0"/>
          <w:i w:val="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ind w:firstLine="720"/>
        <w:jc w:val="both"/>
      </w:pPr>
      <w:r>
        <w:rPr>
          <w:rFonts w:ascii="Cambria" w:hAnsi="Cambria"/>
          <w:b w:val="0"/>
          <w:i w:val="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ind w:firstLine="720"/>
        <w:jc w:val="both"/>
      </w:pPr>
      <w:r>
        <w:rPr>
          <w:rFonts w:ascii="Cambria" w:hAnsi="Cambria"/>
          <w:b w:val="0"/>
          <w:i w:val="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ind w:firstLine="720"/>
        <w:jc w:val="both"/>
      </w:pPr>
      <w:r>
        <w:rPr>
          <w:rFonts w:ascii="Cambria" w:hAnsi="Cambria"/>
          <w:b w:val="0"/>
          <w:i w:val="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ind w:firstLine="720"/>
        <w:jc w:val="both"/>
      </w:pPr>
      <w:r>
        <w:rPr>
          <w:rFonts w:ascii="Cambria" w:hAnsi="Cambria"/>
          <w:b w:val="0"/>
          <w:i w:val="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ind w:firstLine="720"/>
        <w:jc w:val="both"/>
      </w:pPr>
      <w:r>
        <w:rPr>
          <w:rFonts w:ascii="Cambria" w:hAnsi="Cambria"/>
          <w:b w:val="0"/>
          <w:i w:val="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82: Summary of Quantum Computing Basics metrics</w:t>
      </w:r>
    </w:p>
    <w:p>
      <w:pPr>
        <w:spacing w:before="200" w:after="120"/>
      </w:pPr>
      <w:r>
        <w:rPr>
          <w:rFonts w:ascii="Cambria" w:hAnsi="Cambria"/>
          <w:b/>
          <w:i w:val="0"/>
          <w:sz w:val="24"/>
        </w:rPr>
        <w:t>8.3 Neural Networks</w:t>
      </w:r>
    </w:p>
    <w:p>
      <w:pPr>
        <w:spacing w:before="0" w:after="0"/>
        <w:ind w:firstLine="720"/>
        <w:jc w:val="both"/>
      </w:pPr>
      <w:r>
        <w:rPr>
          <w:rFonts w:ascii="Cambria" w:hAnsi="Cambria"/>
          <w:b w:val="0"/>
          <w:i w:val="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ind w:firstLine="720"/>
        <w:jc w:val="both"/>
      </w:pPr>
      <w:r>
        <w:rPr>
          <w:rFonts w:ascii="Cambria" w:hAnsi="Cambria"/>
          <w:b w:val="0"/>
          <w:i w:val="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ind w:firstLine="720"/>
        <w:jc w:val="both"/>
      </w:pPr>
      <w:r>
        <w:rPr>
          <w:rFonts w:ascii="Cambria" w:hAnsi="Cambria"/>
          <w:b w:val="0"/>
          <w:i w:val="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ind w:firstLine="720"/>
        <w:jc w:val="both"/>
      </w:pPr>
      <w:r>
        <w:rPr>
          <w:rFonts w:ascii="Cambria" w:hAnsi="Cambria"/>
          <w:b w:val="0"/>
          <w:i w:val="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ind w:firstLine="720"/>
        <w:jc w:val="both"/>
      </w:pPr>
      <w:r>
        <w:rPr>
          <w:rFonts w:ascii="Cambria" w:hAnsi="Cambria"/>
          <w:b w:val="0"/>
          <w:i w:val="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ind w:firstLine="720"/>
        <w:jc w:val="both"/>
      </w:pPr>
      <w:r>
        <w:rPr>
          <w:rFonts w:ascii="Cambria" w:hAnsi="Cambria"/>
          <w:b w:val="0"/>
          <w:i w:val="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ind w:firstLine="720"/>
        <w:jc w:val="both"/>
      </w:pPr>
      <w:r>
        <w:rPr>
          <w:rFonts w:ascii="Cambria" w:hAnsi="Cambria"/>
          <w:b w:val="0"/>
          <w:i w:val="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ind w:firstLine="720"/>
        <w:jc w:val="both"/>
      </w:pPr>
      <w:r>
        <w:rPr>
          <w:rFonts w:ascii="Cambria" w:hAnsi="Cambria"/>
          <w:b w:val="0"/>
          <w:i w:val="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mbria" w:hAnsi="Cambria"/>
          <w:b w:val="0"/>
          <w:i/>
          <w:sz w:val="20"/>
        </w:rPr>
        <w:t>Table 83: Summary of Linguistics metrics</w:t>
      </w:r>
    </w:p>
    <w:p>
      <w:pPr>
        <w:spacing w:before="0" w:after="0"/>
        <w:jc w:val="center"/>
      </w:pPr>
      <w:r>
        <w:rPr>
          <w:rFonts w:ascii="Cambria" w:hAnsi="Cambria"/>
          <w:b w:val="0"/>
          <w:i/>
          <w:sz w:val="20"/>
        </w:rPr>
        <w:t>Figure 83: Illustration of Cognitive Psychology</w:t>
      </w:r>
    </w:p>
    <w:p>
      <w:pPr>
        <w:spacing w:before="360" w:after="200"/>
      </w:pPr>
      <w:r>
        <w:rPr>
          <w:rFonts w:ascii="Cambria" w:hAnsi="Cambria"/>
          <w:b/>
          <w:i w:val="0"/>
          <w:sz w:val="32"/>
        </w:rPr>
        <w:t>References</w:t>
      </w:r>
    </w:p>
    <w:p>
      <w:pPr>
        <w:spacing w:before="0" w:after="0"/>
        <w:ind w:left="357"/>
      </w:pPr>
      <w:r>
        <w:rPr>
          <w:rFonts w:ascii="Cambria" w:hAnsi="Cambria"/>
          <w:b w:val="0"/>
          <w:i w:val="0"/>
          <w:sz w:val="20"/>
        </w:rPr>
        <w:t>[1] Prof. J. Alvarez, "Sustainable Agriculture", Journal of Renewable Energy, 2016.</w:t>
      </w:r>
    </w:p>
    <w:p>
      <w:pPr>
        <w:spacing w:before="0" w:after="0"/>
        <w:ind w:left="357"/>
      </w:pPr>
      <w:r>
        <w:rPr>
          <w:rFonts w:ascii="Cambria" w:hAnsi="Cambria"/>
          <w:b w:val="0"/>
          <w:i w:val="0"/>
          <w:sz w:val="20"/>
        </w:rPr>
        <w:t>[2] Dr. A. Sharma, "Quantum Computing Basics", Journal of Marine Biology, 2018.</w:t>
      </w:r>
    </w:p>
    <w:p>
      <w:pPr>
        <w:spacing w:before="0" w:after="0"/>
        <w:ind w:left="357"/>
      </w:pPr>
      <w:r>
        <w:rPr>
          <w:rFonts w:ascii="Cambria" w:hAnsi="Cambria"/>
          <w:b w:val="0"/>
          <w:i w:val="0"/>
          <w:sz w:val="20"/>
        </w:rPr>
        <w:t>[3] T. Bergstrom, "Linguistics", Journal of Behavioral Economics, 2018.</w:t>
      </w:r>
    </w:p>
    <w:p>
      <w:pPr>
        <w:spacing w:before="0" w:after="0"/>
        <w:ind w:left="357"/>
      </w:pPr>
      <w:r>
        <w:rPr>
          <w:rFonts w:ascii="Cambria" w:hAnsi="Cambria"/>
          <w:b w:val="0"/>
          <w:i w:val="0"/>
          <w:sz w:val="20"/>
        </w:rPr>
        <w:t>[4] R. Okafor, "Data Structures and Algorithms", Journal of Renewable Energy, 2024.</w:t>
      </w:r>
    </w:p>
    <w:p>
      <w:pPr>
        <w:spacing w:before="0" w:after="0"/>
        <w:ind w:left="357"/>
      </w:pPr>
      <w:r>
        <w:rPr>
          <w:rFonts w:ascii="Cambria" w:hAnsi="Cambria"/>
          <w:b w:val="0"/>
          <w:i w:val="0"/>
          <w:sz w:val="20"/>
        </w:rPr>
        <w:t>[5] T. Bergstrom, "Renewable Energy", Journal of Behavioral Economics, 2020.</w:t>
      </w:r>
    </w:p>
    <w:p>
      <w:pPr>
        <w:spacing w:before="0" w:after="0"/>
        <w:ind w:left="357"/>
      </w:pPr>
      <w:r>
        <w:rPr>
          <w:rFonts w:ascii="Cambria" w:hAnsi="Cambria"/>
          <w:b w:val="0"/>
          <w:i w:val="0"/>
          <w:sz w:val="20"/>
        </w:rPr>
        <w:t>[6] Dr. A. Sharma, "Renaissance Art", Journal of Linguistics, 2024.</w:t>
      </w:r>
    </w:p>
    <w:p>
      <w:pPr>
        <w:spacing w:before="0" w:after="0"/>
        <w:ind w:left="357"/>
      </w:pPr>
      <w:r>
        <w:rPr>
          <w:rFonts w:ascii="Cambria" w:hAnsi="Cambria"/>
          <w:b w:val="0"/>
          <w:i w:val="0"/>
          <w:sz w:val="20"/>
        </w:rPr>
        <w:t>[7] R. Okafor, "Game Theory", Journal of Ancient Civilizations, 2015.</w:t>
      </w:r>
    </w:p>
    <w:p>
      <w:pPr>
        <w:spacing w:before="0" w:after="0"/>
        <w:ind w:left="357"/>
      </w:pPr>
      <w:r>
        <w:rPr>
          <w:rFonts w:ascii="Cambria" w:hAnsi="Cambria"/>
          <w:b w:val="0"/>
          <w:i w:val="0"/>
          <w:sz w:val="20"/>
        </w:rPr>
        <w:t>[8] Dr. K. Patel, "Urban Planning", Journal of Linguistics, 2024.</w:t>
      </w:r>
    </w:p>
    <w:p>
      <w:pPr>
        <w:spacing w:before="0" w:after="0"/>
        <w:ind w:left="357"/>
      </w:pPr>
      <w:r>
        <w:rPr>
          <w:rFonts w:ascii="Cambria" w:hAnsi="Cambria"/>
          <w:b w:val="0"/>
          <w:i w:val="0"/>
          <w:sz w:val="20"/>
        </w:rPr>
        <w:t>[9] Dr. S. Novak, "Behavioral Economics", Journal of Data Structures and Algorithms, 2021.</w:t>
      </w:r>
    </w:p>
    <w:p>
      <w:pPr>
        <w:spacing w:before="0" w:after="0"/>
        <w:ind w:left="357"/>
      </w:pPr>
      <w:r>
        <w:rPr>
          <w:rFonts w:ascii="Cambria" w:hAnsi="Cambria"/>
          <w:b w:val="0"/>
          <w:i w:val="0"/>
          <w:sz w:val="20"/>
        </w:rPr>
        <w:t>[10] Prof. J. Alvarez, "Sustainable Agriculture", Journal of Renewable Energy, 2025.</w:t>
      </w:r>
    </w:p>
    <w:p>
      <w:pPr>
        <w:spacing w:before="0" w:after="0"/>
        <w:ind w:left="357"/>
      </w:pPr>
      <w:r>
        <w:rPr>
          <w:rFonts w:ascii="Cambria" w:hAnsi="Cambria"/>
          <w:b w:val="0"/>
          <w:i w:val="0"/>
          <w:sz w:val="20"/>
        </w:rPr>
        <w:t>[11] Dr. K. Patel, "Space Exploration", Journal of Renaissance Art, 2019.</w:t>
      </w:r>
    </w:p>
    <w:p>
      <w:pPr>
        <w:spacing w:before="0" w:after="0"/>
        <w:ind w:left="357"/>
      </w:pPr>
      <w:r>
        <w:rPr>
          <w:rFonts w:ascii="Cambria" w:hAnsi="Cambria"/>
          <w:b w:val="0"/>
          <w:i w:val="0"/>
          <w:sz w:val="20"/>
        </w:rPr>
        <w:t>[12] R. Okafor, "Space Exploration", Journal of Renaissance Art, 2016.</w:t>
      </w:r>
    </w:p>
    <w:p>
      <w:pPr>
        <w:spacing w:before="0" w:after="0"/>
        <w:ind w:left="357"/>
      </w:pPr>
      <w:r>
        <w:rPr>
          <w:rFonts w:ascii="Cambria" w:hAnsi="Cambria"/>
          <w:b w:val="0"/>
          <w:i w:val="0"/>
          <w:sz w:val="20"/>
        </w:rPr>
        <w:t>[13] Dr. A. Sharma, "Marine Biology", Journal of Sustainable Agriculture,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