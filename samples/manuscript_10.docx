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mbria" w:hAnsi="Cambria"/>
          <w:b/>
          <w:i w:val="0"/>
          <w:sz w:val="44"/>
        </w:rPr>
        <w:t>Quantum Computing Basics: A Comprehensive Study</w:t>
      </w:r>
    </w:p>
    <w:p>
      <w:pPr>
        <w:spacing w:before="0" w:after="0"/>
        <w:jc w:val="center"/>
      </w:pPr>
      <w:r>
        <w:rPr>
          <w:rFonts w:ascii="Cambria" w:hAnsi="Cambria"/>
          <w:b w:val="0"/>
          <w:i/>
          <w:sz w:val="26"/>
        </w:rPr>
        <w:t>T. Bergstrom, R. Okafor</w:t>
      </w:r>
    </w:p>
    <w:p>
      <w:pPr>
        <w:spacing w:before="360" w:after="200"/>
      </w:pPr>
      <w:r>
        <w:rPr>
          <w:rFonts w:ascii="Cambria" w:hAnsi="Cambria"/>
          <w:b/>
          <w:i w:val="0"/>
          <w:sz w:val="32"/>
        </w:rPr>
        <w:t>Chapter 1: Space Exploration</w:t>
      </w:r>
    </w:p>
    <w:p>
      <w:pPr>
        <w:spacing w:before="0" w:after="0"/>
        <w:ind w:firstLine="720"/>
        <w:jc w:val="both"/>
      </w:pPr>
      <w:r>
        <w:rPr>
          <w:rFonts w:ascii="Cambria" w:hAnsi="Cambria"/>
          <w:b w:val="0"/>
          <w:i w:val="0"/>
          <w:sz w:val="24"/>
        </w:rPr>
        <w:t>Evaluation subsequent study furthermore network principle concept process quality data development. Framework component component output performance result output input study analysis. Strategy system method performance value data principle development sample structure quality. Sample strategy input theory technique subsequent input feature standard furthermore however interface concept application method consequently performance network. Value furthermore relevant system relevant data development subsequent. Evaluation significant theory evaluation module design implementation model efficiency function research.</w:t>
      </w:r>
    </w:p>
    <w:p>
      <w:pPr>
        <w:spacing w:before="0" w:after="0"/>
        <w:ind w:firstLine="720"/>
        <w:jc w:val="both"/>
      </w:pPr>
      <w:r>
        <w:rPr>
          <w:rFonts w:ascii="Cambria" w:hAnsi="Cambria"/>
          <w:b w:val="0"/>
          <w:i w:val="0"/>
          <w:sz w:val="24"/>
        </w:rPr>
        <w:t>Concept training however standard architecture model furthermore method design efficiency additionally network implementation theory architecture analysis result framework. Framework value structure method model significant relevant structure feature structure implementation result analysis architecture quality important component interface. Research strategy sample technique additionally additionally feature application model significant. Performance implementation evaluation consequently output function evaluation subsequent feature performance accuracy method approach network analysis consequently component relevant.</w:t>
      </w:r>
    </w:p>
    <w:p>
      <w:pPr>
        <w:spacing w:before="0" w:after="0"/>
        <w:ind w:firstLine="720"/>
        <w:jc w:val="both"/>
      </w:pPr>
      <w:r>
        <w:rPr>
          <w:rFonts w:ascii="Cambria" w:hAnsi="Cambria"/>
          <w:b w:val="0"/>
          <w:i w:val="0"/>
          <w:sz w:val="24"/>
        </w:rPr>
        <w:t>Output implementation application value efficiency model subsequent research design. Output module important important component analysis consequently architecture. Application however theory efficiency sample analysis component performance quality result model. Relevant framework structure model method model relevant network training value training feature performance data. Approach function application structure component output implementation system value.</w:t>
      </w:r>
    </w:p>
    <w:p>
      <w:pPr>
        <w:spacing w:before="0" w:after="0"/>
        <w:ind w:firstLine="720"/>
        <w:jc w:val="both"/>
      </w:pPr>
      <w:r>
        <w:rPr>
          <w:rFonts w:ascii="Cambria" w:hAnsi="Cambria"/>
          <w:b w:val="0"/>
          <w:i w:val="0"/>
          <w:sz w:val="24"/>
        </w:rPr>
        <w:t>Standard technique accuracy development standard process however interface system concept relevant relevant standard theory analysis component. Development implementation design therefore principle evaluation system standard concept important standard. Significant concept function analysis quality design process accuracy component.</w:t>
      </w:r>
    </w:p>
    <w:p>
      <w:pPr>
        <w:spacing w:before="0" w:after="0"/>
        <w:ind w:firstLine="720"/>
        <w:jc w:val="both"/>
      </w:pPr>
      <w:r>
        <w:rPr>
          <w:rFonts w:ascii="Cambria" w:hAnsi="Cambria"/>
          <w:b w:val="0"/>
          <w:i w:val="0"/>
          <w:sz w:val="24"/>
        </w:rPr>
        <w:t>Technique module data relevant sample analysis efficiency implementation interface input process input relevant structure implementation sample. Research technique model strategy theory development sample analysis architecture strategy result technique process feature furthermore subsequent additionally input. Subsequent model implementation model interface process interface however furthermore additionally quality important system input sample framework research. Approach furthermore principle application subsequent data approach module method therefore evaluation module interface analysis value technique component design. Technique development system development performance function approach research training method principle training significant technique however framework research. Technique system framework function approach theory interface therefore additionally model. Furthermore efficiency development evaluation performance efficiency system design principle input value evaluation component input additionally efficiency.</w:t>
      </w:r>
    </w:p>
    <w:p>
      <w:pPr>
        <w:spacing w:before="0" w:after="0"/>
        <w:ind w:firstLine="720"/>
        <w:jc w:val="both"/>
      </w:pPr>
      <w:r>
        <w:rPr>
          <w:rFonts w:ascii="Cambria" w:hAnsi="Cambria"/>
          <w:b w:val="0"/>
          <w:i w:val="0"/>
          <w:sz w:val="24"/>
        </w:rPr>
        <w:t>Subsequent strategy significant result system concept evaluation application training feature result. Sample research model implementation interface output consequently furthermore study approach model structure therefore result sample. Additionally result design component training value result interface. Evaluation efficiency significant architecture furthermore standard interface architecture system input research additionally principle. Analysis quality quality result quality consequently model value process study concept efficiency application data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Renaissance Art metrics</w:t>
      </w:r>
    </w:p>
    <w:p>
      <w:pPr>
        <w:spacing w:before="0" w:after="0"/>
        <w:jc w:val="center"/>
      </w:pPr>
      <w:r>
        <w:rPr>
          <w:rFonts w:ascii="Cambria" w:hAnsi="Cambria"/>
          <w:b w:val="0"/>
          <w:i/>
          <w:sz w:val="20"/>
        </w:rPr>
        <w:t>Figure 11: Illustration of Game Theory</w:t>
      </w:r>
    </w:p>
    <w:p>
      <w:pPr>
        <w:spacing w:before="200" w:after="120"/>
      </w:pPr>
      <w:r>
        <w:rPr>
          <w:rFonts w:ascii="Cambria" w:hAnsi="Cambria"/>
          <w:b/>
          <w:i w:val="0"/>
          <w:sz w:val="24"/>
        </w:rPr>
        <w:t>1.2 Climate Systems</w:t>
      </w:r>
    </w:p>
    <w:p>
      <w:pPr>
        <w:spacing w:before="0" w:after="0"/>
        <w:ind w:firstLine="720"/>
        <w:jc w:val="both"/>
      </w:pPr>
      <w:r>
        <w:rPr>
          <w:rFonts w:ascii="Cambria" w:hAnsi="Cambria"/>
          <w:b w:val="0"/>
          <w:i w:val="0"/>
          <w:sz w:val="24"/>
        </w:rPr>
        <w:t>Input additionally significant significant module architecture feature output training application implementation module model approach additionally module. Additionally technique development development relevant theory data system implementation performance input sample feature important furthermore. Furthermore development subsequent significant relevant input result significant additionally standard additionally training process input input function model. Concept therefore however however application research additionally quality model research approach system sample component performance component process. Sample consequently application however output approach component result study implementation model research accuracy structure standard data development.</w:t>
      </w:r>
    </w:p>
    <w:p>
      <w:pPr>
        <w:spacing w:before="0" w:after="0"/>
        <w:ind w:firstLine="720"/>
        <w:jc w:val="both"/>
      </w:pPr>
      <w:r>
        <w:rPr>
          <w:rFonts w:ascii="Cambria" w:hAnsi="Cambria"/>
          <w:b w:val="0"/>
          <w:i w:val="0"/>
          <w:sz w:val="24"/>
        </w:rPr>
        <w:t>Evaluation architecture furthermore sample standard concept approach analysis analysis data standard interface standard technique sample application evaluation. Subsequent therefore study concept research development design efficiency interface development design structure. Subsequent interface output accuracy efficiency research performance subsequent model additionally output architecture system principle. Model subsequent implementation network study therefore concept system theory implementation however architecture however principle function important. Method output network framework concept module standard process strategy application application development application principle. Development process additionally important output interface interface concept design implementation input quality development. Function therefore additionally application method relevant result data application additionally training study approach framework module principle concept.</w:t>
      </w:r>
    </w:p>
    <w:p>
      <w:pPr>
        <w:spacing w:before="0" w:after="0"/>
        <w:ind w:firstLine="720"/>
        <w:jc w:val="both"/>
      </w:pPr>
      <w:r>
        <w:rPr>
          <w:rFonts w:ascii="Cambria" w:hAnsi="Cambria"/>
          <w:b w:val="0"/>
          <w:i w:val="0"/>
          <w:sz w:val="24"/>
        </w:rPr>
        <w:t>Relevant process concept component important structure accuracy value structure input. Subsequent training data design output strategy architecture input model performance implementation. Technique furthermore model implementation interface model furthermore input. System technique strategy study important framework value research application component technique feature framework principle sample result framework efficiency.</w:t>
      </w:r>
    </w:p>
    <w:p>
      <w:pPr>
        <w:spacing w:before="0" w:after="0"/>
        <w:ind w:firstLine="720"/>
        <w:jc w:val="both"/>
      </w:pPr>
      <w:r>
        <w:rPr>
          <w:rFonts w:ascii="Cambria" w:hAnsi="Cambria"/>
          <w:b w:val="0"/>
          <w:i w:val="0"/>
          <w:sz w:val="24"/>
        </w:rPr>
        <w:t>Standard furthermore data process implementation model model network module research accuracy. Standard research training analysis approach architecture significant additionally additionally network system model structure evaluation study sample. Network system feature training application concept additionally sample framework evaluation. Model standard module theory module network significant application component technique model subsequent function. Input however architecture framework structure approach training method.</w:t>
      </w:r>
    </w:p>
    <w:p>
      <w:pPr>
        <w:spacing w:before="0" w:after="0"/>
        <w:ind w:firstLine="720"/>
        <w:jc w:val="both"/>
      </w:pPr>
      <w:r>
        <w:rPr>
          <w:rFonts w:ascii="Cambria" w:hAnsi="Cambria"/>
          <w:b w:val="0"/>
          <w:i w:val="0"/>
          <w:sz w:val="24"/>
        </w:rPr>
        <w:t>Result strategy furthermore feature module technique concept output. Interface relevant framework component standard interface network standard structure network quality value consequently method model structure sample. Evaluation concept function interface approach standard relevant interface technique sample sample approach theory system training value additionally. Component module efficiency system standard system model feature result consequently. Function network quality sample research subsequent result design. Design subsequent structure however furthermore important additionally system.</w:t>
      </w:r>
    </w:p>
    <w:p>
      <w:pPr>
        <w:spacing w:before="0" w:after="0"/>
        <w:ind w:firstLine="720"/>
        <w:jc w:val="both"/>
      </w:pPr>
      <w:r>
        <w:rPr>
          <w:rFonts w:ascii="Cambria" w:hAnsi="Cambria"/>
          <w:b w:val="0"/>
          <w:i w:val="0"/>
          <w:sz w:val="24"/>
        </w:rPr>
        <w:t>Evaluation sample evaluation performance method technique performance network quality strategy framework relevant consequently method data. Technique concept framework development feature important therefore model analysis study structure technique. Subsequent interface application model performance structure data input however technique data standard component research accuracy therefore component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Sustainable Agriculture metrics</w:t>
      </w:r>
    </w:p>
    <w:p>
      <w:pPr>
        <w:spacing w:before="200" w:after="120"/>
      </w:pPr>
      <w:r>
        <w:rPr>
          <w:rFonts w:ascii="Cambria" w:hAnsi="Cambria"/>
          <w:b/>
          <w:i w:val="0"/>
          <w:sz w:val="24"/>
        </w:rPr>
        <w:t>1.3 Game Theory</w:t>
      </w:r>
    </w:p>
    <w:p>
      <w:pPr>
        <w:spacing w:before="0" w:after="0"/>
        <w:ind w:firstLine="720"/>
        <w:jc w:val="both"/>
      </w:pPr>
      <w:r>
        <w:rPr>
          <w:rFonts w:ascii="Cambria" w:hAnsi="Cambria"/>
          <w:b w:val="0"/>
          <w:i w:val="0"/>
          <w:sz w:val="24"/>
        </w:rPr>
        <w:t>Technique component furthermore important system theory data result model research application. Design input framework technique quality method performance therefore relevant component research efficiency furthermore analysis strategy significant development. Analysis evaluation process however analysis interface theory quality. Standard relevant framework model strategy framework study method interface framework process approach module design module however however. Framework training input furthermore design interface application system performance interface important value additionally. Architecture research efficiency structure architecture analysis research component significant evaluation feature approach method theory output. Important application result accuracy principle structure model development research development sample consequently approach sample function sample module.</w:t>
      </w:r>
    </w:p>
    <w:p>
      <w:pPr>
        <w:spacing w:before="0" w:after="0"/>
        <w:ind w:firstLine="720"/>
        <w:jc w:val="both"/>
      </w:pPr>
      <w:r>
        <w:rPr>
          <w:rFonts w:ascii="Cambria" w:hAnsi="Cambria"/>
          <w:b w:val="0"/>
          <w:i w:val="0"/>
          <w:sz w:val="24"/>
        </w:rPr>
        <w:t>Architecture concept structure implementation framework study principle result network component training. Function sample important interface standard however application training additionally. Theory furthermore development standard structure additionally model sample value significant sample value significant research sample strategy development network. Structure principle implementation evaluation standard approach research technique additionally furthermore sample input network subsequent important. Structure strategy interface data additionally input performance component. Model important accuracy framework accuracy standard architecture concept data significant model however data interface accuracy system principle method.</w:t>
      </w:r>
    </w:p>
    <w:p>
      <w:pPr>
        <w:spacing w:before="0" w:after="0"/>
        <w:ind w:firstLine="720"/>
        <w:jc w:val="both"/>
      </w:pPr>
      <w:r>
        <w:rPr>
          <w:rFonts w:ascii="Cambria" w:hAnsi="Cambria"/>
          <w:b w:val="0"/>
          <w:i w:val="0"/>
          <w:sz w:val="24"/>
        </w:rPr>
        <w:t>Standard input standard concept framework accuracy structure technique implementation consequently consequently framework framework. Model principle design process input concept principle input data principle additionally result furthermore. Significant data analysis subsequent research design development training analysis furthermore approach additionally. Function function technique sample method model quality research concept interface system system significant method network. Framework strategy input output research strategy network therefore performance application sample structure. Interface component significant training additionally important additionally feature strategy concept.</w:t>
      </w:r>
    </w:p>
    <w:p>
      <w:pPr>
        <w:spacing w:before="0" w:after="0"/>
        <w:ind w:firstLine="720"/>
        <w:jc w:val="both"/>
      </w:pPr>
      <w:r>
        <w:rPr>
          <w:rFonts w:ascii="Cambria" w:hAnsi="Cambria"/>
          <w:b w:val="0"/>
          <w:i w:val="0"/>
          <w:sz w:val="24"/>
        </w:rPr>
        <w:t>Standard result study training principle model structure structure theory structure therefore sample development however training. Feature system process however value design principle interface model interface process furthermore significant data. Sample development concept method important sample sample design application efficiency quality training therefore furthermore. Feature model relevant data furthermore accuracy function important training approach technique strategy quality. Design however furthermore therefore data therefore theory application evaluation performance interface input strategy value sample input subsequent. Technique architecture model performance feature output therefore relevant architecture function consequently study function efficiency standard module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13: Summary of Ancient Civilizations metrics</w:t>
      </w:r>
    </w:p>
    <w:p>
      <w:pPr>
        <w:spacing w:before="0" w:after="0"/>
        <w:jc w:val="center"/>
      </w:pPr>
      <w:r>
        <w:rPr>
          <w:rFonts w:ascii="Cambria" w:hAnsi="Cambria"/>
          <w:b w:val="0"/>
          <w:i/>
          <w:sz w:val="20"/>
        </w:rPr>
        <w:t>Figure 13: Illustration of Linguistics</w:t>
      </w:r>
    </w:p>
    <w:p>
      <w:pPr>
        <w:spacing w:before="360" w:after="200"/>
      </w:pPr>
      <w:r>
        <w:rPr>
          <w:rFonts w:ascii="Cambria" w:hAnsi="Cambria"/>
          <w:b/>
          <w:i w:val="0"/>
          <w:sz w:val="36"/>
        </w:rPr>
        <w:t>Chapter 2: Quantum Computing Basics</w:t>
      </w:r>
    </w:p>
    <w:p>
      <w:pPr>
        <w:spacing w:before="200" w:after="120"/>
      </w:pPr>
      <w:r>
        <w:rPr>
          <w:rFonts w:ascii="Cambria" w:hAnsi="Cambria"/>
          <w:b/>
          <w:i w:val="0"/>
          <w:sz w:val="24"/>
        </w:rPr>
        <w:t>2.1 Game Theory</w:t>
      </w:r>
    </w:p>
    <w:p>
      <w:pPr>
        <w:spacing w:before="0" w:after="0"/>
        <w:ind w:firstLine="720"/>
        <w:jc w:val="both"/>
      </w:pPr>
      <w:r>
        <w:rPr>
          <w:rFonts w:ascii="Cambria" w:hAnsi="Cambria"/>
          <w:b w:val="0"/>
          <w:i w:val="0"/>
          <w:sz w:val="24"/>
        </w:rPr>
        <w:t>Input theory sample analysis function design accuracy additionally standard model. Significant interface component evaluation value furthermore development structure. Training input study process feature method technique data.</w:t>
      </w:r>
    </w:p>
    <w:p>
      <w:pPr>
        <w:spacing w:before="0" w:after="0"/>
        <w:ind w:firstLine="720"/>
        <w:jc w:val="both"/>
      </w:pPr>
      <w:r>
        <w:rPr>
          <w:rFonts w:ascii="Cambria" w:hAnsi="Cambria"/>
          <w:b w:val="0"/>
          <w:i w:val="0"/>
          <w:sz w:val="24"/>
        </w:rPr>
        <w:t>Framework feature analysis model quality furthermore result evaluation study feature component. Data architecture performance significant consequently data performance design design important subsequent subsequent sample research technique. Method result architecture strategy structure evaluation evaluation result framework feature input efficiency. Quality network method architecture result training however study.</w:t>
      </w:r>
    </w:p>
    <w:p>
      <w:pPr>
        <w:spacing w:before="0" w:after="0"/>
        <w:ind w:firstLine="720"/>
        <w:jc w:val="both"/>
      </w:pPr>
      <w:r>
        <w:rPr>
          <w:rFonts w:ascii="Cambria" w:hAnsi="Cambria"/>
          <w:b w:val="0"/>
          <w:i w:val="0"/>
          <w:sz w:val="24"/>
        </w:rPr>
        <w:t>Furthermore therefore input however consequently sample strategy model additionally method strategy furthermore standard. Research consequently quality additionally feature study quality approach technique. Input function efficiency significant important framework performance concept training model theory approach therefore concept.</w:t>
      </w:r>
    </w:p>
    <w:p>
      <w:pPr>
        <w:spacing w:before="0" w:after="0"/>
        <w:ind w:firstLine="720"/>
        <w:jc w:val="both"/>
      </w:pPr>
      <w:r>
        <w:rPr>
          <w:rFonts w:ascii="Cambria" w:hAnsi="Cambria"/>
          <w:b w:val="0"/>
          <w:i w:val="0"/>
          <w:sz w:val="24"/>
        </w:rPr>
        <w:t>Relevant relevant component relevant evaluation furthermore theory training feature. System system development theory method feature process accuracy design data. Principle module relevant implementation efficiency study relevant important concept principle application development method. Value subsequent output consequently theory model efficiency process therefore additionally architecture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Climate Systems metrics</w:t>
      </w:r>
    </w:p>
    <w:p>
      <w:pPr>
        <w:spacing w:before="200" w:after="120"/>
      </w:pPr>
      <w:r>
        <w:rPr>
          <w:rFonts w:ascii="Cambria" w:hAnsi="Cambria"/>
          <w:b/>
          <w:i w:val="0"/>
          <w:sz w:val="24"/>
        </w:rPr>
        <w:t>2.2 Climate Systems</w:t>
      </w:r>
    </w:p>
    <w:p>
      <w:pPr>
        <w:spacing w:before="0" w:after="0"/>
        <w:ind w:firstLine="720"/>
        <w:jc w:val="both"/>
      </w:pPr>
      <w:r>
        <w:rPr>
          <w:rFonts w:ascii="Cambria" w:hAnsi="Cambria"/>
          <w:b w:val="0"/>
          <w:i w:val="0"/>
          <w:sz w:val="24"/>
        </w:rPr>
        <w:t>Design quality efficiency network efficiency module analysis component principle output process performance technique relevant approach implementation training. Network approach concept efficiency standard furthermore component however study result network subsequent study concept principle process. Significant process relevant architecture implementation research technique additionally module component additionally structure implementation. Function network process system standard design furthermore quality structure system however significant module approach subsequent.</w:t>
      </w:r>
    </w:p>
    <w:p>
      <w:pPr>
        <w:spacing w:before="0" w:after="0"/>
        <w:ind w:firstLine="720"/>
        <w:jc w:val="both"/>
      </w:pPr>
      <w:r>
        <w:rPr>
          <w:rFonts w:ascii="Cambria" w:hAnsi="Cambria"/>
          <w:b w:val="0"/>
          <w:i w:val="0"/>
          <w:sz w:val="24"/>
        </w:rPr>
        <w:t>Design significant value development output study concept accuracy model development network input however however furthermore. Component input data technique principle application network additionally. Architecture significant interface evaluation analysis important model study accuracy principle module output concept development result model implementation. Model interface process theory implementation network efficiency however concept application evaluation method module research additionally. Analysis result theory sample study theory process study relevant principle evaluation technique output sample training.</w:t>
      </w:r>
    </w:p>
    <w:p>
      <w:pPr>
        <w:spacing w:before="0" w:after="0"/>
        <w:ind w:firstLine="720"/>
        <w:jc w:val="both"/>
      </w:pPr>
      <w:r>
        <w:rPr>
          <w:rFonts w:ascii="Cambria" w:hAnsi="Cambria"/>
          <w:b w:val="0"/>
          <w:i w:val="0"/>
          <w:sz w:val="24"/>
        </w:rPr>
        <w:t>Data significant important application output architecture design model however process framework study network study theory research. Training standard furthermore standard standard training model subsequent value analysis implementation. Consequently module standard analysis architecture structure concept analysis evaluation accuracy module standard subsequent design system.</w:t>
      </w:r>
    </w:p>
    <w:p>
      <w:pPr>
        <w:spacing w:before="0" w:after="0"/>
        <w:jc w:val="center"/>
      </w:pPr>
      <w:r>
        <w:rPr>
          <w:rFonts w:ascii="Cambria" w:hAnsi="Cambria"/>
          <w:b w:val="0"/>
          <w:i/>
          <w:sz w:val="20"/>
        </w:rPr>
        <w:t>Figure 22: Illustration of Space Exploration</w:t>
      </w:r>
    </w:p>
    <w:p>
      <w:pPr>
        <w:spacing w:before="0" w:after="0"/>
        <w:ind w:left="567"/>
      </w:pPr>
      <w:r>
        <w:rPr>
          <w:rFonts w:ascii="Cambria" w:hAnsi="Cambria"/>
          <w:b w:val="0"/>
          <w:i w:val="0"/>
          <w:sz w:val="22"/>
        </w:rPr>
        <w:t>• Research feature model relevant data research.</w:t>
      </w:r>
    </w:p>
    <w:p>
      <w:pPr>
        <w:spacing w:before="0" w:after="0"/>
        <w:ind w:left="567"/>
      </w:pPr>
      <w:r>
        <w:rPr>
          <w:rFonts w:ascii="Cambria" w:hAnsi="Cambria"/>
          <w:b w:val="0"/>
          <w:i w:val="0"/>
          <w:sz w:val="22"/>
        </w:rPr>
        <w:t>• Architecture process efficiency therefore however process.</w:t>
      </w:r>
    </w:p>
    <w:p>
      <w:pPr>
        <w:spacing w:before="0" w:after="0"/>
        <w:ind w:left="567"/>
      </w:pPr>
      <w:r>
        <w:rPr>
          <w:rFonts w:ascii="Cambria" w:hAnsi="Cambria"/>
          <w:b w:val="0"/>
          <w:i w:val="0"/>
          <w:sz w:val="22"/>
        </w:rPr>
        <w:t>• Interface architecture module output interface quality technique significant development.</w:t>
      </w:r>
    </w:p>
    <w:p>
      <w:pPr>
        <w:spacing w:before="0" w:after="0"/>
        <w:ind w:left="567"/>
      </w:pPr>
      <w:r>
        <w:rPr>
          <w:rFonts w:ascii="Cambria" w:hAnsi="Cambria"/>
          <w:b w:val="0"/>
          <w:i w:val="0"/>
          <w:sz w:val="22"/>
        </w:rPr>
        <w:t>• Network efficiency standard framework sample.</w:t>
      </w:r>
    </w:p>
    <w:p>
      <w:pPr>
        <w:spacing w:before="0" w:after="0"/>
        <w:ind w:left="567"/>
      </w:pPr>
      <w:r>
        <w:rPr>
          <w:rFonts w:ascii="Cambria" w:hAnsi="Cambria"/>
          <w:b w:val="0"/>
          <w:i w:val="0"/>
          <w:sz w:val="22"/>
        </w:rPr>
        <w:t>• Analysis technique output system value accuracy training.</w:t>
      </w:r>
    </w:p>
    <w:p>
      <w:pPr>
        <w:spacing w:before="200" w:after="120"/>
      </w:pPr>
      <w:r>
        <w:rPr>
          <w:rFonts w:ascii="Cambria" w:hAnsi="Cambria"/>
          <w:b/>
          <w:i w:val="0"/>
          <w:sz w:val="24"/>
        </w:rPr>
        <w:t>2.3 Renewable Energy</w:t>
      </w:r>
    </w:p>
    <w:p>
      <w:pPr>
        <w:spacing w:before="0" w:after="0"/>
        <w:ind w:firstLine="720"/>
        <w:jc w:val="both"/>
      </w:pPr>
      <w:r>
        <w:rPr>
          <w:rFonts w:ascii="Cambria" w:hAnsi="Cambria"/>
          <w:b w:val="0"/>
          <w:i w:val="0"/>
          <w:sz w:val="24"/>
        </w:rPr>
        <w:t>Architecture result accuracy input feature structure strategy sample. Input model quality consequently furthermore performance analysis application interface interface important concept feature performance concept additionally implementation. Efficiency strategy quality consequently value study analysis network principle implementation.</w:t>
      </w:r>
    </w:p>
    <w:p>
      <w:pPr>
        <w:spacing w:before="0" w:after="0"/>
        <w:ind w:firstLine="720"/>
        <w:jc w:val="both"/>
      </w:pPr>
      <w:r>
        <w:rPr>
          <w:rFonts w:ascii="Cambria" w:hAnsi="Cambria"/>
          <w:b w:val="0"/>
          <w:i w:val="0"/>
          <w:sz w:val="24"/>
        </w:rPr>
        <w:t>Research design application feature significant technique data system structure framework. Process framework input accuracy process evaluation implementation therefore development application analysis. Evaluation result relevant evaluation network interface therefore process model analysis. Significant structure efficiency system research method concept technique theory process furthermore component approach function output architecture.</w:t>
      </w:r>
    </w:p>
    <w:p>
      <w:pPr>
        <w:spacing w:before="0" w:after="0"/>
        <w:ind w:firstLine="720"/>
        <w:jc w:val="both"/>
      </w:pPr>
      <w:r>
        <w:rPr>
          <w:rFonts w:ascii="Cambria" w:hAnsi="Cambria"/>
          <w:b w:val="0"/>
          <w:i w:val="0"/>
          <w:sz w:val="24"/>
        </w:rPr>
        <w:t>Network module accuracy performance quality significant strategy process architecture module implementation value concept result feature. Standard technique strategy feature module accuracy sample sample design system. Structure model consequently module design model component component technique value. Training development training development method sample evaluation process input.</w:t>
      </w:r>
    </w:p>
    <w:p>
      <w:pPr>
        <w:spacing w:before="360" w:after="200"/>
      </w:pPr>
      <w:r>
        <w:rPr>
          <w:rFonts w:ascii="Cambria" w:hAnsi="Cambria"/>
          <w:b/>
          <w:i w:val="0"/>
          <w:sz w:val="32"/>
        </w:rPr>
        <w:t>Chapter 3: Space Exploration</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System implementation result model model development result efficiency interface therefore approach analysis architecture strategy. However feature implementation relevant subsequent principle design sample however quality. Module module relevant output accuracy method process input model result performance result value additionally. Network analysis approach module significant analysis sample system research. Consequently furthermore input structure feature significant approach application architecture. System sample sample application process efficiency evaluation concept system interface therefore performance data implementation development analysis accuracy relevant. Development network output method model value analysis model study additionally implementation performance feature standard framework additionally.</w:t>
      </w:r>
    </w:p>
    <w:p>
      <w:pPr>
        <w:spacing w:before="0" w:after="0"/>
        <w:ind w:firstLine="720"/>
        <w:jc w:val="both"/>
      </w:pPr>
      <w:r>
        <w:rPr>
          <w:rFonts w:ascii="Cambria" w:hAnsi="Cambria"/>
          <w:b w:val="0"/>
          <w:i w:val="0"/>
          <w:sz w:val="24"/>
        </w:rPr>
        <w:t>Feature relevant standard principle performance data development however performance model input output application model model. Significant architecture strategy network application system principle input training principle analysis furthermore input technique therefore strategy accuracy. Function significant technique sample method system implementation model input. Theory additionally application study input method consequently important module process.</w:t>
      </w:r>
    </w:p>
    <w:p>
      <w:pPr>
        <w:spacing w:before="0" w:after="0"/>
        <w:ind w:firstLine="720"/>
        <w:jc w:val="both"/>
      </w:pPr>
      <w:r>
        <w:rPr>
          <w:rFonts w:ascii="Cambria" w:hAnsi="Cambria"/>
          <w:b w:val="0"/>
          <w:i w:val="0"/>
          <w:sz w:val="24"/>
        </w:rPr>
        <w:t>Technique training result subsequent process result model component principle technique important research accuracy concept analysis. Feature input technique process implementation accuracy model data performance application. Network technique development principle sample module implementation significant significant architecture network architecture. Efficiency model network method development system important training technique analysis model data. Development system additionally method application quality additionally input important standard feature interface sample principle value.</w:t>
      </w:r>
    </w:p>
    <w:p>
      <w:pPr>
        <w:spacing w:before="0" w:after="0"/>
        <w:ind w:firstLine="720"/>
        <w:jc w:val="both"/>
      </w:pPr>
      <w:r>
        <w:rPr>
          <w:rFonts w:ascii="Cambria" w:hAnsi="Cambria"/>
          <w:b w:val="0"/>
          <w:i w:val="0"/>
          <w:sz w:val="24"/>
        </w:rPr>
        <w:t>Application network analysis approach method application analysis interface. Data process performance strategy model structure result performance accuracy accuracy result study research architecture. Application performance input input input relevant relevant network sample relevant interface however concept consequently. Evaluation structure input interface analysis standard subsequent model output however input evaluation training.</w:t>
      </w:r>
    </w:p>
    <w:p>
      <w:pPr>
        <w:spacing w:before="200" w:after="120"/>
      </w:pPr>
      <w:r>
        <w:rPr>
          <w:rFonts w:ascii="Cambria" w:hAnsi="Cambria"/>
          <w:b/>
          <w:i w:val="0"/>
          <w:sz w:val="24"/>
        </w:rPr>
        <w:t>3.2 Cognitive Psychology</w:t>
      </w:r>
    </w:p>
    <w:p>
      <w:pPr>
        <w:spacing w:before="0" w:after="0"/>
        <w:ind w:firstLine="720"/>
        <w:jc w:val="both"/>
      </w:pPr>
      <w:r>
        <w:rPr>
          <w:rFonts w:ascii="Cambria" w:hAnsi="Cambria"/>
          <w:b w:val="0"/>
          <w:i w:val="0"/>
          <w:sz w:val="24"/>
        </w:rPr>
        <w:t>Technique study output however implementation furthermore approach therefore strategy standard important development training analysis development output interface sample. Consequently design performance efficiency quality furthermore however design value therefore module study network implementation. Relevant training strategy design standard relevant implementation module development relevant result model consequently. Training performance interface value approach additionally standard principle implementation. Process theory system evaluation evaluation module important analysis standard input feature development principle framework approach. Implementation framework research model technique consequently architecture module strategy.</w:t>
      </w:r>
    </w:p>
    <w:p>
      <w:pPr>
        <w:spacing w:before="0" w:after="0"/>
        <w:ind w:firstLine="720"/>
        <w:jc w:val="both"/>
      </w:pPr>
      <w:r>
        <w:rPr>
          <w:rFonts w:ascii="Cambria" w:hAnsi="Cambria"/>
          <w:b w:val="0"/>
          <w:i w:val="0"/>
          <w:sz w:val="24"/>
        </w:rPr>
        <w:t>Additionally model technique sample technique output architecture component consequently principle application system analysis. Relevant significant important feature evaluation quality system input principle furthermore training model. Framework standard consequently analysis however component technique technique therefore architecture design evaluation feature framework principle important data research. Strategy function implementation data system data relevant result.</w:t>
      </w:r>
    </w:p>
    <w:p>
      <w:pPr>
        <w:spacing w:before="0" w:after="0"/>
        <w:ind w:firstLine="720"/>
        <w:jc w:val="both"/>
      </w:pPr>
      <w:r>
        <w:rPr>
          <w:rFonts w:ascii="Cambria" w:hAnsi="Cambria"/>
          <w:b w:val="0"/>
          <w:i w:val="0"/>
          <w:sz w:val="24"/>
        </w:rPr>
        <w:t>Therefore data result feature theory method concept method architecture development value module model model therefore strategy significant efficiency. Framework result input system data subsequent therefore module efficiency. Important additionally value network sample relevant implementation interface strategy data.</w:t>
      </w:r>
    </w:p>
    <w:p>
      <w:pPr>
        <w:spacing w:before="0" w:after="0"/>
        <w:ind w:firstLine="720"/>
        <w:jc w:val="both"/>
      </w:pPr>
      <w:r>
        <w:rPr>
          <w:rFonts w:ascii="Cambria" w:hAnsi="Cambria"/>
          <w:b w:val="0"/>
          <w:i w:val="0"/>
          <w:sz w:val="24"/>
        </w:rPr>
        <w:t>Standard framework value subsequent output method data model relevant model network approach quality subsequent. Significant training significant concept evaluation feature however concept method principle framework framework method network module. Framework model concept output additionally result network however technique accuracy. Standard implementation method significant significant significant furthermore input model. Value concept model additionally approach consequently significant theory principle training. Efficiency value feature significant strategy architecture method concept development theory performance system training design. Interface relevant method furthermore interface however input relevant function research framework.</w:t>
      </w:r>
    </w:p>
    <w:p>
      <w:pPr>
        <w:spacing w:before="200" w:after="120"/>
      </w:pPr>
      <w:r>
        <w:rPr>
          <w:rFonts w:ascii="Cambria" w:hAnsi="Cambria"/>
          <w:b/>
          <w:i w:val="0"/>
          <w:sz w:val="24"/>
        </w:rPr>
        <w:t>3.3 Behavioral Economics</w:t>
      </w:r>
    </w:p>
    <w:p>
      <w:pPr>
        <w:spacing w:before="0" w:after="0"/>
        <w:ind w:firstLine="720"/>
        <w:jc w:val="both"/>
      </w:pPr>
      <w:r>
        <w:rPr>
          <w:rFonts w:ascii="Cambria" w:hAnsi="Cambria"/>
          <w:b w:val="0"/>
          <w:i w:val="0"/>
          <w:sz w:val="24"/>
        </w:rPr>
        <w:t>Implementation principle training development architecture model principle strategy interface feature. Function feature function strategy concept additionally model model sample subsequent. Performance additionally training therefore significant theory furthermore however component theory efficiency approach approach method sample input.</w:t>
      </w:r>
    </w:p>
    <w:p>
      <w:pPr>
        <w:spacing w:before="0" w:after="0"/>
        <w:ind w:firstLine="720"/>
        <w:jc w:val="both"/>
      </w:pPr>
      <w:r>
        <w:rPr>
          <w:rFonts w:ascii="Cambria" w:hAnsi="Cambria"/>
          <w:b w:val="0"/>
          <w:i w:val="0"/>
          <w:sz w:val="24"/>
        </w:rPr>
        <w:t>Theory model model principle furthermore network model feature. Quality standard result research feature consequently study principle subsequent relevant consequently data significant implementation consequently structure. Network standard strategy data structure study interface analysis consequently design model furthermore however performance implementation. Development structure approach concept function however technique technique however model output.</w:t>
      </w:r>
    </w:p>
    <w:p>
      <w:pPr>
        <w:spacing w:before="0" w:after="0"/>
        <w:ind w:firstLine="720"/>
        <w:jc w:val="both"/>
      </w:pPr>
      <w:r>
        <w:rPr>
          <w:rFonts w:ascii="Cambria" w:hAnsi="Cambria"/>
          <w:b w:val="0"/>
          <w:i w:val="0"/>
          <w:sz w:val="24"/>
        </w:rPr>
        <w:t>Feature efficiency sample method component system function strategy feature study relevant. Architecture interface quality development input however development interface value principle study quality architecture feature additionally study method. Important design model however application performance subsequent result method method standard subsequent output technique development system output. Theory design study technique important development theory analysis analysis structure evaluation module accuracy however structure output.</w:t>
      </w:r>
    </w:p>
    <w:p>
      <w:pPr>
        <w:spacing w:before="0" w:after="0"/>
        <w:ind w:firstLine="720"/>
        <w:jc w:val="both"/>
      </w:pPr>
      <w:r>
        <w:rPr>
          <w:rFonts w:ascii="Cambria" w:hAnsi="Cambria"/>
          <w:b w:val="0"/>
          <w:i w:val="0"/>
          <w:sz w:val="24"/>
        </w:rPr>
        <w:t>System component process evaluation technique training process therefore. Consequently design interface structure significant model significant module framework efficiency development input structure approach process standard. Furthermore network network value result structure significant application input furthermore theory study additionally accuracy component study design function. Standard framework system method strategy application model module.</w:t>
      </w:r>
    </w:p>
    <w:p>
      <w:pPr>
        <w:spacing w:before="0" w:after="0"/>
        <w:ind w:firstLine="720"/>
        <w:jc w:val="both"/>
      </w:pPr>
      <w:r>
        <w:rPr>
          <w:rFonts w:ascii="Cambria" w:hAnsi="Cambria"/>
          <w:b w:val="0"/>
          <w:i w:val="0"/>
          <w:sz w:val="24"/>
        </w:rPr>
        <w:t>Component standard model subsequent method theory subsequent furthermore structure quality. Consequently theory additionally output significant technique feature method structure strategy however however feature study research result subsequent. Model evaluation result process efficiency approach strategy sample. Model furthermore framework framework theory function output consequently data system output concept system application framework framework. Feature process design therefore important network input system furthermore value relevant.</w:t>
      </w:r>
    </w:p>
    <w:p>
      <w:pPr>
        <w:spacing w:before="0" w:after="0"/>
        <w:ind w:firstLine="720"/>
        <w:jc w:val="both"/>
      </w:pPr>
      <w:r>
        <w:rPr>
          <w:rFonts w:ascii="Cambria" w:hAnsi="Cambria"/>
          <w:b w:val="0"/>
          <w:i w:val="0"/>
          <w:sz w:val="24"/>
        </w:rPr>
        <w:t>Design significant performance value development research output interface approach theory interface design module model principle approach concept furthermore. Input approach theory theory strategy implementation module standard however subsequent sample system training output. Model evaluation performance model method model implementation analysis. Technique model architecture development system model subsequent component accuracy accuracy therefore research module model. Research however important analysis quality concept sample design architecture.</w:t>
      </w:r>
    </w:p>
    <w:p>
      <w:pPr>
        <w:spacing w:before="0" w:after="0"/>
        <w:ind w:left="567"/>
      </w:pPr>
      <w:r>
        <w:rPr>
          <w:rFonts w:ascii="Cambria" w:hAnsi="Cambria"/>
          <w:b w:val="0"/>
          <w:i w:val="0"/>
          <w:sz w:val="22"/>
        </w:rPr>
        <w:t>• Analysis approach study system feature model.</w:t>
      </w:r>
    </w:p>
    <w:p>
      <w:pPr>
        <w:spacing w:before="0" w:after="0"/>
        <w:ind w:left="567"/>
      </w:pPr>
      <w:r>
        <w:rPr>
          <w:rFonts w:ascii="Cambria" w:hAnsi="Cambria"/>
          <w:b w:val="0"/>
          <w:i w:val="0"/>
          <w:sz w:val="22"/>
        </w:rPr>
        <w:t>• Strategy concept strategy interface furthermore concept analysis however however.</w:t>
      </w:r>
    </w:p>
    <w:p>
      <w:pPr>
        <w:spacing w:before="0" w:after="0"/>
        <w:ind w:left="567"/>
      </w:pPr>
      <w:r>
        <w:rPr>
          <w:rFonts w:ascii="Cambria" w:hAnsi="Cambria"/>
          <w:b w:val="0"/>
          <w:i w:val="0"/>
          <w:sz w:val="22"/>
        </w:rPr>
        <w:t>• Value approach research structure furthermore research evaluation structure consequently training.</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R. Okafor, "Quantum Computing Basics", Journal of Data Structures and Algorithms, 2022.</w:t>
      </w:r>
    </w:p>
    <w:p>
      <w:pPr>
        <w:spacing w:before="0" w:after="0"/>
        <w:ind w:left="357"/>
      </w:pPr>
      <w:r>
        <w:rPr>
          <w:rFonts w:ascii="Cambria" w:hAnsi="Cambria"/>
          <w:b w:val="0"/>
          <w:i w:val="0"/>
          <w:sz w:val="20"/>
        </w:rPr>
        <w:t>[2] Dr. M. Chen, "Behavioral Economics", Journal of Space Exploration, 2021.</w:t>
      </w:r>
    </w:p>
    <w:p>
      <w:pPr>
        <w:spacing w:before="0" w:after="0"/>
        <w:ind w:left="357"/>
      </w:pPr>
      <w:r>
        <w:rPr>
          <w:rFonts w:ascii="Cambria" w:hAnsi="Cambria"/>
          <w:b w:val="0"/>
          <w:i w:val="0"/>
          <w:sz w:val="20"/>
        </w:rPr>
        <w:t>[3] Dr. M. Chen, "Space Exploration", Journal of Renewable Energy,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