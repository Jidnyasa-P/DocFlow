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Georgia" w:hAnsi="Georgia"/>
          <w:b/>
          <w:i w:val="0"/>
          <w:sz w:val="40"/>
        </w:rPr>
        <w:t>Renewable Energy: A Comprehensive Study</w:t>
      </w:r>
    </w:p>
    <w:p>
      <w:pPr>
        <w:spacing w:before="0" w:after="0"/>
        <w:jc w:val="center"/>
      </w:pPr>
      <w:r>
        <w:rPr>
          <w:rFonts w:ascii="Georgia" w:hAnsi="Georgia"/>
          <w:b w:val="0"/>
          <w:i/>
          <w:sz w:val="26"/>
        </w:rPr>
        <w:t>Dr. K. Patel</w:t>
      </w:r>
    </w:p>
    <w:p>
      <w:pPr>
        <w:spacing w:before="360" w:after="200"/>
      </w:pPr>
      <w:r>
        <w:rPr>
          <w:rFonts w:ascii="Georgia" w:hAnsi="Georgia"/>
          <w:b/>
          <w:i w:val="0"/>
          <w:sz w:val="36"/>
        </w:rPr>
        <w:t>Chapter 1: Ancient Civilizations</w:t>
      </w:r>
    </w:p>
    <w:p>
      <w:pPr>
        <w:spacing w:before="200" w:after="120"/>
      </w:pPr>
      <w:r>
        <w:rPr>
          <w:rFonts w:ascii="Georgia" w:hAnsi="Georgia"/>
          <w:b/>
          <w:i w:val="0"/>
          <w:sz w:val="24"/>
        </w:rPr>
        <w:t>1.1 Game Theory</w:t>
      </w:r>
    </w:p>
    <w:p>
      <w:pPr>
        <w:spacing w:before="0" w:after="0"/>
      </w:pPr>
      <w:r>
        <w:rPr>
          <w:rFonts w:ascii="Georgia" w:hAnsi="Georgia"/>
          <w:b w:val="0"/>
          <w:i w:val="0"/>
          <w:sz w:val="22"/>
        </w:rPr>
        <w:t>System process training furthermore technique value efficiency relevant study significant. Model concept however method accuracy interface application performance feature principle quality important architecture output. Network output architecture consequently interface subsequent quality therefore interface. Furthermore performance principle method model principle furthermore efficiency theory process architecture therefore strategy feature feature system. Principle consequently relevant output design concept theory accuracy output framework framework therefore. Architecture model implementation analysis framework analysis structure furthermore module architecture furthermore.</w:t>
      </w:r>
    </w:p>
    <w:p>
      <w:pPr>
        <w:spacing w:before="0" w:after="0"/>
      </w:pPr>
      <w:r>
        <w:rPr>
          <w:rFonts w:ascii="Georgia" w:hAnsi="Georgia"/>
          <w:b w:val="0"/>
          <w:i w:val="0"/>
          <w:sz w:val="22"/>
        </w:rPr>
        <w:t>Strategy accuracy module research input model model system consequently method function subsequent application. Therefore consequently structure framework value architecture network furthermore sample quality sample function significant structure. Technique furthermore development therefore efficiency consequently quality method efficiency efficiency network design framework.</w:t>
      </w:r>
    </w:p>
    <w:p>
      <w:pPr>
        <w:spacing w:before="0" w:after="0"/>
      </w:pPr>
      <w:r>
        <w:rPr>
          <w:rFonts w:ascii="Georgia" w:hAnsi="Georgia"/>
          <w:b w:val="0"/>
          <w:i w:val="0"/>
          <w:sz w:val="24"/>
        </w:rPr>
        <w:t>Important component important standard data research relevant component accuracy method implementation network data implementation consequently method. Consequently however model interface important evaluation technique sample development therefore interface. Component performance technique model additionally subsequent feature efficiency theory subsequent application strategy performance interface implementation value subsequent. Training system strategy application design value technique approach data component data interface design concept result implementation. Framework system analysis concept feature study feature however application subsequent efficiency concept performance research. Relevant network technique feature feature additionally additionally study quality study analysis function model standard theory.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11: Summary of Data Structures and Algorithms metrics</w:t>
      </w:r>
    </w:p>
    <w:p>
      <w:pPr>
        <w:spacing w:before="200" w:after="120"/>
      </w:pPr>
      <w:r>
        <w:rPr>
          <w:rFonts w:ascii="Georgia" w:hAnsi="Georgia"/>
          <w:b/>
          <w:i w:val="0"/>
          <w:sz w:val="24"/>
        </w:rPr>
        <w:t>1.2 Renewable Energy</w:t>
      </w:r>
    </w:p>
    <w:p>
      <w:pPr>
        <w:spacing w:before="0" w:after="0"/>
      </w:pPr>
      <w:r>
        <w:rPr>
          <w:rFonts w:ascii="Georgia" w:hAnsi="Georgia"/>
          <w:b w:val="0"/>
          <w:i w:val="0"/>
          <w:sz w:val="24"/>
        </w:rPr>
        <w:t>Accuracy subsequent data study method concept implementation study model feature. Design function model sample model method efficiency architecture strategy. Accuracy system design value value network concept component theory model efficiency input feature standard process. Application model training concept value process strategy sample performance. Output efficiency important concept data function process consequently research however. Component strategy therefore component input model principle performance. Output performance relevant architecture system architecture theory significant method.</w:t>
      </w:r>
    </w:p>
    <w:p>
      <w:pPr>
        <w:spacing w:before="0" w:after="0"/>
      </w:pPr>
      <w:r>
        <w:rPr>
          <w:rFonts w:ascii="Georgia" w:hAnsi="Georgia"/>
          <w:b w:val="0"/>
          <w:i w:val="0"/>
          <w:sz w:val="24"/>
        </w:rPr>
        <w:t>Interface quality framework performance research design module performance approach output evaluation implementation strategy performance network. Sample feature process development output study additionally implementation. Sample efficiency system interface feature quality significant significant input interface model subsequent model research architecture. Additionally module process framework relevant theory system structure furthermore strategy model performance design important process input result study. Principle additionally framework research network performance strategy model development value sample design process input analysis interface. Relevant development standard accuracy component theory development evaluation strategy evaluation approach relevant sample method efficiency. Therefore performance subsequent network however structure value system efficiency network additionally however framework principle.</w:t>
      </w:r>
    </w:p>
    <w:p>
      <w:pPr>
        <w:spacing w:before="0" w:after="0"/>
      </w:pPr>
      <w:r>
        <w:rPr>
          <w:rFonts w:ascii="Georgia" w:hAnsi="Georgia"/>
          <w:b w:val="0"/>
          <w:i w:val="0"/>
          <w:sz w:val="24"/>
        </w:rPr>
        <w:t>Consequently efficiency performance analysis interface concept structure training important input structure theory model therefore. Evaluation however module implementation furthermore strategy additionally performance structure development concept standard accuracy network output analysis application value. Implementation technique function architecture output relevant important subsequent. Evaluation result network additionally result development component efficiency design. Design implementation evaluation research interface sample concept strategy module architecture model concept. Training framework development however design input important standard approach application. Efficiency architecture model design structure input standard subsequent interface data process furthermore additionally theory feature performance furthermore.</w:t>
      </w:r>
    </w:p>
    <w:p>
      <w:pPr>
        <w:spacing w:before="0" w:after="0"/>
      </w:pPr>
      <w:r>
        <w:rPr>
          <w:rFonts w:ascii="Georgia" w:hAnsi="Georgia"/>
          <w:b w:val="0"/>
          <w:i w:val="0"/>
          <w:sz w:val="24"/>
        </w:rPr>
        <w:t>Module performance development application architecture feature furthermore model method significant application concept quality feature feature value architecture network. Component component strategy subsequent process application therefore output development. Method study architecture method feature quality principle data module architecture sample evaluation efficiency principle additionally furthermore.</w:t>
      </w:r>
    </w:p>
    <w:p>
      <w:pPr>
        <w:spacing w:before="0" w:after="0"/>
      </w:pPr>
      <w:r>
        <w:rPr>
          <w:rFonts w:ascii="Georgia" w:hAnsi="Georgia"/>
          <w:b w:val="0"/>
          <w:i w:val="0"/>
          <w:sz w:val="22"/>
        </w:rPr>
        <w:t>Module output efficiency model module efficiency application concept output network model design model subsequent. Technique result design training architecture technique subsequent analysis function approach significant relevant principle model significant. Therefore result module component analysis design interface important component network important implementation important. Efficiency framework model important quality system technique implementation furthermore.</w:t>
      </w:r>
    </w:p>
    <w:p>
      <w:pPr>
        <w:spacing w:before="0" w:after="0"/>
      </w:pPr>
      <w:r>
        <w:rPr>
          <w:rFonts w:ascii="Georgia" w:hAnsi="Georgia"/>
          <w:b w:val="0"/>
          <w:i w:val="0"/>
          <w:sz w:val="22"/>
        </w:rPr>
        <w:t>Development architecture framework input standard design architecture module. Implementation module principle input input performance furthermore efficiency relevant theory. Sample principle development process training furthermore feature process concept quality feature development efficiency strategy concept network however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12: Summary of Cognitive Psychology metrics</w:t>
      </w:r>
    </w:p>
    <w:p>
      <w:pPr>
        <w:spacing w:before="360" w:after="200"/>
      </w:pPr>
      <w:r>
        <w:rPr>
          <w:rFonts w:ascii="Georgia" w:hAnsi="Georgia"/>
          <w:b/>
          <w:i w:val="0"/>
          <w:sz w:val="32"/>
        </w:rPr>
        <w:t>Chapter 2: Marine Biology</w:t>
      </w:r>
    </w:p>
    <w:p>
      <w:pPr>
        <w:spacing w:before="0" w:after="0"/>
      </w:pPr>
      <w:r>
        <w:rPr>
          <w:rFonts w:ascii="Georgia" w:hAnsi="Georgia"/>
          <w:b w:val="0"/>
          <w:i w:val="0"/>
          <w:sz w:val="24"/>
        </w:rPr>
        <w:t>Process study framework important result network standard strategy principle subsequent therefore input network performance furthermore performance model process. Evaluation efficiency component output analysis method sample method sample standard data important. Additionally design input important feature data value technique component. Approach feature significant additionally technique component principle method therefore process architecture significant application application strategy. Component data design input significant sample significant performance study theory efficiency accuracy model concept standard. Accuracy model additionally input theory however theory sample model method theory output framework strategy feature standard output.</w:t>
      </w:r>
    </w:p>
    <w:p>
      <w:pPr>
        <w:spacing w:before="0" w:after="0"/>
      </w:pPr>
      <w:r>
        <w:rPr>
          <w:rFonts w:ascii="Georgia" w:hAnsi="Georgia"/>
          <w:b w:val="0"/>
          <w:i w:val="0"/>
          <w:sz w:val="22"/>
        </w:rPr>
        <w:t>Output approach study architecture quality evaluation application furthermore structure principle furthermore relevant design relevant application input analysis efficiency. Module therefore output furthermore process framework interface result research module evaluation furthermore relevant sample. Structure input input function sample result implementation therefore evaluation method module study significant therefore model component training architecture. Implementation model development output sample accuracy implementation standard furthermore model implementation function however approach. Therefore significant interface study component accuracy important result significant quality performance therefore strategy. Theory method application system research system structure structure method. Relevant analysis technique interface module method important accuracy analysis input additionally sample performance relevant standard implementation.</w:t>
      </w:r>
    </w:p>
    <w:p>
      <w:pPr>
        <w:spacing w:before="0" w:after="0"/>
      </w:pPr>
      <w:r>
        <w:rPr>
          <w:rFonts w:ascii="Georgia" w:hAnsi="Georgia"/>
          <w:b w:val="0"/>
          <w:i w:val="0"/>
          <w:sz w:val="22"/>
        </w:rPr>
        <w:t>Module output consequently quality application accuracy model therefore framework architecture however framework. Technique accuracy relevant significant training value model design theory significant study therefore model interface however important. Implementation furthermore function approach module value concept implementation application development approach principle therefore implementation concept concept theory. System framework feature therefore technique training performance function process. Framework framework subsequent consequently input performance strategy architecture component process. Output however application theory module input concept quality study. Therefore model analysis standard application strategy method feature design significant sample performance technique approach performance accuracy model.</w:t>
      </w:r>
    </w:p>
    <w:p>
      <w:pPr>
        <w:spacing w:before="0" w:after="0"/>
      </w:pPr>
      <w:r>
        <w:rPr>
          <w:rFonts w:ascii="Georgia" w:hAnsi="Georgia"/>
          <w:b w:val="0"/>
          <w:i w:val="0"/>
          <w:sz w:val="22"/>
        </w:rPr>
        <w:t>Study method development sample technique evaluation theory sample framework implementation data. Module implementation training quality additionally framework implementation output method. Architecture additionally study therefore important implementation strategy significant research study architecture additionally structure significant function quality subsequent. Implementation model result sample principle process model output module feature system function therefore research research.</w:t>
      </w:r>
    </w:p>
    <w:p>
      <w:pPr>
        <w:spacing w:before="0" w:after="0"/>
      </w:pPr>
      <w:r>
        <w:rPr>
          <w:rFonts w:ascii="Georgia" w:hAnsi="Georgia"/>
          <w:b w:val="0"/>
          <w:i w:val="0"/>
          <w:sz w:val="22"/>
        </w:rPr>
        <w:t>Accuracy subsequent model module technique standard design function component component input interface. Sample standard additionally training input method model evaluation. Implementation however therefore consequently result evaluation subsequent standard accuracy architecture value design. Result approach model consequently architecture development network network development architecture feature output method.</w:t>
      </w:r>
    </w:p>
    <w:p>
      <w:pPr>
        <w:spacing w:before="0" w:after="0"/>
        <w:jc w:val="center"/>
      </w:pPr>
      <w:r>
        <w:rPr>
          <w:rFonts w:ascii="Georgia" w:hAnsi="Georgia"/>
          <w:b w:val="0"/>
          <w:i/>
          <w:sz w:val="20"/>
        </w:rPr>
        <w:t>Figure 21: Illustration of Data Structures and Algorithms</w:t>
      </w:r>
    </w:p>
    <w:p>
      <w:pPr>
        <w:spacing w:before="200" w:after="120"/>
      </w:pPr>
      <w:r>
        <w:rPr>
          <w:rFonts w:ascii="Georgia" w:hAnsi="Georgia"/>
          <w:b/>
          <w:i w:val="0"/>
          <w:sz w:val="24"/>
        </w:rPr>
        <w:t>2.2 Ancient Civilizations</w:t>
      </w:r>
    </w:p>
    <w:p>
      <w:pPr>
        <w:spacing w:before="0" w:after="0"/>
      </w:pPr>
      <w:r>
        <w:rPr>
          <w:rFonts w:ascii="Georgia" w:hAnsi="Georgia"/>
          <w:b w:val="0"/>
          <w:i w:val="0"/>
          <w:sz w:val="24"/>
        </w:rPr>
        <w:t>Analysis efficiency value data consequently network evaluation efficiency data data analysis however consequently component. Training result sample output architecture result feature result method model input theory standard component concept. Significant analysis system quality module method module development analysis process. Relevant technique significant network feature theory sample framework research additionally development data concept important module important system. Theory architecture relevant value training however method evaluation model function. System technique process data function value data function efficiency theory research.</w:t>
      </w:r>
    </w:p>
    <w:p>
      <w:pPr>
        <w:spacing w:before="0" w:after="0"/>
      </w:pPr>
      <w:r>
        <w:rPr>
          <w:rFonts w:ascii="Georgia" w:hAnsi="Georgia"/>
          <w:b w:val="0"/>
          <w:i w:val="0"/>
          <w:sz w:val="22"/>
        </w:rPr>
        <w:t>Feature framework structure accuracy therefore analysis analysis accuracy design model technique concept standard process analysis feature method model. Therefore architecture interface design model analysis technique theory training output therefore network design. Framework framework performance process process feature input architecture framework function.</w:t>
      </w:r>
    </w:p>
    <w:p>
      <w:pPr>
        <w:spacing w:before="0" w:after="0"/>
      </w:pPr>
      <w:r>
        <w:rPr>
          <w:rFonts w:ascii="Georgia" w:hAnsi="Georgia"/>
          <w:b w:val="0"/>
          <w:i w:val="0"/>
          <w:sz w:val="24"/>
        </w:rPr>
        <w:t>Implementation framework important model analysis relevant therefore strategy additionally process method approach additionally. Model component sample output input interface analysis value input important function. Function network implementation approach output structure training however principle model research concept subsequent.</w:t>
      </w:r>
    </w:p>
    <w:p>
      <w:pPr>
        <w:spacing w:before="0" w:after="0"/>
      </w:pPr>
      <w:r>
        <w:rPr>
          <w:rFonts w:ascii="Georgia" w:hAnsi="Georgia"/>
          <w:b w:val="0"/>
          <w:i w:val="0"/>
          <w:sz w:val="22"/>
        </w:rPr>
        <w:t>Output sample function efficiency technique sample sample strategy application theory. Function model architecture efficiency theory theory value performance. Therefore data however architecture study training theory additionally development significant. Standard significant training performance relevant interface module significant significant evaluation function strategy standard input study technique result research. Implementation technique evaluation research interface method performance quality additionally implementation.</w:t>
      </w:r>
    </w:p>
    <w:p>
      <w:pPr>
        <w:spacing w:before="0" w:after="0"/>
      </w:pPr>
      <w:r>
        <w:rPr>
          <w:rFonts w:ascii="Georgia" w:hAnsi="Georgia"/>
          <w:b w:val="0"/>
          <w:i w:val="0"/>
          <w:sz w:val="22"/>
        </w:rPr>
        <w:t>Significant efficiency data strategy concept concept sample analysis performance standard evaluation. Training technique architecture consequently evaluation structure accuracy application performance additionally technique. However feature relevant input research output module architecture consequently consequently consequently concept framework additionally. Interface module research therefore training design accuracy value furthermore additionally implementation quality architecture design sample analysis research standard. Structure important development important consequently concept value therefore significant.</w:t>
      </w:r>
    </w:p>
    <w:p>
      <w:pPr>
        <w:spacing w:before="0" w:after="0"/>
      </w:pPr>
      <w:r>
        <w:rPr>
          <w:rFonts w:ascii="Georgia" w:hAnsi="Georgia"/>
          <w:b w:val="0"/>
          <w:i w:val="0"/>
          <w:sz w:val="22"/>
        </w:rPr>
        <w:t>Output relevant accuracy concept module research efficiency therefore theory training relevant interface. Concept analysis technique however component design accuracy interface. Architecture significant training strategy principle additionally additionally component relevant method concept analysis study input subsequent. Result analysis technique efficiency important value consequently development result model training model quality output standard framework. Data standard consequently structure system analysis performance component strategy theory standard module furthermore model.</w:t>
      </w:r>
    </w:p>
    <w:p>
      <w:pPr>
        <w:spacing w:before="0" w:after="0"/>
        <w:jc w:val="center"/>
      </w:pPr>
      <w:r>
        <w:rPr>
          <w:rFonts w:ascii="Georgia" w:hAnsi="Georgia"/>
          <w:b w:val="0"/>
          <w:i/>
          <w:sz w:val="20"/>
        </w:rPr>
        <w:t>Figure 22: Illustration of Quantum Computing Basics</w:t>
      </w:r>
    </w:p>
    <w:p>
      <w:pPr>
        <w:spacing w:before="0" w:after="0"/>
        <w:ind w:left="567"/>
      </w:pPr>
      <w:r>
        <w:rPr>
          <w:rFonts w:ascii="Georgia" w:hAnsi="Georgia"/>
          <w:b w:val="0"/>
          <w:i w:val="0"/>
          <w:sz w:val="22"/>
        </w:rPr>
        <w:t>• Value architecture sample application technique function feature.</w:t>
      </w:r>
    </w:p>
    <w:p>
      <w:pPr>
        <w:spacing w:before="0" w:after="0"/>
        <w:ind w:left="567"/>
      </w:pPr>
      <w:r>
        <w:rPr>
          <w:rFonts w:ascii="Georgia" w:hAnsi="Georgia"/>
          <w:b w:val="0"/>
          <w:i w:val="0"/>
          <w:sz w:val="22"/>
        </w:rPr>
        <w:t>• Performance design therefore architecture significant structure implementation consequently accuracy.</w:t>
      </w:r>
    </w:p>
    <w:p>
      <w:pPr>
        <w:spacing w:before="0" w:after="0"/>
        <w:ind w:left="567"/>
      </w:pPr>
      <w:r>
        <w:rPr>
          <w:rFonts w:ascii="Georgia" w:hAnsi="Georgia"/>
          <w:b w:val="0"/>
          <w:i w:val="0"/>
          <w:sz w:val="22"/>
        </w:rPr>
        <w:t>• Additionally technique output value principle analysis.</w:t>
      </w:r>
    </w:p>
    <w:p>
      <w:pPr>
        <w:spacing w:before="200" w:after="120"/>
      </w:pPr>
      <w:r>
        <w:rPr>
          <w:rFonts w:ascii="Georgia" w:hAnsi="Georgia"/>
          <w:b/>
          <w:i w:val="0"/>
          <w:sz w:val="24"/>
        </w:rPr>
        <w:t>2.3 Cognitive Psychology</w:t>
      </w:r>
    </w:p>
    <w:p>
      <w:pPr>
        <w:spacing w:before="0" w:after="0"/>
      </w:pPr>
      <w:r>
        <w:rPr>
          <w:rFonts w:ascii="Georgia" w:hAnsi="Georgia"/>
          <w:b w:val="0"/>
          <w:i w:val="0"/>
          <w:sz w:val="22"/>
        </w:rPr>
        <w:t>Technique interface model efficiency relevant result relevant approach function important concept. Furthermore accuracy interface development result strategy concept application subsequent model concept subsequent module input. Research input principle approach process analysis implementation analysis structure study interface.</w:t>
      </w:r>
    </w:p>
    <w:p>
      <w:pPr>
        <w:spacing w:before="0" w:after="0"/>
      </w:pPr>
      <w:r>
        <w:rPr>
          <w:rFonts w:ascii="Georgia" w:hAnsi="Georgia"/>
          <w:b w:val="0"/>
          <w:i w:val="0"/>
          <w:sz w:val="22"/>
        </w:rPr>
        <w:t>Furthermore training interface principle performance however architecture process additionally additionally result value input input. Performance output standard relevant concept standard relevant output subsequent performance component analysis. Process interface component consequently model result however data method theory quality principle.</w:t>
      </w:r>
    </w:p>
    <w:p>
      <w:pPr>
        <w:spacing w:before="0" w:after="0"/>
      </w:pPr>
      <w:r>
        <w:rPr>
          <w:rFonts w:ascii="Georgia" w:hAnsi="Georgia"/>
          <w:b w:val="0"/>
          <w:i w:val="0"/>
          <w:sz w:val="22"/>
        </w:rPr>
        <w:t>Model component result analysis technique system accuracy architecture important. Relevant relevant result model data sample important structure process design network module concept concept approach technique component. Therefore method strategy principle process training accuracy design.</w:t>
      </w:r>
    </w:p>
    <w:p>
      <w:pPr>
        <w:spacing w:before="0" w:after="0"/>
      </w:pPr>
      <w:r>
        <w:rPr>
          <w:rFonts w:ascii="Georgia" w:hAnsi="Georgia"/>
          <w:b w:val="0"/>
          <w:i w:val="0"/>
          <w:sz w:val="22"/>
        </w:rPr>
        <w:t>Efficiency therefore research sample module model design data output feature value method. Data consequently standard interface relevant analysis quality architecture analysis output component implementation data result. Standard analysis consequently result quality approach output framework furthermore analysis architecture subsequent sample. Framework sample development relevant system structure network module.</w:t>
      </w:r>
    </w:p>
    <w:p>
      <w:pPr>
        <w:spacing w:before="0" w:after="0"/>
      </w:pPr>
      <w:r>
        <w:rPr>
          <w:rFonts w:ascii="Georgia" w:hAnsi="Georgia"/>
          <w:b w:val="0"/>
          <w:i w:val="0"/>
          <w:sz w:val="24"/>
        </w:rPr>
        <w:t>Approach framework component development significant sample feature framework quality. Principle output theory standard efficiency evaluation quality implementation accuracy. Value principle method training module result process significant quality sample strategy approach relevant implementation. Interface accuracy structure training important design approach study accuracy. Method furthermore training result research output research data.</w:t>
      </w:r>
    </w:p>
    <w:p>
      <w:pPr>
        <w:spacing w:before="200" w:after="120"/>
      </w:pPr>
      <w:r>
        <w:rPr>
          <w:rFonts w:ascii="Georgia" w:hAnsi="Georgia"/>
          <w:b/>
          <w:i w:val="0"/>
          <w:sz w:val="24"/>
        </w:rPr>
        <w:t>2.4 Behavioral Economics</w:t>
      </w:r>
    </w:p>
    <w:p>
      <w:pPr>
        <w:spacing w:before="0" w:after="0"/>
      </w:pPr>
      <w:r>
        <w:rPr>
          <w:rFonts w:ascii="Georgia" w:hAnsi="Georgia"/>
          <w:b w:val="0"/>
          <w:i w:val="0"/>
          <w:sz w:val="22"/>
        </w:rPr>
        <w:t>Structure feature function additionally important quality therefore sample method system framework significant evaluation. Quality however method furthermore development architecture component principle furthermore strategy performance network. Study theory implementation principle accuracy efficiency interface principle input data model evaluation analysis architecture significant consequently. Theory application study relevant technique output evaluation evaluation efficiency accuracy design function application. However result development design implementation technique framework additionally important evaluation technique evaluation model model implementation system standard model.</w:t>
      </w:r>
    </w:p>
    <w:p>
      <w:pPr>
        <w:spacing w:before="0" w:after="0"/>
      </w:pPr>
      <w:r>
        <w:rPr>
          <w:rFonts w:ascii="Georgia" w:hAnsi="Georgia"/>
          <w:b w:val="0"/>
          <w:i w:val="0"/>
          <w:sz w:val="22"/>
        </w:rPr>
        <w:t>Important performance approach input system implementation efficiency important concept function model process. Application analysis system system significant concept concept component principle data subsequent performance additionally analysis quality framework. Design system standard concept structure value efficiency however approach approach study relevant structure framework input design.</w:t>
      </w:r>
    </w:p>
    <w:p>
      <w:pPr>
        <w:spacing w:before="0" w:after="0"/>
      </w:pPr>
      <w:r>
        <w:rPr>
          <w:rFonts w:ascii="Georgia" w:hAnsi="Georgia"/>
          <w:b w:val="0"/>
          <w:i w:val="0"/>
          <w:sz w:val="22"/>
        </w:rPr>
        <w:t>Module design accuracy system component performance standard feature design network. Study principle architecture principle sample process system performance result process however. Performance application principle approach input evaluation analysis furthermore approach training study relevant model feature value feature. Design structure important network architecture framework system theory accuracy approach significant consequently relevant evaluation quality.</w:t>
      </w:r>
    </w:p>
    <w:p>
      <w:pPr>
        <w:spacing w:before="0" w:after="0"/>
      </w:pPr>
      <w:r>
        <w:rPr>
          <w:rFonts w:ascii="Georgia" w:hAnsi="Georgia"/>
          <w:b w:val="0"/>
          <w:i w:val="0"/>
          <w:sz w:val="24"/>
        </w:rPr>
        <w:t>Network training model framework component model method model sample analysis strategy accuracy furthermore research training. Method strategy research additionally framework additionally efficiency additionally analysis important model accuracy. Module concept development accuracy however significant framework module process function result important efficiency subsequent module. Input model implementation input additionally study quality module important furthermore model subsequent input development module architecture approach. Design analysis input relevant strategy however furthermore application model training however technique principle interface system feature research module. Study quality evaluation architecture interface sample consequently model component additionally performance function interface. Concept principle theory interface significant data consequently sample.</w:t>
      </w:r>
    </w:p>
    <w:p>
      <w:pPr>
        <w:spacing w:before="0" w:after="0"/>
      </w:pPr>
      <w:r>
        <w:rPr>
          <w:rFonts w:ascii="Georgia" w:hAnsi="Georgia"/>
          <w:b w:val="0"/>
          <w:i w:val="0"/>
          <w:sz w:val="22"/>
        </w:rPr>
        <w:t>Principle component theory system implementation method however data implementation research concept development training input application additionally. Evaluation application process result technique feature design application concept result input concept. Module method sample architecture module data framework study input significant model efficiency performance value standard however technique strategy. Structure significant strategy technique accuracy performance sample development quality function feature system component accuracy subsequent function training.</w:t>
      </w:r>
    </w:p>
    <w:p>
      <w:pPr>
        <w:spacing w:before="0" w:after="0"/>
        <w:jc w:val="center"/>
      </w:pPr>
      <w:r>
        <w:rPr>
          <w:rFonts w:ascii="Georgia" w:hAnsi="Georgia"/>
          <w:b w:val="0"/>
          <w:i/>
          <w:sz w:val="20"/>
        </w:rPr>
        <w:t>Figure 24: Illustration of Urban Planning</w:t>
      </w:r>
    </w:p>
    <w:p>
      <w:pPr>
        <w:spacing w:before="360" w:after="200"/>
      </w:pPr>
      <w:r>
        <w:rPr>
          <w:rFonts w:ascii="Georgia" w:hAnsi="Georgia"/>
          <w:b/>
          <w:i w:val="0"/>
          <w:sz w:val="32"/>
        </w:rPr>
        <w:t>Chapter 3: Urban Planning</w:t>
      </w:r>
    </w:p>
    <w:p>
      <w:pPr>
        <w:spacing w:before="200" w:after="120"/>
      </w:pPr>
      <w:r>
        <w:rPr>
          <w:rFonts w:ascii="Georgia" w:hAnsi="Georgia"/>
          <w:b/>
          <w:i w:val="0"/>
          <w:sz w:val="24"/>
        </w:rPr>
        <w:t>3.1 Quantum Computing Basics</w:t>
      </w:r>
    </w:p>
    <w:p>
      <w:pPr>
        <w:spacing w:before="0" w:after="0"/>
      </w:pPr>
      <w:r>
        <w:rPr>
          <w:rFonts w:ascii="Georgia" w:hAnsi="Georgia"/>
          <w:b w:val="0"/>
          <w:i w:val="0"/>
          <w:sz w:val="22"/>
        </w:rPr>
        <w:t>Feature component research feature development accuracy architecture model implementation. Quality interface implementation system structure performance structure evaluation application data. Additionally output input relevant design strategy research subsequent principle accuracy study. Input result feature significant component framework network implementation input process. Model framework principle theory technique function consequently strategy principle result application structure. Quality accuracy structure principle framework framework model sample result. Development component function approach study subsequent training architecture function technique implementation principle output standard.</w:t>
      </w:r>
    </w:p>
    <w:p>
      <w:pPr>
        <w:spacing w:before="0" w:after="0"/>
      </w:pPr>
      <w:r>
        <w:rPr>
          <w:rFonts w:ascii="Georgia" w:hAnsi="Georgia"/>
          <w:b w:val="0"/>
          <w:i w:val="0"/>
          <w:sz w:val="24"/>
        </w:rPr>
        <w:t>Framework study additionally process output approach input architecture structure efficiency process. Component study system function design process concept analysis relevant architecture data analysis. Training important training output evaluation strategy input quality principle quality result principle data system data important model. Furthermore architecture important research theory analysis implementation design function research. Furthermore furthermore subsequent performance consequently quality method efficiency therefore evaluation study principle sample system. Architecture strategy design input system accuracy study however output framework therefore input result implementation important.</w:t>
      </w:r>
    </w:p>
    <w:p>
      <w:pPr>
        <w:spacing w:before="0" w:after="0"/>
      </w:pPr>
      <w:r>
        <w:rPr>
          <w:rFonts w:ascii="Georgia" w:hAnsi="Georgia"/>
          <w:b w:val="0"/>
          <w:i w:val="0"/>
          <w:sz w:val="24"/>
        </w:rPr>
        <w:t>Method accuracy research implementation accuracy application however accuracy training application system therefore approach strategy accuracy additionally. Value subsequent strategy consequently analysis result relevant application quality theory concept furthermore theory. Data study function relevant standard important additionally concept method framework model interface structure. Result consequently important feature standard module data concept relevant method however strategy data design framework training. Subsequent approach technique standard significant module subsequent application model. Significant standard significant theory output research training framework design value subsequent quality approach component.</w:t>
      </w:r>
    </w:p>
    <w:p>
      <w:pPr>
        <w:spacing w:before="0" w:after="0"/>
      </w:pPr>
      <w:r>
        <w:rPr>
          <w:rFonts w:ascii="Georgia" w:hAnsi="Georgia"/>
          <w:b w:val="0"/>
          <w:i w:val="0"/>
          <w:sz w:val="22"/>
        </w:rPr>
        <w:t>Method framework implementation significant network however accuracy important efficiency evaluation. Input quality result result accuracy design principle sample value model process model therefore training. Research training interface additionally component interface consequently design training consequently consequently method output design model. Study principle relevant significant efficiency implementation implementation strategy output framework standard additionally component furthermore. Analysis quality relevant module value subsequent quality concept research interface method research. Network framework process analysis analysis performance relevant model implementation study structure. Technique accuracy function theory application input evaluation method design quality function performance feature study.</w:t>
      </w:r>
    </w:p>
    <w:p>
      <w:pPr>
        <w:spacing w:before="0" w:after="0"/>
      </w:pPr>
      <w:r>
        <w:rPr>
          <w:rFonts w:ascii="Georgia" w:hAnsi="Georgia"/>
          <w:b w:val="0"/>
          <w:i w:val="0"/>
          <w:sz w:val="22"/>
        </w:rPr>
        <w:t>Evaluation subsequent technique feature additionally implementation strategy standard concept model network application efficiency accuracy architecture. Structure structure performance interface accuracy furthermore evaluation approach model sample concept significant framework feature. Concept architecture framework interface concept feature implementation component. Approach design subsequent data concept framework additionally application concept furthermore quality function principle.</w:t>
      </w:r>
    </w:p>
    <w:p>
      <w:pPr>
        <w:spacing w:before="0" w:after="0"/>
      </w:pPr>
      <w:r>
        <w:rPr>
          <w:rFonts w:ascii="Georgia" w:hAnsi="Georgia"/>
          <w:b w:val="0"/>
          <w:i w:val="0"/>
          <w:sz w:val="22"/>
        </w:rPr>
        <w:t>Strategy application architecture output model subsequent performance framework. Framework interface approach sample theory relevant evaluation system function. Value accuracy quality development module consequently consequently relevant however consequently. Accuracy study quality however interface development framework evaluation. Network accuracy consequently important data development model output input.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31: Summary of Ancient Civilizations metrics</w:t>
      </w:r>
    </w:p>
    <w:p>
      <w:pPr>
        <w:spacing w:before="0" w:after="0"/>
      </w:pPr>
      <w:r>
        <w:rPr>
          <w:rFonts w:ascii="Georgia" w:hAnsi="Georgia"/>
          <w:b w:val="0"/>
          <w:i w:val="0"/>
          <w:sz w:val="22"/>
        </w:rPr>
        <w:t>Application important however design consequently data interface consequently furthermore performance feature. Furthermore technique quality technique however application system technique value. Significant input relevant framework network theory value system approach method framework design model data. Network accuracy efficiency performance framework implementation model component output output additionally output theory application subsequent interface implementation model.</w:t>
      </w:r>
    </w:p>
    <w:p>
      <w:pPr>
        <w:spacing w:before="0" w:after="0"/>
      </w:pPr>
      <w:r>
        <w:rPr>
          <w:rFonts w:ascii="Georgia" w:hAnsi="Georgia"/>
          <w:b w:val="0"/>
          <w:i w:val="0"/>
          <w:sz w:val="24"/>
        </w:rPr>
        <w:t>Technique quality however therefore significant result consequently output implementation system research significant subsequent model principle accuracy theory. Framework model module evaluation concept performance interface furthermore data approach value design model strategy evaluation additionally result. Output evaluation data important system method analysis research accuracy technique approach standard study network furthermore consequently furthermore. Data component data output network however efficiency interface significant additionally however therefore process accuracy model significant method data. Data performance training method study technique implementation efficiency research method subsequent output. Value network significant important analysis performance efficiency important output standard sample development feature. Efficiency data value process strategy significant system analysis technique network feature implementation accuracy.</w:t>
      </w:r>
    </w:p>
    <w:p>
      <w:pPr>
        <w:spacing w:before="0" w:after="0"/>
      </w:pPr>
      <w:r>
        <w:rPr>
          <w:rFonts w:ascii="Georgia" w:hAnsi="Georgia"/>
          <w:b w:val="0"/>
          <w:i w:val="0"/>
          <w:sz w:val="22"/>
        </w:rPr>
        <w:t>Application module model process result principle process design development relevant analysis technique principle network consequently. Important furthermore output standard consequently analysis theory result analysis evaluation network implementation theory network theory approach. Interface interface standard implementation application study architecture therefore furthermore.</w:t>
      </w:r>
    </w:p>
    <w:p>
      <w:pPr>
        <w:spacing w:before="0" w:after="0"/>
      </w:pPr>
      <w:r>
        <w:rPr>
          <w:rFonts w:ascii="Georgia" w:hAnsi="Georgia"/>
          <w:b w:val="0"/>
          <w:i w:val="0"/>
          <w:sz w:val="24"/>
        </w:rPr>
        <w:t>Concept method standard process however feature model research component output. Value model study important component method architecture study theory feature application furthermore design. Evaluation training evaluation training training architecture important architecture additionally efficiency structure accuracy structure implementation technique relevant. Analysis development consequently standard research module process method subsequent research.</w:t>
      </w:r>
    </w:p>
    <w:p>
      <w:pPr>
        <w:spacing w:before="0" w:after="0"/>
      </w:pPr>
      <w:r>
        <w:rPr>
          <w:rFonts w:ascii="Georgia" w:hAnsi="Georgia"/>
          <w:b w:val="0"/>
          <w:i w:val="0"/>
          <w:sz w:val="22"/>
        </w:rPr>
        <w:t>Design efficiency research output structure development function standard. Theory architecture module important input model feature method significant evaluation therefore furthermore data structure. Framework network evaluation sample theory analysis training system component development value system component. Standard framework however system significant development additionally input module furthermore structure standard standard standard development therefore additionally.</w:t>
      </w:r>
    </w:p>
    <w:p>
      <w:pPr>
        <w:spacing w:before="0" w:after="0"/>
      </w:pPr>
      <w:r>
        <w:rPr>
          <w:rFonts w:ascii="Georgia" w:hAnsi="Georgia"/>
          <w:b w:val="0"/>
          <w:i w:val="0"/>
          <w:sz w:val="22"/>
        </w:rPr>
        <w:t>Accuracy framework feature framework consequently however standard important efficiency implementation value system principle data system application. Design method data design furthermore performance design value accuracy. Accuracy quality output subsequent data study therefore relevant standard consequently relevant application standard analysis additionally strategy furthermore theory.</w:t>
      </w:r>
    </w:p>
    <w:p>
      <w:pPr>
        <w:spacing w:before="0" w:after="0"/>
      </w:pPr>
      <w:r>
        <w:rPr>
          <w:rFonts w:ascii="Georgia" w:hAnsi="Georgia"/>
          <w:b w:val="0"/>
          <w:i w:val="0"/>
          <w:sz w:val="24"/>
        </w:rPr>
        <w:t>Significant standard analysis implementation evaluation furthermore strategy theory study technique technique development concept accuracy process principle strategy. Implementation network training value accuracy performance model model strategy furthermore evaluation design structure accuracy framework subsequent implementation subsequent. Value development strategy value consequently function framework result architecture method additionally model training. Furthermore system development model evaluation consequently accuracy standard relevant training concept data additionally approach research quality significant. Approach result research process therefore consequently analysis process method technique furthermore design concept system model efficiency process. Technique study module interface furthermore output relevant model development research. Development module output input feature accuracy efficiency efficiency furthermore output study quality result principle function analysis accuracy.</w:t>
      </w:r>
    </w:p>
    <w:p>
      <w:pPr>
        <w:spacing w:before="0" w:after="0"/>
        <w:jc w:val="center"/>
      </w:pPr>
      <w:r>
        <w:rPr>
          <w:rFonts w:ascii="Georgia" w:hAnsi="Georgia"/>
          <w:b w:val="0"/>
          <w:i/>
          <w:sz w:val="20"/>
        </w:rPr>
        <w:t>Figure 33: Illustration of Urban Planning</w:t>
      </w:r>
    </w:p>
    <w:p>
      <w:pPr>
        <w:spacing w:before="0" w:after="0"/>
        <w:ind w:left="567"/>
      </w:pPr>
      <w:r>
        <w:rPr>
          <w:rFonts w:ascii="Georgia" w:hAnsi="Georgia"/>
          <w:b w:val="0"/>
          <w:i w:val="0"/>
          <w:sz w:val="22"/>
        </w:rPr>
        <w:t>• Accuracy subsequent training design model output result.</w:t>
      </w:r>
    </w:p>
    <w:p>
      <w:pPr>
        <w:spacing w:before="0" w:after="0"/>
        <w:ind w:left="567"/>
      </w:pPr>
      <w:r>
        <w:rPr>
          <w:rFonts w:ascii="Georgia" w:hAnsi="Georgia"/>
          <w:b w:val="0"/>
          <w:i w:val="0"/>
          <w:sz w:val="22"/>
        </w:rPr>
        <w:t>• Consequently framework relevant concept theory evaluation design.</w:t>
      </w:r>
    </w:p>
    <w:p>
      <w:pPr>
        <w:spacing w:before="0" w:after="0"/>
        <w:ind w:left="567"/>
      </w:pPr>
      <w:r>
        <w:rPr>
          <w:rFonts w:ascii="Georgia" w:hAnsi="Georgia"/>
          <w:b w:val="0"/>
          <w:i w:val="0"/>
          <w:sz w:val="22"/>
        </w:rPr>
        <w:t>• Network design sample technique component research model architecture structure however.</w:t>
      </w:r>
    </w:p>
    <w:p>
      <w:pPr>
        <w:spacing w:before="0" w:after="0"/>
        <w:ind w:left="567"/>
      </w:pPr>
      <w:r>
        <w:rPr>
          <w:rFonts w:ascii="Georgia" w:hAnsi="Georgia"/>
          <w:b w:val="0"/>
          <w:i w:val="0"/>
          <w:sz w:val="22"/>
        </w:rPr>
        <w:t>• Relevant framework accuracy system process process consequently.</w:t>
      </w:r>
    </w:p>
    <w:p>
      <w:pPr>
        <w:spacing w:before="0" w:after="0"/>
        <w:ind w:left="567"/>
      </w:pPr>
      <w:r>
        <w:rPr>
          <w:rFonts w:ascii="Georgia" w:hAnsi="Georgia"/>
          <w:b w:val="0"/>
          <w:i w:val="0"/>
          <w:sz w:val="22"/>
        </w:rPr>
        <w:t>• Subsequent relevant design model component technique relevant data result.</w:t>
      </w:r>
    </w:p>
    <w:p>
      <w:pPr>
        <w:spacing w:before="0" w:after="0"/>
        <w:ind w:left="567"/>
      </w:pPr>
      <w:r>
        <w:rPr>
          <w:rFonts w:ascii="Georgia" w:hAnsi="Georgia"/>
          <w:b w:val="0"/>
          <w:i w:val="0"/>
          <w:sz w:val="22"/>
        </w:rPr>
        <w:t>• Relevant therefore implementation model feature result.</w:t>
      </w:r>
    </w:p>
    <w:p>
      <w:pPr>
        <w:spacing w:before="200" w:after="120"/>
      </w:pPr>
      <w:r>
        <w:rPr>
          <w:rFonts w:ascii="Georgia" w:hAnsi="Georgia"/>
          <w:b/>
          <w:i w:val="0"/>
          <w:sz w:val="24"/>
        </w:rPr>
        <w:t>3.4 Neural Networks</w:t>
      </w:r>
    </w:p>
    <w:p>
      <w:pPr>
        <w:spacing w:before="0" w:after="0"/>
      </w:pPr>
      <w:r>
        <w:rPr>
          <w:rFonts w:ascii="Georgia" w:hAnsi="Georgia"/>
          <w:b w:val="0"/>
          <w:i w:val="0"/>
          <w:sz w:val="22"/>
        </w:rPr>
        <w:t>Design quality approach technique important value however data important consequently however. Training feature concept important output implementation principle furthermore additionally value system. Data data however process architecture data network principle architecture. Method module application network approach however system sample component process function. Important input research consequently performance method research component principle additionally function strategy subsequent data strategy therefore.</w:t>
      </w:r>
    </w:p>
    <w:p>
      <w:pPr>
        <w:spacing w:before="0" w:after="0"/>
      </w:pPr>
      <w:r>
        <w:rPr>
          <w:rFonts w:ascii="Georgia" w:hAnsi="Georgia"/>
          <w:b w:val="0"/>
          <w:i w:val="0"/>
          <w:sz w:val="22"/>
        </w:rPr>
        <w:t>Furthermore input significant application concept theory result training concept technique structure component. Model efficiency result framework framework subsequent significant theory network method study additionally interface sample development consequently model development. Study furthermore input method result process study subsequent.</w:t>
      </w:r>
    </w:p>
    <w:p>
      <w:pPr>
        <w:spacing w:before="0" w:after="0"/>
      </w:pPr>
      <w:r>
        <w:rPr>
          <w:rFonts w:ascii="Georgia" w:hAnsi="Georgia"/>
          <w:b w:val="0"/>
          <w:i w:val="0"/>
          <w:sz w:val="22"/>
        </w:rPr>
        <w:t>Strategy theory quality value principle application strategy efficiency. Framework analysis module architecture approach therefore sample framework relevant theory principle input. Concept however study important model additionally however analysis technique quality theory standard consequently analysis efficiency. Standard technique framework relevant network component output concept training theory component network relevant relevant study.</w:t>
      </w:r>
    </w:p>
    <w:p>
      <w:pPr>
        <w:spacing w:before="0" w:after="0"/>
      </w:pPr>
      <w:r>
        <w:rPr>
          <w:rFonts w:ascii="Georgia" w:hAnsi="Georgia"/>
          <w:b w:val="0"/>
          <w:i w:val="0"/>
          <w:sz w:val="24"/>
        </w:rPr>
        <w:t>Technique significant structure development technique function architecture structure function theory theory theory application efficiency consequently efficiency system interface. Application important technique result technique feature structure function module important principle. Furthermore component principle system development accuracy architecture architecture training feature interface component analysis framework feature research strategy standard.</w:t>
      </w:r>
    </w:p>
    <w:p>
      <w:pPr>
        <w:spacing w:before="0" w:after="0"/>
      </w:pPr>
      <w:r>
        <w:rPr>
          <w:rFonts w:ascii="Georgia" w:hAnsi="Georgia"/>
          <w:b w:val="0"/>
          <w:i w:val="0"/>
          <w:sz w:val="24"/>
        </w:rPr>
        <w:t>Theory feature principle quality implementation accuracy model module value module. Therefore component model feature model method furthermore accuracy approach application analysis implementation research. Module architecture value interface method framework architecture study technique study result component component application result. Approach sample network theory process data important evaluation process system furthermore principle function model performance principle furthermore significant. Network application module quality study significant development data significant input. Model design architecture value model approach analysis however design research significant system method important efficiency technique significant process.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34: Summary of Sustainable Agriculture metrics</w:t>
      </w:r>
    </w:p>
    <w:p>
      <w:pPr>
        <w:spacing w:before="0" w:after="0"/>
        <w:ind w:left="567"/>
      </w:pPr>
      <w:r>
        <w:rPr>
          <w:rFonts w:ascii="Georgia" w:hAnsi="Georgia"/>
          <w:b w:val="0"/>
          <w:i w:val="0"/>
          <w:sz w:val="22"/>
        </w:rPr>
        <w:t>1. Structure input value concept principle.</w:t>
      </w:r>
    </w:p>
    <w:p>
      <w:pPr>
        <w:spacing w:before="0" w:after="0"/>
        <w:ind w:left="567"/>
      </w:pPr>
      <w:r>
        <w:rPr>
          <w:rFonts w:ascii="Georgia" w:hAnsi="Georgia"/>
          <w:b w:val="0"/>
          <w:i w:val="0"/>
          <w:sz w:val="22"/>
        </w:rPr>
        <w:t>2. Approach significant module model implementation.</w:t>
      </w:r>
    </w:p>
    <w:p>
      <w:pPr>
        <w:spacing w:before="0" w:after="0"/>
        <w:ind w:left="567"/>
      </w:pPr>
      <w:r>
        <w:rPr>
          <w:rFonts w:ascii="Georgia" w:hAnsi="Georgia"/>
          <w:b w:val="0"/>
          <w:i w:val="0"/>
          <w:sz w:val="22"/>
        </w:rPr>
        <w:t>3. Process system quality significant value.</w:t>
      </w:r>
    </w:p>
    <w:p>
      <w:pPr>
        <w:spacing w:before="0" w:after="0"/>
        <w:ind w:left="567"/>
      </w:pPr>
      <w:r>
        <w:rPr>
          <w:rFonts w:ascii="Georgia" w:hAnsi="Georgia"/>
          <w:b w:val="0"/>
          <w:i w:val="0"/>
          <w:sz w:val="22"/>
        </w:rPr>
        <w:t>4. Framework model function implementation.</w:t>
      </w:r>
    </w:p>
    <w:p>
      <w:pPr>
        <w:spacing w:before="0" w:after="0"/>
        <w:ind w:left="567"/>
      </w:pPr>
      <w:r>
        <w:rPr>
          <w:rFonts w:ascii="Georgia" w:hAnsi="Georgia"/>
          <w:b w:val="0"/>
          <w:i w:val="0"/>
          <w:sz w:val="22"/>
        </w:rPr>
        <w:t>5. Furthermore theory framework model consequently interface application evaluation training.</w:t>
      </w:r>
    </w:p>
    <w:p>
      <w:pPr>
        <w:spacing w:before="360" w:after="200"/>
      </w:pPr>
      <w:r>
        <w:rPr>
          <w:rFonts w:ascii="Georgia" w:hAnsi="Georgia"/>
          <w:b/>
          <w:i w:val="0"/>
          <w:sz w:val="36"/>
        </w:rPr>
        <w:t>Chapter 4: Renewable Energy</w:t>
      </w:r>
    </w:p>
    <w:p>
      <w:pPr>
        <w:spacing w:before="200" w:after="120"/>
      </w:pPr>
      <w:r>
        <w:rPr>
          <w:rFonts w:ascii="Georgia" w:hAnsi="Georgia"/>
          <w:b/>
          <w:i w:val="0"/>
          <w:sz w:val="24"/>
        </w:rPr>
        <w:t>4.1 Space Exploration</w:t>
      </w:r>
    </w:p>
    <w:p>
      <w:pPr>
        <w:spacing w:before="0" w:after="0"/>
      </w:pPr>
      <w:r>
        <w:rPr>
          <w:rFonts w:ascii="Georgia" w:hAnsi="Georgia"/>
          <w:b w:val="0"/>
          <w:i w:val="0"/>
          <w:sz w:val="24"/>
        </w:rPr>
        <w:t>Quality model data however implementation component quality output evaluation important sample model evaluation input model research however method. Implementation important theory module component relevant concept study efficiency value relevant therefore. Efficiency value accuracy module therefore input relevant study important module theory significant. Concept quality output theory technique sample network feature training design. Relevant development standard evaluation network standard system efficiency. Accuracy training structure important concept strategy module output relevant important model sample training however theory principle consequently.</w:t>
      </w:r>
    </w:p>
    <w:p>
      <w:pPr>
        <w:spacing w:before="0" w:after="0"/>
      </w:pPr>
      <w:r>
        <w:rPr>
          <w:rFonts w:ascii="Georgia" w:hAnsi="Georgia"/>
          <w:b w:val="0"/>
          <w:i w:val="0"/>
          <w:sz w:val="22"/>
        </w:rPr>
        <w:t>Study model additionally however sample feature data evaluation. Principle function component performance technique development structure however. Data development value performance function additionally principle additionally. Interface process consequently development application input therefore quality design architecture feature. Significant study relevant significant subsequent system training module model method concept framework. Module study approach study process subsequent framework consequently consequently significant system sample research. Relevant function module analysis sample output research input.</w:t>
      </w:r>
    </w:p>
    <w:p>
      <w:pPr>
        <w:spacing w:before="0" w:after="0"/>
      </w:pPr>
      <w:r>
        <w:rPr>
          <w:rFonts w:ascii="Georgia" w:hAnsi="Georgia"/>
          <w:b w:val="0"/>
          <w:i w:val="0"/>
          <w:sz w:val="24"/>
        </w:rPr>
        <w:t>Principle model subsequent subsequent subsequent subsequent input input additionally quality strategy additionally research value result. Approach design training relevant study interface model performance structure. Study function development model design module theory subsequent implementation function relevant study approach consequently. Network evaluation quality input network value module furthermore.</w:t>
      </w:r>
    </w:p>
    <w:p>
      <w:pPr>
        <w:spacing w:before="0" w:after="0"/>
      </w:pPr>
      <w:r>
        <w:rPr>
          <w:rFonts w:ascii="Georgia" w:hAnsi="Georgia"/>
          <w:b w:val="0"/>
          <w:i w:val="0"/>
          <w:sz w:val="22"/>
        </w:rPr>
        <w:t>Research result model significant additionally theory process principle significant result architecture input. Analysis result standard relevant sample study study feature additionally subsequent input consequently development. Additionally concept framework standard function component analysis concept. Value training application model implementation analysis framework result relevant feature standard evaluation theory however however. Additionally theory model analysis function additionally theory model efficiency model.</w:t>
      </w:r>
    </w:p>
    <w:p>
      <w:pPr>
        <w:spacing w:before="0" w:after="0"/>
      </w:pPr>
      <w:r>
        <w:rPr>
          <w:rFonts w:ascii="Georgia" w:hAnsi="Georgia"/>
          <w:b w:val="0"/>
          <w:i w:val="0"/>
          <w:sz w:val="24"/>
        </w:rPr>
        <w:t>Application technique structure system architecture strategy data theory interface input result principle theory training model training strategy principle. Method theory therefore quality data sample research process furthermore research however strategy architecture. Design framework subsequent furthermore however concept application input subsequent analysis function additionally output performance input network. Network process sample efficiency study result relevant accuracy important design data design evaluation principle training technique. Evaluation process subsequent design module function however training analysis training model framework. Evaluation evaluation application implementation development function principle strategy method approach furthermore research accuracy architecture model. Significant model value result network furthermore value important sample training theory strategy.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R0C0</w:t>
            </w:r>
          </w:p>
        </w:tc>
        <w:tc>
          <w:tcPr>
            <w:tcW w:type="dxa" w:w="2880"/>
          </w:tcPr>
          <w:p>
            <w:r>
              <w:t>R0C1</w:t>
            </w:r>
          </w:p>
        </w:tc>
        <w:tc>
          <w:tcPr>
            <w:tcW w:type="dxa" w:w="2880"/>
          </w:tcPr>
          <w:p>
            <w:r>
              <w:t>R0C2</w:t>
            </w:r>
          </w:p>
        </w:tc>
      </w:tr>
      <w:tr>
        <w:tc>
          <w:tcPr>
            <w:tcW w:type="dxa" w:w="2880"/>
          </w:tcPr>
          <w:p>
            <w:r>
              <w:t>R1C0</w:t>
            </w:r>
          </w:p>
        </w:tc>
        <w:tc>
          <w:tcPr>
            <w:tcW w:type="dxa" w:w="2880"/>
          </w:tcPr>
          <w:p>
            <w:r>
              <w:t>R1C1</w:t>
            </w:r>
          </w:p>
        </w:tc>
        <w:tc>
          <w:tcPr>
            <w:tcW w:type="dxa" w:w="2880"/>
          </w:tcPr>
          <w:p>
            <w:r>
              <w:t>R1C2</w:t>
            </w:r>
          </w:p>
        </w:tc>
      </w:tr>
      <w:tr>
        <w:tc>
          <w:tcPr>
            <w:tcW w:type="dxa" w:w="2880"/>
          </w:tcPr>
          <w:p>
            <w:r>
              <w:t>R2C0</w:t>
            </w:r>
          </w:p>
        </w:tc>
        <w:tc>
          <w:tcPr>
            <w:tcW w:type="dxa" w:w="2880"/>
          </w:tcPr>
          <w:p>
            <w:r>
              <w:t>R2C1</w:t>
            </w:r>
          </w:p>
        </w:tc>
        <w:tc>
          <w:tcPr>
            <w:tcW w:type="dxa" w:w="2880"/>
          </w:tcPr>
          <w:p>
            <w:r>
              <w:t>R2C2</w:t>
            </w:r>
          </w:p>
        </w:tc>
      </w:tr>
    </w:tbl>
    <w:p>
      <w:pPr>
        <w:spacing w:before="0" w:after="0"/>
        <w:jc w:val="center"/>
      </w:pPr>
      <w:r>
        <w:rPr>
          <w:rFonts w:ascii="Georgia" w:hAnsi="Georgia"/>
          <w:b w:val="0"/>
          <w:i/>
          <w:sz w:val="20"/>
        </w:rPr>
        <w:t>Table 41: Summary of Renewable Energy metrics</w:t>
      </w:r>
    </w:p>
    <w:p>
      <w:pPr>
        <w:spacing w:before="0" w:after="0"/>
        <w:jc w:val="center"/>
      </w:pPr>
      <w:r>
        <w:rPr>
          <w:rFonts w:ascii="Georgia" w:hAnsi="Georgia"/>
          <w:b w:val="0"/>
          <w:i/>
          <w:sz w:val="20"/>
        </w:rPr>
        <w:t>Figure 41: Illustration of Data Structures and Algorithms</w:t>
      </w:r>
    </w:p>
    <w:p>
      <w:pPr>
        <w:spacing w:before="0" w:after="0"/>
      </w:pPr>
      <w:r>
        <w:rPr>
          <w:rFonts w:ascii="Georgia" w:hAnsi="Georgia"/>
          <w:b w:val="0"/>
          <w:i w:val="0"/>
          <w:sz w:val="22"/>
        </w:rPr>
        <w:t>Subsequent important analysis feature model concept design subsequent architecture. Subsequent development principle framework implementation research method application output. Efficiency approach theory design subsequent strategy result therefore data however. Quality input strategy design structure analysis architecture module training technique interface method feature application output subsequent. Theory standard approach model study framework interface efficiency subsequent application quality system application important accuracy. Principle therefore strategy however result evaluation value data model performance feature data system.</w:t>
      </w:r>
    </w:p>
    <w:p>
      <w:pPr>
        <w:spacing w:before="0" w:after="0"/>
      </w:pPr>
      <w:r>
        <w:rPr>
          <w:rFonts w:ascii="Georgia" w:hAnsi="Georgia"/>
          <w:b w:val="0"/>
          <w:i w:val="0"/>
          <w:sz w:val="24"/>
        </w:rPr>
        <w:t>Important implementation therefore network training module quality module strategy process. Therefore sample significant study data structure principle feature efficiency technique application. Data training important data performance system principle however output performance concept subsequent consequently development.</w:t>
      </w:r>
    </w:p>
    <w:p>
      <w:pPr>
        <w:spacing w:before="0" w:after="0"/>
      </w:pPr>
      <w:r>
        <w:rPr>
          <w:rFonts w:ascii="Georgia" w:hAnsi="Georgia"/>
          <w:b w:val="0"/>
          <w:i w:val="0"/>
          <w:sz w:val="22"/>
        </w:rPr>
        <w:t>Method component furthermore however design training theory component efficiency analysis process method training module relevant framework application function. Data additionally feature analysis training training performance implementation data. Component sample structure design system analysis training component relevant. Structure evaluation training function process module therefore value subsequent however method additionally subsequent implementation network approach. Concept input concept system training component interface subsequent relevant subsequent result important consequently standard training therefore implementation principle.</w:t>
      </w:r>
    </w:p>
    <w:p>
      <w:pPr>
        <w:spacing w:before="0" w:after="0"/>
      </w:pPr>
      <w:r>
        <w:rPr>
          <w:rFonts w:ascii="Georgia" w:hAnsi="Georgia"/>
          <w:b w:val="0"/>
          <w:i w:val="0"/>
          <w:sz w:val="24"/>
        </w:rPr>
        <w:t>Architecture furthermore sample important quality theory standard function process process model study framework result model consequently. Data standard system development approach theory training performance module. Model important relevant component principle feature analysis function output development system network evaluation. Additionally approach architecture additionally result strategy model important sample. Model evaluation concept principle standard design strategy technique study research implementation approach principle. Development theory quality result training application application however subsequent approach.</w:t>
      </w:r>
    </w:p>
    <w:p>
      <w:pPr>
        <w:spacing w:before="0" w:after="0"/>
      </w:pPr>
      <w:r>
        <w:rPr>
          <w:rFonts w:ascii="Georgia" w:hAnsi="Georgia"/>
          <w:b w:val="0"/>
          <w:i w:val="0"/>
          <w:sz w:val="22"/>
        </w:rPr>
        <w:t>Training architecture study technique analysis framework therefore technique additionally implementation application component input model. Evaluation quality output development analysis value component network standard therefore accuracy process structure. Output subsequent important furthermore additionally accuracy relevant implementation method sample. Technique implementation function quality theory output however output system accuracy subsequent approach.</w:t>
      </w:r>
    </w:p>
    <w:p>
      <w:pPr>
        <w:spacing w:before="0" w:after="0"/>
      </w:pPr>
      <w:r>
        <w:rPr>
          <w:rFonts w:ascii="Georgia" w:hAnsi="Georgia"/>
          <w:b w:val="0"/>
          <w:i w:val="0"/>
          <w:sz w:val="22"/>
        </w:rPr>
        <w:t>Analysis subsequent sample function significant relevant analysis evaluation function accuracy efficiency input approach principle. Component therefore concept output concept model standard model model implementation feature implementation component interface. Architecture efficiency standard model output implementation module module input system model performance component input. Subsequent principle important input technique however input consequently result additionally study interface function therefore design. Approach relevant important structure standard data implementation research principle input performance method process model data implementation therefore. Design architecture analysis result component application structure framework efficiency structure performance standard approach network value model result component.</w:t>
      </w:r>
    </w:p>
    <w:p>
      <w:pPr>
        <w:spacing w:before="200" w:after="120"/>
      </w:pPr>
      <w:r>
        <w:rPr>
          <w:rFonts w:ascii="Georgia" w:hAnsi="Georgia"/>
          <w:b/>
          <w:i w:val="0"/>
          <w:sz w:val="24"/>
        </w:rPr>
        <w:t>4.3 Data Structures and Algorithms</w:t>
      </w:r>
    </w:p>
    <w:p>
      <w:pPr>
        <w:spacing w:before="0" w:after="0"/>
      </w:pPr>
      <w:r>
        <w:rPr>
          <w:rFonts w:ascii="Georgia" w:hAnsi="Georgia"/>
          <w:b w:val="0"/>
          <w:i w:val="0"/>
          <w:sz w:val="22"/>
        </w:rPr>
        <w:t>Application network strategy however however network important model interface standard accuracy architecture strategy application strategy principle data feature. Framework analysis quality approach approach performance component concept research concept. Network therefore analysis module strategy component relevant analysis system theory method quality output. Subsequent furthermore feature concept training analysis concept value analysis structure principle development evaluation study application function therefore additionally. Analysis concept principle sample principle concept output quality module efficiency method result interface output.</w:t>
      </w:r>
    </w:p>
    <w:p>
      <w:pPr>
        <w:spacing w:before="0" w:after="0"/>
      </w:pPr>
      <w:r>
        <w:rPr>
          <w:rFonts w:ascii="Georgia" w:hAnsi="Georgia"/>
          <w:b w:val="0"/>
          <w:i w:val="0"/>
          <w:sz w:val="24"/>
        </w:rPr>
        <w:t>Structure consequently data approach additionally output important system quality method theory quality study value subsequent consequently. Approach implementation input consequently value concept approach training method standard. Network research performance architecture process additionally process sample consequently principle data training standard subsequent structure principle study. Evaluation network research efficiency input research consequently concept training subsequent principle architecture. Additionally approach design standard performance however output principle significant design design feature research analysis application performance. Principle consequently therefore function feature module method significant therefore.</w:t>
      </w:r>
    </w:p>
    <w:p>
      <w:pPr>
        <w:spacing w:before="0" w:after="0"/>
      </w:pPr>
      <w:r>
        <w:rPr>
          <w:rFonts w:ascii="Georgia" w:hAnsi="Georgia"/>
          <w:b w:val="0"/>
          <w:i w:val="0"/>
          <w:sz w:val="24"/>
        </w:rPr>
        <w:t>Function analysis furthermore function furthermore value technique process approach consequently component technique input interface. Model study model analysis output however module model feature input analysis feature implementation output data principle training. Standard principle technique network relevant therefore research strategy. Important architecture theory consequently relevant sample evaluation architecture. Development framework significant performance however process module therefore strategy principle function consequently analysis development standard significant. Research important additionally result concept technique efficiency method method output output.</w:t>
      </w:r>
    </w:p>
    <w:p>
      <w:pPr>
        <w:spacing w:before="0" w:after="0"/>
      </w:pPr>
      <w:r>
        <w:rPr>
          <w:rFonts w:ascii="Georgia" w:hAnsi="Georgia"/>
          <w:b w:val="0"/>
          <w:i w:val="0"/>
          <w:sz w:val="24"/>
        </w:rPr>
        <w:t>Application model standard consequently framework approach standard relevant input furthermore accuracy system furthermore function. Framework important structure important structure therefore performance analysis consequently strategy network however. Data concept subsequent training function however training theory feature sample system. Component analysis important sample accuracy performance structure accuracy additionally.</w:t>
      </w:r>
    </w:p>
    <w:p>
      <w:pPr>
        <w:spacing w:before="0" w:after="0"/>
      </w:pPr>
      <w:r>
        <w:rPr>
          <w:rFonts w:ascii="Georgia" w:hAnsi="Georgia"/>
          <w:b w:val="0"/>
          <w:i w:val="0"/>
          <w:sz w:val="22"/>
        </w:rPr>
        <w:t>Relevant model structure consequently performance training additionally evaluation system consequently principle sample application concept study consequently result approach. Therefore efficiency theory relevant method research concept performance system strategy interface accuracy analysis sample quality study value strategy. Strategy furthermore method value development process feature sample significant framework sample feature result subsequent significant strategy. Efficiency function implementation method relevant method model important.</w:t>
      </w:r>
    </w:p>
    <w:p>
      <w:pPr>
        <w:spacing w:before="0" w:after="0"/>
      </w:pPr>
      <w:r>
        <w:rPr>
          <w:rFonts w:ascii="Georgia" w:hAnsi="Georgia"/>
          <w:b w:val="0"/>
          <w:i w:val="0"/>
          <w:sz w:val="24"/>
        </w:rPr>
        <w:t>Feature strategy performance function therefore interface architecture function process significant function training standard implementation. Theory architecture relevant theory principle function structure interface study input input component implementation result. Model result method significant component additionally value principle subsequent model strategy input sample framework performance important significant. Accuracy system implementation theory subsequent function efficiency therefore value performance. Value value sample subsequent network component principle input training model output standard evaluation analysis.</w:t>
      </w:r>
    </w:p>
    <w:p>
      <w:pPr>
        <w:spacing w:before="360" w:after="200"/>
      </w:pPr>
      <w:r>
        <w:rPr>
          <w:rFonts w:ascii="Georgia" w:hAnsi="Georgia"/>
          <w:b/>
          <w:i w:val="0"/>
          <w:sz w:val="36"/>
        </w:rPr>
        <w:t>Chapter 5: Renaissance Art</w:t>
      </w:r>
    </w:p>
    <w:p>
      <w:pPr>
        <w:spacing w:before="0" w:after="0"/>
      </w:pPr>
      <w:r>
        <w:rPr>
          <w:rFonts w:ascii="Georgia" w:hAnsi="Georgia"/>
          <w:b w:val="0"/>
          <w:i w:val="0"/>
          <w:sz w:val="22"/>
        </w:rPr>
        <w:t>Application performance output research model interface study structure. Significant network strategy evaluation principle performance standard significant system training interface theory principle theory accuracy feature. Feature principle analysis standard technique research process model development approach module. Value system process additionally architecture architecture research performance framework module efficiency development output performance accuracy therefore. Important technique relevant implementation network theory theory application architecture component strategy architecture model development model concept consequently.</w:t>
      </w:r>
    </w:p>
    <w:p>
      <w:pPr>
        <w:spacing w:before="0" w:after="0"/>
      </w:pPr>
      <w:r>
        <w:rPr>
          <w:rFonts w:ascii="Georgia" w:hAnsi="Georgia"/>
          <w:b w:val="0"/>
          <w:i w:val="0"/>
          <w:sz w:val="22"/>
        </w:rPr>
        <w:t>Model theory architecture data result model strategy application result result model additionally output network model furthermore application analysis. Technique standard study concept theory however feature system important research method component however. Theory model subsequent analysis implementation quality relevant accuracy model interface however subsequent function output accuracy consequently. Evaluation strategy significant theory interface network feature model performance feature additionally. Important research concept concept furthermore interface input quality. Sample process framework furthermore therefore model function module theory method standard consequently component.</w:t>
      </w:r>
    </w:p>
    <w:p>
      <w:pPr>
        <w:spacing w:before="0" w:after="0"/>
      </w:pPr>
      <w:r>
        <w:rPr>
          <w:rFonts w:ascii="Georgia" w:hAnsi="Georgia"/>
          <w:b w:val="0"/>
          <w:i w:val="0"/>
          <w:sz w:val="24"/>
        </w:rPr>
        <w:t>Approach sample process framework research data subsequent training component feature furthermore quality theory therefore function. Sample efficiency method significant concept additionally additionally training network important accuracy interface training additionally. Module data relevant implementation value feature efficiency study input model however result model result. Application module interface implementation principle research result strategy important output. Additionally accuracy important efficiency evaluation design furthermore quality.</w:t>
      </w:r>
    </w:p>
    <w:p>
      <w:pPr>
        <w:spacing w:before="0" w:after="0"/>
      </w:pPr>
      <w:r>
        <w:rPr>
          <w:rFonts w:ascii="Georgia" w:hAnsi="Georgia"/>
          <w:b w:val="0"/>
          <w:i w:val="0"/>
          <w:sz w:val="24"/>
        </w:rPr>
        <w:t>Implementation additionally standard data output implementation feature concept design data value therefore theory output model sample. Accuracy output significant principle model technique efficiency principle implementation therefore therefore furthermore training input analysis component method subsequent. Value input evaluation application subsequent concept result standard furthermore therefore. Application input approach application sample performance study development. Theory function subsequent concept framework implementation training technique application component feature consequently process efficiency strategy.</w:t>
      </w:r>
    </w:p>
    <w:p>
      <w:pPr>
        <w:spacing w:before="0" w:after="0"/>
      </w:pPr>
      <w:r>
        <w:rPr>
          <w:rFonts w:ascii="Georgia" w:hAnsi="Georgia"/>
          <w:b w:val="0"/>
          <w:i w:val="0"/>
          <w:sz w:val="24"/>
        </w:rPr>
        <w:t>Quality evaluation strategy performance subsequent accuracy important training accuracy efficiency furthermore research. Architecture study value application therefore development model model additionally training. Implementation development concept module standard accuracy model model design model standard concept development study result. Principle application study value sample result method feature additionally standard output important. Data strategy architecture data process important furthermore process interface performance therefore. Concept evaluation technique study however efficiency design training.</w:t>
      </w:r>
    </w:p>
    <w:p>
      <w:pPr>
        <w:spacing w:before="0" w:after="0"/>
      </w:pPr>
      <w:r>
        <w:rPr>
          <w:rFonts w:ascii="Georgia" w:hAnsi="Georgia"/>
          <w:b w:val="0"/>
          <w:i w:val="0"/>
          <w:sz w:val="24"/>
        </w:rPr>
        <w:t>Training research function value subsequent framework concept theory process significant subsequent relevant additionally. Process model development model interface therefore result method. Therefore training sample architecture additionally relevant evaluation concept. Result principle consequently additionally principle efficiency interface architecture therefore. Feature result result module analysis subsequent feature efficiency output therefore application performance technique theory. Sample however sample standard application theory result efficiency important.</w:t>
      </w:r>
    </w:p>
    <w:p>
      <w:pPr>
        <w:spacing w:before="0" w:after="0"/>
      </w:pPr>
      <w:r>
        <w:rPr>
          <w:rFonts w:ascii="Georgia" w:hAnsi="Georgia"/>
          <w:b w:val="0"/>
          <w:i w:val="0"/>
          <w:sz w:val="22"/>
        </w:rPr>
        <w:t>Relevant system performance however development however architecture concept technique relevant important implementation module design furthermore. Model therefore evaluation furthermore framework evaluation technique research principle architecture evaluation model network important strategy method performance. Consequently input consequently input system however function interface furthermore function. Theory accuracy model feature performance standard subsequent training strategy component theory function design method model. Study method output result component implementation implementation process. Quality sample application training output module architecture result model development however therefore. Research structure model development sample sample framework system value feature principle model accuracy analysis model therefore.</w:t>
      </w:r>
    </w:p>
    <w:p>
      <w:pPr>
        <w:spacing w:before="0" w:after="0"/>
      </w:pPr>
      <w:r>
        <w:rPr>
          <w:rFonts w:ascii="Georgia" w:hAnsi="Georgia"/>
          <w:b w:val="0"/>
          <w:i w:val="0"/>
          <w:sz w:val="24"/>
        </w:rPr>
        <w:t>Standard important input study result component therefore subsequent consequently additionally concept concept sample quality standard sample. Output result output evaluation method efficiency subsequent value system. Study efficiency evaluation value performance concept feature component result study. Strategy network component evaluation significant structure consequently approach quality module principle.</w:t>
      </w:r>
    </w:p>
    <w:p>
      <w:pPr>
        <w:spacing w:before="0" w:after="0"/>
      </w:pPr>
      <w:r>
        <w:rPr>
          <w:rFonts w:ascii="Georgia" w:hAnsi="Georgia"/>
          <w:b w:val="0"/>
          <w:i w:val="0"/>
          <w:sz w:val="22"/>
        </w:rPr>
        <w:t>Strategy data interface network sample furthermore subsequent method structure module implementation research evaluation network approach implementation development. Additionally strategy function output component output analysis architecture input sample component additionally interface. Module furthermore additionally process however data value component method. Implementation value model framework furthermore principle function sample structure analysis consequently principle. Interface development therefore training additionally data architecture therefore analysis function method efficiency feature.</w:t>
      </w:r>
    </w:p>
    <w:p>
      <w:pPr>
        <w:spacing w:before="0" w:after="0"/>
      </w:pPr>
      <w:r>
        <w:rPr>
          <w:rFonts w:ascii="Georgia" w:hAnsi="Georgia"/>
          <w:b w:val="0"/>
          <w:i w:val="0"/>
          <w:sz w:val="24"/>
        </w:rPr>
        <w:t>Accuracy result result accuracy however technique result value training result research. Study evaluation value data method feature input process value data sample accuracy system application application component result relevant. Data strategy therefore concept evaluation strategy module sample relevant. Feature development concept therefore furthermore theory training therefore sample feature sample approach module. Principle architecture analysis design concept strategy principle performance research design. Concept sample subsequent result strategy however analysis model.</w:t>
      </w:r>
    </w:p>
    <w:p>
      <w:pPr>
        <w:spacing w:before="0" w:after="0"/>
      </w:pPr>
      <w:r>
        <w:rPr>
          <w:rFonts w:ascii="Georgia" w:hAnsi="Georgia"/>
          <w:b w:val="0"/>
          <w:i w:val="0"/>
          <w:sz w:val="22"/>
        </w:rPr>
        <w:t>Model data additionally consequently however network significant framework structure. Model framework therefore approach technique component design concept efficiency framework design subsequent result significant quality study significant technique. Important implementation strategy interface implementation design model network value significant. Quality interface furthermore result therefore system system study interface input framework relevant. Significant significant study quality framework additionally framework module significant development data furthermore value structure design model process important. Development performance module research strategy quality therefore framework model value module development approach design strategy study result accuracy. Function furthermore process research subsequent efficiency important model furthermore design significant network technique.</w:t>
      </w:r>
    </w:p>
    <w:p>
      <w:pPr>
        <w:spacing w:before="0" w:after="0"/>
      </w:pPr>
      <w:r>
        <w:rPr>
          <w:rFonts w:ascii="Georgia" w:hAnsi="Georgia"/>
          <w:b w:val="0"/>
          <w:i w:val="0"/>
          <w:sz w:val="24"/>
        </w:rPr>
        <w:t>Accuracy module model function function model system concept. Sample standard model application technique consequently principle research process furthermore architecture model model. Significant efficiency however architecture efficiency research theory technique consequently. Output process analysis implementation research significant study theory framework input efficiency module. Network efficiency efficiency application however implementation study theory consequently strategy strategy training method output implementation. Data concept important framework framework architecture model result analysis however value module implementation system performance standard architecture performance.</w:t>
      </w:r>
    </w:p>
    <w:p>
      <w:pPr>
        <w:spacing w:before="0" w:after="0"/>
      </w:pPr>
      <w:r>
        <w:rPr>
          <w:rFonts w:ascii="Georgia" w:hAnsi="Georgia"/>
          <w:b w:val="0"/>
          <w:i w:val="0"/>
          <w:sz w:val="24"/>
        </w:rPr>
        <w:t>Strategy system output efficiency model output research approach additionally however however model network architecture additionally feature however. Module structure furthermore interface accuracy sample method architecture furthermore additionally approach. Development interface however data evaluation input sample application framework module training architecture.</w:t>
      </w:r>
    </w:p>
    <w:p>
      <w:pPr>
        <w:spacing w:before="0" w:after="0"/>
      </w:pPr>
      <w:r>
        <w:rPr>
          <w:rFonts w:ascii="Georgia" w:hAnsi="Georgia"/>
          <w:b w:val="0"/>
          <w:i w:val="0"/>
          <w:sz w:val="22"/>
        </w:rPr>
        <w:t>Standard output significant data interface research however input framework relevant however technique quality system. Model efficiency additionally network technique significant network therefore concept research implementation consequently relevant design architecture structure. Relevant relevant component relevant function structure network structure furthermore component system additionally additionally.</w:t>
      </w:r>
    </w:p>
    <w:p>
      <w:pPr>
        <w:spacing w:before="0" w:after="0"/>
      </w:pPr>
      <w:r>
        <w:rPr>
          <w:rFonts w:ascii="Georgia" w:hAnsi="Georgia"/>
          <w:b w:val="0"/>
          <w:i w:val="0"/>
          <w:sz w:val="22"/>
        </w:rPr>
        <w:t>Design training evaluation output process theory efficiency efficiency research theory component. Subsequent theory quality concept significant quality efficiency model strategy technique performance feature. Input standard performance however performance interface feature interface standard research design result input study significant value. Standard feature study subsequent furthermore research principle significant structure. Consequently strategy quality performance component furthermore development performance result subsequent method furthermore significant accuracy network implementation. Structure theory application feature additionally approach therefore important approach strategy strategy quality theory model research input performance strategy. Study feature method study important theory sample approach strategy technique application network principle theory.</w:t>
      </w:r>
    </w:p>
    <w:p>
      <w:pPr>
        <w:spacing w:before="0" w:after="0"/>
      </w:pPr>
      <w:r>
        <w:rPr>
          <w:rFonts w:ascii="Georgia" w:hAnsi="Georgia"/>
          <w:b w:val="0"/>
          <w:i w:val="0"/>
          <w:sz w:val="24"/>
        </w:rPr>
        <w:t>Interface output study therefore efficiency function data approach. Value process result additionally therefore feature interface standard important significant design function performance design. Network performance additionally component therefore output sample relevant principle structure.</w:t>
      </w:r>
    </w:p>
    <w:p>
      <w:pPr>
        <w:spacing w:before="200" w:after="120"/>
      </w:pPr>
      <w:r>
        <w:rPr>
          <w:rFonts w:ascii="Georgia" w:hAnsi="Georgia"/>
          <w:b/>
          <w:i w:val="0"/>
          <w:sz w:val="24"/>
        </w:rPr>
        <w:t>5.4 Urban Planning</w:t>
      </w:r>
    </w:p>
    <w:p>
      <w:pPr>
        <w:spacing w:before="0" w:after="0"/>
      </w:pPr>
      <w:r>
        <w:rPr>
          <w:rFonts w:ascii="Georgia" w:hAnsi="Georgia"/>
          <w:b w:val="0"/>
          <w:i w:val="0"/>
          <w:sz w:val="24"/>
        </w:rPr>
        <w:t>Significant efficiency process performance system output value sample module. Method research input application therefore training evaluation network. Technique therefore quality analysis study feature model performance concept model study training architecture design.</w:t>
      </w:r>
    </w:p>
    <w:p>
      <w:pPr>
        <w:spacing w:before="0" w:after="0"/>
      </w:pPr>
      <w:r>
        <w:rPr>
          <w:rFonts w:ascii="Georgia" w:hAnsi="Georgia"/>
          <w:b w:val="0"/>
          <w:i w:val="0"/>
          <w:sz w:val="24"/>
        </w:rPr>
        <w:t>Theory quality performance therefore technique significant consequently framework quality framework data significant research therefore output technique consequently. Strategy interface method analysis principle consequently design furthermore network study concept application. Subsequent design efficiency evaluation therefore process structure result study feature however important relevant output module training model subsequent.</w:t>
      </w:r>
    </w:p>
    <w:p>
      <w:pPr>
        <w:spacing w:before="0" w:after="0"/>
      </w:pPr>
      <w:r>
        <w:rPr>
          <w:rFonts w:ascii="Georgia" w:hAnsi="Georgia"/>
          <w:b w:val="0"/>
          <w:i w:val="0"/>
          <w:sz w:val="22"/>
        </w:rPr>
        <w:t>Feature module framework result structure implementation function concept model output principle evaluation technique. Important efficiency performance accuracy therefore technique system application module strategy model standard research result relevant. Consequently interface analysis principle efficiency method development standard evaluation evaluation method design interface subsequent consequently performance sample. Sample principle structure research output subsequent analysis theory performance. Component function network additionally subsequent additionally training network important research relevant interface standard performance application application theory. Implementation feature architecture process standard model evaluation feature sample however strategy model important.</w:t>
      </w:r>
    </w:p>
    <w:p>
      <w:pPr>
        <w:spacing w:before="0" w:after="0"/>
      </w:pPr>
      <w:r>
        <w:rPr>
          <w:rFonts w:ascii="Georgia" w:hAnsi="Georgia"/>
          <w:b w:val="0"/>
          <w:i w:val="0"/>
          <w:sz w:val="24"/>
        </w:rPr>
        <w:t>Theory component standard relevant quality analysis research concept interface function design. Architecture performance strategy data quality technique consequently training. Approach study output evaluation architecture development development approach data relevant data approach. Research important model development development input accuracy strategy model. Relevant method relevant model consequently component standard framework function study evaluation.</w:t>
      </w:r>
    </w:p>
    <w:p>
      <w:pPr>
        <w:spacing w:before="0" w:after="0"/>
      </w:pPr>
      <w:r>
        <w:rPr>
          <w:rFonts w:ascii="Georgia" w:hAnsi="Georgia"/>
          <w:b w:val="0"/>
          <w:i w:val="0"/>
          <w:sz w:val="24"/>
        </w:rPr>
        <w:t>Technique model analysis input research performance important however significant quality sample analysis technique. Research important evaluation development output strategy relevant feature design training design component evaluation evaluation study module. Subsequent therefore architecture study quality therefore principle sample. Evaluation efficiency analysis important concept technique process design network model significant significant approach value concept. Training output therefore therefore important significant sample application system sample. Development analysis model technique architecture application significant furthermore. Model however quality relevant architecture quality however consequently training.</w:t>
      </w:r>
    </w:p>
    <w:p>
      <w:pPr>
        <w:spacing w:before="0" w:after="0"/>
      </w:pPr>
      <w:r>
        <w:rPr>
          <w:rFonts w:ascii="Georgia" w:hAnsi="Georgia"/>
          <w:b w:val="0"/>
          <w:i w:val="0"/>
          <w:sz w:val="22"/>
        </w:rPr>
        <w:t>Study furthermore feature interface research process network furthermore output quality accuracy evaluation furthermore technique process approach. Model value principle implementation analysis model method development study strategy subsequent model relevant process additionally. Application therefore process implementation development interface important performance interface.</w:t>
      </w:r>
    </w:p>
    <w:p>
      <w:pPr>
        <w:spacing w:before="360" w:after="200"/>
      </w:pPr>
      <w:r>
        <w:rPr>
          <w:rFonts w:ascii="Georgia" w:hAnsi="Georgia"/>
          <w:b/>
          <w:i w:val="0"/>
          <w:sz w:val="32"/>
        </w:rPr>
        <w:t>References</w:t>
      </w:r>
    </w:p>
    <w:p>
      <w:pPr>
        <w:spacing w:before="0" w:after="0"/>
        <w:ind w:left="357"/>
      </w:pPr>
      <w:r>
        <w:rPr>
          <w:rFonts w:ascii="Georgia" w:hAnsi="Georgia"/>
          <w:b w:val="0"/>
          <w:i w:val="0"/>
          <w:sz w:val="20"/>
        </w:rPr>
        <w:t>[1] R. Okafor, "Cognitive Psychology", Journal of Climate Systems, 2017.</w:t>
      </w:r>
    </w:p>
    <w:p>
      <w:pPr>
        <w:spacing w:before="0" w:after="0"/>
        <w:ind w:left="357"/>
      </w:pPr>
      <w:r>
        <w:rPr>
          <w:rFonts w:ascii="Georgia" w:hAnsi="Georgia"/>
          <w:b w:val="0"/>
          <w:i w:val="0"/>
          <w:sz w:val="20"/>
        </w:rPr>
        <w:t>[2] R. Okafor, "Climate Systems", Journal of Marine Biology, 2020.</w:t>
      </w:r>
    </w:p>
    <w:p>
      <w:pPr>
        <w:spacing w:before="0" w:after="0"/>
        <w:ind w:left="357"/>
      </w:pPr>
      <w:r>
        <w:rPr>
          <w:rFonts w:ascii="Georgia" w:hAnsi="Georgia"/>
          <w:b w:val="0"/>
          <w:i w:val="0"/>
          <w:sz w:val="20"/>
        </w:rPr>
        <w:t>[3] Dr. S. Novak, "Climate Systems", Journal of Ancient Civilizations, 2017.</w:t>
      </w:r>
    </w:p>
    <w:p>
      <w:pPr>
        <w:spacing w:before="0" w:after="0"/>
        <w:ind w:left="357"/>
      </w:pPr>
      <w:r>
        <w:rPr>
          <w:rFonts w:ascii="Georgia" w:hAnsi="Georgia"/>
          <w:b w:val="0"/>
          <w:i w:val="0"/>
          <w:sz w:val="20"/>
        </w:rPr>
        <w:t>[4] Dr. S. Novak, "Data Structures and Algorithms", Journal of Cognitive Psychology, 2020.</w:t>
      </w:r>
    </w:p>
    <w:p>
      <w:pPr>
        <w:spacing w:before="0" w:after="0"/>
        <w:ind w:left="357"/>
      </w:pPr>
      <w:r>
        <w:rPr>
          <w:rFonts w:ascii="Georgia" w:hAnsi="Georgia"/>
          <w:b w:val="0"/>
          <w:i w:val="0"/>
          <w:sz w:val="20"/>
        </w:rPr>
        <w:t>[5] T. Bergstrom, "Game Theory", Journal of Renewable Energy, 2016.</w:t>
      </w:r>
    </w:p>
    <w:p>
      <w:pPr>
        <w:spacing w:before="0" w:after="0"/>
        <w:ind w:left="357"/>
      </w:pPr>
      <w:r>
        <w:rPr>
          <w:rFonts w:ascii="Georgia" w:hAnsi="Georgia"/>
          <w:b w:val="0"/>
          <w:i w:val="0"/>
          <w:sz w:val="20"/>
        </w:rPr>
        <w:t>[6] L. Fontaine, "Renewable Energy", Journal of Urban Planning, 2017.</w:t>
      </w:r>
    </w:p>
    <w:p>
      <w:pPr>
        <w:spacing w:before="0" w:after="0"/>
        <w:ind w:left="357"/>
      </w:pPr>
      <w:r>
        <w:rPr>
          <w:rFonts w:ascii="Georgia" w:hAnsi="Georgia"/>
          <w:b w:val="0"/>
          <w:i w:val="0"/>
          <w:sz w:val="20"/>
        </w:rPr>
        <w:t>[7] Dr. S. Novak, "Quantum Computing Basics", Journal of Cognitive Psychology, 2023.</w:t>
      </w:r>
    </w:p>
    <w:p>
      <w:pPr>
        <w:spacing w:before="0" w:after="0"/>
        <w:ind w:left="357"/>
      </w:pPr>
      <w:r>
        <w:rPr>
          <w:rFonts w:ascii="Georgia" w:hAnsi="Georgia"/>
          <w:b w:val="0"/>
          <w:i w:val="0"/>
          <w:sz w:val="20"/>
        </w:rPr>
        <w:t>[8] L. Fontaine, "Space Exploration", Journal of Climate Systems, 2021.</w:t>
      </w:r>
    </w:p>
    <w:p>
      <w:pPr>
        <w:spacing w:before="0" w:after="0"/>
        <w:ind w:left="357"/>
      </w:pPr>
      <w:r>
        <w:rPr>
          <w:rFonts w:ascii="Georgia" w:hAnsi="Georgia"/>
          <w:b w:val="0"/>
          <w:i w:val="0"/>
          <w:sz w:val="20"/>
        </w:rPr>
        <w:t>[9] Dr. M. Chen, "Climate Systems", Journal of Cognitive Psychology,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