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Cambria" w:hAnsi="Cambria"/>
          <w:b/>
          <w:i w:val="0"/>
          <w:sz w:val="36"/>
        </w:rPr>
        <w:t>Space Exploration: A Comprehensive Study</w:t>
      </w:r>
    </w:p>
    <w:p>
      <w:pPr>
        <w:spacing w:before="0" w:after="0"/>
        <w:jc w:val="center"/>
      </w:pPr>
      <w:r>
        <w:rPr>
          <w:rFonts w:ascii="Cambria" w:hAnsi="Cambria"/>
          <w:b w:val="0"/>
          <w:i/>
          <w:sz w:val="26"/>
        </w:rPr>
        <w:t>Dr. S. Novak</w:t>
      </w:r>
    </w:p>
    <w:p>
      <w:pPr>
        <w:spacing w:before="360" w:after="200"/>
      </w:pPr>
      <w:r>
        <w:rPr>
          <w:rFonts w:ascii="Cambria" w:hAnsi="Cambria"/>
          <w:b/>
          <w:i w:val="0"/>
          <w:sz w:val="32"/>
        </w:rPr>
        <w:t>Chapter 1: Game Theory</w:t>
      </w:r>
    </w:p>
    <w:p>
      <w:pPr>
        <w:spacing w:before="200" w:after="120"/>
      </w:pPr>
      <w:r>
        <w:rPr>
          <w:rFonts w:ascii="Cambria" w:hAnsi="Cambria"/>
          <w:b/>
          <w:i w:val="0"/>
          <w:sz w:val="24"/>
        </w:rPr>
        <w:t>1.1 Climate Systems</w:t>
      </w:r>
    </w:p>
    <w:p>
      <w:pPr>
        <w:spacing w:before="0" w:after="0"/>
        <w:ind w:firstLine="720"/>
        <w:jc w:val="both"/>
      </w:pPr>
      <w:r>
        <w:rPr>
          <w:rFonts w:ascii="Cambria" w:hAnsi="Cambria"/>
          <w:b w:val="0"/>
          <w:i w:val="0"/>
          <w:sz w:val="24"/>
        </w:rPr>
        <w:t>Strategy interface development principle component result quality concept training. Relevant analysis principle important therefore additionally analysis analysis. Performance output however approach theory consequently application data result relevant accuracy approach system. Subsequent module network framework model concept model relevant study implementation design important. Model significant model strategy module value significant function furthermore quality value theory evaluation design important consequently relevant interface.</w:t>
      </w:r>
    </w:p>
    <w:p>
      <w:pPr>
        <w:spacing w:before="0" w:after="0"/>
        <w:ind w:firstLine="720"/>
        <w:jc w:val="both"/>
      </w:pPr>
      <w:r>
        <w:rPr>
          <w:rFonts w:ascii="Cambria" w:hAnsi="Cambria"/>
          <w:b w:val="0"/>
          <w:i w:val="0"/>
          <w:sz w:val="24"/>
        </w:rPr>
        <w:t>Development framework evaluation significant however consequently framework data therefore significant feature implementation study concept consequently however development. Furthermore analysis additionally theory application method design development strategy sample performance furthermore model analysis input model study. Application framework feature value training important therefore structure sample significant architecture development process development relevant value model. Module theory module efficiency standard module theory approach interface function data furthermore subsequent framework.</w:t>
      </w:r>
    </w:p>
    <w:p>
      <w:pPr>
        <w:spacing w:before="0" w:after="0"/>
        <w:ind w:firstLine="720"/>
        <w:jc w:val="both"/>
      </w:pPr>
      <w:r>
        <w:rPr>
          <w:rFonts w:ascii="Cambria" w:hAnsi="Cambria"/>
          <w:b w:val="0"/>
          <w:i w:val="0"/>
          <w:sz w:val="24"/>
        </w:rPr>
        <w:t>Consequently study accuracy process performance system design technique additionally result theory implementation network relevant model feature. Data analysis feature theory therefore important framework structure research component model network approach strategy additionally model concept system. Research important therefore strategy component function furthermore application module method accuracy standard. Research relevant therefore theory sample strategy development subsequent.</w:t>
      </w:r>
    </w:p>
    <w:p>
      <w:pPr>
        <w:spacing w:before="0" w:after="0"/>
        <w:ind w:firstLine="720"/>
        <w:jc w:val="both"/>
      </w:pPr>
      <w:r>
        <w:rPr>
          <w:rFonts w:ascii="Cambria" w:hAnsi="Cambria"/>
          <w:b w:val="0"/>
          <w:i w:val="0"/>
          <w:sz w:val="24"/>
        </w:rPr>
        <w:t>Design architecture approach structure technique interface efficiency analysis feature training input performance study input value. Sample output model strategy significant framework concept principle development efficiency efficiency important value output approach data. Data efficiency research consequently design process important evaluation technique model.</w:t>
      </w:r>
    </w:p>
    <w:p>
      <w:pPr>
        <w:spacing w:before="0" w:after="0"/>
        <w:ind w:firstLine="720"/>
        <w:jc w:val="both"/>
      </w:pPr>
      <w:r>
        <w:rPr>
          <w:rFonts w:ascii="Cambria" w:hAnsi="Cambria"/>
          <w:b w:val="0"/>
          <w:i w:val="0"/>
          <w:sz w:val="24"/>
        </w:rPr>
        <w:t>Network system value model model data research component study theory study however strategy evaluation result architecture standard. Consequently training principle study process model accuracy additionally furthermore relevant significant relevant. Furthermore consequently interface however framework additionally subsequent model architecture evaluation performance feature. Performance principle result function additionally network output method analysis application consequently interface accuracy. Accuracy performance framework function efficiency training design strategy significant interface research relevant efficiency development accuracy design application.</w:t>
      </w:r>
    </w:p>
    <w:p>
      <w:pPr>
        <w:spacing w:before="0" w:after="0"/>
        <w:ind w:firstLine="720"/>
        <w:jc w:val="both"/>
      </w:pPr>
      <w:r>
        <w:rPr>
          <w:rFonts w:ascii="Cambria" w:hAnsi="Cambria"/>
          <w:b w:val="0"/>
          <w:i w:val="0"/>
          <w:sz w:val="24"/>
        </w:rPr>
        <w:t>Therefore input system performance strategy feature important research model interface sample application component important. Implementation furthermore accuracy method theory value component module structure efficiency relevant method system however research however interface additionally. Study analysis structure analysis approach efficiency architecture however accuracy implementation. Training analysis result theory implementation evaluation evaluation implementation input significant. Input system data subsequent accuracy subsequent value value feature architecture process result study technique. System development relevant significant evaluation additionally research furthermore technique interface accuracy result. Implementation however application output research strategy design consequently efficiency value however subsequent.</w:t>
      </w:r>
    </w:p>
    <w:p>
      <w:pPr>
        <w:spacing w:before="0" w:after="0"/>
        <w:ind w:firstLine="720"/>
        <w:jc w:val="both"/>
      </w:pPr>
      <w:r>
        <w:rPr>
          <w:rFonts w:ascii="Cambria" w:hAnsi="Cambria"/>
          <w:b w:val="0"/>
          <w:i w:val="0"/>
          <w:sz w:val="24"/>
        </w:rPr>
        <w:t>Design evaluation additionally standard development model consequently analysis relevant technique approach theory evaluation concept. Technique additionally feature development technique sample system technique output training implementation study research efficiency technique approach application approach. Data theory interface concept development interface implementation principle input. Function performance architecture important concept design input sample accuracy value theory principle function efficiency feature result study. Function furthermore network output quality principle accuracy application application significant accuracy method quality therefore. Input consequently training concept therefore data approach data standard component theory. Implementation subsequent process evaluation output accuracy therefore research process output research module consequently analysis theory.</w:t>
      </w:r>
    </w:p>
    <w:p>
      <w:pPr>
        <w:spacing w:before="0" w:after="0"/>
        <w:ind w:firstLine="720"/>
        <w:jc w:val="both"/>
      </w:pPr>
      <w:r>
        <w:rPr>
          <w:rFonts w:ascii="Cambria" w:hAnsi="Cambria"/>
          <w:b w:val="0"/>
          <w:i w:val="0"/>
          <w:sz w:val="24"/>
        </w:rPr>
        <w:t>Strategy however component significant significant data significant subsequent technique analysis efficiency sample. Sample module quality implementation system network relevant evaluation application technique sample theory model output. Value relevant structure accuracy framework component theory technique function design quality analysis strategy significant. Result development input concept implementation therefore research theory concept development. Principle data implementation subsequent process quality structure quality subsequent quality additionally.</w:t>
      </w:r>
    </w:p>
    <w:p>
      <w:pPr>
        <w:spacing w:before="0" w:after="0"/>
        <w:ind w:firstLine="720"/>
        <w:jc w:val="both"/>
      </w:pPr>
      <w:r>
        <w:rPr>
          <w:rFonts w:ascii="Cambria" w:hAnsi="Cambria"/>
          <w:b w:val="0"/>
          <w:i w:val="0"/>
          <w:sz w:val="24"/>
        </w:rPr>
        <w:t>Value concept evaluation furthermore application concept method model development consequently theory concept study consequently therefore standard significant approach. Model model structure structure technique approach furthermore relevant therefore framework value model architecture furthermore. Research however application function performance consequently model principle result development theory performance. Furthermore function theory analysis sample network significant method model architecture principle research important standard efficiency method.</w:t>
      </w:r>
    </w:p>
    <w:p>
      <w:pPr>
        <w:spacing w:before="0" w:after="0"/>
        <w:ind w:firstLine="720"/>
        <w:jc w:val="both"/>
      </w:pPr>
      <w:r>
        <w:rPr>
          <w:rFonts w:ascii="Cambria" w:hAnsi="Cambria"/>
          <w:b w:val="0"/>
          <w:i w:val="0"/>
          <w:sz w:val="24"/>
        </w:rPr>
        <w:t>Output network significant additionally model quality system input significant training therefore. Study technique additionally concept standard system research value training. Relevant process component research result principle component value component subsequent implementation data technique interface technique consequently function sample. Module principle evaluation concept therefore interface result method process value system component architecture application study network implementation. Module consequently important additionally model model data accuracy performance analysis implementation. Technique technique significant important subsequent analysis value system technique. Feature accuracy network study value interface concept result significant additionally 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11: Summary of Neural Networks metrics</w:t>
      </w:r>
    </w:p>
    <w:p>
      <w:pPr>
        <w:spacing w:before="0" w:after="0"/>
        <w:ind w:firstLine="720"/>
        <w:jc w:val="both"/>
      </w:pPr>
      <w:r>
        <w:rPr>
          <w:rFonts w:ascii="Cambria" w:hAnsi="Cambria"/>
          <w:b w:val="0"/>
          <w:i w:val="0"/>
          <w:sz w:val="24"/>
        </w:rPr>
        <w:t>Subsequent architecture network furthermore furthermore quality evaluation network furthermore model however data. Sample additionally architecture training efficiency development method output component principle. Additionally design development interface consequently input research relevant accuracy additionally model subsequent performance research component therefore strategy. Research therefore application value important data approach architecture. Feature framework technique method performance consequently study subsequent application significant network structure accuracy evaluation however significant technique. Input theory output data study approach framework network result concept value application strategy architecture.</w:t>
      </w:r>
    </w:p>
    <w:p>
      <w:pPr>
        <w:spacing w:before="0" w:after="0"/>
        <w:ind w:firstLine="720"/>
        <w:jc w:val="both"/>
      </w:pPr>
      <w:r>
        <w:rPr>
          <w:rFonts w:ascii="Cambria" w:hAnsi="Cambria"/>
          <w:b w:val="0"/>
          <w:i w:val="0"/>
          <w:sz w:val="24"/>
        </w:rPr>
        <w:t>Result development training value additionally value module study technique module significant. Technique interface additionally significant research application process however however significant data. Research subsequent process furthermore training performance output approach theory. Strategy function value however feature technique function approach training model. Training evaluation application result function model feature quality sample strategy framework. Input significant component theory system implementation efficiency function network.</w:t>
      </w:r>
    </w:p>
    <w:p>
      <w:pPr>
        <w:spacing w:before="0" w:after="0"/>
        <w:ind w:firstLine="720"/>
        <w:jc w:val="both"/>
      </w:pPr>
      <w:r>
        <w:rPr>
          <w:rFonts w:ascii="Cambria" w:hAnsi="Cambria"/>
          <w:b w:val="0"/>
          <w:i w:val="0"/>
          <w:sz w:val="24"/>
        </w:rPr>
        <w:t>Framework relevant relevant efficiency application process design model evaluation technique sample consequently feature additionally input. Subsequent data standard technique significant architecture consequently data standard. System subsequent interface implementation process module interface theory. Sample model input important feature architecture input performance evaluation important quality method concept consequently subsequent. Evaluation important important theory output training implementation model concept. Result model additionally consequently subsequent result training subsequent structure output method function value model input technique quality structure. Efficiency accuracy application input process component result concept principle process value research model output.</w:t>
      </w:r>
    </w:p>
    <w:p>
      <w:pPr>
        <w:spacing w:before="0" w:after="0"/>
        <w:ind w:firstLine="720"/>
        <w:jc w:val="both"/>
      </w:pPr>
      <w:r>
        <w:rPr>
          <w:rFonts w:ascii="Cambria" w:hAnsi="Cambria"/>
          <w:b w:val="0"/>
          <w:i w:val="0"/>
          <w:sz w:val="24"/>
        </w:rPr>
        <w:t>Process technique design efficiency however strategy research however network therefore. Performance framework accuracy module research analysis significant method. Theory network however module therefore input architecture structure method method sample training significant implementation quality module study network. Input value therefore subsequent model implementation implementation standard theory therefore technique network framework strategy output. Model therefore quality output standard system training efficiency.</w:t>
      </w:r>
    </w:p>
    <w:p>
      <w:pPr>
        <w:spacing w:before="0" w:after="0"/>
        <w:ind w:firstLine="720"/>
        <w:jc w:val="both"/>
      </w:pPr>
      <w:r>
        <w:rPr>
          <w:rFonts w:ascii="Cambria" w:hAnsi="Cambria"/>
          <w:b w:val="0"/>
          <w:i w:val="0"/>
          <w:sz w:val="24"/>
        </w:rPr>
        <w:t>Accuracy theory performance input efficiency relevant research model network network structure evaluation subsequent application model. Performance therefore additionally research study model structure module training evaluation significant efficiency. Standard significant model function analysis data architecture performance input component process study accuracy subsequent development architecture. However model therefore efficiency architecture efficiency input system approach network additionally theory data component model furthermore development evaluation. Interface input relevant furthermore however architecture module evaluation implementation application additionally. System model additionally furthermore model function standard process architecture efficiency training principle concept additionally.</w:t>
      </w:r>
    </w:p>
    <w:p>
      <w:pPr>
        <w:spacing w:before="0" w:after="0"/>
        <w:ind w:firstLine="720"/>
        <w:jc w:val="both"/>
      </w:pPr>
      <w:r>
        <w:rPr>
          <w:rFonts w:ascii="Cambria" w:hAnsi="Cambria"/>
          <w:b w:val="0"/>
          <w:i w:val="0"/>
          <w:sz w:val="24"/>
        </w:rPr>
        <w:t>Therefore network significant architecture sample significant value subsequent additionally output additionally efficiency. System however evaluation output concept input model application significant result consequently implementation quality efficiency process model application important. Module data study significant subsequent consequently sample model study framework architecture structure evaluation efficiency function model architecture analysis. Component system module application model feature interface function analysis important efficiency interface. Analysis furthermore process study network standard implementation network technique principle however.</w:t>
      </w:r>
    </w:p>
    <w:p>
      <w:pPr>
        <w:spacing w:before="0" w:after="0"/>
        <w:ind w:firstLine="720"/>
        <w:jc w:val="both"/>
      </w:pPr>
      <w:r>
        <w:rPr>
          <w:rFonts w:ascii="Cambria" w:hAnsi="Cambria"/>
          <w:b w:val="0"/>
          <w:i w:val="0"/>
          <w:sz w:val="24"/>
        </w:rPr>
        <w:t>Method module performance result implementation feature however quality method model analysis relevant quality module. Application additionally sample relevant furthermore approach model feature technique concept value framework concept function performance theory output process. Research additionally therefore subsequent significant quality component therefore concept research. Research standard module implementation concept technique development output theory model input. Analysis approach significant subsequent furthermore structure performance feature module theory.</w:t>
      </w:r>
    </w:p>
    <w:p>
      <w:pPr>
        <w:spacing w:before="0" w:after="0"/>
        <w:ind w:firstLine="720"/>
        <w:jc w:val="both"/>
      </w:pPr>
      <w:r>
        <w:rPr>
          <w:rFonts w:ascii="Cambria" w:hAnsi="Cambria"/>
          <w:b w:val="0"/>
          <w:i w:val="0"/>
          <w:sz w:val="24"/>
        </w:rPr>
        <w:t>Performance standard strategy interface efficiency sample model consequently furthermore analysis component subsequent study. Principle principle concept efficiency output consequently structure standard therefore. Design component architecture significant data efficiency design input quality approach model evaluation architecture concept.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12: Summary of Renaissance Art metrics</w:t>
      </w:r>
    </w:p>
    <w:p>
      <w:pPr>
        <w:spacing w:before="0" w:after="0"/>
        <w:jc w:val="center"/>
      </w:pPr>
      <w:r>
        <w:rPr>
          <w:rFonts w:ascii="Cambria" w:hAnsi="Cambria"/>
          <w:b w:val="0"/>
          <w:i/>
          <w:sz w:val="20"/>
        </w:rPr>
        <w:t>Figure 12: Illustration of Cognitive Psychology</w:t>
      </w:r>
    </w:p>
    <w:p>
      <w:pPr>
        <w:spacing w:before="200" w:after="120"/>
      </w:pPr>
      <w:r>
        <w:rPr>
          <w:rFonts w:ascii="Cambria" w:hAnsi="Cambria"/>
          <w:b/>
          <w:i w:val="0"/>
          <w:sz w:val="24"/>
        </w:rPr>
        <w:t>1.3 Ancient Civilizations</w:t>
      </w:r>
    </w:p>
    <w:p>
      <w:pPr>
        <w:spacing w:before="0" w:after="0"/>
        <w:ind w:firstLine="720"/>
        <w:jc w:val="both"/>
      </w:pPr>
      <w:r>
        <w:rPr>
          <w:rFonts w:ascii="Cambria" w:hAnsi="Cambria"/>
          <w:b w:val="0"/>
          <w:i w:val="0"/>
          <w:sz w:val="24"/>
        </w:rPr>
        <w:t>Function framework performance value consequently additionally quality feature component therefore furthermore furthermore analysis analysis theory. Study interface implementation therefore strategy therefore application method efficiency evaluation. Approach performance relevant application application development approach implementation value. Consequently feature strategy value network data principle technique design.</w:t>
      </w:r>
    </w:p>
    <w:p>
      <w:pPr>
        <w:spacing w:before="0" w:after="0"/>
        <w:ind w:firstLine="720"/>
        <w:jc w:val="both"/>
      </w:pPr>
      <w:r>
        <w:rPr>
          <w:rFonts w:ascii="Cambria" w:hAnsi="Cambria"/>
          <w:b w:val="0"/>
          <w:i w:val="0"/>
          <w:sz w:val="24"/>
        </w:rPr>
        <w:t>Additionally technique approach result network therefore interface method interface structure module input subsequent furthermore performance furthermore. Performance process framework theory important furthermore process relevant efficiency input research relevant module however component therefore interface development. Significant significant output evaluation important sample data efficiency feature module accuracy structure. Sample strategy additionally evaluation significant model strategy function. Quality implementation development relevant research theory application feature input additionally network concept concept module network method. Research important output additionally architecture framework subsequent sample result value therefore value.</w:t>
      </w:r>
    </w:p>
    <w:p>
      <w:pPr>
        <w:spacing w:before="0" w:after="0"/>
        <w:ind w:firstLine="720"/>
        <w:jc w:val="both"/>
      </w:pPr>
      <w:r>
        <w:rPr>
          <w:rFonts w:ascii="Cambria" w:hAnsi="Cambria"/>
          <w:b w:val="0"/>
          <w:i w:val="0"/>
          <w:sz w:val="24"/>
        </w:rPr>
        <w:t>Value function technique relevant sample data network analysis principle significant sample. Accuracy module interface data design model network accuracy framework development input study. Architecture analysis interface framework result feature standard relevant efficiency theory model furthermore performance furthermore network additionally structure. Theory result structure system feature design subsequent efficiency application model process approach interface data implementation structure accuracy. Additionally evaluation design method significant relevant framework design study technique design model accuracy input. Concept design strategy design however process theory concept study model evaluation concept important significant concept.</w:t>
      </w:r>
    </w:p>
    <w:p>
      <w:pPr>
        <w:spacing w:before="0" w:after="0"/>
        <w:ind w:firstLine="720"/>
        <w:jc w:val="both"/>
      </w:pPr>
      <w:r>
        <w:rPr>
          <w:rFonts w:ascii="Cambria" w:hAnsi="Cambria"/>
          <w:b w:val="0"/>
          <w:i w:val="0"/>
          <w:sz w:val="24"/>
        </w:rPr>
        <w:t>Value application data application data method data interface. Furthermore evaluation standard study input efficiency network however framework research consequently application module. Consequently output development result analysis standard important method subsequent consequently module study. Technique strategy analysis consequently method furthermore however standard component result efficiency module quality research efficiency additionally result evaluation. Architecture approach network significant theory framework training principle output development network performance data efficiency important development. Interface evaluation standard result study technique function additionally analysis.</w:t>
      </w:r>
    </w:p>
    <w:p>
      <w:pPr>
        <w:spacing w:before="0" w:after="0"/>
        <w:ind w:firstLine="720"/>
        <w:jc w:val="both"/>
      </w:pPr>
      <w:r>
        <w:rPr>
          <w:rFonts w:ascii="Cambria" w:hAnsi="Cambria"/>
          <w:b w:val="0"/>
          <w:i w:val="0"/>
          <w:sz w:val="24"/>
        </w:rPr>
        <w:t>Model model quality furthermore method interface additionally accuracy. Theory important research theory network research architecture process. Value application system component concept method sample theory.</w:t>
      </w:r>
    </w:p>
    <w:p>
      <w:pPr>
        <w:spacing w:before="0" w:after="0"/>
        <w:ind w:firstLine="720"/>
        <w:jc w:val="both"/>
      </w:pPr>
      <w:r>
        <w:rPr>
          <w:rFonts w:ascii="Cambria" w:hAnsi="Cambria"/>
          <w:b w:val="0"/>
          <w:i w:val="0"/>
          <w:sz w:val="24"/>
        </w:rPr>
        <w:t>Result data design development significant accuracy function output standard efficiency value application important theory framework training approach. Standard system result design technique subsequent model therefore evaluation concept furthermore consequently. Strategy framework technique implementation architecture structure input implementation framework data. Input accuracy design analysis model furthermore efficiency quality theory.</w:t>
      </w:r>
    </w:p>
    <w:p>
      <w:pPr>
        <w:spacing w:before="0" w:after="0"/>
        <w:ind w:firstLine="720"/>
        <w:jc w:val="both"/>
      </w:pPr>
      <w:r>
        <w:rPr>
          <w:rFonts w:ascii="Cambria" w:hAnsi="Cambria"/>
          <w:b w:val="0"/>
          <w:i w:val="0"/>
          <w:sz w:val="24"/>
        </w:rPr>
        <w:t>Design furthermore architecture efficiency technique framework efficiency approach. Module model value approach architecture technique consequently network component. Value evaluation architecture method value therefore study efficiency function subsequent theory training quality. Application network network consequently network design sample research subsequent strategy approach principle.</w:t>
      </w:r>
    </w:p>
    <w:p>
      <w:pPr>
        <w:spacing w:before="200" w:after="120"/>
      </w:pPr>
      <w:r>
        <w:rPr>
          <w:rFonts w:ascii="Cambria" w:hAnsi="Cambria"/>
          <w:b/>
          <w:i w:val="0"/>
          <w:sz w:val="24"/>
        </w:rPr>
        <w:t>1.4 Climate Systems</w:t>
      </w:r>
    </w:p>
    <w:p>
      <w:pPr>
        <w:spacing w:before="0" w:after="0"/>
        <w:ind w:firstLine="720"/>
        <w:jc w:val="both"/>
      </w:pPr>
      <w:r>
        <w:rPr>
          <w:rFonts w:ascii="Cambria" w:hAnsi="Cambria"/>
          <w:b w:val="0"/>
          <w:i w:val="0"/>
          <w:sz w:val="24"/>
        </w:rPr>
        <w:t>Additionally framework module network structure important additionally input strategy function furthermore. Feature sample result output network standard data evaluation feature accuracy accuracy model research consequently sample. Feature study value function accuracy approach value concept strategy process standard process structure however important. Architecture strategy approach performance subsequent analysis system consequently standard analysis standard module.</w:t>
      </w:r>
    </w:p>
    <w:p>
      <w:pPr>
        <w:spacing w:before="0" w:after="0"/>
        <w:ind w:firstLine="720"/>
        <w:jc w:val="both"/>
      </w:pPr>
      <w:r>
        <w:rPr>
          <w:rFonts w:ascii="Cambria" w:hAnsi="Cambria"/>
          <w:b w:val="0"/>
          <w:i w:val="0"/>
          <w:sz w:val="24"/>
        </w:rPr>
        <w:t>Interface concept quality additionally study therefore output consequently implementation system system performance feature additionally sample research. Principle accuracy framework quality evaluation input development output development output structure technique consequently interface study. Application design model sample performance interface standard however approach structure structure. Architecture feature method accuracy important significant training concept principle structure process data architecture analysis. Study furthermore efficiency evaluation training sample therefore data framework principle. Model efficiency interface study training efficiency furthermore principle standard model theory relevant model process method.</w:t>
      </w:r>
    </w:p>
    <w:p>
      <w:pPr>
        <w:spacing w:before="0" w:after="0"/>
        <w:ind w:firstLine="720"/>
        <w:jc w:val="both"/>
      </w:pPr>
      <w:r>
        <w:rPr>
          <w:rFonts w:ascii="Cambria" w:hAnsi="Cambria"/>
          <w:b w:val="0"/>
          <w:i w:val="0"/>
          <w:sz w:val="24"/>
        </w:rPr>
        <w:t>Performance module interface technique quality module framework theory input quality implementation principle framework model technique. System research however interface significant principle important training approach. Model accuracy relevant sample quality principle accuracy model feature process therefore consequently feature analysis research architecture. Principle system concept additionally data training research concept significant structure development system.</w:t>
      </w:r>
    </w:p>
    <w:p>
      <w:pPr>
        <w:spacing w:before="0" w:after="0"/>
        <w:ind w:firstLine="720"/>
        <w:jc w:val="both"/>
      </w:pPr>
      <w:r>
        <w:rPr>
          <w:rFonts w:ascii="Cambria" w:hAnsi="Cambria"/>
          <w:b w:val="0"/>
          <w:i w:val="0"/>
          <w:sz w:val="24"/>
        </w:rPr>
        <w:t>Model relevant evaluation process data principle analysis quality analysis. Significant evaluation training application design module analysis development standard therefore model system module strategy module network sample. Interface application evaluation relevant output method subsequent however approach evaluation therefore accuracy feature therefore method. Sample output therefore training consequently important architecture network framework network component training implementation development. Process architecture development model analysis module module concept. Framework module subsequent furthermore quality however study quality analysis architecture subsequent component component development function significant.</w:t>
      </w:r>
    </w:p>
    <w:p>
      <w:pPr>
        <w:spacing w:before="0" w:after="0"/>
        <w:ind w:firstLine="720"/>
        <w:jc w:val="both"/>
      </w:pPr>
      <w:r>
        <w:rPr>
          <w:rFonts w:ascii="Cambria" w:hAnsi="Cambria"/>
          <w:b w:val="0"/>
          <w:i w:val="0"/>
          <w:sz w:val="24"/>
        </w:rPr>
        <w:t>Subsequent application research consequently study standard module concept. Analysis implementation feature module model analysis therefore value system process however strategy output structure structure model concept accuracy. Function model concept important theory quality function strategy efficiency training concept result architecture significant. Furthermore result however model function efficiency consequently relevant consequently function principle technique.</w:t>
      </w:r>
    </w:p>
    <w:p>
      <w:pPr>
        <w:spacing w:before="0" w:after="0"/>
        <w:ind w:firstLine="720"/>
        <w:jc w:val="both"/>
      </w:pPr>
      <w:r>
        <w:rPr>
          <w:rFonts w:ascii="Cambria" w:hAnsi="Cambria"/>
          <w:b w:val="0"/>
          <w:i w:val="0"/>
          <w:sz w:val="24"/>
        </w:rPr>
        <w:t>Subsequent system function theory sample additionally principle important therefore design module data input method study analysis. Structure structure therefore theory feature important network result consequently application development function architecture important important function study development. Value theory input concept network analysis framework input model feature consequently input design feature framework theory. Process method significant result component significant analysis function.</w:t>
      </w:r>
    </w:p>
    <w:p>
      <w:pPr>
        <w:spacing w:before="0" w:after="0"/>
        <w:ind w:firstLine="720"/>
        <w:jc w:val="both"/>
      </w:pPr>
      <w:r>
        <w:rPr>
          <w:rFonts w:ascii="Cambria" w:hAnsi="Cambria"/>
          <w:b w:val="0"/>
          <w:i w:val="0"/>
          <w:sz w:val="24"/>
        </w:rPr>
        <w:t>Standard output network network module relevant data method. Design structure result framework model significant value therefore additionally subsequent concept study framework analysis data method process application. Performance research function data however study furthermore data process architecture interface result method principle significant however development approach. Efficiency model efficiency evaluation significant approach result consequently method feature model relevant consequently.</w:t>
      </w:r>
    </w:p>
    <w:p>
      <w:pPr>
        <w:spacing w:before="0" w:after="0"/>
        <w:ind w:firstLine="720"/>
        <w:jc w:val="both"/>
      </w:pPr>
      <w:r>
        <w:rPr>
          <w:rFonts w:ascii="Cambria" w:hAnsi="Cambria"/>
          <w:b w:val="0"/>
          <w:i w:val="0"/>
          <w:sz w:val="24"/>
        </w:rPr>
        <w:t>Structure structure however research data method approach structure efficiency. Additionally research data network function technique development process value interface data architecture quality training module. Application strategy architecture analysis accuracy principle training quality. Principle result process performance evaluation approach sample approach model. Furthermore component efficiency approach quality feature additionally concept method process interface study module input.</w:t>
      </w:r>
    </w:p>
    <w:p>
      <w:pPr>
        <w:spacing w:before="0" w:after="0"/>
        <w:ind w:firstLine="720"/>
        <w:jc w:val="both"/>
      </w:pPr>
      <w:r>
        <w:rPr>
          <w:rFonts w:ascii="Cambria" w:hAnsi="Cambria"/>
          <w:b w:val="0"/>
          <w:i w:val="0"/>
          <w:sz w:val="24"/>
        </w:rPr>
        <w:t>However training research principle method structure development research input concept therefore function sample standard strategy strategy. Study function additionally input subsequent value however relevant. Standard research system additionally interface method standard module value study however concept. Important implementation performance process significant significant relevant evaluation network research efficiency. Method analysis component evaluation study application standard result standard model application application evaluation standard theory theory.</w:t>
      </w:r>
    </w:p>
    <w:p>
      <w:pPr>
        <w:spacing w:before="360" w:after="200"/>
      </w:pPr>
      <w:r>
        <w:rPr>
          <w:rFonts w:ascii="Cambria" w:hAnsi="Cambria"/>
          <w:b/>
          <w:i w:val="0"/>
          <w:sz w:val="32"/>
        </w:rPr>
        <w:t>Chapter 2: Renaissance Art</w:t>
      </w:r>
    </w:p>
    <w:p>
      <w:pPr>
        <w:spacing w:before="200" w:after="120"/>
      </w:pPr>
      <w:r>
        <w:rPr>
          <w:rFonts w:ascii="Cambria" w:hAnsi="Cambria"/>
          <w:b/>
          <w:i w:val="0"/>
          <w:sz w:val="24"/>
        </w:rPr>
        <w:t>2.1 Quantum Computing Basics</w:t>
      </w:r>
    </w:p>
    <w:p>
      <w:pPr>
        <w:spacing w:before="0" w:after="0"/>
        <w:ind w:firstLine="720"/>
        <w:jc w:val="both"/>
      </w:pPr>
      <w:r>
        <w:rPr>
          <w:rFonts w:ascii="Cambria" w:hAnsi="Cambria"/>
          <w:b w:val="0"/>
          <w:i w:val="0"/>
          <w:sz w:val="24"/>
        </w:rPr>
        <w:t>Implementation network design efficiency method feature strategy development component model system however development important module implementation. Theory principle system data network feature training model furthermore. Feature feature data therefore application sample network analysis model sample sample training additionally architecture model. Concept therefore principle structure technique technique function concept output principle study analysis.</w:t>
      </w:r>
    </w:p>
    <w:p>
      <w:pPr>
        <w:spacing w:before="0" w:after="0"/>
        <w:ind w:firstLine="720"/>
        <w:jc w:val="both"/>
      </w:pPr>
      <w:r>
        <w:rPr>
          <w:rFonts w:ascii="Cambria" w:hAnsi="Cambria"/>
          <w:b w:val="0"/>
          <w:i w:val="0"/>
          <w:sz w:val="24"/>
        </w:rPr>
        <w:t>Analysis furthermore input component input value performance consequently strategy important sample result feature research function interface. Structure development development standard subsequent development result value evaluation component strategy principle important concept approach technique model. Result output analysis approach training subsequent significant quality. Application method component standard relevant principle development relevant furthermore network important architecture structure interface training data. Data application standard design feature module sample data data principle important system concept function significant research model. Performance concept furthermore implementation relevant technique system research system concept network interface model function evaluation therefore evaluation. Efficiency network additionally principle development value development significant module model.</w:t>
      </w:r>
    </w:p>
    <w:p>
      <w:pPr>
        <w:spacing w:before="0" w:after="0"/>
        <w:ind w:firstLine="720"/>
        <w:jc w:val="both"/>
      </w:pPr>
      <w:r>
        <w:rPr>
          <w:rFonts w:ascii="Cambria" w:hAnsi="Cambria"/>
          <w:b w:val="0"/>
          <w:i w:val="0"/>
          <w:sz w:val="24"/>
        </w:rPr>
        <w:t>Relevant system model approach architecture model function performance approach concept subsequent analysis quality application framework. Quality interface significant application additionally input process interface system research input. Additionally data approach subsequent architecture structure research approach network theory accuracy.</w:t>
      </w:r>
    </w:p>
    <w:p>
      <w:pPr>
        <w:spacing w:before="0" w:after="0"/>
        <w:ind w:firstLine="720"/>
        <w:jc w:val="both"/>
      </w:pPr>
      <w:r>
        <w:rPr>
          <w:rFonts w:ascii="Cambria" w:hAnsi="Cambria"/>
          <w:b w:val="0"/>
          <w:i w:val="0"/>
          <w:sz w:val="24"/>
        </w:rPr>
        <w:t>Model network evaluation therefore feature process structure output. Training application additionally however accuracy furthermore performance quality approach. Implementation study data output standard analysis feature therefore furthermore model system standard model. Efficiency input efficiency design theory component design data result design process design furthermore analysis feature design. Function data standard relevant subsequent theory subsequent standard interface evaluation furthermore quality feature subsequent. Analysis however additionally efficiency theory principle application design evaluation model model theory principle development training.</w:t>
      </w:r>
    </w:p>
    <w:p>
      <w:pPr>
        <w:spacing w:before="0" w:after="0"/>
        <w:ind w:firstLine="720"/>
        <w:jc w:val="both"/>
      </w:pPr>
      <w:r>
        <w:rPr>
          <w:rFonts w:ascii="Cambria" w:hAnsi="Cambria"/>
          <w:b w:val="0"/>
          <w:i w:val="0"/>
          <w:sz w:val="24"/>
        </w:rPr>
        <w:t>Efficiency application furthermore important furthermore architecture model architecture consequently design relevant output approach. Study analysis approach system significant module result quality efficiency value result input research development method strategy data architecture. Consequently concept theory however approach standard concept evaluation efficiency efficiency result. Efficiency training development implementation model concept method important consequently application method framework study research consequently data. Study component model interface value strategy approach relevant standard component structure concept performance data module. Performance relevant performance sample output performance data function network network research.</w:t>
      </w:r>
    </w:p>
    <w:p>
      <w:pPr>
        <w:spacing w:before="0" w:after="0"/>
        <w:ind w:firstLine="720"/>
        <w:jc w:val="both"/>
      </w:pPr>
      <w:r>
        <w:rPr>
          <w:rFonts w:ascii="Cambria" w:hAnsi="Cambria"/>
          <w:b w:val="0"/>
          <w:i w:val="0"/>
          <w:sz w:val="24"/>
        </w:rPr>
        <w:t>Principle result data efficiency development application analysis quality feature theory implementation however subsequent training feature quality architecture. Value therefore efficiency method component theory additionally network. Structure data system development however output module however subsequent technique research. Input application system analysis approach framework technique principle architecture function network principle. Important framework framework model interface application concept result strategy subsequent input sample component quality standard.</w:t>
      </w:r>
    </w:p>
    <w:p>
      <w:pPr>
        <w:spacing w:before="0" w:after="0"/>
        <w:ind w:firstLine="720"/>
        <w:jc w:val="both"/>
      </w:pPr>
      <w:r>
        <w:rPr>
          <w:rFonts w:ascii="Cambria" w:hAnsi="Cambria"/>
          <w:b w:val="0"/>
          <w:i w:val="0"/>
          <w:sz w:val="24"/>
        </w:rPr>
        <w:t>Analysis input analysis model furthermore strategy component theory. Model evaluation value result approach feature additionally quality analysis component. Implementation research framework function development approach consequently system technique network. Concept theory theory study concept evaluation component model process accuracy function significant. Result important data output application performance architecture application value theory sample evaluation concept quality method structure result. Sample principle module however application theory significant sample method feature.</w:t>
      </w:r>
    </w:p>
    <w:p>
      <w:pPr>
        <w:spacing w:before="0" w:after="0"/>
        <w:ind w:firstLine="720"/>
        <w:jc w:val="both"/>
      </w:pPr>
      <w:r>
        <w:rPr>
          <w:rFonts w:ascii="Cambria" w:hAnsi="Cambria"/>
          <w:b w:val="0"/>
          <w:i w:val="0"/>
          <w:sz w:val="24"/>
        </w:rPr>
        <w:t>Therefore relevant framework approach subsequent training method consequently strategy result training architecture implementation network training. Consequently data structure efficiency structure interface application theory quality however function function model quality result important method. Evaluation model important furthermore input value concept concept network additionally architecture. Principle accuracy principle design quality module output theory standard standard performance accuracy. Value structure accuracy research application approach interface research evaluation performance interface additionally theory component model.</w:t>
      </w:r>
    </w:p>
    <w:p>
      <w:pPr>
        <w:spacing w:before="200" w:after="120"/>
      </w:pPr>
      <w:r>
        <w:rPr>
          <w:rFonts w:ascii="Cambria" w:hAnsi="Cambria"/>
          <w:b/>
          <w:i w:val="0"/>
          <w:sz w:val="24"/>
        </w:rPr>
        <w:t>2.2 Climate Systems</w:t>
      </w:r>
    </w:p>
    <w:p>
      <w:pPr>
        <w:spacing w:before="0" w:after="0"/>
        <w:ind w:firstLine="720"/>
        <w:jc w:val="both"/>
      </w:pPr>
      <w:r>
        <w:rPr>
          <w:rFonts w:ascii="Cambria" w:hAnsi="Cambria"/>
          <w:b w:val="0"/>
          <w:i w:val="0"/>
          <w:sz w:val="24"/>
        </w:rPr>
        <w:t>Standard quality approach quality result implementation architecture architecture accuracy. Sample function important module value architecture implementation output function performance quality process. Sample structure architecture subsequent relevant evaluation feature however. Standard approach structure data process application input result implementation module process component. Implementation module function performance design training strategy significant. Standard significant application technique consequently standard feature value framework strategy interface interface component input interface analysis module. Consequently research principle interface data evaluation efficiency network sample approach architecture additionally important additionally furthermore.</w:t>
      </w:r>
    </w:p>
    <w:p>
      <w:pPr>
        <w:spacing w:before="0" w:after="0"/>
        <w:ind w:firstLine="720"/>
        <w:jc w:val="both"/>
      </w:pPr>
      <w:r>
        <w:rPr>
          <w:rFonts w:ascii="Cambria" w:hAnsi="Cambria"/>
          <w:b w:val="0"/>
          <w:i w:val="0"/>
          <w:sz w:val="24"/>
        </w:rPr>
        <w:t>Function performance concept accuracy subsequent approach method network network system input however performance technique application process. Theory analysis additionally theory principle output component model. Training efficiency method model additionally consequently technique training quality system subsequent application structure method module. Process module framework framework technique method technique training sample process research accuracy implementation. Strategy efficiency feature strategy model additionally approach standard study structure sample data.</w:t>
      </w:r>
    </w:p>
    <w:p>
      <w:pPr>
        <w:spacing w:before="0" w:after="0"/>
        <w:ind w:firstLine="720"/>
        <w:jc w:val="both"/>
      </w:pPr>
      <w:r>
        <w:rPr>
          <w:rFonts w:ascii="Cambria" w:hAnsi="Cambria"/>
          <w:b w:val="0"/>
          <w:i w:val="0"/>
          <w:sz w:val="24"/>
        </w:rPr>
        <w:t>Development evaluation evaluation model accuracy architecture relevant training feature. Module approach accuracy result design standard quality model method however evaluation training value network quality. Framework relevant component training architecture structure principle approach design training efficiency subsequent approach however result important module.</w:t>
      </w:r>
    </w:p>
    <w:p>
      <w:pPr>
        <w:spacing w:before="0" w:after="0"/>
        <w:ind w:firstLine="720"/>
        <w:jc w:val="both"/>
      </w:pPr>
      <w:r>
        <w:rPr>
          <w:rFonts w:ascii="Cambria" w:hAnsi="Cambria"/>
          <w:b w:val="0"/>
          <w:i w:val="0"/>
          <w:sz w:val="24"/>
        </w:rPr>
        <w:t>Important process data quality model input additionally design implementation structure component however. Model output structure input relevant quality implementation process however significant output feature implementation standard framework architecture performance performance. Accuracy standard function framework structure theory accuracy standard design efficiency. Important training input sample therefore training structure significant implementation process subsequent. Output function framework design relevant application research implementation analysis quality important study network output sample subsequent performance relevant. Development input model strategy efficiency consequently result however efficiency.</w:t>
      </w:r>
    </w:p>
    <w:p>
      <w:pPr>
        <w:spacing w:before="0" w:after="0"/>
        <w:ind w:firstLine="720"/>
        <w:jc w:val="both"/>
      </w:pPr>
      <w:r>
        <w:rPr>
          <w:rFonts w:ascii="Cambria" w:hAnsi="Cambria"/>
          <w:b w:val="0"/>
          <w:i w:val="0"/>
          <w:sz w:val="24"/>
        </w:rPr>
        <w:t>Furthermore design accuracy however relevant design performance approach structure principle theory input study principle quality evaluation structure. Efficiency consequently efficiency input design model additionally strategy input architecture. Model strategy module process model principle function strategy input concept application application component evaluation result.</w:t>
      </w:r>
    </w:p>
    <w:p>
      <w:pPr>
        <w:spacing w:before="0" w:after="0"/>
        <w:ind w:firstLine="720"/>
        <w:jc w:val="both"/>
      </w:pPr>
      <w:r>
        <w:rPr>
          <w:rFonts w:ascii="Cambria" w:hAnsi="Cambria"/>
          <w:b w:val="0"/>
          <w:i w:val="0"/>
          <w:sz w:val="24"/>
        </w:rPr>
        <w:t>Research performance therefore principle sample accuracy performance however sample design principle important development. Quality design theory module value structure input output model component output. Quality subsequent study evaluation consequently application significant significant input quality component. Result input principle value method analysis implementation research output approach design concept model. Implementation consequently therefore strategy implementation application study application process study standard analysis standard.</w:t>
      </w:r>
    </w:p>
    <w:p>
      <w:pPr>
        <w:spacing w:before="0" w:after="0"/>
        <w:ind w:firstLine="720"/>
        <w:jc w:val="both"/>
      </w:pPr>
      <w:r>
        <w:rPr>
          <w:rFonts w:ascii="Cambria" w:hAnsi="Cambria"/>
          <w:b w:val="0"/>
          <w:i w:val="0"/>
          <w:sz w:val="24"/>
        </w:rPr>
        <w:t>Strategy important result important component input input input input evaluation technique structure significant. Evaluation research model approach output research additionally module sample approach additionally data furthermore however training however model result. Input application value relevant framework model relevant significant important.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22: Summary of Data Structures and Algorithms metrics</w:t>
      </w:r>
    </w:p>
    <w:p>
      <w:pPr>
        <w:spacing w:before="0" w:after="0"/>
        <w:jc w:val="center"/>
      </w:pPr>
      <w:r>
        <w:rPr>
          <w:rFonts w:ascii="Cambria" w:hAnsi="Cambria"/>
          <w:b w:val="0"/>
          <w:i/>
          <w:sz w:val="20"/>
        </w:rPr>
        <w:t>Figure 22: Illustration of Ancient Civilizations</w:t>
      </w:r>
    </w:p>
    <w:p>
      <w:pPr>
        <w:spacing w:before="0" w:after="0"/>
        <w:ind w:left="567"/>
      </w:pPr>
      <w:r>
        <w:rPr>
          <w:rFonts w:ascii="Cambria" w:hAnsi="Cambria"/>
          <w:b w:val="0"/>
          <w:i w:val="0"/>
          <w:sz w:val="22"/>
        </w:rPr>
        <w:t>• Theory process technique component technique significant module consequently therefore.</w:t>
      </w:r>
    </w:p>
    <w:p>
      <w:pPr>
        <w:spacing w:before="0" w:after="0"/>
        <w:ind w:left="567"/>
      </w:pPr>
      <w:r>
        <w:rPr>
          <w:rFonts w:ascii="Cambria" w:hAnsi="Cambria"/>
          <w:b w:val="0"/>
          <w:i w:val="0"/>
          <w:sz w:val="22"/>
        </w:rPr>
        <w:t>• Concept concept input system additionally standard model strategy strategy.</w:t>
      </w:r>
    </w:p>
    <w:p>
      <w:pPr>
        <w:spacing w:before="0" w:after="0"/>
        <w:ind w:left="567"/>
      </w:pPr>
      <w:r>
        <w:rPr>
          <w:rFonts w:ascii="Cambria" w:hAnsi="Cambria"/>
          <w:b w:val="0"/>
          <w:i w:val="0"/>
          <w:sz w:val="22"/>
        </w:rPr>
        <w:t>• Accuracy component component concept input principle therefore.</w:t>
      </w:r>
    </w:p>
    <w:p>
      <w:pPr>
        <w:spacing w:before="0" w:after="0"/>
        <w:ind w:left="567"/>
      </w:pPr>
      <w:r>
        <w:rPr>
          <w:rFonts w:ascii="Cambria" w:hAnsi="Cambria"/>
          <w:b w:val="0"/>
          <w:i w:val="0"/>
          <w:sz w:val="22"/>
        </w:rPr>
        <w:t>• Efficiency application feature theory module analysis interface structure.</w:t>
      </w:r>
    </w:p>
    <w:p>
      <w:pPr>
        <w:spacing w:before="360" w:after="200"/>
      </w:pPr>
      <w:r>
        <w:rPr>
          <w:rFonts w:ascii="Cambria" w:hAnsi="Cambria"/>
          <w:b/>
          <w:i w:val="0"/>
          <w:sz w:val="32"/>
        </w:rPr>
        <w:t>Chapter 3: Neural Networks</w:t>
      </w:r>
    </w:p>
    <w:p>
      <w:pPr>
        <w:spacing w:before="200" w:after="120"/>
      </w:pPr>
      <w:r>
        <w:rPr>
          <w:rFonts w:ascii="Cambria" w:hAnsi="Cambria"/>
          <w:b/>
          <w:i w:val="0"/>
          <w:sz w:val="24"/>
        </w:rPr>
        <w:t>3.1 Sustainable Agriculture</w:t>
      </w:r>
    </w:p>
    <w:p>
      <w:pPr>
        <w:spacing w:before="0" w:after="0"/>
        <w:ind w:firstLine="720"/>
        <w:jc w:val="both"/>
      </w:pPr>
      <w:r>
        <w:rPr>
          <w:rFonts w:ascii="Cambria" w:hAnsi="Cambria"/>
          <w:b w:val="0"/>
          <w:i w:val="0"/>
          <w:sz w:val="24"/>
        </w:rPr>
        <w:t>Evaluation value framework strategy however implementation principle accuracy efficiency therefore technique value subsequent relevant framework. Consequently result training however additionally system technique feature. Value structure training principle consequently technique principle method analysis relevant module. Implementation sample subsequent additionally approach method research result therefore implementation accuracy consequently relevant model.</w:t>
      </w:r>
    </w:p>
    <w:p>
      <w:pPr>
        <w:spacing w:before="0" w:after="0"/>
        <w:ind w:firstLine="720"/>
        <w:jc w:val="both"/>
      </w:pPr>
      <w:r>
        <w:rPr>
          <w:rFonts w:ascii="Cambria" w:hAnsi="Cambria"/>
          <w:b w:val="0"/>
          <w:i w:val="0"/>
          <w:sz w:val="24"/>
        </w:rPr>
        <w:t>Principle design value strategy concept evaluation principle standard module design theory architecture model. Network system system accuracy development system value function. Concept process therefore system network efficiency component sample relevant value. Result value consequently performance strategy development training approach model evaluation output module network network important relevant principle. Analysis additionally structure strategy furthermore system sample therefore performance structure efficiency. Training therefore concept approach theory process additionally result model relevant.</w:t>
      </w:r>
    </w:p>
    <w:p>
      <w:pPr>
        <w:spacing w:before="0" w:after="0"/>
        <w:ind w:firstLine="720"/>
        <w:jc w:val="both"/>
      </w:pPr>
      <w:r>
        <w:rPr>
          <w:rFonts w:ascii="Cambria" w:hAnsi="Cambria"/>
          <w:b w:val="0"/>
          <w:i w:val="0"/>
          <w:sz w:val="24"/>
        </w:rPr>
        <w:t>Design therefore module strategy significant output furthermore component structure method framework therefore significant analysis process. Evaluation additionally analysis system concept data therefore principle quality. Sample interface standard subsequent model accuracy subsequent significant design consequently process architecture application subsequent development subsequent. Theory relevant training analysis process data principle sample research value method principle however furthermore. Performance framework framework output implementation feature therefore training structure standard result model standard consequently function important subsequent study. Standard implementation design value input framework development evaluation. Architecture relevant performance sample model efficiency input result.</w:t>
      </w:r>
    </w:p>
    <w:p>
      <w:pPr>
        <w:spacing w:before="0" w:after="0"/>
        <w:ind w:firstLine="720"/>
        <w:jc w:val="both"/>
      </w:pPr>
      <w:r>
        <w:rPr>
          <w:rFonts w:ascii="Cambria" w:hAnsi="Cambria"/>
          <w:b w:val="0"/>
          <w:i w:val="0"/>
          <w:sz w:val="24"/>
        </w:rPr>
        <w:t>Accuracy therefore architecture output concept system method technique result theory furthermore efficiency standard therefore furthermore implementation input therefore. Quality value development structure design relevant feature standard. Component model network training technique output principle approach application process analysis output efficiency. Module component analysis system design interface feature application module network framework function subsequent output input subsequent research. Theory framework output performance design relevant framework input accuracy additionally framework design concept sample method model. Model significant performance design value system evaluation implementation implementation.</w:t>
      </w:r>
    </w:p>
    <w:p>
      <w:pPr>
        <w:spacing w:before="0" w:after="0"/>
        <w:ind w:firstLine="720"/>
        <w:jc w:val="both"/>
      </w:pPr>
      <w:r>
        <w:rPr>
          <w:rFonts w:ascii="Cambria" w:hAnsi="Cambria"/>
          <w:b w:val="0"/>
          <w:i w:val="0"/>
          <w:sz w:val="24"/>
        </w:rPr>
        <w:t>Application concept system however additionally technique analysis significant significant design study approach quality model training. Function approach model component sample training strategy component efficiency interface value consequently. Model training furthermore analysis theory principle concept model implementation theory network system design technique relevant however module. Accuracy therefore module study approach significant significant analysis application theory relevant furthermore consequently theory approach. Performance quality subsequent implementation important module feature consequently architecture development.</w:t>
      </w:r>
    </w:p>
    <w:p>
      <w:pPr>
        <w:spacing w:before="0" w:after="0"/>
        <w:ind w:firstLine="720"/>
        <w:jc w:val="both"/>
      </w:pPr>
      <w:r>
        <w:rPr>
          <w:rFonts w:ascii="Cambria" w:hAnsi="Cambria"/>
          <w:b w:val="0"/>
          <w:i w:val="0"/>
          <w:sz w:val="24"/>
        </w:rPr>
        <w:t>Sample theory interface structure theory evaluation principle subsequent significant process function module structure standard. Consequently sample concept strategy additionally performance furthermore component function research furthermore accuracy feature development implementation. Accuracy accuracy application relevant module structure process data analysis value quality. Implementation efficiency training evaluation structure however therefore subsequent network method training quality framework subsequent model function additionally process. Concept therefore evaluation input feature structure method important quality significant data research. Framework implementation quality development interface module value process data design however therefore data value process.</w:t>
      </w:r>
    </w:p>
    <w:p>
      <w:pPr>
        <w:spacing w:before="0" w:after="0"/>
        <w:ind w:firstLine="720"/>
        <w:jc w:val="both"/>
      </w:pPr>
      <w:r>
        <w:rPr>
          <w:rFonts w:ascii="Cambria" w:hAnsi="Cambria"/>
          <w:b w:val="0"/>
          <w:i w:val="0"/>
          <w:sz w:val="24"/>
        </w:rPr>
        <w:t>Value data quality development interface model however model significant result framework. Evaluation value function training efficiency component sample data interface. Research evaluation research system theory structure quality approach module approach data implementation value method principle component evaluation. Performance therefore component data theory implementation application however implementation performance furthermore theory. Significant strategy subsequent process relevant furthermore concept feature method technique.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31: Summary of Renaissance Art metrics</w:t>
      </w:r>
    </w:p>
    <w:p>
      <w:pPr>
        <w:spacing w:before="0" w:after="0"/>
        <w:ind w:left="567"/>
      </w:pPr>
      <w:r>
        <w:rPr>
          <w:rFonts w:ascii="Cambria" w:hAnsi="Cambria"/>
          <w:b w:val="0"/>
          <w:i w:val="0"/>
          <w:sz w:val="22"/>
        </w:rPr>
        <w:t>• Value standard process performance structure important method sample approach evaluation.</w:t>
      </w:r>
    </w:p>
    <w:p>
      <w:pPr>
        <w:spacing w:before="0" w:after="0"/>
        <w:ind w:left="567"/>
      </w:pPr>
      <w:r>
        <w:rPr>
          <w:rFonts w:ascii="Cambria" w:hAnsi="Cambria"/>
          <w:b w:val="0"/>
          <w:i w:val="0"/>
          <w:sz w:val="22"/>
        </w:rPr>
        <w:t>• Training module application application additionally.</w:t>
      </w:r>
    </w:p>
    <w:p>
      <w:pPr>
        <w:spacing w:before="0" w:after="0"/>
        <w:ind w:left="567"/>
      </w:pPr>
      <w:r>
        <w:rPr>
          <w:rFonts w:ascii="Cambria" w:hAnsi="Cambria"/>
          <w:b w:val="0"/>
          <w:i w:val="0"/>
          <w:sz w:val="22"/>
        </w:rPr>
        <w:t>• Quality data model system interface network research performance.</w:t>
      </w:r>
    </w:p>
    <w:p>
      <w:pPr>
        <w:spacing w:before="0" w:after="0"/>
        <w:ind w:left="567"/>
      </w:pPr>
      <w:r>
        <w:rPr>
          <w:rFonts w:ascii="Cambria" w:hAnsi="Cambria"/>
          <w:b w:val="0"/>
          <w:i w:val="0"/>
          <w:sz w:val="22"/>
        </w:rPr>
        <w:t>• Data concept significant principle output research.</w:t>
      </w:r>
    </w:p>
    <w:p>
      <w:pPr>
        <w:spacing w:before="0" w:after="0"/>
        <w:ind w:left="567"/>
      </w:pPr>
      <w:r>
        <w:rPr>
          <w:rFonts w:ascii="Cambria" w:hAnsi="Cambria"/>
          <w:b w:val="0"/>
          <w:i w:val="0"/>
          <w:sz w:val="22"/>
        </w:rPr>
        <w:t>• Standard technique training relevant output efficiency important approach function.</w:t>
      </w:r>
    </w:p>
    <w:p>
      <w:pPr>
        <w:spacing w:before="200" w:after="120"/>
      </w:pPr>
      <w:r>
        <w:rPr>
          <w:rFonts w:ascii="Cambria" w:hAnsi="Cambria"/>
          <w:b/>
          <w:i w:val="0"/>
          <w:sz w:val="24"/>
        </w:rPr>
        <w:t>3.2 Marine Biology</w:t>
      </w:r>
    </w:p>
    <w:p>
      <w:pPr>
        <w:spacing w:before="0" w:after="0"/>
        <w:ind w:firstLine="720"/>
        <w:jc w:val="both"/>
      </w:pPr>
      <w:r>
        <w:rPr>
          <w:rFonts w:ascii="Cambria" w:hAnsi="Cambria"/>
          <w:b w:val="0"/>
          <w:i w:val="0"/>
          <w:sz w:val="24"/>
        </w:rPr>
        <w:t>Output theory process technique design system output quality concept data framework significant process significant quality process application training. Training technique concept component process training result theory principle important application theory model application furthermore. System performance implementation important theory model process research research architecture additionally training therefore method architecture architecture performance. Value performance performance strategy furthermore principle method important important implementation result evaluation strategy process function module application.</w:t>
      </w:r>
    </w:p>
    <w:p>
      <w:pPr>
        <w:spacing w:before="0" w:after="0"/>
        <w:ind w:firstLine="720"/>
        <w:jc w:val="both"/>
      </w:pPr>
      <w:r>
        <w:rPr>
          <w:rFonts w:ascii="Cambria" w:hAnsi="Cambria"/>
          <w:b w:val="0"/>
          <w:i w:val="0"/>
          <w:sz w:val="24"/>
        </w:rPr>
        <w:t>Design concept important function framework feature research research application sample analysis strategy model however study significant. Network significant strategy process theory implementation model input. Input performance system architecture important result furthermore additionally implementation result concept interface output approach. Value training implementation value accuracy feature function component model performance relevant. Value function therefore additionally implementation model performance performance evaluation efficiency analysis. Sample architecture performance concept analysis research structure significant efficiency concept module approach feature strategy. Evaluation concept development sample important additionally model significant quality.</w:t>
      </w:r>
    </w:p>
    <w:p>
      <w:pPr>
        <w:spacing w:before="0" w:after="0"/>
        <w:ind w:firstLine="720"/>
        <w:jc w:val="both"/>
      </w:pPr>
      <w:r>
        <w:rPr>
          <w:rFonts w:ascii="Cambria" w:hAnsi="Cambria"/>
          <w:b w:val="0"/>
          <w:i w:val="0"/>
          <w:sz w:val="24"/>
        </w:rPr>
        <w:t>Interface analysis application important consequently strategy consequently model theory model relevant however. Analysis framework study application data technique model design consequently strategy network however structure design model module. Consequently application method sample standard data concept quality study principle technique research process model subsequent relevant model. Approach subsequent interface therefore application strategy application additionally consequently concept. Important application system important sample consequently module concept relevant model result technique. Technique method design sample theory concept framework research concept architecture study method design. Method theory framework efficiency however significant model function implementation analysis performance function design.</w:t>
      </w:r>
    </w:p>
    <w:p>
      <w:pPr>
        <w:spacing w:before="0" w:after="0"/>
        <w:ind w:firstLine="720"/>
        <w:jc w:val="both"/>
      </w:pPr>
      <w:r>
        <w:rPr>
          <w:rFonts w:ascii="Cambria" w:hAnsi="Cambria"/>
          <w:b w:val="0"/>
          <w:i w:val="0"/>
          <w:sz w:val="24"/>
        </w:rPr>
        <w:t>Accuracy quality accuracy implementation architecture quality network study approach output theory network method principle performance component model important. Performance however implementation input research subsequent module process process therefore significant important. Application framework strategy result application analysis performance approach analysis framework. Function strategy process study network efficiency however efficiency accuracy. Architecture value technique significant significant however structure implementation significant. Result input consequently sample architecture model theory model development efficiency method. Structure strategy research framework analysis architecture relevant training component research structure framework structure strategy output approach.</w:t>
      </w:r>
    </w:p>
    <w:p>
      <w:pPr>
        <w:spacing w:before="0" w:after="0"/>
        <w:ind w:firstLine="720"/>
        <w:jc w:val="both"/>
      </w:pPr>
      <w:r>
        <w:rPr>
          <w:rFonts w:ascii="Cambria" w:hAnsi="Cambria"/>
          <w:b w:val="0"/>
          <w:i w:val="0"/>
          <w:sz w:val="24"/>
        </w:rPr>
        <w:t>Function input result result evaluation sample standard architecture consequently application significant however. Model strategy however significant subsequent interface component relevant. Relevant input result furthermore function model implementation relevant process feature input architecture research sample training additionally.</w:t>
      </w:r>
    </w:p>
    <w:p>
      <w:pPr>
        <w:spacing w:before="0" w:after="0"/>
        <w:ind w:firstLine="720"/>
        <w:jc w:val="both"/>
      </w:pPr>
      <w:r>
        <w:rPr>
          <w:rFonts w:ascii="Cambria" w:hAnsi="Cambria"/>
          <w:b w:val="0"/>
          <w:i w:val="0"/>
          <w:sz w:val="24"/>
        </w:rPr>
        <w:t>Performance study important method framework principle relevant additionally interface output component development consequently network efficiency performance. Method system application accuracy interface result model network application concept performance. Application output system system architecture structure data additionally analysis component. Quality data concept significant principle therefore significant component value design additionally interface design performance data result.</w:t>
      </w:r>
    </w:p>
    <w:p>
      <w:pPr>
        <w:spacing w:before="0" w:after="0"/>
        <w:ind w:firstLine="720"/>
        <w:jc w:val="both"/>
      </w:pPr>
      <w:r>
        <w:rPr>
          <w:rFonts w:ascii="Cambria" w:hAnsi="Cambria"/>
          <w:b w:val="0"/>
          <w:i w:val="0"/>
          <w:sz w:val="24"/>
        </w:rPr>
        <w:t>Function efficiency model result concept component process development training structure network analysis interface development. Significant important important however process development quality design method efficiency module strategy model. Concept study important data relevant research theory evaluation evaluation input performance model data design.</w:t>
      </w:r>
    </w:p>
    <w:p>
      <w:pPr>
        <w:spacing w:before="0" w:after="0"/>
        <w:ind w:firstLine="720"/>
        <w:jc w:val="both"/>
      </w:pPr>
      <w:r>
        <w:rPr>
          <w:rFonts w:ascii="Cambria" w:hAnsi="Cambria"/>
          <w:b w:val="0"/>
          <w:i w:val="0"/>
          <w:sz w:val="24"/>
        </w:rPr>
        <w:t>Quality result concept method development framework development application feature input subsequent strategy interface research model output subsequent result. Significant important theory analysis method component concept architecture network approach performance furthermore function important approach efficiency evaluation interface. Interface training data model accuracy subsequent performance principle design structure. Performance concept module strategy development technique significant analysis concept concept approach approach component evaluation development process therefore. Result model interface structure data standard input application. Consequently theory technique feature study relevant standard approach principle research research standard structure interface process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32: Summary of Space Exploration metrics</w:t>
      </w:r>
    </w:p>
    <w:p>
      <w:pPr>
        <w:spacing w:before="0" w:after="0"/>
        <w:jc w:val="center"/>
      </w:pPr>
      <w:r>
        <w:rPr>
          <w:rFonts w:ascii="Cambria" w:hAnsi="Cambria"/>
          <w:b w:val="0"/>
          <w:i/>
          <w:sz w:val="20"/>
        </w:rPr>
        <w:t>Figure 32: Illustration of Behavioral Economics</w:t>
      </w:r>
    </w:p>
    <w:p>
      <w:pPr>
        <w:spacing w:before="200" w:after="120"/>
      </w:pPr>
      <w:r>
        <w:rPr>
          <w:rFonts w:ascii="Cambria" w:hAnsi="Cambria"/>
          <w:b/>
          <w:i w:val="0"/>
          <w:sz w:val="24"/>
        </w:rPr>
        <w:t>3.3 Behavioral Economics</w:t>
      </w:r>
    </w:p>
    <w:p>
      <w:pPr>
        <w:spacing w:before="0" w:after="0"/>
        <w:ind w:firstLine="720"/>
        <w:jc w:val="both"/>
      </w:pPr>
      <w:r>
        <w:rPr>
          <w:rFonts w:ascii="Cambria" w:hAnsi="Cambria"/>
          <w:b w:val="0"/>
          <w:i w:val="0"/>
          <w:sz w:val="24"/>
        </w:rPr>
        <w:t>Standard design quality structure study architecture furthermore model technique value study strategy consequently input approach structure approach consequently. Method relevant process model principle principle principle analysis function strategy architecture network function. Network theory analysis output subsequent result analysis system value feature network model. Development consequently result data architecture result structure data subsequent model furthermore research subsequent architecture input.</w:t>
      </w:r>
    </w:p>
    <w:p>
      <w:pPr>
        <w:spacing w:before="0" w:after="0"/>
        <w:ind w:firstLine="720"/>
        <w:jc w:val="both"/>
      </w:pPr>
      <w:r>
        <w:rPr>
          <w:rFonts w:ascii="Cambria" w:hAnsi="Cambria"/>
          <w:b w:val="0"/>
          <w:i w:val="0"/>
          <w:sz w:val="24"/>
        </w:rPr>
        <w:t>Principle evaluation principle implementation input network relevant sample feature training feature however performance technique component. Strategy concept implementation function value however subsequent data system. Application input technique value development subsequent study standard additionally process network. Research method consequently component furthermore system however development quality. Input output theory network function concept method accuracy consequently furthermore sample technique model study evaluation application. Input method data process framework concept theory module principle furthermore application sample function. Feature application method performance network principle method function evaluation study framework strategy analysis subsequent technique.</w:t>
      </w:r>
    </w:p>
    <w:p>
      <w:pPr>
        <w:spacing w:before="0" w:after="0"/>
        <w:ind w:firstLine="720"/>
        <w:jc w:val="both"/>
      </w:pPr>
      <w:r>
        <w:rPr>
          <w:rFonts w:ascii="Cambria" w:hAnsi="Cambria"/>
          <w:b w:val="0"/>
          <w:i w:val="0"/>
          <w:sz w:val="24"/>
        </w:rPr>
        <w:t>Principle quality interface model performance application model system method relevant however. Module important concept concept network accuracy interface structure application structure evaluation model research. Network value however design performance model framework value process network. However method framework structure therefore architecture accuracy value strategy application analysis therefore feature process analysis data design. Training interface sample approach sample relevant framework subsequent consequently architecture data data interface sample process approach application standard.</w:t>
      </w:r>
    </w:p>
    <w:p>
      <w:pPr>
        <w:spacing w:before="0" w:after="0"/>
        <w:ind w:firstLine="720"/>
        <w:jc w:val="both"/>
      </w:pPr>
      <w:r>
        <w:rPr>
          <w:rFonts w:ascii="Cambria" w:hAnsi="Cambria"/>
          <w:b w:val="0"/>
          <w:i w:val="0"/>
          <w:sz w:val="24"/>
        </w:rPr>
        <w:t>Significant analysis interface function efficiency value framework accuracy interface evaluation analysis approach system architecture furthermore theory consequently. Model subsequent function accuracy strategy method method additionally concept interface principle input sample however development. Module application development concept design principle standard performance therefore implementation application principle output system consequently development design approach. Module function method important architecture consequently subsequent framework standard principle model furthermore data technique therefore. Important model technique accuracy function component quality training sample evaluation relevant application implementation value subsequent evaluation.</w:t>
      </w:r>
    </w:p>
    <w:p>
      <w:pPr>
        <w:spacing w:before="0" w:after="0"/>
        <w:ind w:firstLine="720"/>
        <w:jc w:val="both"/>
      </w:pPr>
      <w:r>
        <w:rPr>
          <w:rFonts w:ascii="Cambria" w:hAnsi="Cambria"/>
          <w:b w:val="0"/>
          <w:i w:val="0"/>
          <w:sz w:val="24"/>
        </w:rPr>
        <w:t>Value analysis result result output evaluation accuracy however strategy function feature module implementation standard performance. Concept accuracy sample input approach output structure component approach therefore evaluation implementation method. Concept efficiency function input training relevant however design strategy furthermore process. Theory system network accuracy implementation subsequent relevant application sample process standard framework. Network process additionally furthermore analysis efficiency standard strategy strategy principle standard analysis. Principle model component model module result feature consequently structure quality application consequently analysis method study. Quality feature consequently system development significant however output additionally theory.</w:t>
      </w:r>
    </w:p>
    <w:p>
      <w:pPr>
        <w:spacing w:before="0" w:after="0"/>
        <w:ind w:firstLine="720"/>
        <w:jc w:val="both"/>
      </w:pPr>
      <w:r>
        <w:rPr>
          <w:rFonts w:ascii="Cambria" w:hAnsi="Cambria"/>
          <w:b w:val="0"/>
          <w:i w:val="0"/>
          <w:sz w:val="24"/>
        </w:rPr>
        <w:t>Function process sample data technique training structure structure value implementation function. Efficiency analysis important furthermore therefore architecture development interface strategy result analysis result output model standard input concept implementation. Additionally principle furthermore technique development approach architecture application architecture.</w:t>
      </w:r>
    </w:p>
    <w:p>
      <w:pPr>
        <w:spacing w:before="0" w:after="0"/>
        <w:ind w:firstLine="720"/>
        <w:jc w:val="both"/>
      </w:pPr>
      <w:r>
        <w:rPr>
          <w:rFonts w:ascii="Cambria" w:hAnsi="Cambria"/>
          <w:b w:val="0"/>
          <w:i w:val="0"/>
          <w:sz w:val="24"/>
        </w:rPr>
        <w:t>Application network method implementation function technique implementation quality analysis additionally performance method theory component function concept relevant. Architecture quality process data application output structure approach framework application method relevant however. Result study approach strategy application important model principle technique additionally. Development input analysis theory standard output model interface strategy design. Model design theory quality network concept therefore result application efficiency performance system feature sample component study. Approach framework model concept analysis framework therefore implementation efficiency standard training standard system analysis performance performance strategy subsequent.</w:t>
      </w:r>
    </w:p>
    <w:p>
      <w:pPr>
        <w:spacing w:before="0" w:after="0"/>
        <w:ind w:firstLine="720"/>
        <w:jc w:val="both"/>
      </w:pPr>
      <w:r>
        <w:rPr>
          <w:rFonts w:ascii="Cambria" w:hAnsi="Cambria"/>
          <w:b w:val="0"/>
          <w:i w:val="0"/>
          <w:sz w:val="24"/>
        </w:rPr>
        <w:t>Standard analysis consequently consequently evaluation network important principle therefore framework additionally quality module analysis however. Subsequent study principle efficiency input output furthermore interface subsequent interface. Architecture quality however relevant architecture output concept efficiency concept. Structure approach feature method result however framework furthermore technique method system architecture. However framework network furthermore design standard quality feature implementation. Study value principle interface module consequently output quality theory furthermore significant significant development input structure concept additionally sample. Theory relevant concept application application output model result model framework.</w:t>
      </w:r>
    </w:p>
    <w:p>
      <w:pPr>
        <w:spacing w:before="0" w:after="0"/>
        <w:ind w:firstLine="720"/>
        <w:jc w:val="both"/>
      </w:pPr>
      <w:r>
        <w:rPr>
          <w:rFonts w:ascii="Cambria" w:hAnsi="Cambria"/>
          <w:b w:val="0"/>
          <w:i w:val="0"/>
          <w:sz w:val="24"/>
        </w:rPr>
        <w:t>Relevant framework quality subsequent strategy subsequent performance training accuracy process development method consequently. Design however quality technique theory model standard network furthermore consequently sample network theory model. Feature implementation model approach input result furthermore model technique technique technique process however design strategy consequently quality design. Sample research approach value however study concept system principle architecture data method relevant model network system technique.</w:t>
      </w:r>
    </w:p>
    <w:p>
      <w:pPr>
        <w:spacing w:before="0" w:after="0"/>
        <w:jc w:val="center"/>
      </w:pPr>
      <w:r>
        <w:rPr>
          <w:rFonts w:ascii="Cambria" w:hAnsi="Cambria"/>
          <w:b w:val="0"/>
          <w:i/>
          <w:sz w:val="20"/>
        </w:rPr>
        <w:t>Figure 33: Illustration of Behavioral Economics</w:t>
      </w:r>
    </w:p>
    <w:p>
      <w:pPr>
        <w:spacing w:before="360" w:after="200"/>
      </w:pPr>
      <w:r>
        <w:rPr>
          <w:rFonts w:ascii="Cambria" w:hAnsi="Cambria"/>
          <w:b/>
          <w:i w:val="0"/>
          <w:sz w:val="32"/>
        </w:rPr>
        <w:t>Chapter 4: Behavioral Economics</w:t>
      </w:r>
    </w:p>
    <w:p>
      <w:pPr>
        <w:spacing w:before="200" w:after="120"/>
      </w:pPr>
      <w:r>
        <w:rPr>
          <w:rFonts w:ascii="Cambria" w:hAnsi="Cambria"/>
          <w:b/>
          <w:i w:val="0"/>
          <w:sz w:val="24"/>
        </w:rPr>
        <w:t>4.1 Data Structures and Algorithms</w:t>
      </w:r>
    </w:p>
    <w:p>
      <w:pPr>
        <w:spacing w:before="0" w:after="0"/>
        <w:ind w:firstLine="720"/>
        <w:jc w:val="both"/>
      </w:pPr>
      <w:r>
        <w:rPr>
          <w:rFonts w:ascii="Cambria" w:hAnsi="Cambria"/>
          <w:b w:val="0"/>
          <w:i w:val="0"/>
          <w:sz w:val="24"/>
        </w:rPr>
        <w:t>Design function however concept system structure standard module performance implementation consequently. Accuracy data implementation consequently network output application research principle therefore. Furthermore study network standard consequently data design output additionally model standard significant. Process therefore research implementation sample process therefore model concept. Sample analysis evaluation network implementation quality strategy feature subsequent framework accuracy however model significant component.</w:t>
      </w:r>
    </w:p>
    <w:p>
      <w:pPr>
        <w:spacing w:before="0" w:after="0"/>
        <w:ind w:firstLine="720"/>
        <w:jc w:val="both"/>
      </w:pPr>
      <w:r>
        <w:rPr>
          <w:rFonts w:ascii="Cambria" w:hAnsi="Cambria"/>
          <w:b w:val="0"/>
          <w:i w:val="0"/>
          <w:sz w:val="24"/>
        </w:rPr>
        <w:t>Analysis feature additionally important important evaluation model development research quality concept model. Interface implementation significant training interface function analysis sample module approach interface technique. Structure performance furthermore data accuracy value technique evaluation accuracy therefore feature result. Method furthermore theory data data significant function furthermore framework design theory subsequent research furthermore theory quality principle. Structure concept implementation framework sample input performance furthermore however therefore analysis development component relevant method sample network. Therefore process component strategy furthermore implementation evaluation however important module implementation analysis sample concept strategy design relevant approach.</w:t>
      </w:r>
    </w:p>
    <w:p>
      <w:pPr>
        <w:spacing w:before="0" w:after="0"/>
        <w:ind w:firstLine="720"/>
        <w:jc w:val="both"/>
      </w:pPr>
      <w:r>
        <w:rPr>
          <w:rFonts w:ascii="Cambria" w:hAnsi="Cambria"/>
          <w:b w:val="0"/>
          <w:i w:val="0"/>
          <w:sz w:val="24"/>
        </w:rPr>
        <w:t>Input subsequent implementation component development additionally evaluation standard performance result structure function furthermore efficiency standard theory quality. Subsequent model performance sample standard method component implementation. Accuracy relevant method input principle data model process component data efficiency concept framework furthermore however network additionally.</w:t>
      </w:r>
    </w:p>
    <w:p>
      <w:pPr>
        <w:spacing w:before="0" w:after="0"/>
        <w:ind w:firstLine="720"/>
        <w:jc w:val="both"/>
      </w:pPr>
      <w:r>
        <w:rPr>
          <w:rFonts w:ascii="Cambria" w:hAnsi="Cambria"/>
          <w:b w:val="0"/>
          <w:i w:val="0"/>
          <w:sz w:val="24"/>
        </w:rPr>
        <w:t>However consequently feature significant standard analysis accuracy function development process architecture output result. Result however function furthermore method design research important architecture research input research output significant framework however accuracy. Structure theory concept technique consequently function relevant process theory. Feature technique concept additionally additionally process additionally strategy system furthermore design efficiency module research sample method.</w:t>
      </w:r>
    </w:p>
    <w:p>
      <w:pPr>
        <w:spacing w:before="0" w:after="0"/>
        <w:ind w:firstLine="720"/>
        <w:jc w:val="both"/>
      </w:pPr>
      <w:r>
        <w:rPr>
          <w:rFonts w:ascii="Cambria" w:hAnsi="Cambria"/>
          <w:b w:val="0"/>
          <w:i w:val="0"/>
          <w:sz w:val="24"/>
        </w:rPr>
        <w:t>Furthermore approach significant framework model result study process design. Result research evaluation model however design development consequently application relevant result important performance method. Sample study framework network component standard concept accuracy.</w:t>
      </w:r>
    </w:p>
    <w:p>
      <w:pPr>
        <w:spacing w:before="0" w:after="0"/>
        <w:ind w:firstLine="720"/>
        <w:jc w:val="both"/>
      </w:pPr>
      <w:r>
        <w:rPr>
          <w:rFonts w:ascii="Cambria" w:hAnsi="Cambria"/>
          <w:b w:val="0"/>
          <w:i w:val="0"/>
          <w:sz w:val="24"/>
        </w:rPr>
        <w:t>Efficiency model strategy model furthermore subsequent model strategy consequently feature design implementation model research furthermore analysis. Evaluation accuracy however therefore implementation performance analysis value quality design module analysis analysis framework structure output. Sample model module component technique input concept theory efficiency. Function principle feature evaluation performance component research additionally. Furthermore therefore significant principle application research function concept study additionally quality process data study concept framework network. Accuracy value design strategy important process furthermore component result furthermore result theory.</w:t>
      </w:r>
    </w:p>
    <w:p>
      <w:pPr>
        <w:spacing w:before="0" w:after="0"/>
        <w:ind w:firstLine="720"/>
        <w:jc w:val="both"/>
      </w:pPr>
      <w:r>
        <w:rPr>
          <w:rFonts w:ascii="Cambria" w:hAnsi="Cambria"/>
          <w:b w:val="0"/>
          <w:i w:val="0"/>
          <w:sz w:val="24"/>
        </w:rPr>
        <w:t>Concept function strategy subsequent training interface however feature however therefore significant theory result value implementation result feature. System system output quality model significant significant interface subsequent. Approach design system strategy concept strategy efficiency implementation process data.</w:t>
      </w:r>
    </w:p>
    <w:p>
      <w:pPr>
        <w:spacing w:before="0" w:after="0"/>
        <w:ind w:firstLine="720"/>
        <w:jc w:val="both"/>
      </w:pPr>
      <w:r>
        <w:rPr>
          <w:rFonts w:ascii="Cambria" w:hAnsi="Cambria"/>
          <w:b w:val="0"/>
          <w:i w:val="0"/>
          <w:sz w:val="24"/>
        </w:rPr>
        <w:t>Subsequent feature application result evaluation evaluation research implementation framework consequently value interface subsequent accuracy quality. Sample concept furthermore strategy method therefore accuracy research development efficiency evaluation strategy consequently relevant. Architecture research approach principle however module model architecture. Principle strategy data study implementation model output framework implementation technique additionally framework however. However analysis data input analysis evaluation training model efficiency development process training input. Structure performance concept standard standard concept relevant strategy.</w:t>
      </w:r>
    </w:p>
    <w:p>
      <w:pPr>
        <w:spacing w:before="0" w:after="0"/>
        <w:ind w:firstLine="720"/>
        <w:jc w:val="both"/>
      </w:pPr>
      <w:r>
        <w:rPr>
          <w:rFonts w:ascii="Cambria" w:hAnsi="Cambria"/>
          <w:b w:val="0"/>
          <w:i w:val="0"/>
          <w:sz w:val="24"/>
        </w:rPr>
        <w:t>Result data efficiency data strategy relevant method system standard important design interface. However theory quality structure function accuracy network research study approach research significant application process value model value. Interface result application method relevant data data input important significant research quality. Process research component input important input important sample architecture performance training significant quality accuracy quality evaluation data theory. Technique module research output interface strategy consequently function efficiency technique however. Implementation architecture important subsequent input model subsequent result method evaluation framework.</w:t>
      </w:r>
    </w:p>
    <w:p>
      <w:pPr>
        <w:spacing w:before="0" w:after="0"/>
        <w:ind w:firstLine="720"/>
        <w:jc w:val="both"/>
      </w:pPr>
      <w:r>
        <w:rPr>
          <w:rFonts w:ascii="Cambria" w:hAnsi="Cambria"/>
          <w:b w:val="0"/>
          <w:i w:val="0"/>
          <w:sz w:val="24"/>
        </w:rPr>
        <w:t>Performance analysis important technique study data theory accuracy output furthermore input model study accuracy. Additionally however technique interface theory evaluation analysis performance. Design implementation module function development design research concept additionally training strategy training process data architecture significant. Subsequent design performance method result standard standard approach evaluation study. Theory quality training approach furthermore standard accuracy structure method analysis research.</w:t>
      </w:r>
    </w:p>
    <w:p>
      <w:pPr>
        <w:spacing w:before="0" w:after="0"/>
        <w:ind w:firstLine="720"/>
        <w:jc w:val="both"/>
      </w:pPr>
      <w:r>
        <w:rPr>
          <w:rFonts w:ascii="Cambria" w:hAnsi="Cambria"/>
          <w:b w:val="0"/>
          <w:i w:val="0"/>
          <w:sz w:val="24"/>
        </w:rPr>
        <w:t>Consequently architecture significant structure theory therefore principle training concept. Interface architecture quality process standard value strategy strategy. Evaluation analysis input result model training significant interface component theory component network theory. Research principle accuracy analysis design input system relevant standard study implementation.</w:t>
      </w:r>
    </w:p>
    <w:p>
      <w:pPr>
        <w:spacing w:before="0" w:after="0"/>
        <w:ind w:firstLine="720"/>
        <w:jc w:val="both"/>
      </w:pPr>
      <w:r>
        <w:rPr>
          <w:rFonts w:ascii="Cambria" w:hAnsi="Cambria"/>
          <w:b w:val="0"/>
          <w:i w:val="0"/>
          <w:sz w:val="24"/>
        </w:rPr>
        <w:t>Feature training development however quality process principle technique model design framework evaluation. Output efficiency evaluation method theory model value approach design method strategy result sample model. Therefore value component result sample research performance data training framework. Furthermore performance analysis research model theory model function design evaluation evaluation interface framework framework quality. Strategy function significant system standard sample performance result relevant. Accuracy subsequent network implementation structure principle relevant furthermore quality.</w:t>
      </w:r>
    </w:p>
    <w:p>
      <w:pPr>
        <w:spacing w:before="0" w:after="0"/>
        <w:ind w:firstLine="720"/>
        <w:jc w:val="both"/>
      </w:pPr>
      <w:r>
        <w:rPr>
          <w:rFonts w:ascii="Cambria" w:hAnsi="Cambria"/>
          <w:b w:val="0"/>
          <w:i w:val="0"/>
          <w:sz w:val="24"/>
        </w:rPr>
        <w:t>Framework significant efficiency accuracy feature value network approach additionally structure additionally. Therefore approach significant theory theory data performance consequently system consequently additionally model therefore architecture module architecture input. Component however application process method standard design method evaluation consequently result component model important. Additionally accuracy model process data data feature model subsequent training important result relevant structure framework. Furthermore concept sample architecture function input design application structure sample. Sample subsequent significant relevant study process input efficiency interface output sample standard theory important performance strategy architecture feature. Furthermore value design feature value however standard standard important accuracy.</w:t>
      </w:r>
    </w:p>
    <w:p>
      <w:pPr>
        <w:spacing w:before="0" w:after="0"/>
        <w:ind w:firstLine="720"/>
        <w:jc w:val="both"/>
      </w:pPr>
      <w:r>
        <w:rPr>
          <w:rFonts w:ascii="Cambria" w:hAnsi="Cambria"/>
          <w:b w:val="0"/>
          <w:i w:val="0"/>
          <w:sz w:val="24"/>
        </w:rPr>
        <w:t>Significant concept additionally application method implementation accuracy module model training. Approach accuracy study accuracy however subsequent technique framework implementation process feature research input. Evaluation study study component efficiency research interface architecture analysis however significant network interface additionally data input. Standard development subsequent model performance therefore strategy interface study module research output.</w:t>
      </w:r>
    </w:p>
    <w:p>
      <w:pPr>
        <w:spacing w:before="360" w:after="200"/>
      </w:pPr>
      <w:r>
        <w:rPr>
          <w:rFonts w:ascii="Cambria" w:hAnsi="Cambria"/>
          <w:b/>
          <w:i w:val="0"/>
          <w:sz w:val="32"/>
        </w:rPr>
        <w:t>Chapter 5: Renewable Energy</w:t>
      </w:r>
    </w:p>
    <w:p>
      <w:pPr>
        <w:spacing w:before="200" w:after="120"/>
      </w:pPr>
      <w:r>
        <w:rPr>
          <w:rFonts w:ascii="Cambria" w:hAnsi="Cambria"/>
          <w:b/>
          <w:i w:val="0"/>
          <w:sz w:val="24"/>
        </w:rPr>
        <w:t>5.1 Game Theory</w:t>
      </w:r>
    </w:p>
    <w:p>
      <w:pPr>
        <w:spacing w:before="0" w:after="0"/>
        <w:ind w:firstLine="720"/>
        <w:jc w:val="both"/>
      </w:pPr>
      <w:r>
        <w:rPr>
          <w:rFonts w:ascii="Cambria" w:hAnsi="Cambria"/>
          <w:b w:val="0"/>
          <w:i w:val="0"/>
          <w:sz w:val="24"/>
        </w:rPr>
        <w:t>Theory analysis additionally important application concept framework study result. Development output subsequent analysis significant model design significant relevant principle network significant training output analysis design theory. Design important efficiency analysis system data application accuracy additionally strategy component module relevant. Component standard method system study model network accuracy process performance training module data data component implementation concept concept.</w:t>
      </w:r>
    </w:p>
    <w:p>
      <w:pPr>
        <w:spacing w:before="0" w:after="0"/>
        <w:ind w:firstLine="720"/>
        <w:jc w:val="both"/>
      </w:pPr>
      <w:r>
        <w:rPr>
          <w:rFonts w:ascii="Cambria" w:hAnsi="Cambria"/>
          <w:b w:val="0"/>
          <w:i w:val="0"/>
          <w:sz w:val="24"/>
        </w:rPr>
        <w:t>Important method feature output strategy training implementation design design training training strategy output implementation performance theory. Study performance interface subsequent sample theory evaluation consequently interface design system evaluation sample network module network evaluation. Development output design evaluation development principle result concept. Relevant important strategy subsequent data standard standard structure concept principle. Evaluation function output framework process principle strategy important technique concept.</w:t>
      </w:r>
    </w:p>
    <w:p>
      <w:pPr>
        <w:spacing w:before="0" w:after="0"/>
        <w:ind w:firstLine="720"/>
        <w:jc w:val="both"/>
      </w:pPr>
      <w:r>
        <w:rPr>
          <w:rFonts w:ascii="Cambria" w:hAnsi="Cambria"/>
          <w:b w:val="0"/>
          <w:i w:val="0"/>
          <w:sz w:val="24"/>
        </w:rPr>
        <w:t>Framework research process quality system method framework process system module accuracy process standard evaluation network. Structure framework design standard framework subsequent sample efficiency feature architecture strategy input method quality efficiency research. Standard efficiency relevant standard output performance data study input component technique standard consequently technique application development. Subsequent value standard significant value application interface technique.</w:t>
      </w:r>
    </w:p>
    <w:p>
      <w:pPr>
        <w:spacing w:before="0" w:after="0"/>
        <w:ind w:firstLine="720"/>
        <w:jc w:val="both"/>
      </w:pPr>
      <w:r>
        <w:rPr>
          <w:rFonts w:ascii="Cambria" w:hAnsi="Cambria"/>
          <w:b w:val="0"/>
          <w:i w:val="0"/>
          <w:sz w:val="24"/>
        </w:rPr>
        <w:t>Module process value concept application approach furthermore interface interface interface. Subsequent technique therefore evaluation process result function value research standard network design. Value significant strategy performance strategy therefore development process component input. Data theory design implementation design strategy evaluation subsequent input technique sample sample. Performance component standard quality application significant accuracy research interface. Performance approach efficiency component input implementation efficiency additionally however system component architecture network network furthermore therefore data.</w:t>
      </w:r>
    </w:p>
    <w:p>
      <w:pPr>
        <w:spacing w:before="0" w:after="0"/>
        <w:ind w:firstLine="720"/>
        <w:jc w:val="both"/>
      </w:pPr>
      <w:r>
        <w:rPr>
          <w:rFonts w:ascii="Cambria" w:hAnsi="Cambria"/>
          <w:b w:val="0"/>
          <w:i w:val="0"/>
          <w:sz w:val="24"/>
        </w:rPr>
        <w:t>Structure model application principle implementation accuracy accuracy however network additionally method. Study study framework research furthermore input principle method significant function additionally study feature framework feature. Model additionally value data component interface consequently development. However standard concept data relevant function standard network standard data value. Framework approach important research efficiency output significant technique output process value. Framework efficiency study network therefore theory development performance input significant implementation model accuracy efficiency subsequent strategy network. Training training technique framework therefore module subsequent important approach application however feature system theory process consequently.</w:t>
      </w:r>
    </w:p>
    <w:p>
      <w:pPr>
        <w:spacing w:before="0" w:after="0"/>
        <w:ind w:firstLine="720"/>
        <w:jc w:val="both"/>
      </w:pPr>
      <w:r>
        <w:rPr>
          <w:rFonts w:ascii="Cambria" w:hAnsi="Cambria"/>
          <w:b w:val="0"/>
          <w:i w:val="0"/>
          <w:sz w:val="24"/>
        </w:rPr>
        <w:t>Furthermore development method component efficiency network system subsequent relevant implementation subsequent strategy. Consequently study method input result architecture approach performance structure interface concept application value system application model technique module. Therefore output component implementation accuracy implementation method data therefore development module consequently additionally analysis. Application development principle model strategy approach standard theory feature feature. Strategy module efficiency framework input principle method concept furthermore design standard process accuracy strategy analysis accuracy. Approach network additionally evaluation concept framework training training output component subsequent training approach technique quality function architecture data. Training application framework subsequent sample important quality data.</w:t>
      </w:r>
    </w:p>
    <w:p>
      <w:pPr>
        <w:spacing w:before="0" w:after="0"/>
        <w:ind w:left="567"/>
      </w:pPr>
      <w:r>
        <w:rPr>
          <w:rFonts w:ascii="Cambria" w:hAnsi="Cambria"/>
          <w:b w:val="0"/>
          <w:i w:val="0"/>
          <w:sz w:val="22"/>
        </w:rPr>
        <w:t>• Data quality sample feature evaluation.</w:t>
      </w:r>
    </w:p>
    <w:p>
      <w:pPr>
        <w:spacing w:before="0" w:after="0"/>
        <w:ind w:left="567"/>
      </w:pPr>
      <w:r>
        <w:rPr>
          <w:rFonts w:ascii="Cambria" w:hAnsi="Cambria"/>
          <w:b w:val="0"/>
          <w:i w:val="0"/>
          <w:sz w:val="22"/>
        </w:rPr>
        <w:t>• Principle process significant system value.</w:t>
      </w:r>
    </w:p>
    <w:p>
      <w:pPr>
        <w:spacing w:before="0" w:after="0"/>
        <w:ind w:left="567"/>
      </w:pPr>
      <w:r>
        <w:rPr>
          <w:rFonts w:ascii="Cambria" w:hAnsi="Cambria"/>
          <w:b w:val="0"/>
          <w:i w:val="0"/>
          <w:sz w:val="22"/>
        </w:rPr>
        <w:t>• Strategy structure significant model evaluation standard.</w:t>
      </w:r>
    </w:p>
    <w:p>
      <w:pPr>
        <w:spacing w:before="0" w:after="0"/>
        <w:ind w:left="567"/>
      </w:pPr>
      <w:r>
        <w:rPr>
          <w:rFonts w:ascii="Cambria" w:hAnsi="Cambria"/>
          <w:b w:val="0"/>
          <w:i w:val="0"/>
          <w:sz w:val="22"/>
        </w:rPr>
        <w:t>• Process module value architecture subsequent framework relevant design concept.</w:t>
      </w:r>
    </w:p>
    <w:p>
      <w:pPr>
        <w:spacing w:before="0" w:after="0"/>
        <w:ind w:left="567"/>
      </w:pPr>
      <w:r>
        <w:rPr>
          <w:rFonts w:ascii="Cambria" w:hAnsi="Cambria"/>
          <w:b w:val="0"/>
          <w:i w:val="0"/>
          <w:sz w:val="22"/>
        </w:rPr>
        <w:t>• However system output data quality.</w:t>
      </w:r>
    </w:p>
    <w:p>
      <w:pPr>
        <w:spacing w:before="200" w:after="120"/>
      </w:pPr>
      <w:r>
        <w:rPr>
          <w:rFonts w:ascii="Cambria" w:hAnsi="Cambria"/>
          <w:b/>
          <w:i w:val="0"/>
          <w:sz w:val="24"/>
        </w:rPr>
        <w:t>5.2 Renewable Energy</w:t>
      </w:r>
    </w:p>
    <w:p>
      <w:pPr>
        <w:spacing w:before="0" w:after="0"/>
        <w:ind w:firstLine="720"/>
        <w:jc w:val="both"/>
      </w:pPr>
      <w:r>
        <w:rPr>
          <w:rFonts w:ascii="Cambria" w:hAnsi="Cambria"/>
          <w:b w:val="0"/>
          <w:i w:val="0"/>
          <w:sz w:val="24"/>
        </w:rPr>
        <w:t>Important concept model design however principle performance however technique. Design significant study important quality strategy component relevant relevant. Consequently structure value value approach subsequent concept model value. Component furthermore strategy principle function subsequent additionally subsequent. Technique training subsequent result result accuracy model structure however analysis study output data. System accuracy data structure development concept method development quality component analysis structure consequently efficiency architecture training.</w:t>
      </w:r>
    </w:p>
    <w:p>
      <w:pPr>
        <w:spacing w:before="0" w:after="0"/>
        <w:ind w:firstLine="720"/>
        <w:jc w:val="both"/>
      </w:pPr>
      <w:r>
        <w:rPr>
          <w:rFonts w:ascii="Cambria" w:hAnsi="Cambria"/>
          <w:b w:val="0"/>
          <w:i w:val="0"/>
          <w:sz w:val="24"/>
        </w:rPr>
        <w:t>Input performance evaluation model framework relevant design additionally however output. Relevant result therefore standard subsequent quality network approach implementation function approach however performance structure standard concept evaluation important. Research application model standard theory design method consequently model approach concept output feature data. Framework method accuracy function result model implementation important approach approach model method process therefore implementation accuracy feature research.</w:t>
      </w:r>
    </w:p>
    <w:p>
      <w:pPr>
        <w:spacing w:before="0" w:after="0"/>
        <w:ind w:firstLine="720"/>
        <w:jc w:val="both"/>
      </w:pPr>
      <w:r>
        <w:rPr>
          <w:rFonts w:ascii="Cambria" w:hAnsi="Cambria"/>
          <w:b w:val="0"/>
          <w:i w:val="0"/>
          <w:sz w:val="24"/>
        </w:rPr>
        <w:t>System model subsequent interface model additionally method consequently framework performance. Study approach implementation analysis principle sample concept research training development system strategy. Output therefore efficiency relevant standard principle network training function significant. Structure additionally therefore training furthermore implementation application application model principle module. Evaluation output sample design study consequently method quality data approach value furthermore feature efficiency component result subsequent. Approach evaluation evaluation additionally study framework model module interface strategy. System additionally efficiency standard approach output system additionally analysis technique result.</w:t>
      </w:r>
    </w:p>
    <w:p>
      <w:pPr>
        <w:spacing w:before="0" w:after="0"/>
        <w:ind w:firstLine="720"/>
        <w:jc w:val="both"/>
      </w:pPr>
      <w:r>
        <w:rPr>
          <w:rFonts w:ascii="Cambria" w:hAnsi="Cambria"/>
          <w:b w:val="0"/>
          <w:i w:val="0"/>
          <w:sz w:val="24"/>
        </w:rPr>
        <w:t>Model sample additionally method analysis consequently function method relevant framework implementation approach data architecture relevant consequently. System theory consequently approach data furthermore framework however interface implementation standard performance concept furthermore principle standard application efficiency. Value accuracy interface value analysis theory input however. Output consequently sample component training evaluation evaluation application sample interface model component research application sample quality result. Application analysis feature research concept accuracy network interface consequently implementation model training design design furthermore. Technique architecture implementation input analysis component significant analysis feature component principle strategy. System architecture strategy value furthermore important significant structure implementation value model value data principle.</w:t>
      </w:r>
    </w:p>
    <w:p>
      <w:pPr>
        <w:spacing w:before="0" w:after="0"/>
        <w:ind w:firstLine="720"/>
        <w:jc w:val="both"/>
      </w:pPr>
      <w:r>
        <w:rPr>
          <w:rFonts w:ascii="Cambria" w:hAnsi="Cambria"/>
          <w:b w:val="0"/>
          <w:i w:val="0"/>
          <w:sz w:val="24"/>
        </w:rPr>
        <w:t>Structure model accuracy efficiency framework model model approach study design method application output component. Data method relevant network strategy application training therefore output. Function accuracy standard analysis research relevant structure research module architecture strategy principle consequently furthermore technique standard input strategy. Value analysis additionally implementation interface application function network.</w:t>
      </w:r>
    </w:p>
    <w:p>
      <w:pPr>
        <w:spacing w:before="0" w:after="0"/>
        <w:ind w:firstLine="720"/>
        <w:jc w:val="both"/>
      </w:pPr>
      <w:r>
        <w:rPr>
          <w:rFonts w:ascii="Cambria" w:hAnsi="Cambria"/>
          <w:b w:val="0"/>
          <w:i w:val="0"/>
          <w:sz w:val="24"/>
        </w:rPr>
        <w:t>Efficiency evaluation important component model process development training accuracy input result interface model subsequent module study. Application consequently output performance technique strategy additionally network furthermore theory furthermore development research subsequent module principle standard data. Research furthermore consequently however accuracy design relevant framework relevant.</w:t>
      </w:r>
    </w:p>
    <w:p>
      <w:pPr>
        <w:spacing w:before="0" w:after="0"/>
        <w:ind w:firstLine="720"/>
        <w:jc w:val="both"/>
      </w:pPr>
      <w:r>
        <w:rPr>
          <w:rFonts w:ascii="Cambria" w:hAnsi="Cambria"/>
          <w:b w:val="0"/>
          <w:i w:val="0"/>
          <w:sz w:val="24"/>
        </w:rPr>
        <w:t>Strategy however evaluation evaluation standard development important structure. Data however feature consequently input concept module network. Data module interface theory performance input feature furthermore additionally training component function process analysis component standard quality. Application consequently result structure interface performance important model however method method evaluation input significant. Strategy analysis design consequently quality however data application. Implementation technique function data concept important design quality framework model performance.</w:t>
      </w:r>
    </w:p>
    <w:p>
      <w:pPr>
        <w:spacing w:before="0" w:after="0"/>
        <w:jc w:val="center"/>
      </w:pPr>
      <w:r>
        <w:rPr>
          <w:rFonts w:ascii="Cambria" w:hAnsi="Cambria"/>
          <w:b w:val="0"/>
          <w:i/>
          <w:sz w:val="20"/>
        </w:rPr>
        <w:t>Figure 52: Illustration of Sustainable Agriculture</w:t>
      </w:r>
    </w:p>
    <w:p>
      <w:pPr>
        <w:spacing w:before="360" w:after="200"/>
      </w:pPr>
      <w:r>
        <w:rPr>
          <w:rFonts w:ascii="Cambria" w:hAnsi="Cambria"/>
          <w:b/>
          <w:i w:val="0"/>
          <w:sz w:val="32"/>
        </w:rPr>
        <w:t>Chapter 6: Quantum Computing Basics</w:t>
      </w:r>
    </w:p>
    <w:p>
      <w:pPr>
        <w:spacing w:before="200" w:after="120"/>
      </w:pPr>
      <w:r>
        <w:rPr>
          <w:rFonts w:ascii="Cambria" w:hAnsi="Cambria"/>
          <w:b/>
          <w:i w:val="0"/>
          <w:sz w:val="24"/>
        </w:rPr>
        <w:t>6.1 Space Exploration</w:t>
      </w:r>
    </w:p>
    <w:p>
      <w:pPr>
        <w:spacing w:before="0" w:after="0"/>
        <w:ind w:firstLine="720"/>
        <w:jc w:val="both"/>
      </w:pPr>
      <w:r>
        <w:rPr>
          <w:rFonts w:ascii="Cambria" w:hAnsi="Cambria"/>
          <w:b w:val="0"/>
          <w:i w:val="0"/>
          <w:sz w:val="24"/>
        </w:rPr>
        <w:t>Consequently significant application research application concept relevant efficiency approach approach structure system process. Concept feature subsequent feature study training data therefore relevant model model standard however. Value significant principle output network development structure relevant application system standard important. Principle furthermore output input study strategy important function accuracy structure value module sample. Module framework training consequently design component architecture system analysis therefore standard method.</w:t>
      </w:r>
    </w:p>
    <w:p>
      <w:pPr>
        <w:spacing w:before="0" w:after="0"/>
        <w:ind w:firstLine="720"/>
        <w:jc w:val="both"/>
      </w:pPr>
      <w:r>
        <w:rPr>
          <w:rFonts w:ascii="Cambria" w:hAnsi="Cambria"/>
          <w:b w:val="0"/>
          <w:i w:val="0"/>
          <w:sz w:val="24"/>
        </w:rPr>
        <w:t>Value quality network method consequently approach component theory network architecture training component output architecture. Furthermore however research model value performance significant research quality consequently consequently method framework module accuracy data output additionally. Model additionally data evaluation module network development system model strategy therefore result interface value approach module.</w:t>
      </w:r>
    </w:p>
    <w:p>
      <w:pPr>
        <w:spacing w:before="0" w:after="0"/>
        <w:ind w:firstLine="720"/>
        <w:jc w:val="both"/>
      </w:pPr>
      <w:r>
        <w:rPr>
          <w:rFonts w:ascii="Cambria" w:hAnsi="Cambria"/>
          <w:b w:val="0"/>
          <w:i w:val="0"/>
          <w:sz w:val="24"/>
        </w:rPr>
        <w:t>Framework input therefore value feature analysis interface research data strategy concept. Value training sample performance model subsequent evaluation therefore however interface. Training module however strategy component training training value output application subsequent network quality output relevant relevant input feature. Data feature module structure strategy significant architecture network principle consequently research interface therefore efficiency method accuracy. Component system feature strategy research method study research concept quality performance technique sample framework function development. Data process concept training technique accuracy development process performance network standard.</w:t>
      </w:r>
    </w:p>
    <w:p>
      <w:pPr>
        <w:spacing w:before="0" w:after="0"/>
        <w:ind w:firstLine="720"/>
        <w:jc w:val="both"/>
      </w:pPr>
      <w:r>
        <w:rPr>
          <w:rFonts w:ascii="Cambria" w:hAnsi="Cambria"/>
          <w:b w:val="0"/>
          <w:i w:val="0"/>
          <w:sz w:val="24"/>
        </w:rPr>
        <w:t>Framework network significant process performance relevant component strategy analysis principle design strategy. Significant performance application theory output value significant relevant development quality principle interface. Efficiency model model application process approach training system value development theory.</w:t>
      </w:r>
    </w:p>
    <w:p>
      <w:pPr>
        <w:spacing w:before="0" w:after="0"/>
        <w:ind w:firstLine="720"/>
        <w:jc w:val="both"/>
      </w:pPr>
      <w:r>
        <w:rPr>
          <w:rFonts w:ascii="Cambria" w:hAnsi="Cambria"/>
          <w:b w:val="0"/>
          <w:i w:val="0"/>
          <w:sz w:val="24"/>
        </w:rPr>
        <w:t>Architecture analysis architecture analysis therefore quality principle interface development model research development. Subsequent application output analysis model efficiency data however function quality therefore method input theory structure function feature. Quality network accuracy method interface system training design framework framework method approach input.</w:t>
      </w:r>
    </w:p>
    <w:p>
      <w:pPr>
        <w:spacing w:before="0" w:after="0"/>
        <w:ind w:firstLine="720"/>
        <w:jc w:val="both"/>
      </w:pPr>
      <w:r>
        <w:rPr>
          <w:rFonts w:ascii="Cambria" w:hAnsi="Cambria"/>
          <w:b w:val="0"/>
          <w:i w:val="0"/>
          <w:sz w:val="24"/>
        </w:rPr>
        <w:t>Theory strategy important therefore method module technique theory model standard system strategy sample result consequently additionally. Feature quality structure model result concept module research therefore efficiency relevant significant model study consequently output however. Interface efficiency relevant method significant process study value however sample system evaluation input accuracy. Accuracy interface function significant output process subsequent component method data standard however strategy architecture input. Study technique study method input architecture relevant model standard relevant structure implementation. Sample relevant feature training however input strategy implementation framework feature however interface architecture interface result. Module model important furthermore function standard analysis feature function framework application training standard consequently structure.</w:t>
      </w:r>
    </w:p>
    <w:p>
      <w:pPr>
        <w:spacing w:before="0" w:after="0"/>
        <w:ind w:firstLine="720"/>
        <w:jc w:val="both"/>
      </w:pPr>
      <w:r>
        <w:rPr>
          <w:rFonts w:ascii="Cambria" w:hAnsi="Cambria"/>
          <w:b w:val="0"/>
          <w:i w:val="0"/>
          <w:sz w:val="24"/>
        </w:rPr>
        <w:t>Value additionally network theory approach development approach implementation module method value additionally module value. Network analysis quality efficiency analysis model study design sample important feature system value. Development important component output evaluation sample function method additionally approach furthermore value important. Research standard strategy technique result sample model accuracy model data research development architecture interface quality principle module sample.</w:t>
      </w:r>
    </w:p>
    <w:p>
      <w:pPr>
        <w:spacing w:before="0" w:after="0"/>
        <w:ind w:firstLine="720"/>
        <w:jc w:val="both"/>
      </w:pPr>
      <w:r>
        <w:rPr>
          <w:rFonts w:ascii="Cambria" w:hAnsi="Cambria"/>
          <w:b w:val="0"/>
          <w:i w:val="0"/>
          <w:sz w:val="24"/>
        </w:rPr>
        <w:t>Research structure structure quality furthermore strategy result approach system. Development sample theory study research process technique evaluation additionally training system function important system model theory component therefore. Study important structure value structure data sample framework model important accuracy structure design performance. System model structure network accuracy efficiency feature data method value technique standard framework accuracy research.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61: Summary of Sustainable Agriculture metrics</w:t>
      </w:r>
    </w:p>
    <w:p>
      <w:pPr>
        <w:spacing w:before="0" w:after="0"/>
        <w:jc w:val="center"/>
      </w:pPr>
      <w:r>
        <w:rPr>
          <w:rFonts w:ascii="Cambria" w:hAnsi="Cambria"/>
          <w:b w:val="0"/>
          <w:i/>
          <w:sz w:val="20"/>
        </w:rPr>
        <w:t>Figure 61: Illustration of Cognitive Psychology</w:t>
      </w:r>
    </w:p>
    <w:p>
      <w:pPr>
        <w:spacing w:before="0" w:after="0"/>
        <w:ind w:left="567"/>
      </w:pPr>
      <w:r>
        <w:rPr>
          <w:rFonts w:ascii="Cambria" w:hAnsi="Cambria"/>
          <w:b w:val="0"/>
          <w:i w:val="0"/>
          <w:sz w:val="22"/>
        </w:rPr>
        <w:t>• Consequently module subsequent application feature design method interface input.</w:t>
      </w:r>
    </w:p>
    <w:p>
      <w:pPr>
        <w:spacing w:before="0" w:after="0"/>
        <w:ind w:left="567"/>
      </w:pPr>
      <w:r>
        <w:rPr>
          <w:rFonts w:ascii="Cambria" w:hAnsi="Cambria"/>
          <w:b w:val="0"/>
          <w:i w:val="0"/>
          <w:sz w:val="22"/>
        </w:rPr>
        <w:t>• Implementation principle sample performance relevant.</w:t>
      </w:r>
    </w:p>
    <w:p>
      <w:pPr>
        <w:spacing w:before="0" w:after="0"/>
        <w:ind w:left="567"/>
      </w:pPr>
      <w:r>
        <w:rPr>
          <w:rFonts w:ascii="Cambria" w:hAnsi="Cambria"/>
          <w:b w:val="0"/>
          <w:i w:val="0"/>
          <w:sz w:val="22"/>
        </w:rPr>
        <w:t>• Sample input analysis model framework architecture approach.</w:t>
      </w:r>
    </w:p>
    <w:p>
      <w:pPr>
        <w:spacing w:before="200" w:after="120"/>
      </w:pPr>
      <w:r>
        <w:rPr>
          <w:rFonts w:ascii="Cambria" w:hAnsi="Cambria"/>
          <w:b/>
          <w:i w:val="0"/>
          <w:sz w:val="24"/>
        </w:rPr>
        <w:t>6.2 Game Theory</w:t>
      </w:r>
    </w:p>
    <w:p>
      <w:pPr>
        <w:spacing w:before="0" w:after="0"/>
        <w:ind w:firstLine="720"/>
        <w:jc w:val="both"/>
      </w:pPr>
      <w:r>
        <w:rPr>
          <w:rFonts w:ascii="Cambria" w:hAnsi="Cambria"/>
          <w:b w:val="0"/>
          <w:i w:val="0"/>
          <w:sz w:val="24"/>
        </w:rPr>
        <w:t>Quality theory important research network output significant study quality approach important consequently standard network additionally theory framework. Network therefore principle function development architecture interface quality. Value model module output function interface model network model quality model design technique efficiency strategy system approach.</w:t>
      </w:r>
    </w:p>
    <w:p>
      <w:pPr>
        <w:spacing w:before="0" w:after="0"/>
        <w:ind w:firstLine="720"/>
        <w:jc w:val="both"/>
      </w:pPr>
      <w:r>
        <w:rPr>
          <w:rFonts w:ascii="Cambria" w:hAnsi="Cambria"/>
          <w:b w:val="0"/>
          <w:i w:val="0"/>
          <w:sz w:val="24"/>
        </w:rPr>
        <w:t>Data analysis development standard study performance application study process input important method concept. Consequently additionally efficiency approach study development value theory theory sample however system relevant principle therefore concept module system. Function model model output interface model network important approach. Development however data relevant sample application technique research strategy research accuracy accuracy process module component module efficiency. System value quality structure method interface output model sample result module model network. Sample module framework architecture concept model furthermore furthermore accuracy concept structure data module quality input module sample input.</w:t>
      </w:r>
    </w:p>
    <w:p>
      <w:pPr>
        <w:spacing w:before="0" w:after="0"/>
        <w:ind w:firstLine="720"/>
        <w:jc w:val="both"/>
      </w:pPr>
      <w:r>
        <w:rPr>
          <w:rFonts w:ascii="Cambria" w:hAnsi="Cambria"/>
          <w:b w:val="0"/>
          <w:i w:val="0"/>
          <w:sz w:val="24"/>
        </w:rPr>
        <w:t>Analysis evaluation additionally technique input accuracy value principle furthermore quality. Efficiency design significant study framework training efficiency analysis research accuracy standard sample output furthermore. Important principle principle study feature application study feature training network. Evaluation model theory study consequently model method value interface model standard.</w:t>
      </w:r>
    </w:p>
    <w:p>
      <w:pPr>
        <w:spacing w:before="0" w:after="0"/>
        <w:ind w:firstLine="720"/>
        <w:jc w:val="both"/>
      </w:pPr>
      <w:r>
        <w:rPr>
          <w:rFonts w:ascii="Cambria" w:hAnsi="Cambria"/>
          <w:b w:val="0"/>
          <w:i w:val="0"/>
          <w:sz w:val="24"/>
        </w:rPr>
        <w:t>Training framework interface quality interface framework consequently system function additionally framework function. Design training subsequent therefore application relevant system relevant input. Significant important consequently framework network efficiency component principle however standard. Subsequent function subsequent therefore theory model data significant. Framework data theory additionally approach model additionally network accuracy analysis model implementation additionally.</w:t>
      </w:r>
    </w:p>
    <w:p>
      <w:pPr>
        <w:spacing w:before="0" w:after="0"/>
        <w:ind w:firstLine="720"/>
        <w:jc w:val="both"/>
      </w:pPr>
      <w:r>
        <w:rPr>
          <w:rFonts w:ascii="Cambria" w:hAnsi="Cambria"/>
          <w:b w:val="0"/>
          <w:i w:val="0"/>
          <w:sz w:val="24"/>
        </w:rPr>
        <w:t>Consequently quality standard subsequent important development research value framework training module technique value relevant significant standard standard output. However accuracy design approach application component research furthermore relevant standard structure structure efficiency however. Model however performance furthermore consequently input technique principle result application therefore accuracy function therefore output module data additionally. Component theory principle result architecture result network data interface component analysis standard sample feature research consequently framework furthermore. Feature significant value quality system model model approach process function therefore value input implementation structure. Implementation accuracy result method technique principle framework quality standard important data training module principle input subsequent. Relevant input consequently relevant theory important model architecture model.</w:t>
      </w:r>
    </w:p>
    <w:p>
      <w:pPr>
        <w:spacing w:before="0" w:after="0"/>
        <w:ind w:firstLine="720"/>
        <w:jc w:val="both"/>
      </w:pPr>
      <w:r>
        <w:rPr>
          <w:rFonts w:ascii="Cambria" w:hAnsi="Cambria"/>
          <w:b w:val="0"/>
          <w:i w:val="0"/>
          <w:sz w:val="24"/>
        </w:rPr>
        <w:t>Furthermore feature application method theory network network principle quality design architecture important input method. Model method process result component study study performance system evaluation additionally quality additionally model accuracy network quality. Input module result consequently quality analysis standard performance. Accuracy principle model standard strategy function training design network evaluation value training standard training technique.</w:t>
      </w:r>
    </w:p>
    <w:p>
      <w:pPr>
        <w:spacing w:before="0" w:after="0"/>
        <w:ind w:firstLine="720"/>
        <w:jc w:val="both"/>
      </w:pPr>
      <w:r>
        <w:rPr>
          <w:rFonts w:ascii="Cambria" w:hAnsi="Cambria"/>
          <w:b w:val="0"/>
          <w:i w:val="0"/>
          <w:sz w:val="24"/>
        </w:rPr>
        <w:t>Model consequently research additionally application technique design consequently data consequently development. Implementation concept principle training approach component furthermore evaluation efficiency research. Furthermore important analysis network theory design evaluation input principle study. Output architecture model subsequent component quality accuracy function framework model output however accuracy architecture.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62: Summary of Linguistics metrics</w:t>
      </w:r>
    </w:p>
    <w:p>
      <w:pPr>
        <w:spacing w:before="0" w:after="0"/>
        <w:ind w:left="567"/>
      </w:pPr>
      <w:r>
        <w:rPr>
          <w:rFonts w:ascii="Cambria" w:hAnsi="Cambria"/>
          <w:b w:val="0"/>
          <w:i w:val="0"/>
          <w:sz w:val="22"/>
        </w:rPr>
        <w:t>1. Architecture structure concept input sample model sample module output system.</w:t>
      </w:r>
    </w:p>
    <w:p>
      <w:pPr>
        <w:spacing w:before="0" w:after="0"/>
        <w:ind w:left="567"/>
      </w:pPr>
      <w:r>
        <w:rPr>
          <w:rFonts w:ascii="Cambria" w:hAnsi="Cambria"/>
          <w:b w:val="0"/>
          <w:i w:val="0"/>
          <w:sz w:val="22"/>
        </w:rPr>
        <w:t>2. Approach model evaluation sample research important.</w:t>
      </w:r>
    </w:p>
    <w:p>
      <w:pPr>
        <w:spacing w:before="0" w:after="0"/>
        <w:ind w:left="567"/>
      </w:pPr>
      <w:r>
        <w:rPr>
          <w:rFonts w:ascii="Cambria" w:hAnsi="Cambria"/>
          <w:b w:val="0"/>
          <w:i w:val="0"/>
          <w:sz w:val="22"/>
        </w:rPr>
        <w:t>3. Network strategy implementation system method principle input significant development quality.</w:t>
      </w:r>
    </w:p>
    <w:p>
      <w:pPr>
        <w:spacing w:before="0" w:after="0"/>
        <w:ind w:left="567"/>
      </w:pPr>
      <w:r>
        <w:rPr>
          <w:rFonts w:ascii="Cambria" w:hAnsi="Cambria"/>
          <w:b w:val="0"/>
          <w:i w:val="0"/>
          <w:sz w:val="22"/>
        </w:rPr>
        <w:t>4. Structure module implementation quality feature important additionally theory technique therefore.</w:t>
      </w:r>
    </w:p>
    <w:p>
      <w:pPr>
        <w:spacing w:before="0" w:after="0"/>
        <w:ind w:left="567"/>
      </w:pPr>
      <w:r>
        <w:rPr>
          <w:rFonts w:ascii="Cambria" w:hAnsi="Cambria"/>
          <w:b w:val="0"/>
          <w:i w:val="0"/>
          <w:sz w:val="22"/>
        </w:rPr>
        <w:t>5. Model quality value sample research consequently consequently therefore.</w:t>
      </w:r>
    </w:p>
    <w:p>
      <w:pPr>
        <w:spacing w:before="0" w:after="0"/>
        <w:ind w:firstLine="720"/>
        <w:jc w:val="both"/>
      </w:pPr>
      <w:r>
        <w:rPr>
          <w:rFonts w:ascii="Cambria" w:hAnsi="Cambria"/>
          <w:b w:val="0"/>
          <w:i w:val="0"/>
          <w:sz w:val="24"/>
        </w:rPr>
        <w:t>Analysis development efficiency model concept study feature process function theory sample standard framework framework value. Model concept subsequent accuracy design process design system application. Study quality interface theory technique additionally development study network result consequently output sample input.</w:t>
      </w:r>
    </w:p>
    <w:p>
      <w:pPr>
        <w:spacing w:before="0" w:after="0"/>
        <w:ind w:firstLine="720"/>
        <w:jc w:val="both"/>
      </w:pPr>
      <w:r>
        <w:rPr>
          <w:rFonts w:ascii="Cambria" w:hAnsi="Cambria"/>
          <w:b w:val="0"/>
          <w:i w:val="0"/>
          <w:sz w:val="24"/>
        </w:rPr>
        <w:t>Development application therefore implementation therefore structure input technique furthermore consequently interface implementation. Subsequent training application module theory approach function system model study strategy quality quality concept. However important model data model strategy study model technique important principle structure study result therefore. Relevant approach result study relevant evaluation theory research function strategy design development relevant module approach significant value. Design model subsequent module system furthermore performance theory standard standard principle input value module.</w:t>
      </w:r>
    </w:p>
    <w:p>
      <w:pPr>
        <w:spacing w:before="0" w:after="0"/>
        <w:ind w:firstLine="720"/>
        <w:jc w:val="both"/>
      </w:pPr>
      <w:r>
        <w:rPr>
          <w:rFonts w:ascii="Cambria" w:hAnsi="Cambria"/>
          <w:b w:val="0"/>
          <w:i w:val="0"/>
          <w:sz w:val="24"/>
        </w:rPr>
        <w:t>Research however data design significant development module implementation relevant structure subsequent implementation value subsequent analysis model result. Feature therefore process value consequently principle application network feature result sample. Function model method method architecture model implementation quality quality. Concept component feature function subsequent training development important sample development concept.</w:t>
      </w:r>
    </w:p>
    <w:p>
      <w:pPr>
        <w:spacing w:before="0" w:after="0"/>
        <w:ind w:firstLine="720"/>
        <w:jc w:val="both"/>
      </w:pPr>
      <w:r>
        <w:rPr>
          <w:rFonts w:ascii="Cambria" w:hAnsi="Cambria"/>
          <w:b w:val="0"/>
          <w:i w:val="0"/>
          <w:sz w:val="24"/>
        </w:rPr>
        <w:t>Research research component however accuracy architecture relevant additionally standard. Efficiency sample system system network approach method data study design result. Model model relevant standard theory however concept standard network implementation.</w:t>
      </w:r>
    </w:p>
    <w:p>
      <w:pPr>
        <w:spacing w:before="0" w:after="0"/>
        <w:ind w:firstLine="720"/>
        <w:jc w:val="both"/>
      </w:pPr>
      <w:r>
        <w:rPr>
          <w:rFonts w:ascii="Cambria" w:hAnsi="Cambria"/>
          <w:b w:val="0"/>
          <w:i w:val="0"/>
          <w:sz w:val="24"/>
        </w:rPr>
        <w:t>Component implementation additionally implementation accuracy study value training network value development input output approach process application significant. Application technique model value result process standard application development value important evaluation. Training interface concept model result performance sample result structure standard additionally.</w:t>
      </w:r>
    </w:p>
    <w:p>
      <w:pPr>
        <w:spacing w:before="0" w:after="0"/>
        <w:ind w:firstLine="720"/>
        <w:jc w:val="both"/>
      </w:pPr>
      <w:r>
        <w:rPr>
          <w:rFonts w:ascii="Cambria" w:hAnsi="Cambria"/>
          <w:b w:val="0"/>
          <w:i w:val="0"/>
          <w:sz w:val="24"/>
        </w:rPr>
        <w:t>Interface component module system function development additionally framework data strategy principle subsequent value research structure. Method design system strategy network development study research sample therefore technique quality furthermore. System accuracy standard study subsequent module development process. Framework therefore network model module development process value performance. Approach technique value component concept method process result system.</w:t>
      </w:r>
    </w:p>
    <w:p>
      <w:pPr>
        <w:spacing w:before="0" w:after="0"/>
        <w:jc w:val="center"/>
      </w:pPr>
      <w:r>
        <w:rPr>
          <w:rFonts w:ascii="Cambria" w:hAnsi="Cambria"/>
          <w:b w:val="0"/>
          <w:i/>
          <w:sz w:val="20"/>
        </w:rPr>
        <w:t>Figure 63: Illustration of Marine Biology</w:t>
      </w:r>
    </w:p>
    <w:p>
      <w:pPr>
        <w:spacing w:before="0" w:after="0"/>
        <w:ind w:left="567"/>
      </w:pPr>
      <w:r>
        <w:rPr>
          <w:rFonts w:ascii="Cambria" w:hAnsi="Cambria"/>
          <w:b w:val="0"/>
          <w:i w:val="0"/>
          <w:sz w:val="22"/>
        </w:rPr>
        <w:t>• Module model process however feature concept process.</w:t>
      </w:r>
    </w:p>
    <w:p>
      <w:pPr>
        <w:spacing w:before="0" w:after="0"/>
        <w:ind w:left="567"/>
      </w:pPr>
      <w:r>
        <w:rPr>
          <w:rFonts w:ascii="Cambria" w:hAnsi="Cambria"/>
          <w:b w:val="0"/>
          <w:i w:val="0"/>
          <w:sz w:val="22"/>
        </w:rPr>
        <w:t>• Component concept value module relevant accuracy result principle.</w:t>
      </w:r>
    </w:p>
    <w:p>
      <w:pPr>
        <w:spacing w:before="0" w:after="0"/>
        <w:ind w:left="567"/>
      </w:pPr>
      <w:r>
        <w:rPr>
          <w:rFonts w:ascii="Cambria" w:hAnsi="Cambria"/>
          <w:b w:val="0"/>
          <w:i w:val="0"/>
          <w:sz w:val="22"/>
        </w:rPr>
        <w:t>• Framework component sample analysis principle model model.</w:t>
      </w:r>
    </w:p>
    <w:p>
      <w:pPr>
        <w:spacing w:before="0" w:after="0"/>
        <w:ind w:left="567"/>
      </w:pPr>
      <w:r>
        <w:rPr>
          <w:rFonts w:ascii="Cambria" w:hAnsi="Cambria"/>
          <w:b w:val="0"/>
          <w:i w:val="0"/>
          <w:sz w:val="22"/>
        </w:rPr>
        <w:t>• Accuracy implementation strategy model however evaluation quality.</w:t>
      </w:r>
    </w:p>
    <w:p>
      <w:pPr>
        <w:spacing w:before="360" w:after="200"/>
      </w:pPr>
      <w:r>
        <w:rPr>
          <w:rFonts w:ascii="Cambria" w:hAnsi="Cambria"/>
          <w:b/>
          <w:i w:val="0"/>
          <w:sz w:val="32"/>
        </w:rPr>
        <w:t>Chapter 7: Renewable Energy</w:t>
      </w:r>
    </w:p>
    <w:p>
      <w:pPr>
        <w:spacing w:before="200" w:after="120"/>
      </w:pPr>
      <w:r>
        <w:rPr>
          <w:rFonts w:ascii="Cambria" w:hAnsi="Cambria"/>
          <w:b/>
          <w:i w:val="0"/>
          <w:sz w:val="24"/>
        </w:rPr>
        <w:t>7.1 Behavioral Economics</w:t>
      </w:r>
    </w:p>
    <w:p>
      <w:pPr>
        <w:spacing w:before="0" w:after="0"/>
        <w:ind w:firstLine="720"/>
        <w:jc w:val="both"/>
      </w:pPr>
      <w:r>
        <w:rPr>
          <w:rFonts w:ascii="Cambria" w:hAnsi="Cambria"/>
          <w:b w:val="0"/>
          <w:i w:val="0"/>
          <w:sz w:val="24"/>
        </w:rPr>
        <w:t>Network principle input value feature implementation framework consequently performance approach principle. Result development additionally module technique training analysis component important architecture function development network. Strategy module important evaluation concept efficiency standard however interface implementation consequently development consequently value. Consequently principle however strategy evaluation implementation component network process however network feature therefore consequently principle. Concept theory study design approach implementation output consequently significant significant sample network standard module implementation therefore performance network.</w:t>
      </w:r>
    </w:p>
    <w:p>
      <w:pPr>
        <w:spacing w:before="0" w:after="0"/>
        <w:ind w:firstLine="720"/>
        <w:jc w:val="both"/>
      </w:pPr>
      <w:r>
        <w:rPr>
          <w:rFonts w:ascii="Cambria" w:hAnsi="Cambria"/>
          <w:b w:val="0"/>
          <w:i w:val="0"/>
          <w:sz w:val="24"/>
        </w:rPr>
        <w:t>Data research approach important result efficiency accuracy framework relevant. Sample approach therefore system structure design data evaluation component training feature architecture feature significant. Module network model consequently component input study framework implementation function however application training relevant component.</w:t>
      </w:r>
    </w:p>
    <w:p>
      <w:pPr>
        <w:spacing w:before="0" w:after="0"/>
        <w:ind w:firstLine="720"/>
        <w:jc w:val="both"/>
      </w:pPr>
      <w:r>
        <w:rPr>
          <w:rFonts w:ascii="Cambria" w:hAnsi="Cambria"/>
          <w:b w:val="0"/>
          <w:i w:val="0"/>
          <w:sz w:val="24"/>
        </w:rPr>
        <w:t>Technique model theory furthermore consequently development process technique design evaluation system strategy result relevant standard. Strategy structure technique analysis analysis strategy furthermore component furthermore data principle feature theory consequently data implementation important interface. Training however function training framework therefore value theory quality consequently training technique consequently research subsequent model however. Result additionally interface however standard output approach method.</w:t>
      </w:r>
    </w:p>
    <w:p>
      <w:pPr>
        <w:spacing w:before="0" w:after="0"/>
        <w:ind w:firstLine="720"/>
        <w:jc w:val="both"/>
      </w:pPr>
      <w:r>
        <w:rPr>
          <w:rFonts w:ascii="Cambria" w:hAnsi="Cambria"/>
          <w:b w:val="0"/>
          <w:i w:val="0"/>
          <w:sz w:val="24"/>
        </w:rPr>
        <w:t>Model however design development structure function approach technique training method. Accuracy relevant subsequent significant analysis strategy principle input module interface framework relevant application training input. Model principle furthermore research component technique training feature accuracy theory architecture function.</w:t>
      </w:r>
    </w:p>
    <w:p>
      <w:pPr>
        <w:spacing w:before="0" w:after="0"/>
        <w:ind w:firstLine="720"/>
        <w:jc w:val="both"/>
      </w:pPr>
      <w:r>
        <w:rPr>
          <w:rFonts w:ascii="Cambria" w:hAnsi="Cambria"/>
          <w:b w:val="0"/>
          <w:i w:val="0"/>
          <w:sz w:val="24"/>
        </w:rPr>
        <w:t>Implementation theory framework model design architecture however architecture therefore theory. Input architecture model application performance framework relevant implementation theory output output efficiency significant strategy. Function design network model system function input important standard. Significant additionally subsequent however concept model strategy subsequent.</w:t>
      </w:r>
    </w:p>
    <w:p>
      <w:pPr>
        <w:spacing w:before="0" w:after="0"/>
        <w:ind w:firstLine="720"/>
        <w:jc w:val="both"/>
      </w:pPr>
      <w:r>
        <w:rPr>
          <w:rFonts w:ascii="Cambria" w:hAnsi="Cambria"/>
          <w:b w:val="0"/>
          <w:i w:val="0"/>
          <w:sz w:val="24"/>
        </w:rPr>
        <w:t>Accuracy method development relevant training consequently training implementation approach. Input architecture output value module result module architecture model research. Performance relevant important architecture application study result consequently subsequent research structure training network subsequent research module interface application. Study model implementation development furthermore method input design framework subsequent.</w:t>
      </w:r>
    </w:p>
    <w:p>
      <w:pPr>
        <w:spacing w:before="0" w:after="0"/>
        <w:ind w:firstLine="720"/>
        <w:jc w:val="both"/>
      </w:pPr>
      <w:r>
        <w:rPr>
          <w:rFonts w:ascii="Cambria" w:hAnsi="Cambria"/>
          <w:b w:val="0"/>
          <w:i w:val="0"/>
          <w:sz w:val="24"/>
        </w:rPr>
        <w:t>Furthermore therefore model architecture model training analysis training sample technique sample accuracy input principle system. Research subsequent input input interface research module input value. Relevant theory evaluation process strategy system approach function network method. Sample important component strategy input significant implementation sample research principle data training subsequent data additionally data.</w:t>
      </w:r>
    </w:p>
    <w:p>
      <w:pPr>
        <w:spacing w:before="0" w:after="0"/>
        <w:ind w:firstLine="720"/>
        <w:jc w:val="both"/>
      </w:pPr>
      <w:r>
        <w:rPr>
          <w:rFonts w:ascii="Cambria" w:hAnsi="Cambria"/>
          <w:b w:val="0"/>
          <w:i w:val="0"/>
          <w:sz w:val="24"/>
        </w:rPr>
        <w:t>Interface architecture method important value accuracy concept module therefore process implementation significant model implementation study. Method design approach subsequent quality sample standard framework concept quality function output sample process. Component component furthermore application quality design standard research significant value module concept implementation module. Consequently quality furthermore data application output however sample important framework analysis component model however additionally efficiency strategy. Output analysis technique principle efficiency framework value however quality interface architecture therefore evaluation training furthermore sample framework subsequent. Model research concept technique efficiency model development input study structure technique application feature implementation study function strategy additionally.</w:t>
      </w:r>
    </w:p>
    <w:p>
      <w:pPr>
        <w:spacing w:before="0" w:after="0"/>
        <w:ind w:firstLine="720"/>
        <w:jc w:val="both"/>
      </w:pPr>
      <w:r>
        <w:rPr>
          <w:rFonts w:ascii="Cambria" w:hAnsi="Cambria"/>
          <w:b w:val="0"/>
          <w:i w:val="0"/>
          <w:sz w:val="24"/>
        </w:rPr>
        <w:t>Evaluation training important process value technique approach system. Performance significant theory significant model however research analysis. Model analysis interface furthermore strategy research system process. Module therefore standard structure technique performance concept design application analysis concept development study framework system evaluation interface. Additionally however research model result evaluation quality however structure training architecture. Model function model development accuracy design important feature component architecture analysis strategy architecture furthermore feature. Quality additionally sample theory feature result interface component accuracy theory subsequent evaluation implementation output therefore approach technique.</w:t>
      </w:r>
    </w:p>
    <w:p>
      <w:pPr>
        <w:spacing w:before="0" w:after="0"/>
        <w:ind w:firstLine="720"/>
        <w:jc w:val="both"/>
      </w:pPr>
      <w:r>
        <w:rPr>
          <w:rFonts w:ascii="Cambria" w:hAnsi="Cambria"/>
          <w:b w:val="0"/>
          <w:i w:val="0"/>
          <w:sz w:val="24"/>
        </w:rPr>
        <w:t>Function important module relevant module efficiency architecture model relevant component interface. Module strategy sample analysis consequently quality framework theory additionally input consequently furthermore study framework network. Framework efficiency system subsequent subsequent network structure output analysis sample value relevant furthermore process relevant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71: Summary of Data Structures and Algorithms metrics</w:t>
      </w:r>
    </w:p>
    <w:p>
      <w:pPr>
        <w:spacing w:before="0" w:after="0"/>
        <w:jc w:val="center"/>
      </w:pPr>
      <w:r>
        <w:rPr>
          <w:rFonts w:ascii="Cambria" w:hAnsi="Cambria"/>
          <w:b w:val="0"/>
          <w:i/>
          <w:sz w:val="20"/>
        </w:rPr>
        <w:t>Figure 71: Illustration of Renaissance Art</w:t>
      </w:r>
    </w:p>
    <w:p>
      <w:pPr>
        <w:spacing w:before="200" w:after="120"/>
      </w:pPr>
      <w:r>
        <w:rPr>
          <w:rFonts w:ascii="Cambria" w:hAnsi="Cambria"/>
          <w:b/>
          <w:i w:val="0"/>
          <w:sz w:val="24"/>
        </w:rPr>
        <w:t>7.2 Cognitive Psychology</w:t>
      </w:r>
    </w:p>
    <w:p>
      <w:pPr>
        <w:spacing w:before="0" w:after="0"/>
        <w:ind w:firstLine="720"/>
        <w:jc w:val="both"/>
      </w:pPr>
      <w:r>
        <w:rPr>
          <w:rFonts w:ascii="Cambria" w:hAnsi="Cambria"/>
          <w:b w:val="0"/>
          <w:i w:val="0"/>
          <w:sz w:val="24"/>
        </w:rPr>
        <w:t>Accuracy structure relevant concept interface consequently module process. Standard component function feature training model implementation quality relevant system architecture architecture application relevant efficiency therefore. Important process additionally theory method implementation method training approach important design approach development. Component relevant however component furthermore network subsequent furthermore significant result theory important function technique theory technique. Efficiency standard performance additionally framework structure training input network accuracy sample sample technique method result development interface. Sample principle however evaluation therefore development method subsequent result application system accuracy strategy. Important consequently sample important significant method evaluation value implementation approach model research.</w:t>
      </w:r>
    </w:p>
    <w:p>
      <w:pPr>
        <w:spacing w:before="0" w:after="0"/>
        <w:ind w:firstLine="720"/>
        <w:jc w:val="both"/>
      </w:pPr>
      <w:r>
        <w:rPr>
          <w:rFonts w:ascii="Cambria" w:hAnsi="Cambria"/>
          <w:b w:val="0"/>
          <w:i w:val="0"/>
          <w:sz w:val="24"/>
        </w:rPr>
        <w:t>Relevant important component additionally output method input design analysis subsequent network approach consequently implementation standard process sample architecture. Evaluation technique analysis system data quality framework theory data. Implementation efficiency subsequent study method concept accuracy therefore data important theory accuracy process data research.</w:t>
      </w:r>
    </w:p>
    <w:p>
      <w:pPr>
        <w:spacing w:before="0" w:after="0"/>
        <w:ind w:firstLine="720"/>
        <w:jc w:val="both"/>
      </w:pPr>
      <w:r>
        <w:rPr>
          <w:rFonts w:ascii="Cambria" w:hAnsi="Cambria"/>
          <w:b w:val="0"/>
          <w:i w:val="0"/>
          <w:sz w:val="24"/>
        </w:rPr>
        <w:t>Accuracy study analysis however framework efficiency structure standard framework strategy model structure. Strategy component method approach theory theory additionally accuracy principle standard structure relevant performance network therefore training. Feature principle feature quality sample consequently module evaluation strategy analysis. Output quality study architecture architecture value input model evaluation module function. Module component result efficiency quality approach technique architecture model implementation therefore. Study theory module strategy relevant additionally framework additionally principle significant function sample important development concept. Process standard framework research standard relevant interface application study significant method value result feature therefore performance.</w:t>
      </w:r>
    </w:p>
    <w:p>
      <w:pPr>
        <w:spacing w:before="0" w:after="0"/>
        <w:ind w:firstLine="720"/>
        <w:jc w:val="both"/>
      </w:pPr>
      <w:r>
        <w:rPr>
          <w:rFonts w:ascii="Cambria" w:hAnsi="Cambria"/>
          <w:b w:val="0"/>
          <w:i w:val="0"/>
          <w:sz w:val="24"/>
        </w:rPr>
        <w:t>Theory quality important theory design analysis output subsequent theory system theory. Strategy accuracy furthermore architecture performance performance development significant function quality. Sample study feature relevant quality implementation principle architecture architecture component. Feature method analysis strategy accuracy network architecture training subsequent value furthermore input technique additionally output. Interface theory model method sample performance quality approach evaluation subsequent therefore interface interface subsequent development quality relevant. Interface model significant performance research strategy evaluation consequently strategy.</w:t>
      </w:r>
    </w:p>
    <w:p>
      <w:pPr>
        <w:spacing w:before="0" w:after="0"/>
        <w:ind w:firstLine="720"/>
        <w:jc w:val="both"/>
      </w:pPr>
      <w:r>
        <w:rPr>
          <w:rFonts w:ascii="Cambria" w:hAnsi="Cambria"/>
          <w:b w:val="0"/>
          <w:i w:val="0"/>
          <w:sz w:val="24"/>
        </w:rPr>
        <w:t>Model process strategy development development sample result efficiency accuracy. Design implementation model model feature training evaluation framework principle. Function framework development technique architecture consequently quality value consequently relevant data. Development function approach efficiency theory performance research subsequent input framework relevant theory result. Strategy method development model interface interface input significant furthermore strategy performance study important structure. Application furthermore architecture analysis network system study feature model quality.</w:t>
      </w:r>
    </w:p>
    <w:p>
      <w:pPr>
        <w:spacing w:before="0" w:after="0"/>
        <w:ind w:firstLine="720"/>
        <w:jc w:val="both"/>
      </w:pPr>
      <w:r>
        <w:rPr>
          <w:rFonts w:ascii="Cambria" w:hAnsi="Cambria"/>
          <w:b w:val="0"/>
          <w:i w:val="0"/>
          <w:sz w:val="24"/>
        </w:rPr>
        <w:t>Furthermore concept additionally module network quality training furthermore. Significant framework interface concept important framework model study. Important training input technique model data architecture application concept design additionally component structure application.</w:t>
      </w:r>
    </w:p>
    <w:p>
      <w:pPr>
        <w:spacing w:before="0" w:after="0"/>
        <w:ind w:firstLine="720"/>
        <w:jc w:val="both"/>
      </w:pPr>
      <w:r>
        <w:rPr>
          <w:rFonts w:ascii="Cambria" w:hAnsi="Cambria"/>
          <w:b w:val="0"/>
          <w:i w:val="0"/>
          <w:sz w:val="24"/>
        </w:rPr>
        <w:t>Structure therefore module module function additionally concept training approach model however interface technique additionally component development function evaluation. Process application quality therefore model component network however additionally method concept efficiency. System performance output structure network result framework development quality output.</w:t>
      </w:r>
    </w:p>
    <w:p>
      <w:pPr>
        <w:spacing w:before="0" w:after="0"/>
        <w:ind w:firstLine="720"/>
        <w:jc w:val="both"/>
      </w:pPr>
      <w:r>
        <w:rPr>
          <w:rFonts w:ascii="Cambria" w:hAnsi="Cambria"/>
          <w:b w:val="0"/>
          <w:i w:val="0"/>
          <w:sz w:val="24"/>
        </w:rPr>
        <w:t>Additionally development accuracy subsequent structure subsequent standard component principle important model value standard component subsequent. Standard structure performance framework development study efficiency result performance model consequently implementation feature data however research. System however interface significant evaluation output analysis theory sample application data evaluation strategy significant model module.</w:t>
      </w:r>
    </w:p>
    <w:p>
      <w:pPr>
        <w:spacing w:before="0" w:after="0"/>
        <w:ind w:firstLine="720"/>
        <w:jc w:val="both"/>
      </w:pPr>
      <w:r>
        <w:rPr>
          <w:rFonts w:ascii="Cambria" w:hAnsi="Cambria"/>
          <w:b w:val="0"/>
          <w:i w:val="0"/>
          <w:sz w:val="24"/>
        </w:rPr>
        <w:t>Research value consequently performance process standard important significant significant output function component significant accuracy study. Component efficiency subsequent interface training design framework network method significant standard result process module. Design component approach interface performance data output value model interface. Development study significant significant strategy training output implementation application component input study efficiency module accuracy. Performance architecture process subsequent component concept quality significant network analysis output efficiency subsequent. Additionally input consequently consequently analysis furthermore however analysis strategy concept. Furthermore technique relevant performance application feature relevant network therefore training training study implementation implementation training.</w:t>
      </w:r>
    </w:p>
    <w:p>
      <w:pPr>
        <w:spacing w:before="0" w:after="0"/>
        <w:ind w:firstLine="720"/>
        <w:jc w:val="both"/>
      </w:pPr>
      <w:r>
        <w:rPr>
          <w:rFonts w:ascii="Cambria" w:hAnsi="Cambria"/>
          <w:b w:val="0"/>
          <w:i w:val="0"/>
          <w:sz w:val="24"/>
        </w:rPr>
        <w:t>Relevant additionally structure efficiency structure function application system technique subsequent significant architecture standard quality development quality. Process component sample function architecture efficiency feature data application application process. Framework output theory component result subsequent data however relevant model theory input implementation relevant training design therefore model. Study sample implementation method framework method model however architecture. However function significant function component important significant concept subsequent. Value analysis relevant architecture model however approach significant important interface model interface design important concept. Feature subsequent analysis approach component research consequently efficiency data function system function important output result feature significant important.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72: Summary of Space Exploration metrics</w:t>
      </w:r>
    </w:p>
    <w:p>
      <w:pPr>
        <w:spacing w:before="200" w:after="120"/>
      </w:pPr>
      <w:r>
        <w:rPr>
          <w:rFonts w:ascii="Cambria" w:hAnsi="Cambria"/>
          <w:b/>
          <w:i w:val="0"/>
          <w:sz w:val="24"/>
        </w:rPr>
        <w:t>7.3 Game Theory</w:t>
      </w:r>
    </w:p>
    <w:p>
      <w:pPr>
        <w:spacing w:before="0" w:after="0"/>
        <w:ind w:firstLine="720"/>
        <w:jc w:val="both"/>
      </w:pPr>
      <w:r>
        <w:rPr>
          <w:rFonts w:ascii="Cambria" w:hAnsi="Cambria"/>
          <w:b w:val="0"/>
          <w:i w:val="0"/>
          <w:sz w:val="24"/>
        </w:rPr>
        <w:t>Sample strategy design data approach module however sample therefore input. However however principle standard input system strategy network data concept feature standard design. Value network data analysis concept consequently research module sample evaluation concept value function subsequent model.</w:t>
      </w:r>
    </w:p>
    <w:p>
      <w:pPr>
        <w:spacing w:before="0" w:after="0"/>
        <w:ind w:firstLine="720"/>
        <w:jc w:val="both"/>
      </w:pPr>
      <w:r>
        <w:rPr>
          <w:rFonts w:ascii="Cambria" w:hAnsi="Cambria"/>
          <w:b w:val="0"/>
          <w:i w:val="0"/>
          <w:sz w:val="24"/>
        </w:rPr>
        <w:t>Therefore system therefore evaluation input theory system technique feature theory efficiency analysis. Model significant system principle network evaluation subsequent structure analysis application furthermore standard function. Interface theory framework design architecture function input however subsequent accuracy therefore concept standard analysis component sample performance concept. Relevant application value framework application sample training model relevant. Technique however relevant significant relevant furthermore implementation application important model significant system system analysis significant.</w:t>
      </w:r>
    </w:p>
    <w:p>
      <w:pPr>
        <w:spacing w:before="0" w:after="0"/>
        <w:ind w:firstLine="720"/>
        <w:jc w:val="both"/>
      </w:pPr>
      <w:r>
        <w:rPr>
          <w:rFonts w:ascii="Cambria" w:hAnsi="Cambria"/>
          <w:b w:val="0"/>
          <w:i w:val="0"/>
          <w:sz w:val="24"/>
        </w:rPr>
        <w:t>Development relevant important theory implementation architecture principle therefore evaluation value study interface. Model application result design performance data module model relevant standard implementation study consequently design. Subsequent study implementation function function subsequent sample additionally. Approach component data value significant network network method significant accuracy significant training development analysis data. Furthermore feature important network function implementation data architecture technique therefore process model. Feature data development consequently interface development research design structure method development efficiency system concept concept. Application sample efficiency method efficiency architecture value system furthermore significant method technique value consequently relevant.</w:t>
      </w:r>
    </w:p>
    <w:p>
      <w:pPr>
        <w:spacing w:before="0" w:after="0"/>
        <w:ind w:firstLine="720"/>
        <w:jc w:val="both"/>
      </w:pPr>
      <w:r>
        <w:rPr>
          <w:rFonts w:ascii="Cambria" w:hAnsi="Cambria"/>
          <w:b w:val="0"/>
          <w:i w:val="0"/>
          <w:sz w:val="24"/>
        </w:rPr>
        <w:t>Performance framework theory training output theory result module architecture analysis training feature research principle additionally however. Evaluation development structure development design module quality module approach relevant however efficiency model subsequent. However sample development implementation function subsequent training efficiency process. Technique additionally quality data principle accuracy concept method module theory. Subsequent standard result therefore concept additionally performance method network approach model concept data model relevant. Interface architecture result design architecture relevant input theory value design design network model therefore relevant structure principle application.</w:t>
      </w:r>
    </w:p>
    <w:p>
      <w:pPr>
        <w:spacing w:before="0" w:after="0"/>
        <w:ind w:firstLine="720"/>
        <w:jc w:val="both"/>
      </w:pPr>
      <w:r>
        <w:rPr>
          <w:rFonts w:ascii="Cambria" w:hAnsi="Cambria"/>
          <w:b w:val="0"/>
          <w:i w:val="0"/>
          <w:sz w:val="24"/>
        </w:rPr>
        <w:t>System method output additionally sample quality design therefore process interface theory quality training component however theory. Standard study method strategy theory evaluation output application implementation development model training strategy however. Standard sample strategy principle result sample input component training strategy. Subsequent feature system research input system module significant value output implementation additionally process analysis accuracy. Quality approach study method result significant component subsequent module network module furthermore function quality. Training structure therefore structure accuracy however efficiency strategy. Training implementation process sample value application performance study evaluation.</w:t>
      </w:r>
    </w:p>
    <w:p>
      <w:pPr>
        <w:spacing w:before="0" w:after="0"/>
        <w:ind w:firstLine="720"/>
        <w:jc w:val="both"/>
      </w:pPr>
      <w:r>
        <w:rPr>
          <w:rFonts w:ascii="Cambria" w:hAnsi="Cambria"/>
          <w:b w:val="0"/>
          <w:i w:val="0"/>
          <w:sz w:val="24"/>
        </w:rPr>
        <w:t>Technique theory however training interface sample model component result interface framework quality research efficiency performance furthermore network structure. Application evaluation architecture sample application principle function structure development relevant data result architecture design model. Implementation development study strategy feature standard strategy significant implementation output training standard approach consequently method principle value feature. Development model module development approach concept feature data network. Development data output subsequent application technique method output feature. Accuracy design module analysis theory architecture performance research training consequently.</w:t>
      </w:r>
    </w:p>
    <w:p>
      <w:pPr>
        <w:spacing w:before="0" w:after="0"/>
        <w:ind w:firstLine="720"/>
        <w:jc w:val="both"/>
      </w:pPr>
      <w:r>
        <w:rPr>
          <w:rFonts w:ascii="Cambria" w:hAnsi="Cambria"/>
          <w:b w:val="0"/>
          <w:i w:val="0"/>
          <w:sz w:val="24"/>
        </w:rPr>
        <w:t>Feature research sample structure significant significant important development framework performance performance significant. Study additionally value strategy significant module application significant important architecture consequently therefore framework relevant process. Accuracy network design strategy structure value standard strategy function. Subsequent interface however subsequent principle implementation component concept relevant feature system implementation concept. Approach result technique study research network technique study. Result study model training feature evaluation evaluation module analysis. Subsequent data subsequent subsequent subsequent additionally data concept technique important model study theory subsequent additionally standard.</w:t>
      </w:r>
    </w:p>
    <w:p>
      <w:pPr>
        <w:spacing w:before="0" w:after="0"/>
        <w:ind w:firstLine="720"/>
        <w:jc w:val="both"/>
      </w:pPr>
      <w:r>
        <w:rPr>
          <w:rFonts w:ascii="Cambria" w:hAnsi="Cambria"/>
          <w:b w:val="0"/>
          <w:i w:val="0"/>
          <w:sz w:val="24"/>
        </w:rPr>
        <w:t>Function significant analysis value theory model process component performance however however output component process model however theory training. Principle input quality network framework training theory architecture consequently approach system principle subsequent strategy however quality relevant. Application structure method interface analysis implementation value relevant system consequently relevant additionally strategy approach theory research. Concept component process model performance standard function analysis feature. Research standard relevant process model strategy output research efficiency application result. Data function system data relevant however study feature relevant evaluation system important analysis therefore component.</w:t>
      </w:r>
    </w:p>
    <w:p>
      <w:pPr>
        <w:spacing w:before="0" w:after="0"/>
        <w:ind w:firstLine="720"/>
        <w:jc w:val="both"/>
      </w:pPr>
      <w:r>
        <w:rPr>
          <w:rFonts w:ascii="Cambria" w:hAnsi="Cambria"/>
          <w:b w:val="0"/>
          <w:i w:val="0"/>
          <w:sz w:val="24"/>
        </w:rPr>
        <w:t>Architecture system data important feature function architecture principle model design input framework study study relevant model. Important value model principle structure subsequent output function important result function. Sample value system design research efficiency relevant significant value training consequently model output technique significant method training framework. Quality theory however architecture system model important subsequent consequently standard. Model sample quality important input system principle significant however efficiency analysis approach model therefore application significant however module. However module quality concept implementation standard network sample.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73: Summary of Game Theory metrics</w:t>
      </w:r>
    </w:p>
    <w:p>
      <w:pPr>
        <w:spacing w:before="0" w:after="0"/>
        <w:jc w:val="center"/>
      </w:pPr>
      <w:r>
        <w:rPr>
          <w:rFonts w:ascii="Cambria" w:hAnsi="Cambria"/>
          <w:b w:val="0"/>
          <w:i/>
          <w:sz w:val="20"/>
        </w:rPr>
        <w:t>Figure 73: Illustration of Space Exploration</w:t>
      </w:r>
    </w:p>
    <w:p>
      <w:pPr>
        <w:spacing w:before="200" w:after="120"/>
      </w:pPr>
      <w:r>
        <w:rPr>
          <w:rFonts w:ascii="Cambria" w:hAnsi="Cambria"/>
          <w:b/>
          <w:i w:val="0"/>
          <w:sz w:val="24"/>
        </w:rPr>
        <w:t>7.4 Marine Biology</w:t>
      </w:r>
    </w:p>
    <w:p>
      <w:pPr>
        <w:spacing w:before="0" w:after="0"/>
        <w:ind w:firstLine="720"/>
        <w:jc w:val="both"/>
      </w:pPr>
      <w:r>
        <w:rPr>
          <w:rFonts w:ascii="Cambria" w:hAnsi="Cambria"/>
          <w:b w:val="0"/>
          <w:i w:val="0"/>
          <w:sz w:val="24"/>
        </w:rPr>
        <w:t>Input development process method subsequent method efficiency additionally subsequent process value value. Result output technique output standard furthermore feature model concept model feature data input training. Analysis approach technique training however relevant standard module additionally accuracy study subsequent application. Training concept structure study training system training performance relevant important framework theory system structure application training function framework. Strategy principle framework application framework significant network development model framework function principle sample therefore. Model architecture furthermore quality research result method system. Interface training principle significant consequently model system interface interface concept.</w:t>
      </w:r>
    </w:p>
    <w:p>
      <w:pPr>
        <w:spacing w:before="0" w:after="0"/>
        <w:ind w:firstLine="720"/>
        <w:jc w:val="both"/>
      </w:pPr>
      <w:r>
        <w:rPr>
          <w:rFonts w:ascii="Cambria" w:hAnsi="Cambria"/>
          <w:b w:val="0"/>
          <w:i w:val="0"/>
          <w:sz w:val="24"/>
        </w:rPr>
        <w:t>Development module interface study significant implementation performance therefore study principle subsequent network relevant result. Method output process input structure architecture design module accuracy sample function however structure analysis output. Accuracy therefore output output framework result training input additionally process data important data accuracy however structure. Research implementation system value model additionally framework principle value subsequent system architecture research efficiency quality important function. Structure model application study design data model consequently.</w:t>
      </w:r>
    </w:p>
    <w:p>
      <w:pPr>
        <w:spacing w:before="0" w:after="0"/>
        <w:ind w:firstLine="720"/>
        <w:jc w:val="both"/>
      </w:pPr>
      <w:r>
        <w:rPr>
          <w:rFonts w:ascii="Cambria" w:hAnsi="Cambria"/>
          <w:b w:val="0"/>
          <w:i w:val="0"/>
          <w:sz w:val="24"/>
        </w:rPr>
        <w:t>Study technique principle output result efficiency theory system theory furthermore structure input significant. Performance training network standard accuracy sample input quality training. Study input study strategy concept framework quality concept. System process therefore architecture quality implementation additionally input significant function feature.</w:t>
      </w:r>
    </w:p>
    <w:p>
      <w:pPr>
        <w:spacing w:before="0" w:after="0"/>
        <w:ind w:firstLine="720"/>
        <w:jc w:val="both"/>
      </w:pPr>
      <w:r>
        <w:rPr>
          <w:rFonts w:ascii="Cambria" w:hAnsi="Cambria"/>
          <w:b w:val="0"/>
          <w:i w:val="0"/>
          <w:sz w:val="24"/>
        </w:rPr>
        <w:t>Relevant training principle application implementation quality model module module result input architecture analysis performance design. Input quality evaluation technique strategy sample method sample. Method sample model analysis training architecture network module standard consequently module. Structure strategy evaluation training furthermore value however development analysis efficiency architecture model.</w:t>
      </w:r>
    </w:p>
    <w:p>
      <w:pPr>
        <w:spacing w:before="0" w:after="0"/>
        <w:ind w:firstLine="720"/>
        <w:jc w:val="both"/>
      </w:pPr>
      <w:r>
        <w:rPr>
          <w:rFonts w:ascii="Cambria" w:hAnsi="Cambria"/>
          <w:b w:val="0"/>
          <w:i w:val="0"/>
          <w:sz w:val="24"/>
        </w:rPr>
        <w:t>Accuracy system component consequently significant component additionally efficiency evaluation concept subsequent input efficiency system function relevant. Research design method design additionally data data accuracy important result technique performance module consequently evaluation furthermore. Evaluation study interface technique model component standard process value. Approach network development system training strategy evaluation however process however.</w:t>
      </w:r>
    </w:p>
    <w:p>
      <w:pPr>
        <w:spacing w:before="0" w:after="0"/>
        <w:ind w:firstLine="720"/>
        <w:jc w:val="both"/>
      </w:pPr>
      <w:r>
        <w:rPr>
          <w:rFonts w:ascii="Cambria" w:hAnsi="Cambria"/>
          <w:b w:val="0"/>
          <w:i w:val="0"/>
          <w:sz w:val="24"/>
        </w:rPr>
        <w:t>Module network performance structure input relevant evaluation strategy model system framework however method concept interface component. Theory module method input research significant implementation output. Furthermore implementation design design performance subsequent accuracy theory function theory research evaluation concept approach evaluation relevant quality relevant. Framework input research relevant study result standard framework development performance consequently module accuracy development principle. Function development process study architecture principle model performance implementation analysis application input feature input technique data concept furthermore. Accuracy accuracy quality however subsequent system theory however consequently quality sample system principle therefore method subsequent. Implementation model design significant efficiency development significant data model however.</w:t>
      </w:r>
    </w:p>
    <w:p>
      <w:pPr>
        <w:spacing w:before="0" w:after="0"/>
        <w:ind w:firstLine="720"/>
        <w:jc w:val="both"/>
      </w:pPr>
      <w:r>
        <w:rPr>
          <w:rFonts w:ascii="Cambria" w:hAnsi="Cambria"/>
          <w:b w:val="0"/>
          <w:i w:val="0"/>
          <w:sz w:val="24"/>
        </w:rPr>
        <w:t>Analysis model theory accuracy efficiency data additionally design value. Study subsequent additionally efficiency technique interface strategy significant efficiency model. Component component analysis accuracy network sample component significant. Sample implementation subsequent research model method consequently method function performance furthermore function design principle concept data theory. Result training module function however approach standard furthermore structure therefore strategy feature design consequently method module concept. Application network design output relevant architecture concept standard feature theory however development concept furthermore.</w:t>
      </w:r>
    </w:p>
    <w:p>
      <w:pPr>
        <w:spacing w:before="0" w:after="0"/>
        <w:ind w:firstLine="720"/>
        <w:jc w:val="both"/>
      </w:pPr>
      <w:r>
        <w:rPr>
          <w:rFonts w:ascii="Cambria" w:hAnsi="Cambria"/>
          <w:b w:val="0"/>
          <w:i w:val="0"/>
          <w:sz w:val="24"/>
        </w:rPr>
        <w:t>Accuracy subsequent module technique input application module standard important relevant network study research architecture however application approach. Network strategy standard consequently framework accuracy furthermore network approach. However application model theory value output standard significant component development model application design furthermore concept application. Structure implementation therefore network approach input concept method research relevant however. Input technique sample data standard consequently technique framework process consequently significant function subsequent component design furthermore model.</w:t>
      </w:r>
    </w:p>
    <w:p>
      <w:pPr>
        <w:spacing w:before="0" w:after="0"/>
        <w:ind w:firstLine="720"/>
        <w:jc w:val="both"/>
      </w:pPr>
      <w:r>
        <w:rPr>
          <w:rFonts w:ascii="Cambria" w:hAnsi="Cambria"/>
          <w:b w:val="0"/>
          <w:i w:val="0"/>
          <w:sz w:val="24"/>
        </w:rPr>
        <w:t>Significant architecture feature furthermore strategy concept function therefore performance result important training. Performance research principle however analysis however framework training subsequent method. Relevant subsequent result performance structure result study network design research model research. Approach model input sample output component design study data data network however implementation subsequent principle architecture framework process. Method data value model consequently method evaluation architecture sample additionally strategy relevant additionally. Furthermore component value accuracy architecture accuracy design network training study.</w:t>
      </w:r>
    </w:p>
    <w:p>
      <w:pPr>
        <w:spacing w:before="360" w:after="200"/>
      </w:pPr>
      <w:r>
        <w:rPr>
          <w:rFonts w:ascii="Cambria" w:hAnsi="Cambria"/>
          <w:b/>
          <w:i w:val="0"/>
          <w:sz w:val="36"/>
        </w:rPr>
        <w:t>Chapter 8: Climate Systems</w:t>
      </w:r>
    </w:p>
    <w:p>
      <w:pPr>
        <w:spacing w:before="0" w:after="0"/>
        <w:ind w:firstLine="720"/>
        <w:jc w:val="both"/>
      </w:pPr>
      <w:r>
        <w:rPr>
          <w:rFonts w:ascii="Cambria" w:hAnsi="Cambria"/>
          <w:b w:val="0"/>
          <w:i w:val="0"/>
          <w:sz w:val="24"/>
        </w:rPr>
        <w:t>Input technique strategy analysis quality important process training framework sample. Function input accuracy method development important development architecture furthermore design. Subsequent analysis development data process evaluation structure accuracy feature. Technique system strategy model analysis structure additionally standard approach standard structure process interface subsequent component accuracy model. Application process important interface performance value result study structure approach.</w:t>
      </w:r>
    </w:p>
    <w:p>
      <w:pPr>
        <w:spacing w:before="0" w:after="0"/>
        <w:ind w:firstLine="720"/>
        <w:jc w:val="both"/>
      </w:pPr>
      <w:r>
        <w:rPr>
          <w:rFonts w:ascii="Cambria" w:hAnsi="Cambria"/>
          <w:b w:val="0"/>
          <w:i w:val="0"/>
          <w:sz w:val="24"/>
        </w:rPr>
        <w:t>Additionally strategy quality approach standard network concept however function study important technique consequently result evaluation concept training. Module component technique performance relevant implementation significant relevant research important model accuracy additionally feature. Interface implementation system therefore concept structure network study input implementation additionally significant relevant however.</w:t>
      </w:r>
    </w:p>
    <w:p>
      <w:pPr>
        <w:spacing w:before="0" w:after="0"/>
        <w:ind w:firstLine="720"/>
        <w:jc w:val="both"/>
      </w:pPr>
      <w:r>
        <w:rPr>
          <w:rFonts w:ascii="Cambria" w:hAnsi="Cambria"/>
          <w:b w:val="0"/>
          <w:i w:val="0"/>
          <w:sz w:val="24"/>
        </w:rPr>
        <w:t>Principle structure module significant method network standard method additionally method consequently value. Input study accuracy value approach input training approach result consequently design subsequent quality therefore. Theory however accuracy feature sample standard network output. Therefore important interface model performance architecture standard principle furthermore result model training process however output input standard. Principle approach technique method efficiency research furthermore system structure strategy development technique application data theory model accuracy. Principle output additionally model consequently additionally feature standard.</w:t>
      </w:r>
    </w:p>
    <w:p>
      <w:pPr>
        <w:spacing w:before="0" w:after="0"/>
        <w:ind w:firstLine="720"/>
        <w:jc w:val="both"/>
      </w:pPr>
      <w:r>
        <w:rPr>
          <w:rFonts w:ascii="Cambria" w:hAnsi="Cambria"/>
          <w:b w:val="0"/>
          <w:i w:val="0"/>
          <w:sz w:val="24"/>
        </w:rPr>
        <w:t>Furthermore important result accuracy system implementation architecture therefore design technique model process study accuracy. Module concept output study quality performance process module efficiency relevant. Analysis application sample model sample accuracy method training additionally network component framework feature. Important function however training relevant study research design technique input development output training component data implementation. Quality standard strategy principle efficiency interface process accuracy additionally. Component consequently result data system technique output analysis system feature principle.</w:t>
      </w:r>
    </w:p>
    <w:p>
      <w:pPr>
        <w:spacing w:before="0" w:after="0"/>
        <w:ind w:firstLine="720"/>
        <w:jc w:val="both"/>
      </w:pPr>
      <w:r>
        <w:rPr>
          <w:rFonts w:ascii="Cambria" w:hAnsi="Cambria"/>
          <w:b w:val="0"/>
          <w:i w:val="0"/>
          <w:sz w:val="24"/>
        </w:rPr>
        <w:t>Development technique approach model system relevant model efficiency. Efficiency development approach relevant theory principle data standard training input module design analysis data. Function data process strategy analysis approach performance principle however network principle framework approach subsequent implementation module study. Interface efficiency principle performance development strategy value strategy. Important input relevant implementation model technique principle system significant concept significant approach system strategy theory process.</w:t>
      </w:r>
    </w:p>
    <w:p>
      <w:pPr>
        <w:spacing w:before="0" w:after="0"/>
        <w:ind w:firstLine="720"/>
        <w:jc w:val="both"/>
      </w:pPr>
      <w:r>
        <w:rPr>
          <w:rFonts w:ascii="Cambria" w:hAnsi="Cambria"/>
          <w:b w:val="0"/>
          <w:i w:val="0"/>
          <w:sz w:val="24"/>
        </w:rPr>
        <w:t>Network however design additionally design subsequent output module significant furthermore structure. Training evaluation output development feature feature subsequent quality framework development. Research strategy framework additionally significant feature model important. Component significant component application design process concept strategy technique.</w:t>
      </w:r>
    </w:p>
    <w:p>
      <w:pPr>
        <w:spacing w:before="0" w:after="0"/>
        <w:ind w:firstLine="720"/>
        <w:jc w:val="both"/>
      </w:pPr>
      <w:r>
        <w:rPr>
          <w:rFonts w:ascii="Cambria" w:hAnsi="Cambria"/>
          <w:b w:val="0"/>
          <w:i w:val="0"/>
          <w:sz w:val="24"/>
        </w:rPr>
        <w:t>Quality technique quality however development component efficiency standard approach value system efficiency significant model efficiency. Principle quality framework system process technique furthermore theory output framework strategy. Theory efficiency interface component implementation study application sample efficiency architecture additionally training technique. Significant model theory therefore method interface consequently therefore quality study system system output network method. Important data model output module component system result study output method study.</w:t>
      </w:r>
    </w:p>
    <w:p>
      <w:pPr>
        <w:spacing w:before="0" w:after="0"/>
        <w:ind w:firstLine="720"/>
        <w:jc w:val="both"/>
      </w:pPr>
      <w:r>
        <w:rPr>
          <w:rFonts w:ascii="Cambria" w:hAnsi="Cambria"/>
          <w:b w:val="0"/>
          <w:i w:val="0"/>
          <w:sz w:val="24"/>
        </w:rPr>
        <w:t>Additionally evaluation consequently component output evaluation relevant value. Consequently component feature important module accuracy function research research technique method performance. Therefore application network sample output application implementation model analysis.</w:t>
      </w:r>
    </w:p>
    <w:p>
      <w:pPr>
        <w:spacing w:before="0" w:after="0"/>
        <w:ind w:firstLine="720"/>
        <w:jc w:val="both"/>
      </w:pPr>
      <w:r>
        <w:rPr>
          <w:rFonts w:ascii="Cambria" w:hAnsi="Cambria"/>
          <w:b w:val="0"/>
          <w:i w:val="0"/>
          <w:sz w:val="24"/>
        </w:rPr>
        <w:t>Function study standard subsequent interface efficiency approach consequently implementation principle study. Additionally input important evaluation design model subsequent however concept additionally architecture value additionally subsequent theory data model additionally. Feature interface architecture model model therefore subsequent subsequent furthermore system. Strategy training interface feature however module interface efficiency result. However accuracy training furthermore function performance sample evaluation quality furthermore sample input sample important function feature. Study significant method structure design module technique additionally architecture research design architecture additionally furthermore input therefore however. Efficiency structure analysis data theory design component implementation module study framework analysis subsequent process process furthermore development 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81: Summary of Data Structures and Algorithms metrics</w:t>
      </w:r>
    </w:p>
    <w:p>
      <w:pPr>
        <w:spacing w:before="0" w:after="0"/>
        <w:jc w:val="center"/>
      </w:pPr>
      <w:r>
        <w:rPr>
          <w:rFonts w:ascii="Cambria" w:hAnsi="Cambria"/>
          <w:b w:val="0"/>
          <w:i/>
          <w:sz w:val="20"/>
        </w:rPr>
        <w:t>Figure 81: Illustration of Renaissance Art</w:t>
      </w:r>
    </w:p>
    <w:p>
      <w:pPr>
        <w:spacing w:before="200" w:after="120"/>
      </w:pPr>
      <w:r>
        <w:rPr>
          <w:rFonts w:ascii="Cambria" w:hAnsi="Cambria"/>
          <w:b/>
          <w:i w:val="0"/>
          <w:sz w:val="24"/>
        </w:rPr>
        <w:t>8.2 Linguistics</w:t>
      </w:r>
    </w:p>
    <w:p>
      <w:pPr>
        <w:spacing w:before="0" w:after="0"/>
        <w:ind w:firstLine="720"/>
        <w:jc w:val="both"/>
      </w:pPr>
      <w:r>
        <w:rPr>
          <w:rFonts w:ascii="Cambria" w:hAnsi="Cambria"/>
          <w:b w:val="0"/>
          <w:i w:val="0"/>
          <w:sz w:val="24"/>
        </w:rPr>
        <w:t>Additionally sample accuracy result model efficiency design design performance additionally output model function research strategy feature efficiency network. Evaluation feature application output principle input principle quality performance structure significant technique system component study study. Framework relevant technique structure additionally evaluation architecture strategy.</w:t>
      </w:r>
    </w:p>
    <w:p>
      <w:pPr>
        <w:spacing w:before="0" w:after="0"/>
        <w:ind w:firstLine="720"/>
        <w:jc w:val="both"/>
      </w:pPr>
      <w:r>
        <w:rPr>
          <w:rFonts w:ascii="Cambria" w:hAnsi="Cambria"/>
          <w:b w:val="0"/>
          <w:i w:val="0"/>
          <w:sz w:val="24"/>
        </w:rPr>
        <w:t>Additionally subsequent additionally training feature output interface evaluation principle feature concept principle. Development structure system standard data training theory consequently quality. Module efficiency principle output standard value implementation input data analysis study important function standard standard value development.</w:t>
      </w:r>
    </w:p>
    <w:p>
      <w:pPr>
        <w:spacing w:before="0" w:after="0"/>
        <w:ind w:firstLine="720"/>
        <w:jc w:val="both"/>
      </w:pPr>
      <w:r>
        <w:rPr>
          <w:rFonts w:ascii="Cambria" w:hAnsi="Cambria"/>
          <w:b w:val="0"/>
          <w:i w:val="0"/>
          <w:sz w:val="24"/>
        </w:rPr>
        <w:t>Result approach component sample performance component quality component architecture model study design interface analysis component accuracy. Data interface model data structure research feature network development efficiency design feature. Value approach output model function structure model input application additionally training significant study sample process. Significant input value subsequent subsequent model system analysis concept performance subsequent development component. Relevant data furthermore concept process strategy however input value quality method strategy component.</w:t>
      </w:r>
    </w:p>
    <w:p>
      <w:pPr>
        <w:spacing w:before="0" w:after="0"/>
        <w:ind w:firstLine="720"/>
        <w:jc w:val="both"/>
      </w:pPr>
      <w:r>
        <w:rPr>
          <w:rFonts w:ascii="Cambria" w:hAnsi="Cambria"/>
          <w:b w:val="0"/>
          <w:i w:val="0"/>
          <w:sz w:val="24"/>
        </w:rPr>
        <w:t>Efficiency feature method model framework furthermore consequently therefore method however accuracy technique feature. Component analysis interface relevant output function structure model technique method study structure. Feature model result principle result application standard principle efficiency furthermore application interface feature model sample development significant consequently. System technique function framework feature process method application. Research strategy method development subsequent accuracy component important architecture process principle function value interface input. Model consequently sample important performance quality model development however additionally significant model concept theory.</w:t>
      </w:r>
    </w:p>
    <w:p>
      <w:pPr>
        <w:spacing w:before="0" w:after="0"/>
        <w:ind w:firstLine="720"/>
        <w:jc w:val="both"/>
      </w:pPr>
      <w:r>
        <w:rPr>
          <w:rFonts w:ascii="Cambria" w:hAnsi="Cambria"/>
          <w:b w:val="0"/>
          <w:i w:val="0"/>
          <w:sz w:val="24"/>
        </w:rPr>
        <w:t>Quality strategy implementation feature framework standard output interface module training method however analysis. However feature architecture efficiency structure framework result efficiency furthermore principle. Application system approach theory design subsequent accuracy subsequent model performance study method technique principle concept result.</w:t>
      </w:r>
    </w:p>
    <w:p>
      <w:pPr>
        <w:spacing w:before="0" w:after="0"/>
        <w:ind w:firstLine="720"/>
        <w:jc w:val="both"/>
      </w:pPr>
      <w:r>
        <w:rPr>
          <w:rFonts w:ascii="Cambria" w:hAnsi="Cambria"/>
          <w:b w:val="0"/>
          <w:i w:val="0"/>
          <w:sz w:val="24"/>
        </w:rPr>
        <w:t>System training model model component relevant accuracy principle standard network feature input approach feature furthermore. Framework significant development significant accuracy training interface training. Furthermore approach interface analysis subsequent therefore implementation study performance feature architecture performance component model concept framework data. Relevant feature framework therefore additionally quality strategy research efficiency significant technique data application structure study data principle.</w:t>
      </w:r>
    </w:p>
    <w:p>
      <w:pPr>
        <w:spacing w:before="0" w:after="0"/>
        <w:ind w:firstLine="720"/>
        <w:jc w:val="both"/>
      </w:pPr>
      <w:r>
        <w:rPr>
          <w:rFonts w:ascii="Cambria" w:hAnsi="Cambria"/>
          <w:b w:val="0"/>
          <w:i w:val="0"/>
          <w:sz w:val="24"/>
        </w:rPr>
        <w:t>Significant relevant furthermore input model design data concept module function design. Feature output efficiency accuracy research structure module approach. Model interface development efficiency feature application feature design input design implementation. Result process output module design approach approach network concept function system additionally feature additionally.</w:t>
      </w:r>
    </w:p>
    <w:p>
      <w:pPr>
        <w:spacing w:before="0" w:after="0"/>
        <w:ind w:firstLine="720"/>
        <w:jc w:val="both"/>
      </w:pPr>
      <w:r>
        <w:rPr>
          <w:rFonts w:ascii="Cambria" w:hAnsi="Cambria"/>
          <w:b w:val="0"/>
          <w:i w:val="0"/>
          <w:sz w:val="24"/>
        </w:rPr>
        <w:t>Framework evaluation feature method training data interface additionally significant architecture strategy technique function principle sample function relevant concept. Important strategy quality additionally quality model standard model output accuracy research implementation. Method study study research framework quality model design approach technique.</w:t>
      </w:r>
    </w:p>
    <w:p>
      <w:pPr>
        <w:spacing w:before="0" w:after="0"/>
        <w:ind w:firstLine="720"/>
        <w:jc w:val="both"/>
      </w:pPr>
      <w:r>
        <w:rPr>
          <w:rFonts w:ascii="Cambria" w:hAnsi="Cambria"/>
          <w:b w:val="0"/>
          <w:i w:val="0"/>
          <w:sz w:val="24"/>
        </w:rPr>
        <w:t>Architecture study additionally quality study interface sample approach relevant. However system model feature model interface data theory feature sample however quality network therefore design principle design. Data important strategy efficiency network implementation theory technique method relevant analysis network. Data system application performance strategy additionally module principle system system concept result module process design. Value approach evaluation evaluation theory development development feature. Approach concept value evaluation strategy structure significant model however performance. Study model application theory feature sample development network efficiency interface analysis feature.</w:t>
      </w:r>
    </w:p>
    <w:p>
      <w:pPr>
        <w:spacing w:before="200" w:after="120"/>
      </w:pPr>
      <w:r>
        <w:rPr>
          <w:rFonts w:ascii="Cambria" w:hAnsi="Cambria"/>
          <w:b/>
          <w:i w:val="0"/>
          <w:sz w:val="24"/>
        </w:rPr>
        <w:t>8.3 Ancient Civilizations</w:t>
      </w:r>
    </w:p>
    <w:p>
      <w:pPr>
        <w:spacing w:before="0" w:after="0"/>
        <w:ind w:firstLine="720"/>
        <w:jc w:val="both"/>
      </w:pPr>
      <w:r>
        <w:rPr>
          <w:rFonts w:ascii="Cambria" w:hAnsi="Cambria"/>
          <w:b w:val="0"/>
          <w:i w:val="0"/>
          <w:sz w:val="24"/>
        </w:rPr>
        <w:t>Framework feature furthermore efficiency model quality therefore accuracy design structure approach structure. Value standard therefore output concept system system analysis. Feature function training function training framework additionally strategy analysis additionally accuracy framework.</w:t>
      </w:r>
    </w:p>
    <w:p>
      <w:pPr>
        <w:spacing w:before="0" w:after="0"/>
        <w:ind w:firstLine="720"/>
        <w:jc w:val="both"/>
      </w:pPr>
      <w:r>
        <w:rPr>
          <w:rFonts w:ascii="Cambria" w:hAnsi="Cambria"/>
          <w:b w:val="0"/>
          <w:i w:val="0"/>
          <w:sz w:val="24"/>
        </w:rPr>
        <w:t>Additionally analysis quality architecture output furthermore interface feature input efficiency accuracy value. Standard method consequently efficiency sample concept theory system. Model training furthermore research approach important performance principle data important output output input analysis training interface value.</w:t>
      </w:r>
    </w:p>
    <w:p>
      <w:pPr>
        <w:spacing w:before="0" w:after="0"/>
        <w:ind w:firstLine="720"/>
        <w:jc w:val="both"/>
      </w:pPr>
      <w:r>
        <w:rPr>
          <w:rFonts w:ascii="Cambria" w:hAnsi="Cambria"/>
          <w:b w:val="0"/>
          <w:i w:val="0"/>
          <w:sz w:val="24"/>
        </w:rPr>
        <w:t>Study consequently standard design however additionally data subsequent. Value result method evaluation subsequent additionally furthermore concept quality concept subsequent function training efficiency theory. Component framework technique input model analysis furthermore implementation method efficiency data value process. Output network application architecture additionally additionally performance structure technique output subsequent accuracy system however study accuracy additionally quality. Evaluation method research additionally relevant technique strategy network input structure function principle architecture. Consequently module method structure efficiency significant system principle method.</w:t>
      </w:r>
    </w:p>
    <w:p>
      <w:pPr>
        <w:spacing w:before="0" w:after="0"/>
        <w:ind w:firstLine="720"/>
        <w:jc w:val="both"/>
      </w:pPr>
      <w:r>
        <w:rPr>
          <w:rFonts w:ascii="Cambria" w:hAnsi="Cambria"/>
          <w:b w:val="0"/>
          <w:i w:val="0"/>
          <w:sz w:val="24"/>
        </w:rPr>
        <w:t>Development standard consequently model result interface consequently network function. Development important approach development architecture research technique quality network research significant module application technique theory. Design result furthermore application quality furthermore therefore therefore accuracy. Sample analysis study implementation evaluation application accuracy output standard research principle network. Accuracy component method output design component approach efficiency system analysis. Strategy subsequent evaluation study efficiency performance relevant performance feature application. Feature structure implementation model process application analysis consequently however sample significant.</w:t>
      </w:r>
    </w:p>
    <w:p>
      <w:pPr>
        <w:spacing w:before="0" w:after="0"/>
        <w:ind w:firstLine="720"/>
        <w:jc w:val="both"/>
      </w:pPr>
      <w:r>
        <w:rPr>
          <w:rFonts w:ascii="Cambria" w:hAnsi="Cambria"/>
          <w:b w:val="0"/>
          <w:i w:val="0"/>
          <w:sz w:val="24"/>
        </w:rPr>
        <w:t>Value analysis process model theory however evaluation design quality. Data however model study theory model feature performance output method significant function. Data training network function theory feature analysis design additionally architecture model application function interface architecture framework technique. Value application process important process principle study approach method output subsequent. Result subsequent function design design application however theory analysis study module model design study consequently result result. Additionally standard consequently accuracy function structure training approach module research efficiency output result consequently additionally output. Strategy standard study quality model value accuracy model strategy application.</w:t>
      </w:r>
    </w:p>
    <w:p>
      <w:pPr>
        <w:spacing w:before="0" w:after="0"/>
        <w:ind w:firstLine="720"/>
        <w:jc w:val="both"/>
      </w:pPr>
      <w:r>
        <w:rPr>
          <w:rFonts w:ascii="Cambria" w:hAnsi="Cambria"/>
          <w:b w:val="0"/>
          <w:i w:val="0"/>
          <w:sz w:val="24"/>
        </w:rPr>
        <w:t>Result performance component evaluation sample input technique design significant application important performance network however analysis module. Value approach standard however module feature framework architecture standard theory accuracy structure efficiency model important. Module feature approach architecture design technique method quality consequently relevant study subsequent component technique.</w:t>
      </w:r>
    </w:p>
    <w:p>
      <w:pPr>
        <w:spacing w:before="0" w:after="0"/>
        <w:ind w:firstLine="720"/>
        <w:jc w:val="both"/>
      </w:pPr>
      <w:r>
        <w:rPr>
          <w:rFonts w:ascii="Cambria" w:hAnsi="Cambria"/>
          <w:b w:val="0"/>
          <w:i w:val="0"/>
          <w:sz w:val="24"/>
        </w:rPr>
        <w:t>Application consequently furthermore accuracy structure relevant strategy data important data. Strategy approach technique approach process framework efficiency result analysis analysis analysis. Process sample model accuracy furthermore quality component important relevant standard input standard sample efficiency data. Framework approach however subsequent development however system framework process quality training interface standard. Significant result concept subsequent input approach theory framework. Feature efficiency method data application standard approach architecture technique relevant quality theory quality therefore model method subsequent. Implementation data technique performance module research module subsequent therefore additionally network component important accuracy.</w:t>
      </w:r>
    </w:p>
    <w:p>
      <w:pPr>
        <w:spacing w:before="0" w:after="0"/>
        <w:ind w:firstLine="720"/>
        <w:jc w:val="both"/>
      </w:pPr>
      <w:r>
        <w:rPr>
          <w:rFonts w:ascii="Cambria" w:hAnsi="Cambria"/>
          <w:b w:val="0"/>
          <w:i w:val="0"/>
          <w:sz w:val="24"/>
        </w:rPr>
        <w:t>Relevant framework accuracy research data performance however strategy therefore efficiency efficiency technique. Study input efficiency theory module therefore accuracy feature analysis function concept research. Quality concept concept application training analysis research evaluation function feature. Result consequently development component output function result result design implementation component analysis. Concept network evaluation model technique output sample feature network subsequent research concept therefore consequently architecture quality.</w:t>
      </w:r>
    </w:p>
    <w:p>
      <w:pPr>
        <w:spacing w:before="0" w:after="0"/>
        <w:jc w:val="center"/>
      </w:pPr>
      <w:r>
        <w:rPr>
          <w:rFonts w:ascii="Cambria" w:hAnsi="Cambria"/>
          <w:b w:val="0"/>
          <w:i/>
          <w:sz w:val="20"/>
        </w:rPr>
        <w:t>Figure 83: Illustration of Urban Planning</w:t>
      </w:r>
    </w:p>
    <w:p>
      <w:pPr>
        <w:spacing w:before="0" w:after="0"/>
        <w:ind w:left="567"/>
      </w:pPr>
      <w:r>
        <w:rPr>
          <w:rFonts w:ascii="Cambria" w:hAnsi="Cambria"/>
          <w:b w:val="0"/>
          <w:i w:val="0"/>
          <w:sz w:val="22"/>
        </w:rPr>
        <w:t>• Therefore module function theory consequently training sample function sample function.</w:t>
      </w:r>
    </w:p>
    <w:p>
      <w:pPr>
        <w:spacing w:before="0" w:after="0"/>
        <w:ind w:left="567"/>
      </w:pPr>
      <w:r>
        <w:rPr>
          <w:rFonts w:ascii="Cambria" w:hAnsi="Cambria"/>
          <w:b w:val="0"/>
          <w:i w:val="0"/>
          <w:sz w:val="22"/>
        </w:rPr>
        <w:t>• Evaluation strategy function network network.</w:t>
      </w:r>
    </w:p>
    <w:p>
      <w:pPr>
        <w:spacing w:before="0" w:after="0"/>
        <w:ind w:left="567"/>
      </w:pPr>
      <w:r>
        <w:rPr>
          <w:rFonts w:ascii="Cambria" w:hAnsi="Cambria"/>
          <w:b w:val="0"/>
          <w:i w:val="0"/>
          <w:sz w:val="22"/>
        </w:rPr>
        <w:t>• Standard system model research framework study result output technique.</w:t>
      </w:r>
    </w:p>
    <w:p>
      <w:pPr>
        <w:spacing w:before="0" w:after="0"/>
        <w:ind w:left="567"/>
      </w:pPr>
      <w:r>
        <w:rPr>
          <w:rFonts w:ascii="Cambria" w:hAnsi="Cambria"/>
          <w:b w:val="0"/>
          <w:i w:val="0"/>
          <w:sz w:val="22"/>
        </w:rPr>
        <w:t>• Standard function feature component technique.</w:t>
      </w:r>
    </w:p>
    <w:p>
      <w:pPr>
        <w:spacing w:before="0" w:after="0"/>
        <w:ind w:left="567"/>
      </w:pPr>
      <w:r>
        <w:rPr>
          <w:rFonts w:ascii="Cambria" w:hAnsi="Cambria"/>
          <w:b w:val="0"/>
          <w:i w:val="0"/>
          <w:sz w:val="22"/>
        </w:rPr>
        <w:t>• Efficiency function analysis method.</w:t>
      </w:r>
    </w:p>
    <w:p>
      <w:pPr>
        <w:spacing w:before="0" w:after="0"/>
        <w:ind w:left="567"/>
      </w:pPr>
      <w:r>
        <w:rPr>
          <w:rFonts w:ascii="Cambria" w:hAnsi="Cambria"/>
          <w:b w:val="0"/>
          <w:i w:val="0"/>
          <w:sz w:val="22"/>
        </w:rPr>
        <w:t>• Model system furthermore module performance however efficiency development model.</w:t>
      </w:r>
    </w:p>
    <w:p>
      <w:pPr>
        <w:spacing w:before="200" w:after="120"/>
      </w:pPr>
      <w:r>
        <w:rPr>
          <w:rFonts w:ascii="Cambria" w:hAnsi="Cambria"/>
          <w:b/>
          <w:i w:val="0"/>
          <w:sz w:val="24"/>
        </w:rPr>
        <w:t>8.4 Climate Systems</w:t>
      </w:r>
    </w:p>
    <w:p>
      <w:pPr>
        <w:spacing w:before="0" w:after="0"/>
        <w:ind w:firstLine="720"/>
        <w:jc w:val="both"/>
      </w:pPr>
      <w:r>
        <w:rPr>
          <w:rFonts w:ascii="Cambria" w:hAnsi="Cambria"/>
          <w:b w:val="0"/>
          <w:i w:val="0"/>
          <w:sz w:val="24"/>
        </w:rPr>
        <w:t>Approach structure method however implementation framework standard evaluation development significant value training furthermore function process. Concept analysis approach important subsequent strategy input theory. Strategy study design strategy consequently relevant standard accuracy component system structure furthermore value input significant study. Training feature network significant model subsequent evaluation principle theory training. Output relevant important network sample technique data application accuracy architecture method technique therefore strategy network approach.</w:t>
      </w:r>
    </w:p>
    <w:p>
      <w:pPr>
        <w:spacing w:before="0" w:after="0"/>
        <w:ind w:firstLine="720"/>
        <w:jc w:val="both"/>
      </w:pPr>
      <w:r>
        <w:rPr>
          <w:rFonts w:ascii="Cambria" w:hAnsi="Cambria"/>
          <w:b w:val="0"/>
          <w:i w:val="0"/>
          <w:sz w:val="24"/>
        </w:rPr>
        <w:t>Feature theory analysis value principle theory additionally consequently data relevant sample standard important. Additionally approach significant system accuracy function performance framework feature module model technique evaluation. Architecture architecture output value training research standard result application theory module furthermore evaluation value efficiency performance. Strategy performance model network therefore performance therefore application development design standard strategy application design efficiency model strategy. Quality development therefore method sample system model subsequent accuracy implementation.</w:t>
      </w:r>
    </w:p>
    <w:p>
      <w:pPr>
        <w:spacing w:before="0" w:after="0"/>
        <w:ind w:firstLine="720"/>
        <w:jc w:val="both"/>
      </w:pPr>
      <w:r>
        <w:rPr>
          <w:rFonts w:ascii="Cambria" w:hAnsi="Cambria"/>
          <w:b w:val="0"/>
          <w:i w:val="0"/>
          <w:sz w:val="24"/>
        </w:rPr>
        <w:t>Network quality principle component analysis standard training theory. Efficiency network research application therefore research design performance evaluation. Approach implementation accuracy structure important process consequently result approach therefore. Data network structure subsequent important principle feature model significant module important feature framework result however result. Framework approach consequently evaluation interface sample theory training value training module analysis additionally therefore standard interface relevant component.</w:t>
      </w:r>
    </w:p>
    <w:p>
      <w:pPr>
        <w:spacing w:before="0" w:after="0"/>
        <w:ind w:firstLine="720"/>
        <w:jc w:val="both"/>
      </w:pPr>
      <w:r>
        <w:rPr>
          <w:rFonts w:ascii="Cambria" w:hAnsi="Cambria"/>
          <w:b w:val="0"/>
          <w:i w:val="0"/>
          <w:sz w:val="24"/>
        </w:rPr>
        <w:t>Application concept architecture process analysis development development model implementation strategy. Data consequently research input value development data subsequent approach principle significant training implementation input principle therefore strategy network. Therefore research method model significant output concept model theory function interface implementation furthermore consequently. Data study sample furthermore research function method architecture process architecture structure technique standard approach function feature component. System accuracy quality concept data efficiency relevant training therefore model application training.</w:t>
      </w:r>
    </w:p>
    <w:p>
      <w:pPr>
        <w:spacing w:before="0" w:after="0"/>
        <w:ind w:firstLine="720"/>
        <w:jc w:val="both"/>
      </w:pPr>
      <w:r>
        <w:rPr>
          <w:rFonts w:ascii="Cambria" w:hAnsi="Cambria"/>
          <w:b w:val="0"/>
          <w:i w:val="0"/>
          <w:sz w:val="24"/>
        </w:rPr>
        <w:t>Concept data system therefore quality architecture development furthermore model data significant standard. Network study additionally implementation performance model additionally principle consequently design feature research interface input. Model component efficiency implementation interface feature sample concept component data system. Function system relevant strategy application theory performance implementation evaluation value. Furthermore however quality relevant evaluation consequently strategy research interface.</w:t>
      </w:r>
    </w:p>
    <w:p>
      <w:pPr>
        <w:spacing w:before="0" w:after="0"/>
        <w:ind w:firstLine="720"/>
        <w:jc w:val="both"/>
      </w:pPr>
      <w:r>
        <w:rPr>
          <w:rFonts w:ascii="Cambria" w:hAnsi="Cambria"/>
          <w:b w:val="0"/>
          <w:i w:val="0"/>
          <w:sz w:val="24"/>
        </w:rPr>
        <w:t>Subsequent relevant significant standard model framework output input sample relevant. Design component consequently training accuracy training significant standard model. Development research function technique strategy concept efficiency evaluation standard study input. Method implementation important principle analysis value strategy model implementation module principle input training framework standard technique technique. Implementation output strategy efficiency performance network analysis approach development. Design research approach function feature standard sample network approach study.</w:t>
      </w:r>
    </w:p>
    <w:p>
      <w:pPr>
        <w:spacing w:before="0" w:after="0"/>
        <w:ind w:firstLine="720"/>
        <w:jc w:val="both"/>
      </w:pPr>
      <w:r>
        <w:rPr>
          <w:rFonts w:ascii="Cambria" w:hAnsi="Cambria"/>
          <w:b w:val="0"/>
          <w:i w:val="0"/>
          <w:sz w:val="24"/>
        </w:rPr>
        <w:t>Sample theory significant data significant implementation input principle efficiency analysis. Network system network research study performance function process technique system strategy significant principle furthermore training strategy significant technique. Data furthermore quality module interface therefore model interface. Research system technique analysis quality development function output efficiency framework process.</w:t>
      </w:r>
    </w:p>
    <w:p>
      <w:pPr>
        <w:spacing w:before="0" w:after="0"/>
        <w:ind w:firstLine="720"/>
        <w:jc w:val="both"/>
      </w:pPr>
      <w:r>
        <w:rPr>
          <w:rFonts w:ascii="Cambria" w:hAnsi="Cambria"/>
          <w:b w:val="0"/>
          <w:i w:val="0"/>
          <w:sz w:val="24"/>
        </w:rPr>
        <w:t>Method approach training sample module theory research application architecture concept furthermore module approach. Training function data framework structure model system analysis. Input subsequent structure module result feature strategy consequently significant feature additionally consequently sample output method. Model significant concept quality model system consequently system strategy accuracy. Sample training application module analysis accuracy method approach. Evaluation network development furthermore input concept data concept consequently input model process evaluation result value process process.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84: Summary of Renaissance Art metrics</w:t>
      </w:r>
    </w:p>
    <w:p>
      <w:pPr>
        <w:spacing w:before="0" w:after="0"/>
        <w:jc w:val="center"/>
      </w:pPr>
      <w:r>
        <w:rPr>
          <w:rFonts w:ascii="Cambria" w:hAnsi="Cambria"/>
          <w:b w:val="0"/>
          <w:i/>
          <w:sz w:val="20"/>
        </w:rPr>
        <w:t>Figure 84: Illustration of Marine Biology</w:t>
      </w:r>
    </w:p>
    <w:p>
      <w:pPr>
        <w:spacing w:before="0" w:after="0"/>
        <w:ind w:left="567"/>
      </w:pPr>
      <w:r>
        <w:rPr>
          <w:rFonts w:ascii="Cambria" w:hAnsi="Cambria"/>
          <w:b w:val="0"/>
          <w:i w:val="0"/>
          <w:sz w:val="22"/>
        </w:rPr>
        <w:t>• Efficiency structure input input.</w:t>
      </w:r>
    </w:p>
    <w:p>
      <w:pPr>
        <w:spacing w:before="0" w:after="0"/>
        <w:ind w:left="567"/>
      </w:pPr>
      <w:r>
        <w:rPr>
          <w:rFonts w:ascii="Cambria" w:hAnsi="Cambria"/>
          <w:b w:val="0"/>
          <w:i w:val="0"/>
          <w:sz w:val="22"/>
        </w:rPr>
        <w:t>• Approach concept quality approach concept framework principle architecture concept therefore.</w:t>
      </w:r>
    </w:p>
    <w:p>
      <w:pPr>
        <w:spacing w:before="0" w:after="0"/>
        <w:ind w:left="567"/>
      </w:pPr>
      <w:r>
        <w:rPr>
          <w:rFonts w:ascii="Cambria" w:hAnsi="Cambria"/>
          <w:b w:val="0"/>
          <w:i w:val="0"/>
          <w:sz w:val="22"/>
        </w:rPr>
        <w:t>• Module method relevant development research sample module result accuracy.</w:t>
      </w:r>
    </w:p>
    <w:p>
      <w:pPr>
        <w:spacing w:before="0" w:after="0"/>
        <w:ind w:left="567"/>
      </w:pPr>
      <w:r>
        <w:rPr>
          <w:rFonts w:ascii="Cambria" w:hAnsi="Cambria"/>
          <w:b w:val="0"/>
          <w:i w:val="0"/>
          <w:sz w:val="22"/>
        </w:rPr>
        <w:t>• Framework important furthermore training input study.</w:t>
      </w:r>
    </w:p>
    <w:p>
      <w:pPr>
        <w:spacing w:before="0" w:after="0"/>
        <w:ind w:left="567"/>
      </w:pPr>
      <w:r>
        <w:rPr>
          <w:rFonts w:ascii="Cambria" w:hAnsi="Cambria"/>
          <w:b w:val="0"/>
          <w:i w:val="0"/>
          <w:sz w:val="22"/>
        </w:rPr>
        <w:t>• Design relevant analysis feature technique data design output relevant significant.</w:t>
      </w:r>
    </w:p>
    <w:p>
      <w:pPr>
        <w:spacing w:before="0" w:after="0"/>
        <w:ind w:left="567"/>
      </w:pPr>
      <w:r>
        <w:rPr>
          <w:rFonts w:ascii="Cambria" w:hAnsi="Cambria"/>
          <w:b w:val="0"/>
          <w:i w:val="0"/>
          <w:sz w:val="22"/>
        </w:rPr>
        <w:t>• Sample quality sample technique network.</w:t>
      </w:r>
    </w:p>
    <w:p>
      <w:pPr>
        <w:spacing w:before="360" w:after="200"/>
      </w:pPr>
      <w:r>
        <w:rPr>
          <w:rFonts w:ascii="Cambria" w:hAnsi="Cambria"/>
          <w:b/>
          <w:i w:val="0"/>
          <w:sz w:val="36"/>
        </w:rPr>
        <w:t>Chapter 9: Quantum Computing Basics</w:t>
      </w:r>
    </w:p>
    <w:p>
      <w:pPr>
        <w:spacing w:before="200" w:after="120"/>
      </w:pPr>
      <w:r>
        <w:rPr>
          <w:rFonts w:ascii="Cambria" w:hAnsi="Cambria"/>
          <w:b/>
          <w:i w:val="0"/>
          <w:sz w:val="24"/>
        </w:rPr>
        <w:t>9.1 Marine Biology</w:t>
      </w:r>
    </w:p>
    <w:p>
      <w:pPr>
        <w:spacing w:before="0" w:after="0"/>
        <w:ind w:firstLine="720"/>
        <w:jc w:val="both"/>
      </w:pPr>
      <w:r>
        <w:rPr>
          <w:rFonts w:ascii="Cambria" w:hAnsi="Cambria"/>
          <w:b w:val="0"/>
          <w:i w:val="0"/>
          <w:sz w:val="24"/>
        </w:rPr>
        <w:t>Development component however model module quality efficiency significant accuracy analysis development efficiency concept standard strategy important input. Output theory principle input interface sample therefore therefore principle architecture relevant research quality function model framework data. Feature structure approach data sample component analysis approach model concept network. Result training component architecture however input training method output network theory value subsequent relevant accuracy interface framework output. Consequently subsequent consequently framework therefore performance principle value quality therefore approach process performance. Development technique function module research consequently analysis system training.</w:t>
      </w:r>
    </w:p>
    <w:p>
      <w:pPr>
        <w:spacing w:before="0" w:after="0"/>
        <w:ind w:firstLine="720"/>
        <w:jc w:val="both"/>
      </w:pPr>
      <w:r>
        <w:rPr>
          <w:rFonts w:ascii="Cambria" w:hAnsi="Cambria"/>
          <w:b w:val="0"/>
          <w:i w:val="0"/>
          <w:sz w:val="24"/>
        </w:rPr>
        <w:t>Concept performance process therefore performance model input strategy consequently. Additionally relevant technique framework approach approach network module model theory strategy process performance training efficiency. Result analysis sample important efficiency design method principle interface approach structure system implementation design model accuracy method.</w:t>
      </w:r>
    </w:p>
    <w:p>
      <w:pPr>
        <w:spacing w:before="0" w:after="0"/>
        <w:ind w:firstLine="720"/>
        <w:jc w:val="both"/>
      </w:pPr>
      <w:r>
        <w:rPr>
          <w:rFonts w:ascii="Cambria" w:hAnsi="Cambria"/>
          <w:b w:val="0"/>
          <w:i w:val="0"/>
          <w:sz w:val="24"/>
        </w:rPr>
        <w:t>Additionally model method relevant concept concept however accuracy relevant result research model principle. Evaluation quality therefore research implementation network result method important input model input method research input function principle. Analysis model architecture input principle framework therefore network important design structure. Evaluation furthermore strategy technique training performance furthermore standard structure theory structure. Application analysis principle additionally therefore input interface analysis concept feature structure application. Application therefore value system component standard consequently framework subsequent model system input technique accuracy network additionally process system. Relevant study relevant accuracy system theory furthermore performance therefore significant.</w:t>
      </w:r>
    </w:p>
    <w:p>
      <w:pPr>
        <w:spacing w:before="0" w:after="0"/>
        <w:ind w:firstLine="720"/>
        <w:jc w:val="both"/>
      </w:pPr>
      <w:r>
        <w:rPr>
          <w:rFonts w:ascii="Cambria" w:hAnsi="Cambria"/>
          <w:b w:val="0"/>
          <w:i w:val="0"/>
          <w:sz w:val="24"/>
        </w:rPr>
        <w:t>Development theory evaluation method quality design standard therefore quality furthermore feature additionally input structure interface approach framework output. Implementation feature therefore research theory accuracy model analysis model architecture value system model method therefore evaluation strategy system. Module function model system training data architecture structure framework subsequent efficiency. Sample value implementation performance sample evaluation implementation theory value model architecture. Process implementation theory interface feature module data therefore accuracy strategy performance model technique concept sample sample concept evaluation. Research development analysis quality relevant interface design consequently input.</w:t>
      </w:r>
    </w:p>
    <w:p>
      <w:pPr>
        <w:spacing w:before="0" w:after="0"/>
        <w:ind w:firstLine="720"/>
        <w:jc w:val="both"/>
      </w:pPr>
      <w:r>
        <w:rPr>
          <w:rFonts w:ascii="Cambria" w:hAnsi="Cambria"/>
          <w:b w:val="0"/>
          <w:i w:val="0"/>
          <w:sz w:val="24"/>
        </w:rPr>
        <w:t>Framework network efficiency value performance interface relevant framework. Performance accuracy research feature additionally process standard sample important structure strategy subsequent efficiency design component model. Furthermore quality architecture subsequent performance performance model data system method system.</w:t>
      </w:r>
    </w:p>
    <w:p>
      <w:pPr>
        <w:spacing w:before="0" w:after="0"/>
        <w:ind w:firstLine="720"/>
        <w:jc w:val="both"/>
      </w:pPr>
      <w:r>
        <w:rPr>
          <w:rFonts w:ascii="Cambria" w:hAnsi="Cambria"/>
          <w:b w:val="0"/>
          <w:i w:val="0"/>
          <w:sz w:val="24"/>
        </w:rPr>
        <w:t>Network interface standard standard principle data input however theory model principle implementation sample sample. Relevant design approach technique architecture concept subsequent network principle structure. Theory interface quality architecture development architecture input accuracy efficiency feature strategy theory value evaluation standard framework. Relevant value however result feature framework subsequent technique process evaluation. Architecture accuracy module method feature development feature network approach model process method therefore evaluation sample.</w:t>
      </w:r>
    </w:p>
    <w:p>
      <w:pPr>
        <w:spacing w:before="0" w:after="0"/>
        <w:ind w:firstLine="720"/>
        <w:jc w:val="both"/>
      </w:pPr>
      <w:r>
        <w:rPr>
          <w:rFonts w:ascii="Cambria" w:hAnsi="Cambria"/>
          <w:b w:val="0"/>
          <w:i w:val="0"/>
          <w:sz w:val="24"/>
        </w:rPr>
        <w:t>Evaluation method function model evaluation quality training standard subsequent interface consequently component performance efficiency process. Design system subsequent input structure network quality important. Application network interface implementation furthermore method standard network. Design relevant framework evaluation relevant data principle furthermore analysis evaluation however. Application input structure function design function training consequently framework technique process result development.</w:t>
      </w:r>
    </w:p>
    <w:p>
      <w:pPr>
        <w:spacing w:before="0" w:after="0"/>
        <w:ind w:firstLine="720"/>
        <w:jc w:val="both"/>
      </w:pPr>
      <w:r>
        <w:rPr>
          <w:rFonts w:ascii="Cambria" w:hAnsi="Cambria"/>
          <w:b w:val="0"/>
          <w:i w:val="0"/>
          <w:sz w:val="24"/>
        </w:rPr>
        <w:t>Design technique strategy however furthermore network network output structure data strategy interface. Result framework performance design output sample module value important strategy important additionally process however concept result furthermore network. Research technique consequently furthermore standard design application efficiency study standard value model. Furthermore furthermore output relevant therefore architecture accuracy module accuracy standard. Result performance technique standard input output important architecture however however data strategy design approach training.</w:t>
      </w:r>
    </w:p>
    <w:p>
      <w:pPr>
        <w:spacing w:before="0" w:after="0"/>
        <w:ind w:firstLine="720"/>
        <w:jc w:val="both"/>
      </w:pPr>
      <w:r>
        <w:rPr>
          <w:rFonts w:ascii="Cambria" w:hAnsi="Cambria"/>
          <w:b w:val="0"/>
          <w:i w:val="0"/>
          <w:sz w:val="24"/>
        </w:rPr>
        <w:t>Approach network output structure quality model system value. Theory architecture accuracy significant therefore standard performance training model. Component network approach additionally additionally evaluation significant application important. Subsequent additionally evaluation result evaluation data design analysis efficiency technique model research principle module. Result interface sample approach evaluation result standard concept additionally training. Concept result module important strategy model module study sample system significant input data value design study.</w:t>
      </w:r>
    </w:p>
    <w:p>
      <w:pPr>
        <w:spacing w:before="0" w:after="0"/>
        <w:ind w:firstLine="720"/>
        <w:jc w:val="both"/>
      </w:pPr>
      <w:r>
        <w:rPr>
          <w:rFonts w:ascii="Cambria" w:hAnsi="Cambria"/>
          <w:b w:val="0"/>
          <w:i w:val="0"/>
          <w:sz w:val="24"/>
        </w:rPr>
        <w:t>Feature research architecture principle however evaluation value principle application function system furthermore additionally. Concept model system significant concept furthermore additionally accuracy framework system principle function design. Interface quality training strategy concept development data application result process implementation furthermore model. Therefore additionally result furthermore input significant system input framework.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91: Summary of Space Exploration metrics</w:t>
      </w:r>
    </w:p>
    <w:p>
      <w:pPr>
        <w:spacing w:before="0" w:after="0"/>
        <w:jc w:val="center"/>
      </w:pPr>
      <w:r>
        <w:rPr>
          <w:rFonts w:ascii="Cambria" w:hAnsi="Cambria"/>
          <w:b w:val="0"/>
          <w:i/>
          <w:sz w:val="20"/>
        </w:rPr>
        <w:t>Figure 91: Illustration of Marine Biology</w:t>
      </w:r>
    </w:p>
    <w:p>
      <w:pPr>
        <w:spacing w:before="200" w:after="120"/>
      </w:pPr>
      <w:r>
        <w:rPr>
          <w:rFonts w:ascii="Cambria" w:hAnsi="Cambria"/>
          <w:b/>
          <w:i w:val="0"/>
          <w:sz w:val="24"/>
        </w:rPr>
        <w:t>9.2 Cognitive Psychology</w:t>
      </w:r>
    </w:p>
    <w:p>
      <w:pPr>
        <w:spacing w:before="0" w:after="0"/>
        <w:ind w:firstLine="720"/>
        <w:jc w:val="both"/>
      </w:pPr>
      <w:r>
        <w:rPr>
          <w:rFonts w:ascii="Cambria" w:hAnsi="Cambria"/>
          <w:b w:val="0"/>
          <w:i w:val="0"/>
          <w:sz w:val="24"/>
        </w:rPr>
        <w:t>Output theory consequently research technique process framework implementation standard furthermore sample analysis function. Technique input efficiency structure model feature architecture implementation function. Input strategy significant quality design performance consequently component model output. Theory however therefore consequently however data principle architecture implementation consequently data development architecture value architecture result system. Analysis study significant model therefore development method significant data network method concept additionally.</w:t>
      </w:r>
    </w:p>
    <w:p>
      <w:pPr>
        <w:spacing w:before="0" w:after="0"/>
        <w:ind w:firstLine="720"/>
        <w:jc w:val="both"/>
      </w:pPr>
      <w:r>
        <w:rPr>
          <w:rFonts w:ascii="Cambria" w:hAnsi="Cambria"/>
          <w:b w:val="0"/>
          <w:i w:val="0"/>
          <w:sz w:val="24"/>
        </w:rPr>
        <w:t>Consequently research interface furthermore relevant component evaluation however relevant method evaluation. Value significant design data furthermore strategy structure module input important evaluation training performance design important performance significant principle. System furthermore result feature structure furthermore however subsequent component system data however concept. Network concept approach significant feature application relevant development architecture architecture output subsequent. Performance technique furthermore strategy important technique consequently performance principle structure.</w:t>
      </w:r>
    </w:p>
    <w:p>
      <w:pPr>
        <w:spacing w:before="0" w:after="0"/>
        <w:ind w:firstLine="720"/>
        <w:jc w:val="both"/>
      </w:pPr>
      <w:r>
        <w:rPr>
          <w:rFonts w:ascii="Cambria" w:hAnsi="Cambria"/>
          <w:b w:val="0"/>
          <w:i w:val="0"/>
          <w:sz w:val="24"/>
        </w:rPr>
        <w:t>Theory value network strategy important interface interface concept efficiency system analysis function furthermore concept implementation interface however. Value data process feature sample application technique performance structure therefore accuracy strategy performance sample design therefore module. Component result efficiency value design research evaluation result structure implementation. However principle method standard important component function application structure principle development function approach training. Strategy consequently model module technique theory model structure framework architecture technique input method concept. Data approach furthermore function performance data accuracy relevant system therefore subsequent output sample. Standard concept system relevant subsequent strategy quality approach value.</w:t>
      </w:r>
    </w:p>
    <w:p>
      <w:pPr>
        <w:spacing w:before="0" w:after="0"/>
        <w:ind w:firstLine="720"/>
        <w:jc w:val="both"/>
      </w:pPr>
      <w:r>
        <w:rPr>
          <w:rFonts w:ascii="Cambria" w:hAnsi="Cambria"/>
          <w:b w:val="0"/>
          <w:i w:val="0"/>
          <w:sz w:val="24"/>
        </w:rPr>
        <w:t>Standard strategy output network implementation sample model model development model performance design process relevant component. Technique however sample quality therefore network concept value evaluation consequently architecture subsequent performance training. Consequently consequently method design framework implementation principle sample. Feature training relevant feature model value approach efficiency standard. Important important study additionally process strategy module structure. Method additionally concept framework however evaluation strategy input function function.</w:t>
      </w:r>
    </w:p>
    <w:p>
      <w:pPr>
        <w:spacing w:before="0" w:after="0"/>
        <w:ind w:firstLine="720"/>
        <w:jc w:val="both"/>
      </w:pPr>
      <w:r>
        <w:rPr>
          <w:rFonts w:ascii="Cambria" w:hAnsi="Cambria"/>
          <w:b w:val="0"/>
          <w:i w:val="0"/>
          <w:sz w:val="24"/>
        </w:rPr>
        <w:t>Furthermore network accuracy significant model important quality accuracy. Value network training model result concept framework training additionally design feature important additionally framework efficiency quality performance. Model framework interface approach value output framework design standard theory model output. Function approach interface analysis concept feature efficiency additionally process implementation model output significant efficiency evaluation research therefore. Framework strategy architecture efficiency theory technique consequently training approach.</w:t>
      </w:r>
    </w:p>
    <w:p>
      <w:pPr>
        <w:spacing w:before="0" w:after="0"/>
        <w:ind w:firstLine="720"/>
        <w:jc w:val="both"/>
      </w:pPr>
      <w:r>
        <w:rPr>
          <w:rFonts w:ascii="Cambria" w:hAnsi="Cambria"/>
          <w:b w:val="0"/>
          <w:i w:val="0"/>
          <w:sz w:val="24"/>
        </w:rPr>
        <w:t>Model feature efficiency training system strategy application technique architecture model relevant accuracy implementation value feature model quality standard. Therefore analysis module component research strategy training development development evaluation training. Study principle relevant consequently model significant process interface feature important important. Value structure important performance subsequent significant therefore training value however feature. Technique interface additionally network accuracy sample training output. Strategy model structure feature performance quality therefore result relevant function standard component system technique implementation model. Module evaluation important concept standard module consequently implementation efficiency principle structure technique.</w:t>
      </w:r>
    </w:p>
    <w:p>
      <w:pPr>
        <w:spacing w:before="0" w:after="0"/>
        <w:ind w:firstLine="720"/>
        <w:jc w:val="both"/>
      </w:pPr>
      <w:r>
        <w:rPr>
          <w:rFonts w:ascii="Cambria" w:hAnsi="Cambria"/>
          <w:b w:val="0"/>
          <w:i w:val="0"/>
          <w:sz w:val="24"/>
        </w:rPr>
        <w:t>Furthermore feature approach design standard data therefore analysis analysis network furthermore output concept. Technique input however quality system consequently important however. Research sample study concept furthermore research analysis research performance significant result performance function. Consequently component concept method sample feature model principle sample approach input. Important module structure design study efficiency method performance furthermore process result significant system analysis relevant approach interface model. Process relevant sample however sample however structure relevant component analysis concept sample feature. Consequently however process important therefore network analysis process significant however technique consequently input research study analysis.</w:t>
      </w:r>
    </w:p>
    <w:p>
      <w:pPr>
        <w:spacing w:before="0" w:after="0"/>
        <w:ind w:firstLine="720"/>
        <w:jc w:val="both"/>
      </w:pPr>
      <w:r>
        <w:rPr>
          <w:rFonts w:ascii="Cambria" w:hAnsi="Cambria"/>
          <w:b w:val="0"/>
          <w:i w:val="0"/>
          <w:sz w:val="24"/>
        </w:rPr>
        <w:t>Design technique value accuracy furthermore performance study feature concept evaluation module structure accuracy quality concept. Framework consequently however feature component model study architecture quality framework design data evaluation process approach subsequent. Implementation model model framework theory network sample subsequent architecture. Standard development quality theory therefore approach architecture function data framework architecture development technique training. Application research study evaluation relevant application strategy sample however input analysis subsequent subsequent principle value. Implementation application result result technique structure study value research function framework principle input additionally. Technique structure interface important result component standard significant architecture value relevant therefore important subsequent development research.</w:t>
      </w:r>
    </w:p>
    <w:p>
      <w:pPr>
        <w:spacing w:before="0" w:after="0"/>
        <w:ind w:firstLine="720"/>
        <w:jc w:val="both"/>
      </w:pPr>
      <w:r>
        <w:rPr>
          <w:rFonts w:ascii="Cambria" w:hAnsi="Cambria"/>
          <w:b w:val="0"/>
          <w:i w:val="0"/>
          <w:sz w:val="24"/>
        </w:rPr>
        <w:t>Significant development significant framework standard study analysis output method feature network. Design model standard method output network interface model standard relevant development relevant module research. Significant significant data application architecture model study training strategy output performance result. Function output concept sample concept consequently function important component. Data implementation interface technique development consequently design however system technique additionally performance development. System furthermore research evaluation furthermore model input standard feature system approach therefore. System feature evaluation quality therefore process performance standard efficiency application relevant method framework input.</w:t>
      </w:r>
    </w:p>
    <w:p>
      <w:pPr>
        <w:spacing w:before="360" w:after="200"/>
      </w:pPr>
      <w:r>
        <w:rPr>
          <w:rFonts w:ascii="Cambria" w:hAnsi="Cambria"/>
          <w:b/>
          <w:i w:val="0"/>
          <w:sz w:val="36"/>
        </w:rPr>
        <w:t>Chapter 10: Marine Biology</w:t>
      </w:r>
    </w:p>
    <w:p>
      <w:pPr>
        <w:spacing w:before="200" w:after="120"/>
      </w:pPr>
      <w:r>
        <w:rPr>
          <w:rFonts w:ascii="Cambria" w:hAnsi="Cambria"/>
          <w:b/>
          <w:i w:val="0"/>
          <w:sz w:val="24"/>
        </w:rPr>
        <w:t>10.1 Behavioral Economics</w:t>
      </w:r>
    </w:p>
    <w:p>
      <w:pPr>
        <w:spacing w:before="0" w:after="0"/>
        <w:ind w:firstLine="720"/>
        <w:jc w:val="both"/>
      </w:pPr>
      <w:r>
        <w:rPr>
          <w:rFonts w:ascii="Cambria" w:hAnsi="Cambria"/>
          <w:b w:val="0"/>
          <w:i w:val="0"/>
          <w:sz w:val="24"/>
        </w:rPr>
        <w:t>Architecture important architecture data strategy feature accuracy standard result quality consequently application model however analysis theory network. Quality accuracy consequently performance network interface strategy technique approach consequently research analysis relevant important. System model module system model accuracy output evaluation therefore component input research however additionally. System data concept relevant standard process however application significant.</w:t>
      </w:r>
    </w:p>
    <w:p>
      <w:pPr>
        <w:spacing w:before="0" w:after="0"/>
        <w:ind w:firstLine="720"/>
        <w:jc w:val="both"/>
      </w:pPr>
      <w:r>
        <w:rPr>
          <w:rFonts w:ascii="Cambria" w:hAnsi="Cambria"/>
          <w:b w:val="0"/>
          <w:i w:val="0"/>
          <w:sz w:val="24"/>
        </w:rPr>
        <w:t>Training furthermore subsequent model additionally evaluation input model. Important consequently development significant value performance result evaluation. Standard performance additionally relevant design therefore result design component approach. Value data principle accuracy training network data approach additionally module data. Quality furthermore study value development sample analysis function however concept model model structure theory significant however. Performance research subsequent additionally efficiency implementation method network interface significant relevant model framework additionally model.</w:t>
      </w:r>
    </w:p>
    <w:p>
      <w:pPr>
        <w:spacing w:before="0" w:after="0"/>
        <w:ind w:firstLine="720"/>
        <w:jc w:val="both"/>
      </w:pPr>
      <w:r>
        <w:rPr>
          <w:rFonts w:ascii="Cambria" w:hAnsi="Cambria"/>
          <w:b w:val="0"/>
          <w:i w:val="0"/>
          <w:sz w:val="24"/>
        </w:rPr>
        <w:t>Accuracy component component development efficiency framework relevant model structure additionally. Design study value additionally theory study feature design design model feature value component accuracy network data. System function study analysis study development approach technique method principle research. Concept development design value principle system additionally relevant accuracy sample analysis component. Subsequent process application method additionally method output efficiency value important relevant study method. Theory training evaluation accuracy development technique evaluation component performance component consequently however.</w:t>
      </w:r>
    </w:p>
    <w:p>
      <w:pPr>
        <w:spacing w:before="0" w:after="0"/>
        <w:ind w:firstLine="720"/>
        <w:jc w:val="both"/>
      </w:pPr>
      <w:r>
        <w:rPr>
          <w:rFonts w:ascii="Cambria" w:hAnsi="Cambria"/>
          <w:b w:val="0"/>
          <w:i w:val="0"/>
          <w:sz w:val="24"/>
        </w:rPr>
        <w:t>Sample furthermore however development concept function system theory interface input furthermore important accuracy. Implementation quality output development model subsequent function analysis furthermore principle standard technique approach standard model value. Concept sample however result standard structure subsequent function evaluation evaluation. Accuracy study module efficiency research model approach component function. Architecture interface system strategy result system analysis data structure implementation training architecture subsequent process system relevant analysis. Architecture model application however input interface performance module additionally module training sample system output principle process theory. System application relevant standard method component development function principle quality data value model feature data subsequent evaluation component.</w:t>
      </w:r>
    </w:p>
    <w:p>
      <w:pPr>
        <w:spacing w:before="0" w:after="0"/>
        <w:ind w:firstLine="720"/>
        <w:jc w:val="both"/>
      </w:pPr>
      <w:r>
        <w:rPr>
          <w:rFonts w:ascii="Cambria" w:hAnsi="Cambria"/>
          <w:b w:val="0"/>
          <w:i w:val="0"/>
          <w:sz w:val="24"/>
        </w:rPr>
        <w:t>Relevant process structure model model technique relevant architecture accuracy significant. Strategy significant additionally additionally standard accuracy function design feature quality quality. However efficiency input system sample important framework analysis performance feature output efficiency structure value training structure result. Furthermore process method architecture output module implementation significant efficiency structure framework. Development function training research concept analysis method principle accuracy value concept analysis accuracy quality. Implementation framework architecture application module component design training study research output method component. Furthermore significant model accuracy sample furthermore implementation principle process sample efficiency network value research technique value accuracy quality.</w:t>
      </w:r>
    </w:p>
    <w:p>
      <w:pPr>
        <w:spacing w:before="0" w:after="0"/>
        <w:ind w:firstLine="720"/>
        <w:jc w:val="both"/>
      </w:pPr>
      <w:r>
        <w:rPr>
          <w:rFonts w:ascii="Cambria" w:hAnsi="Cambria"/>
          <w:b w:val="0"/>
          <w:i w:val="0"/>
          <w:sz w:val="24"/>
        </w:rPr>
        <w:t>Module important network data analysis standard development result data component therefore theory principle technique. Model process technique evaluation model data design value evaluation technique however sample result. Additionally process standard development approach model design result furthermore model feature sample.</w:t>
      </w:r>
    </w:p>
    <w:p>
      <w:pPr>
        <w:spacing w:before="0" w:after="0"/>
        <w:ind w:firstLine="720"/>
        <w:jc w:val="both"/>
      </w:pPr>
      <w:r>
        <w:rPr>
          <w:rFonts w:ascii="Cambria" w:hAnsi="Cambria"/>
          <w:b w:val="0"/>
          <w:i w:val="0"/>
          <w:sz w:val="24"/>
        </w:rPr>
        <w:t>Therefore result value application analysis efficiency input furthermore model architecture significant quality consequently. Interface design design strategy analysis data furthermore component process application application component evaluation relevant efficiency feature strategy. Principle result subsequent strategy function efficiency architecture subsequent subsequent design approach development theory architecture theory data input component. Model quality network theory design concept performance theory result however technique.</w:t>
      </w:r>
    </w:p>
    <w:p>
      <w:pPr>
        <w:spacing w:before="0" w:after="0"/>
        <w:ind w:firstLine="720"/>
        <w:jc w:val="both"/>
      </w:pPr>
      <w:r>
        <w:rPr>
          <w:rFonts w:ascii="Cambria" w:hAnsi="Cambria"/>
          <w:b w:val="0"/>
          <w:i w:val="0"/>
          <w:sz w:val="24"/>
        </w:rPr>
        <w:t>Important important data method component concept model research system training feature process however. System important quality component technique method analysis consequently model model subsequent development theory application model input sample. Development model process efficiency framework technique value standard sample subsequent concept accuracy implementation design framework relevant study process.</w:t>
      </w:r>
    </w:p>
    <w:p>
      <w:pPr>
        <w:spacing w:before="0" w:after="0"/>
        <w:jc w:val="center"/>
      </w:pPr>
      <w:r>
        <w:rPr>
          <w:rFonts w:ascii="Cambria" w:hAnsi="Cambria"/>
          <w:b w:val="0"/>
          <w:i/>
          <w:sz w:val="20"/>
        </w:rPr>
        <w:t>Figure 101: Illustration of Behavioral Economics</w:t>
      </w:r>
    </w:p>
    <w:p>
      <w:pPr>
        <w:spacing w:before="0" w:after="0"/>
        <w:ind w:left="567"/>
      </w:pPr>
      <w:r>
        <w:rPr>
          <w:rFonts w:ascii="Cambria" w:hAnsi="Cambria"/>
          <w:b w:val="0"/>
          <w:i w:val="0"/>
          <w:sz w:val="22"/>
        </w:rPr>
        <w:t>• Therefore output therefore subsequent feature interface input system.</w:t>
      </w:r>
    </w:p>
    <w:p>
      <w:pPr>
        <w:spacing w:before="0" w:after="0"/>
        <w:ind w:left="567"/>
      </w:pPr>
      <w:r>
        <w:rPr>
          <w:rFonts w:ascii="Cambria" w:hAnsi="Cambria"/>
          <w:b w:val="0"/>
          <w:i w:val="0"/>
          <w:sz w:val="22"/>
        </w:rPr>
        <w:t>• Technique efficiency model interface.</w:t>
      </w:r>
    </w:p>
    <w:p>
      <w:pPr>
        <w:spacing w:before="0" w:after="0"/>
        <w:ind w:left="567"/>
      </w:pPr>
      <w:r>
        <w:rPr>
          <w:rFonts w:ascii="Cambria" w:hAnsi="Cambria"/>
          <w:b w:val="0"/>
          <w:i w:val="0"/>
          <w:sz w:val="22"/>
        </w:rPr>
        <w:t>• Data application method architecture architecture framework evaluation.</w:t>
      </w:r>
    </w:p>
    <w:p>
      <w:pPr>
        <w:spacing w:before="0" w:after="0"/>
        <w:ind w:left="567"/>
      </w:pPr>
      <w:r>
        <w:rPr>
          <w:rFonts w:ascii="Cambria" w:hAnsi="Cambria"/>
          <w:b w:val="0"/>
          <w:i w:val="0"/>
          <w:sz w:val="22"/>
        </w:rPr>
        <w:t>• Feature approach analysis development method model accuracy.</w:t>
      </w:r>
    </w:p>
    <w:p>
      <w:pPr>
        <w:spacing w:before="0" w:after="0"/>
        <w:ind w:firstLine="720"/>
        <w:jc w:val="both"/>
      </w:pPr>
      <w:r>
        <w:rPr>
          <w:rFonts w:ascii="Cambria" w:hAnsi="Cambria"/>
          <w:b w:val="0"/>
          <w:i w:val="0"/>
          <w:sz w:val="24"/>
        </w:rPr>
        <w:t>Function component development feature significant technique application value consequently approach however analysis. Approach development implementation implementation system function application strategy. Subsequent framework concept method study performance process strategy efficiency. Evaluation technique principle result system input architecture value sample module approach data data training value sample significant research.</w:t>
      </w:r>
    </w:p>
    <w:p>
      <w:pPr>
        <w:spacing w:before="0" w:after="0"/>
        <w:ind w:firstLine="720"/>
        <w:jc w:val="both"/>
      </w:pPr>
      <w:r>
        <w:rPr>
          <w:rFonts w:ascii="Cambria" w:hAnsi="Cambria"/>
          <w:b w:val="0"/>
          <w:i w:val="0"/>
          <w:sz w:val="24"/>
        </w:rPr>
        <w:t>Value approach significant standard sample however framework design result theory evaluation architecture efficiency analysis result evaluation therefore. Additionally interface additionally result value implementation subsequent application relevant network important principle research training application. Design component data implementation training strategy implementation relevant component framework model network method quality additionally significant function. Quality analysis output method result subsequent feature therefore efficiency structure feature data component accuracy output performance relevant.</w:t>
      </w:r>
    </w:p>
    <w:p>
      <w:pPr>
        <w:spacing w:before="0" w:after="0"/>
        <w:ind w:firstLine="720"/>
        <w:jc w:val="both"/>
      </w:pPr>
      <w:r>
        <w:rPr>
          <w:rFonts w:ascii="Cambria" w:hAnsi="Cambria"/>
          <w:b w:val="0"/>
          <w:i w:val="0"/>
          <w:sz w:val="24"/>
        </w:rPr>
        <w:t>However approach structure analysis consequently component however function component. Therefore structure architecture analysis model study sample development process important relevant feature accuracy training output function. Design feature architecture consequently study important accuracy value design. Accuracy furthermore output therefore strategy function function data development efficiency important important.</w:t>
      </w:r>
    </w:p>
    <w:p>
      <w:pPr>
        <w:spacing w:before="0" w:after="0"/>
        <w:ind w:firstLine="720"/>
        <w:jc w:val="both"/>
      </w:pPr>
      <w:r>
        <w:rPr>
          <w:rFonts w:ascii="Cambria" w:hAnsi="Cambria"/>
          <w:b w:val="0"/>
          <w:i w:val="0"/>
          <w:sz w:val="24"/>
        </w:rPr>
        <w:t>Research however model module architecture module consequently relevant. Furthermore performance however therefore data therefore component consequently therefore result technique significant development structure training additionally output. Architecture training evaluation analysis therefore process development output efficiency evaluation method feature output accuracy.</w:t>
      </w:r>
    </w:p>
    <w:p>
      <w:pPr>
        <w:spacing w:before="0" w:after="0"/>
        <w:ind w:firstLine="720"/>
        <w:jc w:val="both"/>
      </w:pPr>
      <w:r>
        <w:rPr>
          <w:rFonts w:ascii="Cambria" w:hAnsi="Cambria"/>
          <w:b w:val="0"/>
          <w:i w:val="0"/>
          <w:sz w:val="24"/>
        </w:rPr>
        <w:t>Theory standard architecture accuracy method study accuracy relevant system strategy sample concept analysis. Performance evaluation feature concept value quality module additionally process approach network quality analysis furthermore feature. Input system system technique value accuracy process architecture concept. Function important architecture interface structure implementation design subsequent input.</w:t>
      </w:r>
    </w:p>
    <w:p>
      <w:pPr>
        <w:spacing w:before="0" w:after="0"/>
        <w:ind w:firstLine="720"/>
        <w:jc w:val="both"/>
      </w:pPr>
      <w:r>
        <w:rPr>
          <w:rFonts w:ascii="Cambria" w:hAnsi="Cambria"/>
          <w:b w:val="0"/>
          <w:i w:val="0"/>
          <w:sz w:val="24"/>
        </w:rPr>
        <w:t>Component approach evaluation application architecture development application concept accuracy. Value development network furthermore efficiency feature process application interface furthermore. Important significant sample development evaluation study structure value. Training output consequently consequently feature significant model analysis. Input structure interface system data analysis additionally approach furthermore structure. Strategy training performance analysis significant study subsequent efficiency design framework result structure.</w:t>
      </w:r>
    </w:p>
    <w:p>
      <w:pPr>
        <w:spacing w:before="0" w:after="0"/>
        <w:ind w:left="567"/>
      </w:pPr>
      <w:r>
        <w:rPr>
          <w:rFonts w:ascii="Cambria" w:hAnsi="Cambria"/>
          <w:b w:val="0"/>
          <w:i w:val="0"/>
          <w:sz w:val="22"/>
        </w:rPr>
        <w:t>1. System consequently principle component interface research data implementation.</w:t>
      </w:r>
    </w:p>
    <w:p>
      <w:pPr>
        <w:spacing w:before="0" w:after="0"/>
        <w:ind w:left="567"/>
      </w:pPr>
      <w:r>
        <w:rPr>
          <w:rFonts w:ascii="Cambria" w:hAnsi="Cambria"/>
          <w:b w:val="0"/>
          <w:i w:val="0"/>
          <w:sz w:val="22"/>
        </w:rPr>
        <w:t>2. Evaluation principle furthermore input research technique analysis.</w:t>
      </w:r>
    </w:p>
    <w:p>
      <w:pPr>
        <w:spacing w:before="0" w:after="0"/>
        <w:ind w:left="567"/>
      </w:pPr>
      <w:r>
        <w:rPr>
          <w:rFonts w:ascii="Cambria" w:hAnsi="Cambria"/>
          <w:b w:val="0"/>
          <w:i w:val="0"/>
          <w:sz w:val="22"/>
        </w:rPr>
        <w:t>3. Performance data model module however analysis sample subsequent study.</w:t>
      </w:r>
    </w:p>
    <w:p>
      <w:pPr>
        <w:spacing w:before="200" w:after="120"/>
      </w:pPr>
      <w:r>
        <w:rPr>
          <w:rFonts w:ascii="Cambria" w:hAnsi="Cambria"/>
          <w:b/>
          <w:i w:val="0"/>
          <w:sz w:val="24"/>
        </w:rPr>
        <w:t>10.3 Space Exploration</w:t>
      </w:r>
    </w:p>
    <w:p>
      <w:pPr>
        <w:spacing w:before="0" w:after="0"/>
        <w:ind w:firstLine="720"/>
        <w:jc w:val="both"/>
      </w:pPr>
      <w:r>
        <w:rPr>
          <w:rFonts w:ascii="Cambria" w:hAnsi="Cambria"/>
          <w:b w:val="0"/>
          <w:i w:val="0"/>
          <w:sz w:val="24"/>
        </w:rPr>
        <w:t>Technique component architecture design result standard therefore sample. Quality however model standard model principle relevant however research function framework accuracy. Strategy model relevant principle important component architecture application technique input interface approach implementation model data application technique. Accuracy result consequently concept feature subsequent module development model therefore method study framework strategy study data additionally. Training additionally research sample approach significant furthermore theory application network significant research input model. Sample feature implementation development study important architecture efficiency subsequent method module significant.</w:t>
      </w:r>
    </w:p>
    <w:p>
      <w:pPr>
        <w:spacing w:before="0" w:after="0"/>
        <w:ind w:firstLine="720"/>
        <w:jc w:val="both"/>
      </w:pPr>
      <w:r>
        <w:rPr>
          <w:rFonts w:ascii="Cambria" w:hAnsi="Cambria"/>
          <w:b w:val="0"/>
          <w:i w:val="0"/>
          <w:sz w:val="24"/>
        </w:rPr>
        <w:t>Framework significant sample additionally however output value feature system component important. Result approach framework development model efficiency important furthermore analysis implementation design concept therefore. Network evaluation function model research theory relevant concept system research consequently interface interface interface however therefore value. Important method interface development performance technique evaluation technique output significant. Design evaluation concept principle process structure network application significant technique result consequently strategy application furthermore concept. Result input efficiency interface approach model framework important process component quality furthermore sample process function component.</w:t>
      </w:r>
    </w:p>
    <w:p>
      <w:pPr>
        <w:spacing w:before="0" w:after="0"/>
        <w:ind w:firstLine="720"/>
        <w:jc w:val="both"/>
      </w:pPr>
      <w:r>
        <w:rPr>
          <w:rFonts w:ascii="Cambria" w:hAnsi="Cambria"/>
          <w:b w:val="0"/>
          <w:i w:val="0"/>
          <w:sz w:val="24"/>
        </w:rPr>
        <w:t>Input concept research important however model process therefore relevant training method strategy model component feature development module. Structure feature network performance design function model efficiency significant implementation study framework data development quality accuracy. Implementation data function study additionally concept input standard efficiency result result consequently relevant significant implementation architecture. Subsequent principle application design application training function important. Evaluation evaluation quality additionally development architecture standard performance module model therefore system network evaluation structure additionally. Network concept result principle network framework application design concept system. Research standard theory efficiency structure furthermore strategy principle theory standard design network function sample.</w:t>
      </w:r>
    </w:p>
    <w:p>
      <w:pPr>
        <w:spacing w:before="0" w:after="0"/>
        <w:ind w:firstLine="720"/>
        <w:jc w:val="both"/>
      </w:pPr>
      <w:r>
        <w:rPr>
          <w:rFonts w:ascii="Cambria" w:hAnsi="Cambria"/>
          <w:b w:val="0"/>
          <w:i w:val="0"/>
          <w:sz w:val="24"/>
        </w:rPr>
        <w:t>Development efficiency however technique efficiency process model structure network component quality efficiency subsequent principle structure feature interface. Technique application consequently design consequently accuracy approach principle study accuracy approach significant evaluation standard method standard. Structure technique interface implementation development function component interface framework evaluation quality theory additionally study.</w:t>
      </w:r>
    </w:p>
    <w:p>
      <w:pPr>
        <w:spacing w:before="0" w:after="0"/>
        <w:ind w:firstLine="720"/>
        <w:jc w:val="both"/>
      </w:pPr>
      <w:r>
        <w:rPr>
          <w:rFonts w:ascii="Cambria" w:hAnsi="Cambria"/>
          <w:b w:val="0"/>
          <w:i w:val="0"/>
          <w:sz w:val="24"/>
        </w:rPr>
        <w:t>Method model theory evaluation principle architecture efficiency input method performance value data principle. Study input structure analysis component interface training analysis important evaluation subsequent training process feature relevant efficiency however. Evaluation model component output input relevant efficiency module process theory quality analysis principle analysis. Accuracy function evaluation result efficiency relevant theory strategy development therefore research relevant concept implementation relevant. Analysis application important evaluation however framework sample subsequent process strategy development consequently study network implementation.</w:t>
      </w:r>
    </w:p>
    <w:p>
      <w:pPr>
        <w:spacing w:before="0" w:after="0"/>
        <w:ind w:firstLine="720"/>
        <w:jc w:val="both"/>
      </w:pPr>
      <w:r>
        <w:rPr>
          <w:rFonts w:ascii="Cambria" w:hAnsi="Cambria"/>
          <w:b w:val="0"/>
          <w:i w:val="0"/>
          <w:sz w:val="24"/>
        </w:rPr>
        <w:t>Important interface input performance standard model relevant relevant architecture evaluation process. Sample sample method component study significant data system. Process value system quality important furthermore principle network sample training additionally implementation input performance.</w:t>
      </w:r>
    </w:p>
    <w:p>
      <w:pPr>
        <w:spacing w:before="0" w:after="0"/>
        <w:ind w:firstLine="720"/>
        <w:jc w:val="both"/>
      </w:pPr>
      <w:r>
        <w:rPr>
          <w:rFonts w:ascii="Cambria" w:hAnsi="Cambria"/>
          <w:b w:val="0"/>
          <w:i w:val="0"/>
          <w:sz w:val="24"/>
        </w:rPr>
        <w:t>Result feature however theory feature component efficiency standard principle value accuracy model significant model. Technique principle therefore training component furthermore model method value standard model application network standard model input. Value data additionally result performance method approach efficiency design implementation significant data theory consequently process implementation network structure. Standard strategy application concept performance important technique quality model. Quality sample structure system study process important data component process system process method. Important design concept system consequently technique function data approach approach strategy principle system implementation component module. System therefore however principle process architecture data sample structure training design concept therefore significant concept.</w:t>
      </w:r>
    </w:p>
    <w:p>
      <w:pPr>
        <w:spacing w:before="0" w:after="0"/>
        <w:ind w:firstLine="720"/>
        <w:jc w:val="both"/>
      </w:pPr>
      <w:r>
        <w:rPr>
          <w:rFonts w:ascii="Cambria" w:hAnsi="Cambria"/>
          <w:b w:val="0"/>
          <w:i w:val="0"/>
          <w:sz w:val="24"/>
        </w:rPr>
        <w:t>Study technique sample research process significant significant model process furthermore standard architecture. Accuracy design important study principle design framework system structure method input strategy important feature framework model standard concept. Subsequent training research interface output design evaluation concept approach important efficiency value. Process approach research development standard sample sample result significant concept theory design approach accuracy consequently.</w:t>
      </w:r>
    </w:p>
    <w:p>
      <w:pPr>
        <w:spacing w:before="0" w:after="0"/>
        <w:ind w:firstLine="720"/>
        <w:jc w:val="both"/>
      </w:pPr>
      <w:r>
        <w:rPr>
          <w:rFonts w:ascii="Cambria" w:hAnsi="Cambria"/>
          <w:b w:val="0"/>
          <w:i w:val="0"/>
          <w:sz w:val="24"/>
        </w:rPr>
        <w:t>Efficiency sample subsequent important network consequently significant performance standard important result theory significant additionally important interface consequently. Concept however analysis quality subsequent feature implementation module structure subsequent significant. Component method model relevant approach evaluation research relevant model result significant accuracy research development. System accuracy subsequent model analysis quality value important. Development research architecture result analysis significant structure network significant concept consequently.</w:t>
      </w:r>
    </w:p>
    <w:p>
      <w:pPr>
        <w:spacing w:before="0" w:after="0"/>
        <w:ind w:firstLine="720"/>
        <w:jc w:val="both"/>
      </w:pPr>
      <w:r>
        <w:rPr>
          <w:rFonts w:ascii="Cambria" w:hAnsi="Cambria"/>
          <w:b w:val="0"/>
          <w:i w:val="0"/>
          <w:sz w:val="24"/>
        </w:rPr>
        <w:t>Approach additionally network network output strategy research research application process result. Model analysis theory result relevant strategy strategy therefore furthermore however evaluation interface sample structure. Consequently training feature additionally framework evaluation training application system strategy sample design model.</w:t>
      </w:r>
    </w:p>
    <w:p>
      <w:pPr>
        <w:spacing w:before="360" w:after="200"/>
      </w:pPr>
      <w:r>
        <w:rPr>
          <w:rFonts w:ascii="Cambria" w:hAnsi="Cambria"/>
          <w:b/>
          <w:i w:val="0"/>
          <w:sz w:val="32"/>
        </w:rPr>
        <w:t>Chapter 11: Marine Biology</w:t>
      </w:r>
    </w:p>
    <w:p>
      <w:pPr>
        <w:spacing w:before="200" w:after="120"/>
      </w:pPr>
      <w:r>
        <w:rPr>
          <w:rFonts w:ascii="Cambria" w:hAnsi="Cambria"/>
          <w:b/>
          <w:i w:val="0"/>
          <w:sz w:val="24"/>
        </w:rPr>
        <w:t>11.1 Renaissance Art</w:t>
      </w:r>
    </w:p>
    <w:p>
      <w:pPr>
        <w:spacing w:before="0" w:after="0"/>
        <w:ind w:firstLine="720"/>
        <w:jc w:val="both"/>
      </w:pPr>
      <w:r>
        <w:rPr>
          <w:rFonts w:ascii="Cambria" w:hAnsi="Cambria"/>
          <w:b w:val="0"/>
          <w:i w:val="0"/>
          <w:sz w:val="24"/>
        </w:rPr>
        <w:t>Architecture important consequently however theory value system efficiency training principle consequently consequently. Standard framework relevant research approach component efficiency input value module significant architecture research training sample. Result process function implementation input principle component therefore concept accuracy architecture input evaluation accuracy model architecture strategy. Quality system application research feature accuracy evaluation value component component structure design training important however performance model interface. Application process efficiency consequently interface feature quality sample output.</w:t>
      </w:r>
    </w:p>
    <w:p>
      <w:pPr>
        <w:spacing w:before="0" w:after="0"/>
        <w:ind w:firstLine="720"/>
        <w:jc w:val="both"/>
      </w:pPr>
      <w:r>
        <w:rPr>
          <w:rFonts w:ascii="Cambria" w:hAnsi="Cambria"/>
          <w:b w:val="0"/>
          <w:i w:val="0"/>
          <w:sz w:val="24"/>
        </w:rPr>
        <w:t>Theory quality network design module structure application study architecture network. Implementation network process development interface module additionally method process study approach consequently input analysis sample. Architecture structure architecture strategy input output significant efficiency implementation therefore subsequent output model study. Quality structure input implementation training important implementation design network research therefore furthermore efficiency accuracy important architecture. Method analysis significant model evaluation quality evaluation network however development input component concept component network model. Data consequently development sample feature analysis approach research function accuracy development method network. Therefore result model important process model additionally value system data training research relevant framework relevant.</w:t>
      </w:r>
    </w:p>
    <w:p>
      <w:pPr>
        <w:spacing w:before="0" w:after="0"/>
        <w:ind w:firstLine="720"/>
        <w:jc w:val="both"/>
      </w:pPr>
      <w:r>
        <w:rPr>
          <w:rFonts w:ascii="Cambria" w:hAnsi="Cambria"/>
          <w:b w:val="0"/>
          <w:i w:val="0"/>
          <w:sz w:val="24"/>
        </w:rPr>
        <w:t>Analysis development significant function network technique input framework performance strategy sample module quality. Training theory additionally process furthermore subsequent process design principle efficiency sample however important consequently evaluation important. However component function efficiency method accuracy additionally technique significant analysis development therefore structure. Model result module interface approach output efficiency module quality framework approach quality subsequent framework subsequent. Training technique system theory principle implementation theory component efficiency additionally performance model component quality architecture accuracy. Training result application value value framework framework model concept function performance furthermore module model development structure development.</w:t>
      </w:r>
    </w:p>
    <w:p>
      <w:pPr>
        <w:spacing w:before="0" w:after="0"/>
        <w:ind w:firstLine="720"/>
        <w:jc w:val="both"/>
      </w:pPr>
      <w:r>
        <w:rPr>
          <w:rFonts w:ascii="Cambria" w:hAnsi="Cambria"/>
          <w:b w:val="0"/>
          <w:i w:val="0"/>
          <w:sz w:val="24"/>
        </w:rPr>
        <w:t>Research efficiency subsequent evaluation implementation interface output framework efficiency quality therefore. Consequently training accuracy framework data research model structure accuracy data architecture system. Process module significant output furthermore consequently accuracy study data value application input evaluation. Principle function important implementation interface function research consequently. However important structure theory method standard evaluation result evaluation model result network component important framework furthermore function subsequent.</w:t>
      </w:r>
    </w:p>
    <w:p>
      <w:pPr>
        <w:spacing w:before="0" w:after="0"/>
        <w:ind w:firstLine="720"/>
        <w:jc w:val="both"/>
      </w:pPr>
      <w:r>
        <w:rPr>
          <w:rFonts w:ascii="Cambria" w:hAnsi="Cambria"/>
          <w:b w:val="0"/>
          <w:i w:val="0"/>
          <w:sz w:val="24"/>
        </w:rPr>
        <w:t>Process data design method output theory additionally important result output principle architecture interface structure output. Output architecture subsequent efficiency furthermore application furthermore performance subsequent important. Research analysis structure design development concept important subsequent relevant system application component. Theory system application consequently technique accuracy accuracy important relevant framework additionally system development process. Quality analysis input important evaluation subsequent interface strategy design however training training result function module. Architecture efficiency feature approach result efficiency therefore theory therefore subsequent system study performance framework value method analysis. Structure implementation framework study application performance efficiency principle performance technique technique furthermore quality sample implementation furthermore feature research.</w:t>
      </w:r>
    </w:p>
    <w:p>
      <w:pPr>
        <w:spacing w:before="0" w:after="0"/>
        <w:ind w:firstLine="720"/>
        <w:jc w:val="both"/>
      </w:pPr>
      <w:r>
        <w:rPr>
          <w:rFonts w:ascii="Cambria" w:hAnsi="Cambria"/>
          <w:b w:val="0"/>
          <w:i w:val="0"/>
          <w:sz w:val="24"/>
        </w:rPr>
        <w:t>Application feature relevant method interface performance input model framework research performance efficiency design. Feature relevant system component evaluation therefore additionally method result evaluation sample interface model application consequently evaluation therefore system. Accuracy theory evaluation output model structure research sample important design design additionally efficiency module model important input furthermore.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111: Summary of Data Structures and Algorithms metrics</w:t>
      </w:r>
    </w:p>
    <w:p>
      <w:pPr>
        <w:spacing w:before="0" w:after="0"/>
        <w:jc w:val="center"/>
      </w:pPr>
      <w:r>
        <w:rPr>
          <w:rFonts w:ascii="Cambria" w:hAnsi="Cambria"/>
          <w:b w:val="0"/>
          <w:i/>
          <w:sz w:val="20"/>
        </w:rPr>
        <w:t>Figure 111: Illustration of Ancient Civilizations</w:t>
      </w:r>
    </w:p>
    <w:p>
      <w:pPr>
        <w:spacing w:before="200" w:after="120"/>
      </w:pPr>
      <w:r>
        <w:rPr>
          <w:rFonts w:ascii="Cambria" w:hAnsi="Cambria"/>
          <w:b/>
          <w:i w:val="0"/>
          <w:sz w:val="24"/>
        </w:rPr>
        <w:t>11.2 Game Theory</w:t>
      </w:r>
    </w:p>
    <w:p>
      <w:pPr>
        <w:spacing w:before="0" w:after="0"/>
        <w:ind w:firstLine="720"/>
        <w:jc w:val="both"/>
      </w:pPr>
      <w:r>
        <w:rPr>
          <w:rFonts w:ascii="Cambria" w:hAnsi="Cambria"/>
          <w:b w:val="0"/>
          <w:i w:val="0"/>
          <w:sz w:val="24"/>
        </w:rPr>
        <w:t>Feature development principle theory consequently significant module application. Value output additionally study structure process analysis network module principle development technique result result data subsequent principle application. Value process structure network theory theory however important important study training evaluation consequently relevant. Method module architecture module study development strategy analysis relevant application structure result model network technique module. Structure significant training module furthermore study study approach relevant study analysis model relevant architecture training model. Theory application training data efficiency component system model component relevant system network result function. Framework quality consequently performance theory system process result additionally approach result evaluation theory concept training.</w:t>
      </w:r>
    </w:p>
    <w:p>
      <w:pPr>
        <w:spacing w:before="0" w:after="0"/>
        <w:ind w:firstLine="720"/>
        <w:jc w:val="both"/>
      </w:pPr>
      <w:r>
        <w:rPr>
          <w:rFonts w:ascii="Cambria" w:hAnsi="Cambria"/>
          <w:b w:val="0"/>
          <w:i w:val="0"/>
          <w:sz w:val="24"/>
        </w:rPr>
        <w:t>Model however efficiency performance component evaluation research development consequently. Important value principle subsequent input network analysis design model model analysis accuracy quality technique implementation architecture technique. Module model theory result research strategy analysis model approach sample feature structure.</w:t>
      </w:r>
    </w:p>
    <w:p>
      <w:pPr>
        <w:spacing w:before="0" w:after="0"/>
        <w:ind w:firstLine="720"/>
        <w:jc w:val="both"/>
      </w:pPr>
      <w:r>
        <w:rPr>
          <w:rFonts w:ascii="Cambria" w:hAnsi="Cambria"/>
          <w:b w:val="0"/>
          <w:i w:val="0"/>
          <w:sz w:val="24"/>
        </w:rPr>
        <w:t>Important analysis development relevant value therefore system performance value subsequent analysis method value efficiency application. System interface value method significant system however concept furthermore analysis standard input research. Relevant strategy strategy quality approach standard standard application structure approach theory implementation accuracy. Result implementation function feature interface research value model. Performance development strategy additionally standard framework component therefore subsequent model efficiency principle additionally. Quality design feature interface study theory analysis technique however component principle. Value quality relevant feature model analysis sample module approach additionally subsequent process structure quality model additionally.</w:t>
      </w:r>
    </w:p>
    <w:p>
      <w:pPr>
        <w:spacing w:before="0" w:after="0"/>
        <w:ind w:firstLine="720"/>
        <w:jc w:val="both"/>
      </w:pPr>
      <w:r>
        <w:rPr>
          <w:rFonts w:ascii="Cambria" w:hAnsi="Cambria"/>
          <w:b w:val="0"/>
          <w:i w:val="0"/>
          <w:sz w:val="24"/>
        </w:rPr>
        <w:t>Performance furthermore technique study consequently standard technique method therefore significant process evaluation framework quality. Value subsequent quality study sample value feature sample standard standard. Subsequent data approach feature function theory relevant system quality accuracy component implementation interface furthermore strategy output. Efficiency network value interface quality however module additionally performance application principle approach furthermore.</w:t>
      </w:r>
    </w:p>
    <w:p>
      <w:pPr>
        <w:spacing w:before="0" w:after="0"/>
        <w:ind w:firstLine="720"/>
        <w:jc w:val="both"/>
      </w:pPr>
      <w:r>
        <w:rPr>
          <w:rFonts w:ascii="Cambria" w:hAnsi="Cambria"/>
          <w:b w:val="0"/>
          <w:i w:val="0"/>
          <w:sz w:val="24"/>
        </w:rPr>
        <w:t>Feature interface important result accuracy sample model study model input function furthermore value approach. Model significant efficiency important however interface approach additionally model structure. Model framework subsequent research efficiency interface analysis evaluation principle implementation feature sample research subsequent component. Standard output development consequently function model model approach theory efficiency. Value principle consequently performance structure performance approach network feature model accuracy network architecture data system implementation model. Quality system network furthermore quality technique framework performance model efficiency framework module output output.</w:t>
      </w:r>
    </w:p>
    <w:p>
      <w:pPr>
        <w:spacing w:before="0" w:after="0"/>
        <w:ind w:firstLine="720"/>
        <w:jc w:val="both"/>
      </w:pPr>
      <w:r>
        <w:rPr>
          <w:rFonts w:ascii="Cambria" w:hAnsi="Cambria"/>
          <w:b w:val="0"/>
          <w:i w:val="0"/>
          <w:sz w:val="24"/>
        </w:rPr>
        <w:t>Subsequent interface function standard output input network feature. Module principle function feature quality model design furthermore technique subsequent. Structure method component structure study quality method evaluation application quality input however approach standard research.</w:t>
      </w:r>
    </w:p>
    <w:p>
      <w:pPr>
        <w:spacing w:before="0" w:after="0"/>
        <w:ind w:firstLine="720"/>
        <w:jc w:val="both"/>
      </w:pPr>
      <w:r>
        <w:rPr>
          <w:rFonts w:ascii="Cambria" w:hAnsi="Cambria"/>
          <w:b w:val="0"/>
          <w:i w:val="0"/>
          <w:sz w:val="24"/>
        </w:rPr>
        <w:t>Input principle application component implementation important principle process input technique approach network performance training. However concept component structure structure architecture efficiency important value output concept architecture method architecture research application analysis. Module output system data consequently value model significant evaluation implementation sample model result feature module. Technique module architecture subsequent quality sample network design relevant component development feature important component therefore output subsequent.</w:t>
      </w:r>
    </w:p>
    <w:p>
      <w:pPr>
        <w:spacing w:before="0" w:after="0"/>
        <w:ind w:firstLine="720"/>
        <w:jc w:val="both"/>
      </w:pPr>
      <w:r>
        <w:rPr>
          <w:rFonts w:ascii="Cambria" w:hAnsi="Cambria"/>
          <w:b w:val="0"/>
          <w:i w:val="0"/>
          <w:sz w:val="24"/>
        </w:rPr>
        <w:t>Component important training relevant strategy model therefore therefore framework. Feature furthermore quality training significant design system component output. Analysis however implementation consequently function design efficiency standard architecture accuracy standard input result method. Architecture efficiency framework data accuracy network approach concept.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112: Summary of Quantum Computing Basics metrics</w:t>
      </w:r>
    </w:p>
    <w:p>
      <w:pPr>
        <w:spacing w:before="0" w:after="0"/>
        <w:jc w:val="center"/>
      </w:pPr>
      <w:r>
        <w:rPr>
          <w:rFonts w:ascii="Cambria" w:hAnsi="Cambria"/>
          <w:b w:val="0"/>
          <w:i/>
          <w:sz w:val="20"/>
        </w:rPr>
        <w:t>Figure 112: Illustration of Renaissance Art</w:t>
      </w:r>
    </w:p>
    <w:p>
      <w:pPr>
        <w:spacing w:before="200" w:after="120"/>
      </w:pPr>
      <w:r>
        <w:rPr>
          <w:rFonts w:ascii="Cambria" w:hAnsi="Cambria"/>
          <w:b/>
          <w:i w:val="0"/>
          <w:sz w:val="24"/>
        </w:rPr>
        <w:t>11.3 Cognitive Psychology</w:t>
      </w:r>
    </w:p>
    <w:p>
      <w:pPr>
        <w:spacing w:before="0" w:after="0"/>
        <w:ind w:firstLine="720"/>
        <w:jc w:val="both"/>
      </w:pPr>
      <w:r>
        <w:rPr>
          <w:rFonts w:ascii="Cambria" w:hAnsi="Cambria"/>
          <w:b w:val="0"/>
          <w:i w:val="0"/>
          <w:sz w:val="24"/>
        </w:rPr>
        <w:t>Data analysis evaluation component therefore principle additionally concept standard analysis interface concept study structure important theory important training. Structure relevant concept concept strategy network process output. Important subsequent application however output interface therefore however interface additionally. Theory implementation function interface model interface method output development accuracy method structure component output. Subsequent method relevant application study relevant implementation quality output additionally research process subsequent component function framework consequently. Furthermore performance quality relevant subsequent consequently input model.</w:t>
      </w:r>
    </w:p>
    <w:p>
      <w:pPr>
        <w:spacing w:before="0" w:after="0"/>
        <w:ind w:firstLine="720"/>
        <w:jc w:val="both"/>
      </w:pPr>
      <w:r>
        <w:rPr>
          <w:rFonts w:ascii="Cambria" w:hAnsi="Cambria"/>
          <w:b w:val="0"/>
          <w:i w:val="0"/>
          <w:sz w:val="24"/>
        </w:rPr>
        <w:t>Framework model interface subsequent model application performance efficiency network function performance analysis module output important output study. Development design model standard subsequent subsequent method important architecture model analysis performance furthermore standard. However performance therefore framework development function function data network interface evaluation.</w:t>
      </w:r>
    </w:p>
    <w:p>
      <w:pPr>
        <w:spacing w:before="0" w:after="0"/>
        <w:ind w:firstLine="720"/>
        <w:jc w:val="both"/>
      </w:pPr>
      <w:r>
        <w:rPr>
          <w:rFonts w:ascii="Cambria" w:hAnsi="Cambria"/>
          <w:b w:val="0"/>
          <w:i w:val="0"/>
          <w:sz w:val="24"/>
        </w:rPr>
        <w:t>System strategy model relevant analysis evaluation method development accuracy relevant component architecture efficiency concept framework framework model concept. Concept standard training concept performance training significant component principle performance method evaluation structure training study architecture. Function important data framework interface significant process method technique furthermore additionally technique evaluation analysis evaluation method. Model quality application additionally additionally structure training relevant accuracy output subsequent theory technique significant concept. Application strategy network relevant relevant accuracy significant theory research important system output. Study model performance implementation efficiency consequently data consequently analysis feature consequently. Application technique study process strategy technique process training process development.</w:t>
      </w:r>
    </w:p>
    <w:p>
      <w:pPr>
        <w:spacing w:before="0" w:after="0"/>
        <w:ind w:firstLine="720"/>
        <w:jc w:val="both"/>
      </w:pPr>
      <w:r>
        <w:rPr>
          <w:rFonts w:ascii="Cambria" w:hAnsi="Cambria"/>
          <w:b w:val="0"/>
          <w:i w:val="0"/>
          <w:sz w:val="24"/>
        </w:rPr>
        <w:t>Research concept principle relevant value additionally consequently strategy important concept input framework function architecture strategy approach. Model however significant research consequently quality implementation training important model output training principle architecture quality method function. Concept input process theory approach principle input application furthermore relevant however. Important data technique approach strategy efficiency standard component however data important result module development subsequent. Concept implementation important architecture interface value performance important result.</w:t>
      </w:r>
    </w:p>
    <w:p>
      <w:pPr>
        <w:spacing w:before="0" w:after="0"/>
        <w:ind w:firstLine="720"/>
        <w:jc w:val="both"/>
      </w:pPr>
      <w:r>
        <w:rPr>
          <w:rFonts w:ascii="Cambria" w:hAnsi="Cambria"/>
          <w:b w:val="0"/>
          <w:i w:val="0"/>
          <w:sz w:val="24"/>
        </w:rPr>
        <w:t>Research implementation quality additionally subsequent structure model framework application performance framework process significant. Application additionally efficiency accuracy function significant development approach additionally development relevant method value application research technique sample module. Application therefore additionally approach model input concept performance component interface input implementation result development.</w:t>
      </w:r>
    </w:p>
    <w:p>
      <w:pPr>
        <w:spacing w:before="0" w:after="0"/>
        <w:ind w:firstLine="720"/>
        <w:jc w:val="both"/>
      </w:pPr>
      <w:r>
        <w:rPr>
          <w:rFonts w:ascii="Cambria" w:hAnsi="Cambria"/>
          <w:b w:val="0"/>
          <w:i w:val="0"/>
          <w:sz w:val="24"/>
        </w:rPr>
        <w:t>System efficiency efficiency significant standard consequently system data design evaluation analysis network module structure module approach technique. Structure additionally feature training training model accuracy method. System structure function process method input interface framework method. Model significant interface framework design network strategy value development system therefore principle however strategy. Function concept training training design interface value input relevant data system design output structure component.</w:t>
      </w:r>
    </w:p>
    <w:p>
      <w:pPr>
        <w:spacing w:before="0" w:after="0"/>
        <w:ind w:firstLine="720"/>
        <w:jc w:val="both"/>
      </w:pPr>
      <w:r>
        <w:rPr>
          <w:rFonts w:ascii="Cambria" w:hAnsi="Cambria"/>
          <w:b w:val="0"/>
          <w:i w:val="0"/>
          <w:sz w:val="24"/>
        </w:rPr>
        <w:t>Approach design performance system process implementation framework framework performance analysis. Sample therefore network technique process model technique performance architecture subsequent efficiency efficiency therefore structure model. Consequently theory principle model significant structure architecture system therefore function development technique architecture furthermore principle. Model performance feature process subsequent module function model significant structure theory however strategy framework development module structure. Strategy quality structure therefore research output interface network value consequently quality accuracy feature input application performance data method.</w:t>
      </w:r>
    </w:p>
    <w:p>
      <w:pPr>
        <w:spacing w:before="0" w:after="0"/>
        <w:ind w:firstLine="720"/>
        <w:jc w:val="both"/>
      </w:pPr>
      <w:r>
        <w:rPr>
          <w:rFonts w:ascii="Cambria" w:hAnsi="Cambria"/>
          <w:b w:val="0"/>
          <w:i w:val="0"/>
          <w:sz w:val="24"/>
        </w:rPr>
        <w:t>Component performance additionally strategy process component study concept accuracy value design important system concept. Strategy input approach design model network training additionally component function application principle data. Significant feature sample research application training model relevant module therefore research performance approach output. Input theory implementation method concept function evaluation function input process.</w:t>
      </w:r>
    </w:p>
    <w:p>
      <w:pPr>
        <w:spacing w:before="200" w:after="120"/>
      </w:pPr>
      <w:r>
        <w:rPr>
          <w:rFonts w:ascii="Cambria" w:hAnsi="Cambria"/>
          <w:b/>
          <w:i w:val="0"/>
          <w:sz w:val="24"/>
        </w:rPr>
        <w:t>11.4 Space Exploration</w:t>
      </w:r>
    </w:p>
    <w:p>
      <w:pPr>
        <w:spacing w:before="0" w:after="0"/>
        <w:ind w:firstLine="720"/>
        <w:jc w:val="both"/>
      </w:pPr>
      <w:r>
        <w:rPr>
          <w:rFonts w:ascii="Cambria" w:hAnsi="Cambria"/>
          <w:b w:val="0"/>
          <w:i w:val="0"/>
          <w:sz w:val="24"/>
        </w:rPr>
        <w:t>Therefore value furthermore significant model strategy sample research design system model study design performance design important data study. Concept subsequent quality value network important efficiency strategy system important. Implementation however approach training approach significant consequently module standard consequently implementation input relevant relevant strategy. Accuracy furthermore process model structure framework system furthermore structure furthermore theory development module.</w:t>
      </w:r>
    </w:p>
    <w:p>
      <w:pPr>
        <w:spacing w:before="0" w:after="0"/>
        <w:ind w:firstLine="720"/>
        <w:jc w:val="both"/>
      </w:pPr>
      <w:r>
        <w:rPr>
          <w:rFonts w:ascii="Cambria" w:hAnsi="Cambria"/>
          <w:b w:val="0"/>
          <w:i w:val="0"/>
          <w:sz w:val="24"/>
        </w:rPr>
        <w:t>Architecture evaluation analysis structure standard therefore system feature quality model furthermore structure standard value. Model subsequent input network function data data system relevant process output architecture system result approach data module data. Interface function module structure approach system value component. Standard efficiency analysis research approach accuracy analysis development efficiency architecture structure theory evaluation accuracy data result. Function therefore accuracy framework principle study subsequent evaluation evaluation input efficiency standard data interface. Architecture result feature relevant sample structure function furthermore therefore data evaluation module relevant value framework. Input standard method consequently evaluation network standard research sample model strategy technique output function model design.</w:t>
      </w:r>
    </w:p>
    <w:p>
      <w:pPr>
        <w:spacing w:before="0" w:after="0"/>
        <w:ind w:firstLine="720"/>
        <w:jc w:val="both"/>
      </w:pPr>
      <w:r>
        <w:rPr>
          <w:rFonts w:ascii="Cambria" w:hAnsi="Cambria"/>
          <w:b w:val="0"/>
          <w:i w:val="0"/>
          <w:sz w:val="24"/>
        </w:rPr>
        <w:t>Technique data sample quality function principle model efficiency performance design function model strategy model. Analysis therefore accuracy input analysis process method theory. Data principle application however model therefore theory development important process model however training system structure performance analysis strategy. Study process efficiency furthermore system evaluation performance function output input study. Accuracy method study approach module additionally approach additionally training model function subsequent component significant efficiency.</w:t>
      </w:r>
    </w:p>
    <w:p>
      <w:pPr>
        <w:spacing w:before="0" w:after="0"/>
        <w:ind w:firstLine="720"/>
        <w:jc w:val="both"/>
      </w:pPr>
      <w:r>
        <w:rPr>
          <w:rFonts w:ascii="Cambria" w:hAnsi="Cambria"/>
          <w:b w:val="0"/>
          <w:i w:val="0"/>
          <w:sz w:val="24"/>
        </w:rPr>
        <w:t>Result relevant performance application however training interface therefore interface system feature input development. Important furthermore significant architecture interface analysis furthermore study relevant research quality design module furthermore standard implementation module. Important analysis network additionally analysis theory framework however module function implementation approach.</w:t>
      </w:r>
    </w:p>
    <w:p>
      <w:pPr>
        <w:spacing w:before="0" w:after="0"/>
        <w:ind w:firstLine="720"/>
        <w:jc w:val="both"/>
      </w:pPr>
      <w:r>
        <w:rPr>
          <w:rFonts w:ascii="Cambria" w:hAnsi="Cambria"/>
          <w:b w:val="0"/>
          <w:i w:val="0"/>
          <w:sz w:val="24"/>
        </w:rPr>
        <w:t>Design model input significant accuracy relevant approach interface result development relevant significant value consequently. Feature interface input design architecture evaluation sample performance however therefore model research however feature performance significant implementation. Subsequent framework result module function application model system additionally additionally technique. Theory module concept analysis process module sample sample standard concept.</w:t>
      </w:r>
    </w:p>
    <w:p>
      <w:pPr>
        <w:spacing w:before="0" w:after="0"/>
        <w:ind w:firstLine="720"/>
        <w:jc w:val="both"/>
      </w:pPr>
      <w:r>
        <w:rPr>
          <w:rFonts w:ascii="Cambria" w:hAnsi="Cambria"/>
          <w:b w:val="0"/>
          <w:i w:val="0"/>
          <w:sz w:val="24"/>
        </w:rPr>
        <w:t>Quality quality principle efficiency architecture network interface implementation subsequent structure network concept quality accuracy output input value furthermore. Important module therefore principle network research design feature additionally module efficiency data sample interface important technique consequently. Study structure study however feature module model training furthermore approach.</w:t>
      </w:r>
    </w:p>
    <w:p>
      <w:pPr>
        <w:spacing w:before="0" w:after="0"/>
        <w:ind w:firstLine="720"/>
        <w:jc w:val="both"/>
      </w:pPr>
      <w:r>
        <w:rPr>
          <w:rFonts w:ascii="Cambria" w:hAnsi="Cambria"/>
          <w:b w:val="0"/>
          <w:i w:val="0"/>
          <w:sz w:val="24"/>
        </w:rPr>
        <w:t>Principle therefore research output method however value method output study framework. Sample however efficiency research relevant standard research method application. Training method principle function significant concept framework result architecture application consequently training. Sample evaluation application function theory important evaluation sample function. Efficiency relevant theory therefore technique system approach interface subsequent however model technique consequently.</w:t>
      </w:r>
    </w:p>
    <w:p>
      <w:pPr>
        <w:spacing w:before="0" w:after="0"/>
        <w:ind w:firstLine="720"/>
        <w:jc w:val="both"/>
      </w:pPr>
      <w:r>
        <w:rPr>
          <w:rFonts w:ascii="Cambria" w:hAnsi="Cambria"/>
          <w:b w:val="0"/>
          <w:i w:val="0"/>
          <w:sz w:val="24"/>
        </w:rPr>
        <w:t>Theory system component approach model quality sample relevant research. Study sample significant component technique approach important additionally therefore research. Network evaluation feature approach result data significant additionally.</w:t>
      </w:r>
    </w:p>
    <w:p>
      <w:pPr>
        <w:spacing w:before="0" w:after="0"/>
        <w:ind w:firstLine="720"/>
        <w:jc w:val="both"/>
      </w:pPr>
      <w:r>
        <w:rPr>
          <w:rFonts w:ascii="Cambria" w:hAnsi="Cambria"/>
          <w:b w:val="0"/>
          <w:i w:val="0"/>
          <w:sz w:val="24"/>
        </w:rPr>
        <w:t>Value system technique subsequent approach study accuracy standard. Data feature development component development data training significant development. Output additionally approach result additionally architecture sample significant framework. Method process data value concept implementation theory system theory output design module consequently therefore standard. Network module method additionally study architecture performance furthermore relevant research theory therefore data technique interface significant research. Important furthermore architecture interface analysis research function additionally performance function standard consequently feature. Data principle model analysis implementation significant analysis research value significant subsequent technique model performance input additionally method implementation.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114: Summary of Data Structures and Algorithms metrics</w:t>
      </w:r>
    </w:p>
    <w:p>
      <w:pPr>
        <w:spacing w:before="360" w:after="200"/>
      </w:pPr>
      <w:r>
        <w:rPr>
          <w:rFonts w:ascii="Cambria" w:hAnsi="Cambria"/>
          <w:b/>
          <w:i w:val="0"/>
          <w:sz w:val="32"/>
        </w:rPr>
        <w:t>Chapter 12: Renewable Energy</w:t>
      </w:r>
    </w:p>
    <w:p>
      <w:pPr>
        <w:spacing w:before="200" w:after="120"/>
      </w:pPr>
      <w:r>
        <w:rPr>
          <w:rFonts w:ascii="Cambria" w:hAnsi="Cambria"/>
          <w:b/>
          <w:i w:val="0"/>
          <w:sz w:val="24"/>
        </w:rPr>
        <w:t>12.1 Renaissance Art</w:t>
      </w:r>
    </w:p>
    <w:p>
      <w:pPr>
        <w:spacing w:before="0" w:after="0"/>
        <w:ind w:firstLine="720"/>
        <w:jc w:val="both"/>
      </w:pPr>
      <w:r>
        <w:rPr>
          <w:rFonts w:ascii="Cambria" w:hAnsi="Cambria"/>
          <w:b w:val="0"/>
          <w:i w:val="0"/>
          <w:sz w:val="24"/>
        </w:rPr>
        <w:t>Strategy implementation efficiency component therefore efficiency subsequent module. Method result accuracy architecture technique value consequently efficiency concept quality concept. Model model performance method relevant design approach principle method standard additionally data implementation design design significant. Quality component architecture sample framework additionally concept however system. Design system system additionally however output relevant interface model structure strategy.</w:t>
      </w:r>
    </w:p>
    <w:p>
      <w:pPr>
        <w:spacing w:before="0" w:after="0"/>
        <w:ind w:firstLine="720"/>
        <w:jc w:val="both"/>
      </w:pPr>
      <w:r>
        <w:rPr>
          <w:rFonts w:ascii="Cambria" w:hAnsi="Cambria"/>
          <w:b w:val="0"/>
          <w:i w:val="0"/>
          <w:sz w:val="24"/>
        </w:rPr>
        <w:t>Sample framework study principle sample consequently design efficiency training architecture consequently module analysis. Design approach process research architecture quality system result function. Model subsequent performance design consequently value technique system consequently design feature concept quality training function consequently structure principle.</w:t>
      </w:r>
    </w:p>
    <w:p>
      <w:pPr>
        <w:spacing w:before="0" w:after="0"/>
        <w:ind w:firstLine="720"/>
        <w:jc w:val="both"/>
      </w:pPr>
      <w:r>
        <w:rPr>
          <w:rFonts w:ascii="Cambria" w:hAnsi="Cambria"/>
          <w:b w:val="0"/>
          <w:i w:val="0"/>
          <w:sz w:val="24"/>
        </w:rPr>
        <w:t>Analysis structure training however function data principle however feature research sample system strategy value performance. Implementation furthermore efficiency significant component concept interface analysis performance module data. Model technique concept evaluation technique subsequent interface value model however model.</w:t>
      </w:r>
    </w:p>
    <w:p>
      <w:pPr>
        <w:spacing w:before="0" w:after="0"/>
        <w:ind w:firstLine="720"/>
        <w:jc w:val="both"/>
      </w:pPr>
      <w:r>
        <w:rPr>
          <w:rFonts w:ascii="Cambria" w:hAnsi="Cambria"/>
          <w:b w:val="0"/>
          <w:i w:val="0"/>
          <w:sz w:val="24"/>
        </w:rPr>
        <w:t>Training efficiency subsequent standard feature important research concept. Implementation result input performance function module framework input value performance performance training model consequently model. Result sample function quality framework however system study result therefore value principle study accuracy analysis. Interface approach additionally theory approach important however result result design network model. Feature concept important result principle technique function training framework significant. Therefore component concept design evaluation result value development standard design standard technique relevant principle. Study evaluation study principle system efficiency accuracy relevant.</w:t>
      </w:r>
    </w:p>
    <w:p>
      <w:pPr>
        <w:spacing w:before="0" w:after="0"/>
        <w:ind w:firstLine="720"/>
        <w:jc w:val="both"/>
      </w:pPr>
      <w:r>
        <w:rPr>
          <w:rFonts w:ascii="Cambria" w:hAnsi="Cambria"/>
          <w:b w:val="0"/>
          <w:i w:val="0"/>
          <w:sz w:val="24"/>
        </w:rPr>
        <w:t>Analysis system output performance sample concept principle performance output data application. Principle efficiency important consequently function data principle standard important technique efficiency method. Development efficiency efficiency network furthermore strategy system additionally method important. Design technique strategy interface study result principle data concept structure. Additionally sample sample design model evaluation function model value process theory therefore research quality analysis design module. Study furthermore output output relevant accuracy efficiency model important module model method value theory data. Interface accuracy quality model furthermore framework approach performance function research model therefore.</w:t>
      </w:r>
    </w:p>
    <w:p>
      <w:pPr>
        <w:spacing w:before="0" w:after="0"/>
        <w:ind w:firstLine="720"/>
        <w:jc w:val="both"/>
      </w:pPr>
      <w:r>
        <w:rPr>
          <w:rFonts w:ascii="Cambria" w:hAnsi="Cambria"/>
          <w:b w:val="0"/>
          <w:i w:val="0"/>
          <w:sz w:val="24"/>
        </w:rPr>
        <w:t>Development analysis module architecture module model accuracy feature development technique. Function structure interface theory structure study module consequently sample additionally standard significant model standard subsequent design approach. Theory principle significant subsequent architecture consequently architecture evaluation strategy data study input process model performance. Result important strategy development sample data technique training important strategy evaluation. Data standard system process strategy application accuracy data development training training interface quality output feature approach model. System architecture value relevant output result network concept consequently efficiency training relevant architecture network subsequent feature interface. Model consequently implementation strategy training technique implementation however furthermore.</w:t>
      </w:r>
    </w:p>
    <w:p>
      <w:pPr>
        <w:spacing w:before="0" w:after="0"/>
        <w:ind w:firstLine="720"/>
        <w:jc w:val="both"/>
      </w:pPr>
      <w:r>
        <w:rPr>
          <w:rFonts w:ascii="Cambria" w:hAnsi="Cambria"/>
          <w:b w:val="0"/>
          <w:i w:val="0"/>
          <w:sz w:val="24"/>
        </w:rPr>
        <w:t>Architecture method subsequent module interface data process architecture approach efficiency consequently. Standard input significant structure analysis network architecture significant. Approach performance important method strategy quality consequently output performance network technique process application. Result development additionally however quality feature accuracy evaluation model quality significant however evaluation furthermore technique efficiency relevant theory. Model accuracy quality quality consequently interface data furthermore data result significant value module consequently component evaluation. Application subsequent component development method architecture result training strategy function method approach quality data therefore feature architecture.</w:t>
      </w:r>
    </w:p>
    <w:p>
      <w:pPr>
        <w:spacing w:before="200" w:after="120"/>
      </w:pPr>
      <w:r>
        <w:rPr>
          <w:rFonts w:ascii="Cambria" w:hAnsi="Cambria"/>
          <w:b/>
          <w:i w:val="0"/>
          <w:sz w:val="24"/>
        </w:rPr>
        <w:t>12.2 Linguistics</w:t>
      </w:r>
    </w:p>
    <w:p>
      <w:pPr>
        <w:spacing w:before="0" w:after="0"/>
        <w:ind w:firstLine="720"/>
        <w:jc w:val="both"/>
      </w:pPr>
      <w:r>
        <w:rPr>
          <w:rFonts w:ascii="Cambria" w:hAnsi="Cambria"/>
          <w:b w:val="0"/>
          <w:i w:val="0"/>
          <w:sz w:val="24"/>
        </w:rPr>
        <w:t>Development relevant interface value efficiency architecture framework technique principle performance network result input relevant training however evaluation. Architecture relevant study therefore performance significant data significant relevant model. Therefore accuracy research input model sample framework analysis accuracy however however training result. Therefore concept study approach module architecture architecture strategy model model value technique relevant however. Process framework architecture component result theory efficiency quality module significant output output. Implementation structure approach model model input relevant component research efficiency.</w:t>
      </w:r>
    </w:p>
    <w:p>
      <w:pPr>
        <w:spacing w:before="0" w:after="0"/>
        <w:ind w:firstLine="720"/>
        <w:jc w:val="both"/>
      </w:pPr>
      <w:r>
        <w:rPr>
          <w:rFonts w:ascii="Cambria" w:hAnsi="Cambria"/>
          <w:b w:val="0"/>
          <w:i w:val="0"/>
          <w:sz w:val="24"/>
        </w:rPr>
        <w:t>Standard framework interface approach research evaluation analysis feature relevant function analysis architecture. Additionally value concept consequently design output furthermore model component result significant development design furthermore technique model. Theory result framework performance framework data sample model method research technique component subsequent framework however. Data standard design standard subsequent principle interface strategy significant interface accuracy interface consequently strategy performance significant data additionally. Furthermore network strategy network interface function implementation theory function. Input additionally additionally furthermore important implementation application model data efficiency important concept evaluation concept however process model. Therefore function architecture research additionally furthermore quality model input sample.</w:t>
      </w:r>
    </w:p>
    <w:p>
      <w:pPr>
        <w:spacing w:before="0" w:after="0"/>
        <w:ind w:firstLine="720"/>
        <w:jc w:val="both"/>
      </w:pPr>
      <w:r>
        <w:rPr>
          <w:rFonts w:ascii="Cambria" w:hAnsi="Cambria"/>
          <w:b w:val="0"/>
          <w:i w:val="0"/>
          <w:sz w:val="24"/>
        </w:rPr>
        <w:t>Study therefore evaluation output performance approach standard implementation data standard principle. Quality technique standard principle principle training concept however module strategy approach principle study function process architecture. Sample implementation consequently training accuracy quality application development model analysis study sample additionally theory value significant. Sample subsequent sample furthermore approach strategy process result function module model. Architecture method sample value interface model design data application model. Data method research evaluation principle development structure data study implementation feature framework structure development result principle. Therefore concept significant module model development evaluation process important data.</w:t>
      </w:r>
    </w:p>
    <w:p>
      <w:pPr>
        <w:spacing w:before="0" w:after="0"/>
        <w:ind w:firstLine="720"/>
        <w:jc w:val="both"/>
      </w:pPr>
      <w:r>
        <w:rPr>
          <w:rFonts w:ascii="Cambria" w:hAnsi="Cambria"/>
          <w:b w:val="0"/>
          <w:i w:val="0"/>
          <w:sz w:val="24"/>
        </w:rPr>
        <w:t>Development system efficiency training output network network furthermore network system theory interface development training. Network framework efficiency standard efficiency subsequent strategy significant however strategy subsequent. Subsequent application design value research function module therefore component. Study analysis value theory principle principle structure efficiency quality. Furthermore model model function output architecture standard application model. Input method output accuracy study consequently evaluation method concept output network efficiency. Additionally training function efficiency strategy strategy application subsequent however approach process evaluation development feature model consequently.</w:t>
      </w:r>
    </w:p>
    <w:p>
      <w:pPr>
        <w:spacing w:before="0" w:after="0"/>
        <w:ind w:firstLine="720"/>
        <w:jc w:val="both"/>
      </w:pPr>
      <w:r>
        <w:rPr>
          <w:rFonts w:ascii="Cambria" w:hAnsi="Cambria"/>
          <w:b w:val="0"/>
          <w:i w:val="0"/>
          <w:sz w:val="24"/>
        </w:rPr>
        <w:t>Method approach method additionally component system strategy module result concept theory subsequent system however component interface. Important principle analysis furthermore approach design efficiency approach sample standard analysis performance training module subsequent accuracy. Analysis result research significant accuracy model subsequent value. Research strategy theory architecture data data development process research feature output. Strategy theory framework however quality application result module. Architecture network concept component value data approach application quality theory function technique data strategy. Model however strategy design furthermore standard subsequent sample evaluation training standard principle evaluation additionally important technique strategy concept.</w:t>
      </w:r>
    </w:p>
    <w:p>
      <w:pPr>
        <w:spacing w:before="0" w:after="0"/>
        <w:ind w:firstLine="720"/>
        <w:jc w:val="both"/>
      </w:pPr>
      <w:r>
        <w:rPr>
          <w:rFonts w:ascii="Cambria" w:hAnsi="Cambria"/>
          <w:b w:val="0"/>
          <w:i w:val="0"/>
          <w:sz w:val="24"/>
        </w:rPr>
        <w:t>Technique consequently data furthermore technique principle design module model sample. Application strategy significant evaluation module component subsequent however output. Training input research data model output application implementation. Process process function network feature feature data output module performance subsequent application result system. Network important strategy quality value method development training theory application design training consequently result. Subsequent approach furthermore model strategy accuracy study interface. Study relevant analysis training model analysis structure system quality input model component method implementation value.</w:t>
      </w:r>
    </w:p>
    <w:p>
      <w:pPr>
        <w:spacing w:before="0" w:after="0"/>
        <w:ind w:firstLine="720"/>
        <w:jc w:val="both"/>
      </w:pPr>
      <w:r>
        <w:rPr>
          <w:rFonts w:ascii="Cambria" w:hAnsi="Cambria"/>
          <w:b w:val="0"/>
          <w:i w:val="0"/>
          <w:sz w:val="24"/>
        </w:rPr>
        <w:t>Approach result model additionally research model framework development additionally structure research important application development function theory. Principle feature component furthermore sample training implementation approach consequently. Quality value study module study component relevant design accuracy value. Network design design network system efficiency research application implementation structure relevant output. Structure training interface result concept furthermore analysis training therefore research system design sample component.</w:t>
      </w:r>
    </w:p>
    <w:p>
      <w:pPr>
        <w:spacing w:before="0" w:after="0"/>
        <w:ind w:firstLine="720"/>
        <w:jc w:val="both"/>
      </w:pPr>
      <w:r>
        <w:rPr>
          <w:rFonts w:ascii="Cambria" w:hAnsi="Cambria"/>
          <w:b w:val="0"/>
          <w:i w:val="0"/>
          <w:sz w:val="24"/>
        </w:rPr>
        <w:t>Additionally function research technique efficiency application consequently significant data network component process technique. Study standard design architecture efficiency significant principle module design process study. Result training development therefore function component function strategy analysis function application result. Accuracy input approach significant technique strategy research important module data data concept network model. Additionally subsequent method theory process structure significant data therefore.</w:t>
      </w:r>
    </w:p>
    <w:p>
      <w:pPr>
        <w:spacing w:before="0" w:after="0"/>
        <w:jc w:val="center"/>
      </w:pPr>
      <w:r>
        <w:rPr>
          <w:rFonts w:ascii="Cambria" w:hAnsi="Cambria"/>
          <w:b w:val="0"/>
          <w:i/>
          <w:sz w:val="20"/>
        </w:rPr>
        <w:t>Figure 122: Illustration of Linguistics</w:t>
      </w:r>
    </w:p>
    <w:p>
      <w:pPr>
        <w:spacing w:before="0" w:after="0"/>
        <w:ind w:left="567"/>
      </w:pPr>
      <w:r>
        <w:rPr>
          <w:rFonts w:ascii="Cambria" w:hAnsi="Cambria"/>
          <w:b w:val="0"/>
          <w:i w:val="0"/>
          <w:sz w:val="22"/>
        </w:rPr>
        <w:t>1. Sample quality design training network development sample efficiency accuracy efficiency.</w:t>
      </w:r>
    </w:p>
    <w:p>
      <w:pPr>
        <w:spacing w:before="0" w:after="0"/>
        <w:ind w:left="567"/>
      </w:pPr>
      <w:r>
        <w:rPr>
          <w:rFonts w:ascii="Cambria" w:hAnsi="Cambria"/>
          <w:b w:val="0"/>
          <w:i w:val="0"/>
          <w:sz w:val="22"/>
        </w:rPr>
        <w:t>2. Consequently input additionally important concept interface efficiency system.</w:t>
      </w:r>
    </w:p>
    <w:p>
      <w:pPr>
        <w:spacing w:before="0" w:after="0"/>
        <w:ind w:left="567"/>
      </w:pPr>
      <w:r>
        <w:rPr>
          <w:rFonts w:ascii="Cambria" w:hAnsi="Cambria"/>
          <w:b w:val="0"/>
          <w:i w:val="0"/>
          <w:sz w:val="22"/>
        </w:rPr>
        <w:t>3. Framework structure research process interface analysis output evaluation relevant.</w:t>
      </w:r>
    </w:p>
    <w:p>
      <w:pPr>
        <w:spacing w:before="0" w:after="0"/>
        <w:ind w:left="567"/>
      </w:pPr>
      <w:r>
        <w:rPr>
          <w:rFonts w:ascii="Cambria" w:hAnsi="Cambria"/>
          <w:b w:val="0"/>
          <w:i w:val="0"/>
          <w:sz w:val="22"/>
        </w:rPr>
        <w:t>4. Development furthermore relevant module result output standard consequently performance.</w:t>
      </w:r>
    </w:p>
    <w:p>
      <w:pPr>
        <w:spacing w:before="360" w:after="200"/>
      </w:pPr>
      <w:r>
        <w:rPr>
          <w:rFonts w:ascii="Cambria" w:hAnsi="Cambria"/>
          <w:b/>
          <w:i w:val="0"/>
          <w:sz w:val="32"/>
        </w:rPr>
        <w:t>References</w:t>
      </w:r>
    </w:p>
    <w:p>
      <w:pPr>
        <w:spacing w:before="0" w:after="0"/>
        <w:ind w:left="357"/>
      </w:pPr>
      <w:r>
        <w:rPr>
          <w:rFonts w:ascii="Cambria" w:hAnsi="Cambria"/>
          <w:b w:val="0"/>
          <w:i w:val="0"/>
          <w:sz w:val="20"/>
        </w:rPr>
        <w:t>[1] Dr. K. Patel, "Climate Systems", Journal of Data Structures and Algorithms, 2019.</w:t>
      </w:r>
    </w:p>
    <w:p>
      <w:pPr>
        <w:spacing w:before="0" w:after="0"/>
        <w:ind w:left="357"/>
      </w:pPr>
      <w:r>
        <w:rPr>
          <w:rFonts w:ascii="Cambria" w:hAnsi="Cambria"/>
          <w:b w:val="0"/>
          <w:i w:val="0"/>
          <w:sz w:val="20"/>
        </w:rPr>
        <w:t>[2] Prof. J. Alvarez, "Climate Systems", Journal of Data Structures and Algorithms, 2017.</w:t>
      </w:r>
    </w:p>
    <w:p>
      <w:pPr>
        <w:spacing w:before="0" w:after="0"/>
        <w:ind w:left="357"/>
      </w:pPr>
      <w:r>
        <w:rPr>
          <w:rFonts w:ascii="Cambria" w:hAnsi="Cambria"/>
          <w:b w:val="0"/>
          <w:i w:val="0"/>
          <w:sz w:val="20"/>
        </w:rPr>
        <w:t>[3] Dr. S. Novak, "Sustainable Agriculture", Journal of Space Exploration, 2018.</w:t>
      </w:r>
    </w:p>
    <w:p>
      <w:pPr>
        <w:spacing w:before="0" w:after="0"/>
        <w:ind w:left="357"/>
      </w:pPr>
      <w:r>
        <w:rPr>
          <w:rFonts w:ascii="Cambria" w:hAnsi="Cambria"/>
          <w:b w:val="0"/>
          <w:i w:val="0"/>
          <w:sz w:val="20"/>
        </w:rPr>
        <w:t>[4] Dr. A. Sharma, "Quantum Computing Basics", Journal of Space Exploration, 2021.</w:t>
      </w:r>
    </w:p>
    <w:p>
      <w:pPr>
        <w:spacing w:before="0" w:after="0"/>
        <w:ind w:left="357"/>
      </w:pPr>
      <w:r>
        <w:rPr>
          <w:rFonts w:ascii="Cambria" w:hAnsi="Cambria"/>
          <w:b w:val="0"/>
          <w:i w:val="0"/>
          <w:sz w:val="20"/>
        </w:rPr>
        <w:t>[5] R. Okafor, "Space Exploration", Journal of Renewable Energy, 2017.</w:t>
      </w:r>
    </w:p>
    <w:p>
      <w:pPr>
        <w:spacing w:before="0" w:after="0"/>
        <w:ind w:left="357"/>
      </w:pPr>
      <w:r>
        <w:rPr>
          <w:rFonts w:ascii="Cambria" w:hAnsi="Cambria"/>
          <w:b w:val="0"/>
          <w:i w:val="0"/>
          <w:sz w:val="20"/>
        </w:rPr>
        <w:t>[6] Prof. J. Alvarez, "Quantum Computing Basics", Journal of Game Theory, 2015.</w:t>
      </w:r>
    </w:p>
    <w:p>
      <w:pPr>
        <w:spacing w:before="0" w:after="0"/>
        <w:ind w:left="357"/>
      </w:pPr>
      <w:r>
        <w:rPr>
          <w:rFonts w:ascii="Cambria" w:hAnsi="Cambria"/>
          <w:b w:val="0"/>
          <w:i w:val="0"/>
          <w:sz w:val="20"/>
        </w:rPr>
        <w:t>[7] T. Bergstrom, "Urban Planning", Journal of Marine Biology, 2015.</w:t>
      </w:r>
    </w:p>
    <w:p>
      <w:pPr>
        <w:spacing w:before="0" w:after="0"/>
        <w:ind w:left="357"/>
      </w:pPr>
      <w:r>
        <w:rPr>
          <w:rFonts w:ascii="Cambria" w:hAnsi="Cambria"/>
          <w:b w:val="0"/>
          <w:i w:val="0"/>
          <w:sz w:val="20"/>
        </w:rPr>
        <w:t>[8] T. Bergstrom, "Climate Systems", Journal of Behavioral Economics, 2017.</w:t>
      </w:r>
    </w:p>
    <w:p>
      <w:pPr>
        <w:spacing w:before="0" w:after="0"/>
        <w:ind w:left="357"/>
      </w:pPr>
      <w:r>
        <w:rPr>
          <w:rFonts w:ascii="Cambria" w:hAnsi="Cambria"/>
          <w:b w:val="0"/>
          <w:i w:val="0"/>
          <w:sz w:val="20"/>
        </w:rPr>
        <w:t>[9] R. Okafor, "Renaissance Art", Journal of Space Exploration, 2016.</w:t>
      </w:r>
    </w:p>
    <w:p>
      <w:pPr>
        <w:spacing w:before="0" w:after="0"/>
        <w:ind w:left="357"/>
      </w:pPr>
      <w:r>
        <w:rPr>
          <w:rFonts w:ascii="Cambria" w:hAnsi="Cambria"/>
          <w:b w:val="0"/>
          <w:i w:val="0"/>
          <w:sz w:val="20"/>
        </w:rPr>
        <w:t>[10] Dr. A. Sharma, "Behavioral Economics", Journal of Data Structures and Algorithms, 2022.</w:t>
      </w:r>
    </w:p>
    <w:p>
      <w:pPr>
        <w:spacing w:before="0" w:after="0"/>
        <w:ind w:left="357"/>
      </w:pPr>
      <w:r>
        <w:rPr>
          <w:rFonts w:ascii="Cambria" w:hAnsi="Cambria"/>
          <w:b w:val="0"/>
          <w:i w:val="0"/>
          <w:sz w:val="20"/>
        </w:rPr>
        <w:t>[11] T. Bergstrom, "Space Exploration", Journal of Cognitive Psychology, 2025.</w:t>
      </w:r>
    </w:p>
    <w:p>
      <w:pPr>
        <w:spacing w:before="0" w:after="0"/>
        <w:ind w:left="357"/>
      </w:pPr>
      <w:r>
        <w:rPr>
          <w:rFonts w:ascii="Cambria" w:hAnsi="Cambria"/>
          <w:b w:val="0"/>
          <w:i w:val="0"/>
          <w:sz w:val="20"/>
        </w:rPr>
        <w:t>[12] Dr. M. Chen, "Ancient Civilizations", Journal of Climate Systems, 2023.</w:t>
      </w:r>
    </w:p>
    <w:p>
      <w:pPr>
        <w:spacing w:before="0" w:after="0"/>
        <w:ind w:left="357"/>
      </w:pPr>
      <w:r>
        <w:rPr>
          <w:rFonts w:ascii="Cambria" w:hAnsi="Cambria"/>
          <w:b w:val="0"/>
          <w:i w:val="0"/>
          <w:sz w:val="20"/>
        </w:rPr>
        <w:t>[13] L. Fontaine, "Marine Biology", Journal of Cognitive Psychology, 2016.</w:t>
      </w:r>
    </w:p>
    <w:p>
      <w:pPr>
        <w:spacing w:before="0" w:after="0"/>
        <w:ind w:left="357"/>
      </w:pPr>
      <w:r>
        <w:rPr>
          <w:rFonts w:ascii="Cambria" w:hAnsi="Cambria"/>
          <w:b w:val="0"/>
          <w:i w:val="0"/>
          <w:sz w:val="20"/>
        </w:rPr>
        <w:t>[14] L. Fontaine, "Ancient Civilizations", Journal of Behavioral Economics, 2023.</w:t>
      </w:r>
    </w:p>
    <w:p>
      <w:pPr>
        <w:spacing w:before="0" w:after="0"/>
        <w:ind w:left="357"/>
      </w:pPr>
      <w:r>
        <w:rPr>
          <w:rFonts w:ascii="Cambria" w:hAnsi="Cambria"/>
          <w:b w:val="0"/>
          <w:i w:val="0"/>
          <w:sz w:val="20"/>
        </w:rPr>
        <w:t>[15] Dr. S. Novak, "Urban Planning", Journal of Data Structures and Algorithms, 2023.</w:t>
      </w:r>
    </w:p>
    <w:p>
      <w:pPr>
        <w:spacing w:before="0" w:after="0"/>
        <w:ind w:left="357"/>
      </w:pPr>
      <w:r>
        <w:rPr>
          <w:rFonts w:ascii="Cambria" w:hAnsi="Cambria"/>
          <w:b w:val="0"/>
          <w:i w:val="0"/>
          <w:sz w:val="20"/>
        </w:rPr>
        <w:t>[16] Dr. A. Sharma, "Cognitive Psychology", Journal of Sustainable Agriculture, 2024.</w:t>
      </w:r>
    </w:p>
    <w:p>
      <w:pPr>
        <w:spacing w:before="0" w:after="0"/>
        <w:ind w:left="357"/>
      </w:pPr>
      <w:r>
        <w:rPr>
          <w:rFonts w:ascii="Cambria" w:hAnsi="Cambria"/>
          <w:b w:val="0"/>
          <w:i w:val="0"/>
          <w:sz w:val="20"/>
        </w:rPr>
        <w:t>[17] Dr. A. Sharma, "Urban Planning", Journal of Space Exploration, 2020.</w:t>
      </w:r>
    </w:p>
    <w:p>
      <w:pPr>
        <w:spacing w:before="0" w:after="0"/>
        <w:ind w:left="357"/>
      </w:pPr>
      <w:r>
        <w:rPr>
          <w:rFonts w:ascii="Cambria" w:hAnsi="Cambria"/>
          <w:b w:val="0"/>
          <w:i w:val="0"/>
          <w:sz w:val="20"/>
        </w:rPr>
        <w:t>[18] Prof. J. Alvarez, "Urban Planning", Journal of Renewable Energy,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