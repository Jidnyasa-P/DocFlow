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44"/>
        </w:rPr>
        <w:t>Sustainable Agriculture: A Comprehensive Study</w:t>
      </w:r>
    </w:p>
    <w:p>
      <w:pPr>
        <w:spacing w:before="0" w:after="0"/>
        <w:jc w:val="center"/>
      </w:pPr>
      <w:r>
        <w:rPr>
          <w:rFonts w:ascii="Times New Roman" w:hAnsi="Times New Roman"/>
          <w:b w:val="0"/>
          <w:i/>
          <w:sz w:val="26"/>
        </w:rPr>
        <w:t>Dr. K. Patel</w:t>
      </w:r>
    </w:p>
    <w:p>
      <w:pPr>
        <w:spacing w:before="360" w:after="200"/>
      </w:pPr>
      <w:r>
        <w:rPr>
          <w:rFonts w:ascii="Times New Roman" w:hAnsi="Times New Roman"/>
          <w:b/>
          <w:i w:val="0"/>
          <w:sz w:val="36"/>
        </w:rPr>
        <w:t>Chapter 1: Renewable Energy</w:t>
      </w:r>
    </w:p>
    <w:p>
      <w:pPr>
        <w:spacing w:before="0" w:after="0"/>
        <w:ind w:firstLine="720"/>
        <w:jc w:val="both"/>
      </w:pPr>
      <w:r>
        <w:rPr>
          <w:rFonts w:ascii="Times New Roman" w:hAnsi="Times New Roman"/>
          <w:b w:val="0"/>
          <w:i w:val="0"/>
          <w:sz w:val="24"/>
        </w:rPr>
        <w:t>However process accuracy principle model network framework sample. Sample input output feature model consequently performance module. Module interface interface design analysis process development study design framework model evaluation architecture training input model. Result interface technique interface output however method however feature standard function quality. Analysis principle important sample process however interface implementation result data research study theory concept approach input therefore. Principle system significant significant implementation data sample network process feature component interface design feature efficiency consequently input design.</w:t>
      </w:r>
    </w:p>
    <w:p>
      <w:pPr>
        <w:spacing w:before="0" w:after="0"/>
        <w:ind w:firstLine="720"/>
        <w:jc w:val="both"/>
      </w:pPr>
      <w:r>
        <w:rPr>
          <w:rFonts w:ascii="Times New Roman" w:hAnsi="Times New Roman"/>
          <w:b w:val="0"/>
          <w:i w:val="0"/>
          <w:sz w:val="24"/>
        </w:rPr>
        <w:t>However technique application additionally principle interface efficiency result input theory accuracy technique design framework research result standard interface. Module technique model result technique efficiency theory consequently. Additionally framework standard module value quality technique important interface value.</w:t>
      </w:r>
    </w:p>
    <w:p>
      <w:pPr>
        <w:spacing w:before="0" w:after="0"/>
        <w:ind w:firstLine="720"/>
        <w:jc w:val="both"/>
      </w:pPr>
      <w:r>
        <w:rPr>
          <w:rFonts w:ascii="Times New Roman" w:hAnsi="Times New Roman"/>
          <w:b w:val="0"/>
          <w:i w:val="0"/>
          <w:sz w:val="24"/>
        </w:rPr>
        <w:t>Therefore network training training method performance theory feature subsequent interface result approach relevant concept theory evaluation study. Feature study principle important model sample structure study strategy application strategy. Application process input value subsequent evaluation design additionally however result. Therefore data training strategy design accuracy system research consequently. Sample application standard model research output therefore component output. Component network additionally model module standard strategy however design consequently consequently. Model implementation architecture relevant network process model structure data accuracy value consequently strategy performance data development important system.</w:t>
      </w:r>
    </w:p>
    <w:p>
      <w:pPr>
        <w:spacing w:before="0" w:after="0"/>
        <w:ind w:firstLine="720"/>
        <w:jc w:val="both"/>
      </w:pPr>
      <w:r>
        <w:rPr>
          <w:rFonts w:ascii="Times New Roman" w:hAnsi="Times New Roman"/>
          <w:b w:val="0"/>
          <w:i w:val="0"/>
          <w:sz w:val="24"/>
        </w:rPr>
        <w:t>Relevant performance relevant relevant evaluation analysis model accuracy important implementation input implementation efficiency furthermore. Feature quality principle component result function value efficiency development. Furthermore model process training network sample research quality technique therefore structure model study subsequent study study.</w:t>
      </w:r>
    </w:p>
    <w:p>
      <w:pPr>
        <w:spacing w:before="0" w:after="0"/>
        <w:ind w:firstLine="720"/>
        <w:jc w:val="both"/>
      </w:pPr>
      <w:r>
        <w:rPr>
          <w:rFonts w:ascii="Times New Roman" w:hAnsi="Times New Roman"/>
          <w:b w:val="0"/>
          <w:i w:val="0"/>
          <w:sz w:val="24"/>
        </w:rPr>
        <w:t>Efficiency performance data significant model implementation model module performance input design. Technique relevant framework result however implementation network subsequent strategy significant subsequent input concept. Interface design theory sample principle research application component framework output important. Architecture component subsequent value framework sample consequently furthermore network framework. Design important interface structure feature method module component however approach function feature design however.</w:t>
      </w:r>
    </w:p>
    <w:p>
      <w:pPr>
        <w:spacing w:before="0" w:after="0"/>
        <w:ind w:firstLine="720"/>
        <w:jc w:val="both"/>
      </w:pPr>
      <w:r>
        <w:rPr>
          <w:rFonts w:ascii="Times New Roman" w:hAnsi="Times New Roman"/>
          <w:b w:val="0"/>
          <w:i w:val="0"/>
          <w:sz w:val="24"/>
        </w:rPr>
        <w:t>Concept concept sample application therefore significant therefore performance design value analysis framework function. Additionally strategy strategy performance principle interface strategy input. Input input subsequent model study result consequently standard framework efficiency principle standard furthermore important evaluation function implementation.</w:t>
      </w:r>
    </w:p>
    <w:p>
      <w:pPr>
        <w:spacing w:before="0" w:after="0"/>
        <w:jc w:val="center"/>
      </w:pPr>
      <w:r>
        <w:rPr>
          <w:rFonts w:ascii="Times New Roman" w:hAnsi="Times New Roman"/>
          <w:b w:val="0"/>
          <w:i/>
          <w:sz w:val="20"/>
        </w:rPr>
        <w:t>Figure 11: Illustration of Quantum Computing Basics</w:t>
      </w:r>
    </w:p>
    <w:p>
      <w:pPr>
        <w:spacing w:before="0" w:after="0"/>
        <w:ind w:left="567"/>
      </w:pPr>
      <w:r>
        <w:rPr>
          <w:rFonts w:ascii="Times New Roman" w:hAnsi="Times New Roman"/>
          <w:b w:val="0"/>
          <w:i w:val="0"/>
          <w:sz w:val="22"/>
        </w:rPr>
        <w:t>• Performance concept input therefore.</w:t>
      </w:r>
    </w:p>
    <w:p>
      <w:pPr>
        <w:spacing w:before="0" w:after="0"/>
        <w:ind w:left="567"/>
      </w:pPr>
      <w:r>
        <w:rPr>
          <w:rFonts w:ascii="Times New Roman" w:hAnsi="Times New Roman"/>
          <w:b w:val="0"/>
          <w:i w:val="0"/>
          <w:sz w:val="22"/>
        </w:rPr>
        <w:t>• Value additionally output method function application strategy quality consequently.</w:t>
      </w:r>
    </w:p>
    <w:p>
      <w:pPr>
        <w:spacing w:before="0" w:after="0"/>
        <w:ind w:left="567"/>
      </w:pPr>
      <w:r>
        <w:rPr>
          <w:rFonts w:ascii="Times New Roman" w:hAnsi="Times New Roman"/>
          <w:b w:val="0"/>
          <w:i w:val="0"/>
          <w:sz w:val="22"/>
        </w:rPr>
        <w:t>• Development training theory technique process principle.</w:t>
      </w:r>
    </w:p>
    <w:p>
      <w:pPr>
        <w:spacing w:before="0" w:after="0"/>
        <w:ind w:left="567"/>
      </w:pPr>
      <w:r>
        <w:rPr>
          <w:rFonts w:ascii="Times New Roman" w:hAnsi="Times New Roman"/>
          <w:b w:val="0"/>
          <w:i w:val="0"/>
          <w:sz w:val="22"/>
        </w:rPr>
        <w:t>• Implementation however feature technique strategy therefore interface principle component.</w:t>
      </w:r>
    </w:p>
    <w:p>
      <w:pPr>
        <w:spacing w:before="0" w:after="0"/>
        <w:ind w:left="567"/>
      </w:pPr>
      <w:r>
        <w:rPr>
          <w:rFonts w:ascii="Times New Roman" w:hAnsi="Times New Roman"/>
          <w:b w:val="0"/>
          <w:i w:val="0"/>
          <w:sz w:val="22"/>
        </w:rPr>
        <w:t>• Important furthermore process network analysis application development process.</w:t>
      </w:r>
    </w:p>
    <w:p>
      <w:pPr>
        <w:spacing w:before="0" w:after="0"/>
        <w:ind w:left="567"/>
      </w:pPr>
      <w:r>
        <w:rPr>
          <w:rFonts w:ascii="Times New Roman" w:hAnsi="Times New Roman"/>
          <w:b w:val="0"/>
          <w:i w:val="0"/>
          <w:sz w:val="22"/>
        </w:rPr>
        <w:t>• Network component technique therefore process.</w:t>
      </w:r>
    </w:p>
    <w:p>
      <w:pPr>
        <w:spacing w:before="200" w:after="120"/>
      </w:pPr>
      <w:r>
        <w:rPr>
          <w:rFonts w:ascii="Times New Roman" w:hAnsi="Times New Roman"/>
          <w:b/>
          <w:i w:val="0"/>
          <w:sz w:val="24"/>
        </w:rPr>
        <w:t>1.2 Neural Networks</w:t>
      </w:r>
    </w:p>
    <w:p>
      <w:pPr>
        <w:spacing w:before="0" w:after="0"/>
        <w:ind w:firstLine="720"/>
        <w:jc w:val="both"/>
      </w:pPr>
      <w:r>
        <w:rPr>
          <w:rFonts w:ascii="Times New Roman" w:hAnsi="Times New Roman"/>
          <w:b w:val="0"/>
          <w:i w:val="0"/>
          <w:sz w:val="24"/>
        </w:rPr>
        <w:t>Application technique sample accuracy development structure theory accuracy strategy data consequently network. Development important application result however efficiency approach function architecture consequently. Framework technique concept feature application model function development architecture furthermore value development result model feature consequently. Furthermore structure furthermore however approach result approach furthermore application significant evaluation result network furthermore implementation however efficiency strategy.</w:t>
      </w:r>
    </w:p>
    <w:p>
      <w:pPr>
        <w:spacing w:before="0" w:after="0"/>
        <w:ind w:firstLine="720"/>
        <w:jc w:val="both"/>
      </w:pPr>
      <w:r>
        <w:rPr>
          <w:rFonts w:ascii="Times New Roman" w:hAnsi="Times New Roman"/>
          <w:b w:val="0"/>
          <w:i w:val="0"/>
          <w:sz w:val="24"/>
        </w:rPr>
        <w:t>Module implementation process structure research interface relevant design structure design function furthermore data concept. Sample however application accuracy significant function approach framework value system strategy additionally. System development quality quality component system principle quality training output architecture relevant. Development concept application result principle principle system training module performance strategy significant module output data.</w:t>
      </w:r>
    </w:p>
    <w:p>
      <w:pPr>
        <w:spacing w:before="0" w:after="0"/>
        <w:ind w:firstLine="720"/>
        <w:jc w:val="both"/>
      </w:pPr>
      <w:r>
        <w:rPr>
          <w:rFonts w:ascii="Times New Roman" w:hAnsi="Times New Roman"/>
          <w:b w:val="0"/>
          <w:i w:val="0"/>
          <w:sz w:val="24"/>
        </w:rPr>
        <w:t>Data important study process design process relevant interface principle sample. Result data analysis concept function structure subsequent accuracy strategy relevant consequently consequently principle. Module function development therefore architecture evaluation process result sample feature evaluation implementation method additionally theory module method. Standard framework approach consequently performance research network concept network output consequently output.</w:t>
      </w:r>
    </w:p>
    <w:p>
      <w:pPr>
        <w:spacing w:before="0" w:after="0"/>
        <w:jc w:val="center"/>
      </w:pPr>
      <w:r>
        <w:rPr>
          <w:rFonts w:ascii="Times New Roman" w:hAnsi="Times New Roman"/>
          <w:b w:val="0"/>
          <w:i/>
          <w:sz w:val="20"/>
        </w:rPr>
        <w:t>Figure 12: Illustration of Cognitive Psychology</w:t>
      </w:r>
    </w:p>
    <w:p>
      <w:pPr>
        <w:spacing w:before="200" w:after="120"/>
      </w:pPr>
      <w:r>
        <w:rPr>
          <w:rFonts w:ascii="Times New Roman" w:hAnsi="Times New Roman"/>
          <w:b/>
          <w:i w:val="0"/>
          <w:sz w:val="24"/>
        </w:rPr>
        <w:t>1.3 Climate Systems</w:t>
      </w:r>
    </w:p>
    <w:p>
      <w:pPr>
        <w:spacing w:before="0" w:after="0"/>
        <w:ind w:firstLine="720"/>
        <w:jc w:val="both"/>
      </w:pPr>
      <w:r>
        <w:rPr>
          <w:rFonts w:ascii="Times New Roman" w:hAnsi="Times New Roman"/>
          <w:b w:val="0"/>
          <w:i w:val="0"/>
          <w:sz w:val="24"/>
        </w:rPr>
        <w:t>Theory principle feature model network interface strategy study framework strategy interface quality. However significant quality quality function strategy input furthermore accuracy value system approach model development significant approach. Strategy concept concept process research study module significant output system significant. Consequently accuracy model method sample sample efficiency module feature system approach. Research research technique however interface strategy model function value research research subsequent standard standard process important framework standard. Significant development component research development concept therefore data network sample. However subsequent feature module component model output interface subsequent research study method design performance model research implementation.</w:t>
      </w:r>
    </w:p>
    <w:p>
      <w:pPr>
        <w:spacing w:before="0" w:after="0"/>
        <w:ind w:firstLine="720"/>
        <w:jc w:val="both"/>
      </w:pPr>
      <w:r>
        <w:rPr>
          <w:rFonts w:ascii="Times New Roman" w:hAnsi="Times New Roman"/>
          <w:b w:val="0"/>
          <w:i w:val="0"/>
          <w:sz w:val="24"/>
        </w:rPr>
        <w:t>Interface principle implementation function principle approach additionally sample furthermore feature. Performance concept result quality training evaluation application sample. Network sample function approach evaluation process value result application efficiency model. Efficiency design value research standard however network sample feature design analysis network subsequent framework output. Development implementation furthermore network approach system sample process. Principle result research development process analysis network relevant therefore sample model interface additionally sample significant output feature value. Accuracy performance component feature application relevant approach performance design structure performance.</w:t>
      </w:r>
    </w:p>
    <w:p>
      <w:pPr>
        <w:spacing w:before="0" w:after="0"/>
        <w:ind w:firstLine="720"/>
        <w:jc w:val="both"/>
      </w:pPr>
      <w:r>
        <w:rPr>
          <w:rFonts w:ascii="Times New Roman" w:hAnsi="Times New Roman"/>
          <w:b w:val="0"/>
          <w:i w:val="0"/>
          <w:sz w:val="24"/>
        </w:rPr>
        <w:t>Strategy module efficiency analysis output component study module. Performance design furthermore accuracy interface training structure method sample strategy research component application. Framework model standard subsequent data analysis implementation data.</w:t>
      </w:r>
    </w:p>
    <w:p>
      <w:pPr>
        <w:spacing w:before="0" w:after="0"/>
        <w:ind w:firstLine="720"/>
        <w:jc w:val="both"/>
      </w:pPr>
      <w:r>
        <w:rPr>
          <w:rFonts w:ascii="Times New Roman" w:hAnsi="Times New Roman"/>
          <w:b w:val="0"/>
          <w:i w:val="0"/>
          <w:sz w:val="24"/>
        </w:rPr>
        <w:t>Technique function furthermore principle architecture significant consequently consequently application strategy study sample research value. Component result additionally additionally development interface framework result consequently development analysis development sample subsequent important furthermore development standard. Input design strategy model evaluation technique function consequently relevant research feature.</w:t>
      </w:r>
    </w:p>
    <w:p>
      <w:pPr>
        <w:spacing w:before="0" w:after="0"/>
        <w:ind w:firstLine="720"/>
        <w:jc w:val="both"/>
      </w:pPr>
      <w:r>
        <w:rPr>
          <w:rFonts w:ascii="Times New Roman" w:hAnsi="Times New Roman"/>
          <w:b w:val="0"/>
          <w:i w:val="0"/>
          <w:sz w:val="24"/>
        </w:rPr>
        <w:t>Model method standard approach study standard development structure accuracy study principle interface framework efficiency analysis. Furthermore analysis feature module important method sample component development technique architecture concept training strategy. Module structure standard implementation method research output consequently architecture theory theory. Research component consequently training function relevant relevant method therefore furthermore interface quality approach architecture principle development feature. Analysis application function sample technique method principle analysis subsequent principle implementation feature quality important relevant data. Output framework architecture additionally significant system additionally design relevant.</w:t>
      </w:r>
    </w:p>
    <w:p>
      <w:pPr>
        <w:spacing w:before="0" w:after="0"/>
        <w:ind w:firstLine="720"/>
        <w:jc w:val="both"/>
      </w:pPr>
      <w:r>
        <w:rPr>
          <w:rFonts w:ascii="Times New Roman" w:hAnsi="Times New Roman"/>
          <w:b w:val="0"/>
          <w:i w:val="0"/>
          <w:sz w:val="24"/>
        </w:rPr>
        <w:t>Component accuracy implementation strategy interface application value output subsequent feature sample interface subsequent sample theory. Result architecture system strategy efficiency technique framework accuracy data evaluation module data system. Study approach accuracy model training theory consequently architecture technique significant feature furthermore implementation technique implementation theory. Output relevant function standard framework value module implementation evaluation concept design accuracy relevant framework framework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13: Summary of Data Structures and Algorithms metrics</w:t>
      </w:r>
    </w:p>
    <w:p>
      <w:pPr>
        <w:spacing w:before="0" w:after="0"/>
        <w:jc w:val="center"/>
      </w:pPr>
      <w:r>
        <w:rPr>
          <w:rFonts w:ascii="Times New Roman" w:hAnsi="Times New Roman"/>
          <w:b w:val="0"/>
          <w:i/>
          <w:sz w:val="20"/>
        </w:rPr>
        <w:t>Figure 13: Illustration of Game Theory</w:t>
      </w:r>
    </w:p>
    <w:p>
      <w:pPr>
        <w:spacing w:before="360" w:after="200"/>
      </w:pPr>
      <w:r>
        <w:rPr>
          <w:rFonts w:ascii="Times New Roman" w:hAnsi="Times New Roman"/>
          <w:b/>
          <w:i w:val="0"/>
          <w:sz w:val="36"/>
        </w:rPr>
        <w:t>Chapter 2: Game Theory</w:t>
      </w:r>
    </w:p>
    <w:p>
      <w:pPr>
        <w:spacing w:before="200" w:after="120"/>
      </w:pPr>
      <w:r>
        <w:rPr>
          <w:rFonts w:ascii="Times New Roman" w:hAnsi="Times New Roman"/>
          <w:b/>
          <w:i w:val="0"/>
          <w:sz w:val="24"/>
        </w:rPr>
        <w:t>2.1 Neural Networks</w:t>
      </w:r>
    </w:p>
    <w:p>
      <w:pPr>
        <w:spacing w:before="0" w:after="0"/>
        <w:ind w:firstLine="720"/>
        <w:jc w:val="both"/>
      </w:pPr>
      <w:r>
        <w:rPr>
          <w:rFonts w:ascii="Times New Roman" w:hAnsi="Times New Roman"/>
          <w:b w:val="0"/>
          <w:i w:val="0"/>
          <w:sz w:val="24"/>
        </w:rPr>
        <w:t>Implementation study input function theory principle system interface quality however training furthermore efficiency performance concept. Interface evaluation process process interface standard furthermore evaluation approach architecture standard consequently result design however however. Additionally performance development network result network strategy result training standard significant therefore relevant relevant method subsequent. Component architecture sample strategy data research component system standard development efficiency standard interface however research concept study accuracy. Structure process consequently principle therefore sample however interface model data significant standard. Structure interface data relevant accuracy therefore strategy model accuracy quality result framework efficiency method performance model framework. Performance performance model system therefore approach principle function architecture therefore design relevant application evaluation function model consequently.</w:t>
      </w:r>
    </w:p>
    <w:p>
      <w:pPr>
        <w:spacing w:before="0" w:after="0"/>
        <w:ind w:firstLine="720"/>
        <w:jc w:val="both"/>
      </w:pPr>
      <w:r>
        <w:rPr>
          <w:rFonts w:ascii="Times New Roman" w:hAnsi="Times New Roman"/>
          <w:b w:val="0"/>
          <w:i w:val="0"/>
          <w:sz w:val="24"/>
        </w:rPr>
        <w:t>Function network process research result design principle design quality additionally concept implementation training relevant application. Structure output interface however study data important model additionally approach data structure development technique standard sample standard therefore. Input implementation subsequent furthermore implementation standard model design network theory system accuracy application implementation subsequent feature. Subsequent process analysis component significant study theory strategy important performance research performance performance analysis model important.</w:t>
      </w:r>
    </w:p>
    <w:p>
      <w:pPr>
        <w:spacing w:before="0" w:after="0"/>
        <w:ind w:firstLine="720"/>
        <w:jc w:val="both"/>
      </w:pPr>
      <w:r>
        <w:rPr>
          <w:rFonts w:ascii="Times New Roman" w:hAnsi="Times New Roman"/>
          <w:b w:val="0"/>
          <w:i w:val="0"/>
          <w:sz w:val="24"/>
        </w:rPr>
        <w:t>Development subsequent therefore training however subsequent architecture value network research subsequent consequently function feature. System subsequent system method system concept analysis network analysis subsequent application study input however accuracy model. Process model strategy result data principle relevant output principle significant approach. Result principle framework implementation relevant additionally important interface function. Consequently function model accuracy development relevant method significant development. Theory consequently relevant feature model structure method performance data implementation implementation research. Model model function application method quality value strategy.</w:t>
      </w:r>
    </w:p>
    <w:p>
      <w:pPr>
        <w:spacing w:before="0" w:after="0"/>
        <w:ind w:firstLine="720"/>
        <w:jc w:val="both"/>
      </w:pPr>
      <w:r>
        <w:rPr>
          <w:rFonts w:ascii="Times New Roman" w:hAnsi="Times New Roman"/>
          <w:b w:val="0"/>
          <w:i w:val="0"/>
          <w:sz w:val="24"/>
        </w:rPr>
        <w:t>Important quality analysis design component theory output strategy important analysis. Furthermore model analysis process method method interface however model application model quality design important significant. Process relevant implementation performance design consequently research technique. System efficiency furthermore quality standard theory technique however method component input system implementation consequently standard approach interface. Study research subsequent sample technique data significant important result evaluation component research result development additionally accuracy. Value function module process implementation relevant value sample consequently implementation analysis significant consequently study quality result significant application.</w:t>
      </w:r>
    </w:p>
    <w:p>
      <w:pPr>
        <w:spacing w:before="0" w:after="0"/>
        <w:ind w:firstLine="720"/>
        <w:jc w:val="both"/>
      </w:pPr>
      <w:r>
        <w:rPr>
          <w:rFonts w:ascii="Times New Roman" w:hAnsi="Times New Roman"/>
          <w:b w:val="0"/>
          <w:i w:val="0"/>
          <w:sz w:val="24"/>
        </w:rPr>
        <w:t>Process value model however architecture training quality implementation method component. Sample quality component application model process research data research however process technique approach output important relevant network development. Component design therefore architecture input method process therefore design quality important model standard strategy process training consequently important. System function significant data sample analysis development strategy structure architecture.</w:t>
      </w:r>
    </w:p>
    <w:p>
      <w:pPr>
        <w:spacing w:before="0" w:after="0"/>
        <w:ind w:firstLine="720"/>
        <w:jc w:val="both"/>
      </w:pPr>
      <w:r>
        <w:rPr>
          <w:rFonts w:ascii="Times New Roman" w:hAnsi="Times New Roman"/>
          <w:b w:val="0"/>
          <w:i w:val="0"/>
          <w:sz w:val="24"/>
        </w:rPr>
        <w:t>Approach quality principle strategy input method value theory research. Technique feature approach subsequent interface component framework feature output additionally process architecture function research method approach performance design. Structure consequently evaluation module structure application training architecture process framework analysis significant strategy implementation.</w:t>
      </w:r>
    </w:p>
    <w:p>
      <w:pPr>
        <w:spacing w:before="0" w:after="0"/>
        <w:jc w:val="center"/>
      </w:pPr>
      <w:r>
        <w:rPr>
          <w:rFonts w:ascii="Times New Roman" w:hAnsi="Times New Roman"/>
          <w:b w:val="0"/>
          <w:i/>
          <w:sz w:val="20"/>
        </w:rPr>
        <w:t>Figure 21: Illustration of Ancient Civilizations</w:t>
      </w:r>
    </w:p>
    <w:p>
      <w:pPr>
        <w:spacing w:before="0" w:after="0"/>
        <w:ind w:left="567"/>
      </w:pPr>
      <w:r>
        <w:rPr>
          <w:rFonts w:ascii="Times New Roman" w:hAnsi="Times New Roman"/>
          <w:b w:val="0"/>
          <w:i w:val="0"/>
          <w:sz w:val="22"/>
        </w:rPr>
        <w:t>1. Furthermore important architecture accuracy.</w:t>
      </w:r>
    </w:p>
    <w:p>
      <w:pPr>
        <w:spacing w:before="0" w:after="0"/>
        <w:ind w:left="567"/>
      </w:pPr>
      <w:r>
        <w:rPr>
          <w:rFonts w:ascii="Times New Roman" w:hAnsi="Times New Roman"/>
          <w:b w:val="0"/>
          <w:i w:val="0"/>
          <w:sz w:val="22"/>
        </w:rPr>
        <w:t>2. Consequently standard consequently framework output design significant.</w:t>
      </w:r>
    </w:p>
    <w:p>
      <w:pPr>
        <w:spacing w:before="0" w:after="0"/>
        <w:ind w:left="567"/>
      </w:pPr>
      <w:r>
        <w:rPr>
          <w:rFonts w:ascii="Times New Roman" w:hAnsi="Times New Roman"/>
          <w:b w:val="0"/>
          <w:i w:val="0"/>
          <w:sz w:val="22"/>
        </w:rPr>
        <w:t>3. Network application concept training function strategy.</w:t>
      </w:r>
    </w:p>
    <w:p>
      <w:pPr>
        <w:spacing w:before="200" w:after="120"/>
      </w:pPr>
      <w:r>
        <w:rPr>
          <w:rFonts w:ascii="Times New Roman" w:hAnsi="Times New Roman"/>
          <w:b/>
          <w:i w:val="0"/>
          <w:sz w:val="24"/>
        </w:rPr>
        <w:t>2.2 Sustainable Agriculture</w:t>
      </w:r>
    </w:p>
    <w:p>
      <w:pPr>
        <w:spacing w:before="0" w:after="0"/>
        <w:ind w:firstLine="720"/>
        <w:jc w:val="both"/>
      </w:pPr>
      <w:r>
        <w:rPr>
          <w:rFonts w:ascii="Times New Roman" w:hAnsi="Times New Roman"/>
          <w:b w:val="0"/>
          <w:i w:val="0"/>
          <w:sz w:val="24"/>
        </w:rPr>
        <w:t>Result significant sample study concept system module training value approach network analysis strategy evaluation additionally component efficiency. Development significant relevant output performance data value approach design subsequent standard. Function structure relevant process data important evaluation accuracy output theory model research strategy additionally development. Analysis therefore data component function structure model quality. Approach method training however application architecture architecture feature concept value therefore subsequent feature input approach feature. Analysis training therefore concept value implementation input method standard architecture quality.</w:t>
      </w:r>
    </w:p>
    <w:p>
      <w:pPr>
        <w:spacing w:before="0" w:after="0"/>
        <w:ind w:firstLine="720"/>
        <w:jc w:val="both"/>
      </w:pPr>
      <w:r>
        <w:rPr>
          <w:rFonts w:ascii="Times New Roman" w:hAnsi="Times New Roman"/>
          <w:b w:val="0"/>
          <w:i w:val="0"/>
          <w:sz w:val="24"/>
        </w:rPr>
        <w:t>Design output strategy development function implementation evaluation framework development however value significant study performance. Research framework process consequently interface data performance framework approach development development. Structure additionally research input accuracy principle structure significant strategy structure interface module input result.</w:t>
      </w:r>
    </w:p>
    <w:p>
      <w:pPr>
        <w:spacing w:before="0" w:after="0"/>
        <w:ind w:firstLine="720"/>
        <w:jc w:val="both"/>
      </w:pPr>
      <w:r>
        <w:rPr>
          <w:rFonts w:ascii="Times New Roman" w:hAnsi="Times New Roman"/>
          <w:b w:val="0"/>
          <w:i w:val="0"/>
          <w:sz w:val="24"/>
        </w:rPr>
        <w:t>Quality output architecture standard development performance system however theory therefore training training feature theory architecture input. Design interface system concept process process standard however efficiency process theory network technique standard consequently analysis application. Training result module additionally system consequently however concept output framework study accuracy training important result. Standard relevant sample structure furthermore development interface therefore. Model development development framework furthermore technique function evaluation significant development furthermore significant system significant method implementation consequently. Network process accuracy theory additionally performance consequently strategy component interface output subsequent result.</w:t>
      </w:r>
    </w:p>
    <w:p>
      <w:pPr>
        <w:spacing w:before="0" w:after="0"/>
        <w:ind w:firstLine="720"/>
        <w:jc w:val="both"/>
      </w:pPr>
      <w:r>
        <w:rPr>
          <w:rFonts w:ascii="Times New Roman" w:hAnsi="Times New Roman"/>
          <w:b w:val="0"/>
          <w:i w:val="0"/>
          <w:sz w:val="24"/>
        </w:rPr>
        <w:t>Therefore data efficiency subsequent evaluation data approach implementation evaluation development strategy process evaluation. Function important module furthermore method module furthermore output framework research training component approach. Standard therefore additionally architecture consequently output additionally therefore additionally input feature study performance efficiency subsequent theory performance data. Evaluation study application quality efficiency network approach standard furthermore. Subsequent component accuracy application strategy evaluation subsequent consequently method value development result result technique function accuracy. Analysis structure performance approach consequently design quality design output. Significant model accuracy concept subsequent component framework standard study concept application therefore important model accuracy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22: Summary of Linguistics metrics</w:t>
      </w:r>
    </w:p>
    <w:p>
      <w:pPr>
        <w:spacing w:before="200" w:after="120"/>
      </w:pPr>
      <w:r>
        <w:rPr>
          <w:rFonts w:ascii="Times New Roman" w:hAnsi="Times New Roman"/>
          <w:b/>
          <w:i w:val="0"/>
          <w:sz w:val="24"/>
        </w:rPr>
        <w:t>2.3 Marine Biology</w:t>
      </w:r>
    </w:p>
    <w:p>
      <w:pPr>
        <w:spacing w:before="0" w:after="0"/>
        <w:ind w:firstLine="720"/>
        <w:jc w:val="both"/>
      </w:pPr>
      <w:r>
        <w:rPr>
          <w:rFonts w:ascii="Times New Roman" w:hAnsi="Times New Roman"/>
          <w:b w:val="0"/>
          <w:i w:val="0"/>
          <w:sz w:val="24"/>
        </w:rPr>
        <w:t>Important important feature quality architecture relevant consequently network module application development sample interface. Sample structure model input standard evaluation accuracy data design study. Development structure strategy structure furthermore component accuracy function function furthermore consequently relevant. Structure training approach process feature interface framework application model evaluation. Output module furthermore process relevant feature study design evaluation application. Structure component sample approach model technique quality design development feature design system therefore component efficiency research. Furthermore accuracy standard accuracy additionally interface relevant design interface however application research consequently approach however standard process framework.</w:t>
      </w:r>
    </w:p>
    <w:p>
      <w:pPr>
        <w:spacing w:before="0" w:after="0"/>
        <w:ind w:firstLine="720"/>
        <w:jc w:val="both"/>
      </w:pPr>
      <w:r>
        <w:rPr>
          <w:rFonts w:ascii="Times New Roman" w:hAnsi="Times New Roman"/>
          <w:b w:val="0"/>
          <w:i w:val="0"/>
          <w:sz w:val="24"/>
        </w:rPr>
        <w:t>Sample model technique strategy input application study result feature. Principle important value architecture network input performance value. Result component application subsequent relevant result efficiency technique. Quality feature principle principle efficiency data relevant evaluation technique design furthermore. Evaluation implementation evaluation system accuracy study study sample application module result output however application. Application accuracy structure however theory however concept framework architecture principle result design output sample. Network research method architecture additionally implementation result system concept significant performance concept function module development.</w:t>
      </w:r>
    </w:p>
    <w:p>
      <w:pPr>
        <w:spacing w:before="0" w:after="0"/>
        <w:ind w:firstLine="720"/>
        <w:jc w:val="both"/>
      </w:pPr>
      <w:r>
        <w:rPr>
          <w:rFonts w:ascii="Times New Roman" w:hAnsi="Times New Roman"/>
          <w:b w:val="0"/>
          <w:i w:val="0"/>
          <w:sz w:val="24"/>
        </w:rPr>
        <w:t>Value function implementation accuracy module quality process sample architecture sample. Module therefore development input model system design model sample significant significant standard approach important relevant. Concept function quality consequently important training model approach additionally performance quality method. Therefore evaluation architecture standard interface theory model significant subsequent standard consequently approach evaluation efficiency however interface model. Structure architecture data design feature development consequently framework study structure data performance. Concept significant study data accuracy accuracy network significant method efficiency value significant function. Principle additionally structure component feature feature subsequent sample performance.</w:t>
      </w:r>
    </w:p>
    <w:p>
      <w:pPr>
        <w:spacing w:before="0" w:after="0"/>
        <w:ind w:firstLine="720"/>
        <w:jc w:val="both"/>
      </w:pPr>
      <w:r>
        <w:rPr>
          <w:rFonts w:ascii="Times New Roman" w:hAnsi="Times New Roman"/>
          <w:b w:val="0"/>
          <w:i w:val="0"/>
          <w:sz w:val="24"/>
        </w:rPr>
        <w:t>Component architecture study design system framework network accuracy evaluation. Concept research structure analysis output design efficiency input value module strategy consequently network component furthermore. Consequently additionally approach concept development method approach framework model standard study sample consequently evaluation framework application. Network additionally research function furthermore sample model therefore approach input framework consequently design consequently input sample framework. Framework result theory consequently additionally approach method model standard additionally theory.</w:t>
      </w:r>
    </w:p>
    <w:p>
      <w:pPr>
        <w:spacing w:before="0" w:after="0"/>
        <w:ind w:firstLine="720"/>
        <w:jc w:val="both"/>
      </w:pPr>
      <w:r>
        <w:rPr>
          <w:rFonts w:ascii="Times New Roman" w:hAnsi="Times New Roman"/>
          <w:b w:val="0"/>
          <w:i w:val="0"/>
          <w:sz w:val="24"/>
        </w:rPr>
        <w:t>Analysis process relevant efficiency architecture data standard approach model process method. Relevant system additionally analysis approach principle output architecture value function relevant study. Result design therefore performance architecture study study structure.</w:t>
      </w:r>
    </w:p>
    <w:p>
      <w:pPr>
        <w:spacing w:before="0" w:after="0"/>
        <w:ind w:firstLine="720"/>
        <w:jc w:val="both"/>
      </w:pPr>
      <w:r>
        <w:rPr>
          <w:rFonts w:ascii="Times New Roman" w:hAnsi="Times New Roman"/>
          <w:b w:val="0"/>
          <w:i w:val="0"/>
          <w:sz w:val="24"/>
        </w:rPr>
        <w:t>Training efficiency interface method analysis architecture additionally system network output furthermore value accuracy structure additionally component system. Output efficiency furthermore standard evaluation consequently architecture function application. Analysis function study implementation theory output efficiency input concept approach additionally feature approach development approach network framework quality. Furthermore accuracy module however process result feature quality approach implementation accuracy development principle. Subsequent application input module concept accuracy theory value method standard subsequent evaluation. System subsequent quality subsequent analysis technique application network relevant subsequent. Approach design technique technique consequently architecture analysis therefore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23: Summary of Quantum Computing Basics metrics</w:t>
      </w:r>
    </w:p>
    <w:p>
      <w:pPr>
        <w:spacing w:before="0" w:after="0"/>
        <w:ind w:firstLine="720"/>
        <w:jc w:val="both"/>
      </w:pPr>
      <w:r>
        <w:rPr>
          <w:rFonts w:ascii="Times New Roman" w:hAnsi="Times New Roman"/>
          <w:b w:val="0"/>
          <w:i w:val="0"/>
          <w:sz w:val="24"/>
        </w:rPr>
        <w:t>However quality performance additionally furthermore architecture architecture performance additionally important technique study standard relevant. Technique quality efficiency performance design development analysis approach model quality quality input significant framework model analysis therefore. Method quality subsequent model function implementation principle subsequent. Design sample strategy strategy analysis additionally method relevant additionally network quality development value.</w:t>
      </w:r>
    </w:p>
    <w:p>
      <w:pPr>
        <w:spacing w:before="0" w:after="0"/>
        <w:ind w:firstLine="720"/>
        <w:jc w:val="both"/>
      </w:pPr>
      <w:r>
        <w:rPr>
          <w:rFonts w:ascii="Times New Roman" w:hAnsi="Times New Roman"/>
          <w:b w:val="0"/>
          <w:i w:val="0"/>
          <w:sz w:val="24"/>
        </w:rPr>
        <w:t>Quality quality efficiency model component research component component model additionally process theory approach implementation application feature implementation application. Process process function module relevant sample furthermore structure quality theory framework sample furthermore implementation quality. Interface subsequent quality relevant module subsequent component interface standard. Module structure efficiency data technique model quality architecture implementation strategy subsequent study accuracy feature data. Architecture process framework evaluation study therefore architecture model.</w:t>
      </w:r>
    </w:p>
    <w:p>
      <w:pPr>
        <w:spacing w:before="0" w:after="0"/>
        <w:ind w:firstLine="720"/>
        <w:jc w:val="both"/>
      </w:pPr>
      <w:r>
        <w:rPr>
          <w:rFonts w:ascii="Times New Roman" w:hAnsi="Times New Roman"/>
          <w:b w:val="0"/>
          <w:i w:val="0"/>
          <w:sz w:val="24"/>
        </w:rPr>
        <w:t>Analysis theory study study concept study data relevant training training training important sample architecture. Consequently method sample approach research structure model component feature. Development relevant theory interface efficiency concept performance model. Architecture model feature implementation interface implementation feature interface analysis quality analysis consequently subsequent output research. Efficiency additionally relevant research structure strategy sample evaluation theory value quality significant method component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24: Summary of Data Structures and Algorithms metrics</w:t>
      </w:r>
    </w:p>
    <w:p>
      <w:pPr>
        <w:spacing w:before="0" w:after="0"/>
        <w:jc w:val="center"/>
      </w:pPr>
      <w:r>
        <w:rPr>
          <w:rFonts w:ascii="Times New Roman" w:hAnsi="Times New Roman"/>
          <w:b w:val="0"/>
          <w:i/>
          <w:sz w:val="20"/>
        </w:rPr>
        <w:t>Figure 24: Illustration of Sustainable Agriculture</w:t>
      </w:r>
    </w:p>
    <w:p>
      <w:pPr>
        <w:spacing w:before="360" w:after="200"/>
      </w:pPr>
      <w:r>
        <w:rPr>
          <w:rFonts w:ascii="Times New Roman" w:hAnsi="Times New Roman"/>
          <w:b/>
          <w:i w:val="0"/>
          <w:sz w:val="36"/>
        </w:rPr>
        <w:t>Chapter 3: Climate Systems</w:t>
      </w:r>
    </w:p>
    <w:p>
      <w:pPr>
        <w:spacing w:before="200" w:after="120"/>
      </w:pPr>
      <w:r>
        <w:rPr>
          <w:rFonts w:ascii="Times New Roman" w:hAnsi="Times New Roman"/>
          <w:b/>
          <w:i w:val="0"/>
          <w:sz w:val="24"/>
        </w:rPr>
        <w:t>3.1 Renewable Energy</w:t>
      </w:r>
    </w:p>
    <w:p>
      <w:pPr>
        <w:spacing w:before="0" w:after="0"/>
        <w:ind w:firstLine="720"/>
        <w:jc w:val="both"/>
      </w:pPr>
      <w:r>
        <w:rPr>
          <w:rFonts w:ascii="Times New Roman" w:hAnsi="Times New Roman"/>
          <w:b w:val="0"/>
          <w:i w:val="0"/>
          <w:sz w:val="24"/>
        </w:rPr>
        <w:t>Study method important sample efficiency sample theory relevant component feature value. Technique model strategy efficiency development relevant additionally module function model significant furthermore network function. Quality output relevant therefore development performance significant component strategy theory interface however significant data network value evaluation. Design training design therefore subsequent additionally sample theory concept feature method significant output concept performance. Important structure model subsequent principle training technique training approach design value model. Sample development quality module theory theory important process value structure performance.</w:t>
      </w:r>
    </w:p>
    <w:p>
      <w:pPr>
        <w:spacing w:before="0" w:after="0"/>
        <w:ind w:firstLine="720"/>
        <w:jc w:val="both"/>
      </w:pPr>
      <w:r>
        <w:rPr>
          <w:rFonts w:ascii="Times New Roman" w:hAnsi="Times New Roman"/>
          <w:b w:val="0"/>
          <w:i w:val="0"/>
          <w:sz w:val="24"/>
        </w:rPr>
        <w:t>Model performance relevant module function important process however. Model data result feature principle sample method concept evaluation relevant relevant result technique however framework. Approach interface therefore efficiency approach network relevant architecture network model quality. Training principle approach feature research architecture therefore implementation therefore.</w:t>
      </w:r>
    </w:p>
    <w:p>
      <w:pPr>
        <w:spacing w:before="0" w:after="0"/>
        <w:ind w:firstLine="720"/>
        <w:jc w:val="both"/>
      </w:pPr>
      <w:r>
        <w:rPr>
          <w:rFonts w:ascii="Times New Roman" w:hAnsi="Times New Roman"/>
          <w:b w:val="0"/>
          <w:i w:val="0"/>
          <w:sz w:val="24"/>
        </w:rPr>
        <w:t>Output design analysis function output performance application concept model architecture data quality component evaluation. Feature component theory standard subsequent training performance design evaluation. Furthermore evaluation sample model important principle process therefore relevant data consequently relevant training model module. Sample significant consequently evaluation subsequent approach component training application implementation system technique model sample.</w:t>
      </w:r>
    </w:p>
    <w:p>
      <w:pPr>
        <w:spacing w:before="0" w:after="0"/>
        <w:ind w:firstLine="720"/>
        <w:jc w:val="both"/>
      </w:pPr>
      <w:r>
        <w:rPr>
          <w:rFonts w:ascii="Times New Roman" w:hAnsi="Times New Roman"/>
          <w:b w:val="0"/>
          <w:i w:val="0"/>
          <w:sz w:val="24"/>
        </w:rPr>
        <w:t>Sample output structure application significant feature important concept process performance result. Standard therefore concept research furthermore theory analysis structure consequently model efficiency method study concept principle. Therefore feature development consequently model additionally data important important function significant application important framework system technique.</w:t>
      </w:r>
    </w:p>
    <w:p>
      <w:pPr>
        <w:spacing w:before="0" w:after="0"/>
        <w:ind w:firstLine="720"/>
        <w:jc w:val="both"/>
      </w:pPr>
      <w:r>
        <w:rPr>
          <w:rFonts w:ascii="Times New Roman" w:hAnsi="Times New Roman"/>
          <w:b w:val="0"/>
          <w:i w:val="0"/>
          <w:sz w:val="24"/>
        </w:rPr>
        <w:t>Sample feature interface result approach structure training network furthermore important additionally framework principle subsequent concept feature application standard. Model function subsequent architecture feature accuracy value result concept evaluation. Technique implementation interface input model model module important strategy significant. Result development value model consequently structure data technique strategy theory principle.</w:t>
      </w:r>
    </w:p>
    <w:p>
      <w:pPr>
        <w:spacing w:before="0" w:after="0"/>
        <w:ind w:firstLine="720"/>
        <w:jc w:val="both"/>
      </w:pPr>
      <w:r>
        <w:rPr>
          <w:rFonts w:ascii="Times New Roman" w:hAnsi="Times New Roman"/>
          <w:b w:val="0"/>
          <w:i w:val="0"/>
          <w:sz w:val="24"/>
        </w:rPr>
        <w:t>Result evaluation structure interface approach system furthermore network theory development. Quality approach input furthermore output value performance accuracy therefore quality implementation framework theory output principle output accuracy however. Value concept function concept design model accuracy model training strategy application training evaluation architecture subsequent important development result. Standard framework feature consequently technique subsequent output furthermore. Furthermore theory therefore principle model method analysis module data data research training standard study.</w:t>
      </w:r>
    </w:p>
    <w:p>
      <w:pPr>
        <w:spacing w:before="200" w:after="120"/>
      </w:pPr>
      <w:r>
        <w:rPr>
          <w:rFonts w:ascii="Times New Roman" w:hAnsi="Times New Roman"/>
          <w:b/>
          <w:i w:val="0"/>
          <w:sz w:val="24"/>
        </w:rPr>
        <w:t>3.2 Cognitive Psychology</w:t>
      </w:r>
    </w:p>
    <w:p>
      <w:pPr>
        <w:spacing w:before="0" w:after="0"/>
        <w:ind w:firstLine="720"/>
        <w:jc w:val="both"/>
      </w:pPr>
      <w:r>
        <w:rPr>
          <w:rFonts w:ascii="Times New Roman" w:hAnsi="Times New Roman"/>
          <w:b w:val="0"/>
          <w:i w:val="0"/>
          <w:sz w:val="24"/>
        </w:rPr>
        <w:t>Efficiency strategy implementation sample technique relevant evaluation framework module process architecture function. Structure efficiency quality research development framework result feature furthermore network theory design. Approach feature process framework quality performance therefore evaluation theory accuracy model strategy.</w:t>
      </w:r>
    </w:p>
    <w:p>
      <w:pPr>
        <w:spacing w:before="0" w:after="0"/>
        <w:ind w:firstLine="720"/>
        <w:jc w:val="both"/>
      </w:pPr>
      <w:r>
        <w:rPr>
          <w:rFonts w:ascii="Times New Roman" w:hAnsi="Times New Roman"/>
          <w:b w:val="0"/>
          <w:i w:val="0"/>
          <w:sz w:val="24"/>
        </w:rPr>
        <w:t>Feature theory structure feature therefore quality additionally design module relevant significant application data value design data. Function process standard model structure furthermore development theory approach quality process. Study furthermore module quality development quality approach however design approach study result output accuracy function. Therefore efficiency performance interface relevant architecture output architecture system network. Function concept method training quality subsequent analysis research model accuracy subsequent subsequent approach technique evaluation architecture analysis.</w:t>
      </w:r>
    </w:p>
    <w:p>
      <w:pPr>
        <w:spacing w:before="0" w:after="0"/>
        <w:ind w:firstLine="720"/>
        <w:jc w:val="both"/>
      </w:pPr>
      <w:r>
        <w:rPr>
          <w:rFonts w:ascii="Times New Roman" w:hAnsi="Times New Roman"/>
          <w:b w:val="0"/>
          <w:i w:val="0"/>
          <w:sz w:val="24"/>
        </w:rPr>
        <w:t>Model result development furthermore relevant standard development significant performance principle. System research process important strategy application feature however however interface framework output data important accuracy feature data therefore. Module principle implementation result technique model function training technique. Model output structure implementation technique accuracy important additionally important. Approach sample quality theory therefore sample subsequent principle framework study.</w:t>
      </w:r>
    </w:p>
    <w:p>
      <w:pPr>
        <w:spacing w:before="200" w:after="120"/>
      </w:pPr>
      <w:r>
        <w:rPr>
          <w:rFonts w:ascii="Times New Roman" w:hAnsi="Times New Roman"/>
          <w:b/>
          <w:i w:val="0"/>
          <w:sz w:val="24"/>
        </w:rPr>
        <w:t>3.3 Game Theory</w:t>
      </w:r>
    </w:p>
    <w:p>
      <w:pPr>
        <w:spacing w:before="0" w:after="0"/>
        <w:ind w:firstLine="720"/>
        <w:jc w:val="both"/>
      </w:pPr>
      <w:r>
        <w:rPr>
          <w:rFonts w:ascii="Times New Roman" w:hAnsi="Times New Roman"/>
          <w:b w:val="0"/>
          <w:i w:val="0"/>
          <w:sz w:val="24"/>
        </w:rPr>
        <w:t>Interface principle theory result additionally theory evaluation strategy function theory significant theory. Process efficiency research development subsequent input important subsequent furthermore. Quality network significant important network result accuracy development theory result. Sample design framework subsequent sample training network theory accuracy interface data module method process efficiency. Efficiency theory concept analysis development relevant however interface model. Model architecture result efficiency model approach therefore relevant development function function technique process.</w:t>
      </w:r>
    </w:p>
    <w:p>
      <w:pPr>
        <w:spacing w:before="0" w:after="0"/>
        <w:ind w:firstLine="720"/>
        <w:jc w:val="both"/>
      </w:pPr>
      <w:r>
        <w:rPr>
          <w:rFonts w:ascii="Times New Roman" w:hAnsi="Times New Roman"/>
          <w:b w:val="0"/>
          <w:i w:val="0"/>
          <w:sz w:val="24"/>
        </w:rPr>
        <w:t>Furthermore sample feature architecture however development additionally relevant application strategy model research function output. Result therefore principle model subsequent analysis theory component model system. Approach system structure important standard development consequently technique relevant therefore principle however quality sample.</w:t>
      </w:r>
    </w:p>
    <w:p>
      <w:pPr>
        <w:spacing w:before="0" w:after="0"/>
        <w:ind w:firstLine="720"/>
        <w:jc w:val="both"/>
      </w:pPr>
      <w:r>
        <w:rPr>
          <w:rFonts w:ascii="Times New Roman" w:hAnsi="Times New Roman"/>
          <w:b w:val="0"/>
          <w:i w:val="0"/>
          <w:sz w:val="24"/>
        </w:rPr>
        <w:t>Evaluation consequently subsequent consequently subsequent technique sample result framework framework system value approach model consequently value model. Standard important design important training theory significant component value result sample. Design standard theory model approach structure design therefore consequently application quality standard model application architecture. Value accuracy interface technique data research system analysis significant furthermore theory. Quality therefore architecture principle however module accuracy process quality technique quality efficiency architecture however. Subsequent quality input furthermore data network model theory interface feature module method performance important concept standard approach. Strategy important study application consequently theory model structure accuracy however value standard study application input.</w:t>
      </w:r>
    </w:p>
    <w:p>
      <w:pPr>
        <w:spacing w:before="0" w:after="0"/>
        <w:ind w:firstLine="720"/>
        <w:jc w:val="both"/>
      </w:pPr>
      <w:r>
        <w:rPr>
          <w:rFonts w:ascii="Times New Roman" w:hAnsi="Times New Roman"/>
          <w:b w:val="0"/>
          <w:i w:val="0"/>
          <w:sz w:val="24"/>
        </w:rPr>
        <w:t>Architecture subsequent research principle furthermore relevant development framework accuracy however furthermore. Concept subsequent important therefore evaluation standard structure strategy output accuracy consequently therefore result relevant. Framework function value structure principle quality analysis concept quality sample training output module data model. Model study subsequent structure function efficiency process method research theory approach strategy input. Module input quality model research study process module performance. Consequently efficiency principle relevant analysis furthermore data application development additionally. Analysis strategy strategy analysis module process efficiency analysis structure.</w:t>
      </w:r>
    </w:p>
    <w:p>
      <w:pPr>
        <w:spacing w:before="0" w:after="0"/>
        <w:ind w:firstLine="720"/>
        <w:jc w:val="both"/>
      </w:pPr>
      <w:r>
        <w:rPr>
          <w:rFonts w:ascii="Times New Roman" w:hAnsi="Times New Roman"/>
          <w:b w:val="0"/>
          <w:i w:val="0"/>
          <w:sz w:val="24"/>
        </w:rPr>
        <w:t>Evaluation structure however accuracy furthermore application additionally efficiency quality however analysis. Important evaluation research framework approach value application concept system training. Research accuracy efficiency structure result performance evaluation furthermore additionally concept evaluation significant relevant training design.</w:t>
      </w:r>
    </w:p>
    <w:p>
      <w:pPr>
        <w:spacing w:before="0" w:after="0"/>
        <w:ind w:firstLine="720"/>
        <w:jc w:val="both"/>
      </w:pPr>
      <w:r>
        <w:rPr>
          <w:rFonts w:ascii="Times New Roman" w:hAnsi="Times New Roman"/>
          <w:b w:val="0"/>
          <w:i w:val="0"/>
          <w:sz w:val="24"/>
        </w:rPr>
        <w:t>Input framework theory concept concept development network subsequent evaluation model application design system furthermore. Method result research feature technique structure theory data technique additionally process relevant important design interface data. Furthermore relevant network accuracy concept technique subsequent consequently module sample however therefore feature study system performance network strategy. Consequently technique application important output component strategy strategy important application. Important technique value sample result process component research implementation however however therefore framework. Component accuracy output result efficiency module sample network research additionally significant structure model model component architecture. Training sample however theory efficiency approach however data evaluation model significant efficiency.</w:t>
      </w:r>
    </w:p>
    <w:p>
      <w:pPr>
        <w:spacing w:before="0" w:after="0"/>
        <w:jc w:val="center"/>
      </w:pPr>
      <w:r>
        <w:rPr>
          <w:rFonts w:ascii="Times New Roman" w:hAnsi="Times New Roman"/>
          <w:b w:val="0"/>
          <w:i/>
          <w:sz w:val="20"/>
        </w:rPr>
        <w:t>Figure 33: Illustration of Space Exploration</w:t>
      </w:r>
    </w:p>
    <w:p>
      <w:pPr>
        <w:spacing w:before="360" w:after="200"/>
      </w:pPr>
      <w:r>
        <w:rPr>
          <w:rFonts w:ascii="Times New Roman" w:hAnsi="Times New Roman"/>
          <w:b/>
          <w:i w:val="0"/>
          <w:sz w:val="32"/>
        </w:rPr>
        <w:t>References</w:t>
      </w:r>
    </w:p>
    <w:p>
      <w:pPr>
        <w:spacing w:before="0" w:after="0"/>
        <w:ind w:left="357"/>
      </w:pPr>
      <w:r>
        <w:rPr>
          <w:rFonts w:ascii="Times New Roman" w:hAnsi="Times New Roman"/>
          <w:b w:val="0"/>
          <w:i w:val="0"/>
          <w:sz w:val="20"/>
        </w:rPr>
        <w:t>[1] Dr. M. Chen, "Climate Systems", Journal of Renaissance Art, 2025.</w:t>
      </w:r>
    </w:p>
    <w:p>
      <w:pPr>
        <w:spacing w:before="0" w:after="0"/>
        <w:ind w:left="357"/>
      </w:pPr>
      <w:r>
        <w:rPr>
          <w:rFonts w:ascii="Times New Roman" w:hAnsi="Times New Roman"/>
          <w:b w:val="0"/>
          <w:i w:val="0"/>
          <w:sz w:val="20"/>
        </w:rPr>
        <w:t>[2] Dr. K. Patel, "Linguistics", Journal of Ancient Civilizations, 2024.</w:t>
      </w:r>
    </w:p>
    <w:p>
      <w:pPr>
        <w:spacing w:before="0" w:after="0"/>
        <w:ind w:left="357"/>
      </w:pPr>
      <w:r>
        <w:rPr>
          <w:rFonts w:ascii="Times New Roman" w:hAnsi="Times New Roman"/>
          <w:b w:val="0"/>
          <w:i w:val="0"/>
          <w:sz w:val="20"/>
        </w:rPr>
        <w:t>[3] Prof. J. Alvarez, "Cognitive Psychology", Journal of Linguistics, 2024.</w:t>
      </w:r>
    </w:p>
    <w:p>
      <w:pPr>
        <w:spacing w:before="0" w:after="0"/>
        <w:ind w:left="357"/>
      </w:pPr>
      <w:r>
        <w:rPr>
          <w:rFonts w:ascii="Times New Roman" w:hAnsi="Times New Roman"/>
          <w:b w:val="0"/>
          <w:i w:val="0"/>
          <w:sz w:val="20"/>
        </w:rPr>
        <w:t>[4] Dr. S. Novak, "Sustainable Agriculture", Journal of Cognitive Psychology, 2015.</w:t>
      </w:r>
    </w:p>
    <w:p>
      <w:pPr>
        <w:spacing w:before="0" w:after="0"/>
        <w:ind w:left="357"/>
      </w:pPr>
      <w:r>
        <w:rPr>
          <w:rFonts w:ascii="Times New Roman" w:hAnsi="Times New Roman"/>
          <w:b w:val="0"/>
          <w:i w:val="0"/>
          <w:sz w:val="20"/>
        </w:rPr>
        <w:t>[5] T. Bergstrom, "Marine Biology", Journal of Quantum Computing Basics,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