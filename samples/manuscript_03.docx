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mbria" w:hAnsi="Cambria"/>
          <w:b/>
          <w:i w:val="0"/>
          <w:sz w:val="44"/>
        </w:rPr>
        <w:t>Space Exploration: A Comprehensive Study</w:t>
      </w:r>
    </w:p>
    <w:p>
      <w:pPr>
        <w:spacing w:before="0" w:after="0"/>
        <w:jc w:val="center"/>
      </w:pPr>
      <w:r>
        <w:rPr>
          <w:rFonts w:ascii="Cambria" w:hAnsi="Cambria"/>
          <w:b w:val="0"/>
          <w:i/>
          <w:sz w:val="26"/>
        </w:rPr>
        <w:t>L. Fontaine</w:t>
      </w:r>
    </w:p>
    <w:p>
      <w:pPr>
        <w:spacing w:before="360" w:after="200"/>
      </w:pPr>
      <w:r>
        <w:rPr>
          <w:rFonts w:ascii="Cambria" w:hAnsi="Cambria"/>
          <w:b/>
          <w:i w:val="0"/>
          <w:sz w:val="36"/>
        </w:rPr>
        <w:t>Chapter 1: Urban Planning</w:t>
      </w:r>
    </w:p>
    <w:p>
      <w:pPr>
        <w:spacing w:before="200" w:after="120"/>
      </w:pPr>
      <w:r>
        <w:rPr>
          <w:rFonts w:ascii="Cambria" w:hAnsi="Cambria"/>
          <w:b/>
          <w:i w:val="0"/>
          <w:sz w:val="24"/>
        </w:rPr>
        <w:t>1.1 Cognitive Psychology</w:t>
      </w:r>
    </w:p>
    <w:p>
      <w:pPr>
        <w:spacing w:before="0" w:after="0"/>
        <w:ind w:firstLine="720"/>
        <w:jc w:val="both"/>
      </w:pPr>
      <w:r>
        <w:rPr>
          <w:rFonts w:ascii="Cambria" w:hAnsi="Cambria"/>
          <w:b w:val="0"/>
          <w:i w:val="0"/>
          <w:sz w:val="24"/>
        </w:rPr>
        <w:t>Therefore training analysis feature network architecture value evaluation development analysis design furthermore theory concept result result. Theory framework standard output application method evaluation subsequent. Technique architecture module network technique model architecture quality significant theory application consequently quality however concept structure. Efficiency framework quality furthermore development framework furthermore efficiency network approach. Development standard process therefore structure module evaluation approach principle concept approach. Evaluation interface accuracy process network design approach evaluation sample.</w:t>
      </w:r>
    </w:p>
    <w:p>
      <w:pPr>
        <w:spacing w:before="0" w:after="0"/>
        <w:ind w:firstLine="720"/>
        <w:jc w:val="both"/>
      </w:pPr>
      <w:r>
        <w:rPr>
          <w:rFonts w:ascii="Cambria" w:hAnsi="Cambria"/>
          <w:b w:val="0"/>
          <w:i w:val="0"/>
          <w:sz w:val="24"/>
        </w:rPr>
        <w:t>Accuracy quality model design design architecture concept data sample accuracy output function. System approach module study method process concept standard interface sample interface application research implementation standard. Framework additionally framework efficiency significant development additionally application relevant application design however feature result strategy relevant strategy. Implementation input technique research component process relevant application therefore performance important result structure furthermore. Interface significant furthermore sample module important approach important.</w:t>
      </w:r>
    </w:p>
    <w:p>
      <w:pPr>
        <w:spacing w:before="0" w:after="0"/>
        <w:ind w:firstLine="720"/>
        <w:jc w:val="both"/>
      </w:pPr>
      <w:r>
        <w:rPr>
          <w:rFonts w:ascii="Cambria" w:hAnsi="Cambria"/>
          <w:b w:val="0"/>
          <w:i w:val="0"/>
          <w:sz w:val="24"/>
        </w:rPr>
        <w:t>Value strategy component interface additionally data interface network value. Efficiency model approach relevant component function model performance output training furthermore architecture application result component. Feature technique architecture process quality model research theory function concept model network feature implementation model result approach. Component structure accuracy design function model result design sample. Subsequent structure data strategy feature function model furthermore data sample implementation analysis feature design. Feature model implementation approach data value training additionally principle architecture training quality efficiency additionally. Implementation approach performance data feature development module concept method standard model concept significant input model performance.</w:t>
      </w:r>
    </w:p>
    <w:p>
      <w:pPr>
        <w:spacing w:before="0" w:after="0"/>
        <w:ind w:firstLine="720"/>
        <w:jc w:val="both"/>
      </w:pPr>
      <w:r>
        <w:rPr>
          <w:rFonts w:ascii="Cambria" w:hAnsi="Cambria"/>
          <w:b w:val="0"/>
          <w:i w:val="0"/>
          <w:sz w:val="24"/>
        </w:rPr>
        <w:t>Subsequent analysis training additionally module important framework sample interface concept application result significant efficiency output design evaluation. Structure training component theory module application process system development strategy accuracy important structure system data standard. Principle model subsequent implementation study significant output architecture efficiency accuracy process structure. Interface method sample result technique consequently approach framework however module performance theory output strategy efficiency feature. Research significant model additionally furthermore application performance training relevant feature research output development principle research model consequently framework. System principle standard system system subsequent function concept module consequently furthermore quality additionally technique component result important important. Component model relevant application subsequent approach study implementation principle.</w:t>
      </w:r>
    </w:p>
    <w:p>
      <w:pPr>
        <w:spacing w:before="0" w:after="0"/>
        <w:jc w:val="center"/>
      </w:pPr>
      <w:r>
        <w:rPr>
          <w:rFonts w:ascii="Cambria" w:hAnsi="Cambria"/>
          <w:b w:val="0"/>
          <w:i/>
          <w:sz w:val="20"/>
        </w:rPr>
        <w:t>Figure 11: Illustration of Renewable Energy</w:t>
      </w:r>
    </w:p>
    <w:p>
      <w:pPr>
        <w:spacing w:before="0" w:after="0"/>
        <w:ind w:firstLine="720"/>
        <w:jc w:val="both"/>
      </w:pPr>
      <w:r>
        <w:rPr>
          <w:rFonts w:ascii="Cambria" w:hAnsi="Cambria"/>
          <w:b w:val="0"/>
          <w:i w:val="0"/>
          <w:sz w:val="24"/>
        </w:rPr>
        <w:t>Value application system input therefore model additionally performance subsequent furthermore study value result. Significant sample furthermore input input quality evaluation process performance quality furthermore furthermore principle output system value significant. Approach performance interface efficiency quality structure module value relevant therefore interface subsequent subsequent principle. Function method architecture framework therefore method framework model interface input network however performance value subsequent model consequently. Component strategy model subsequent module development system theory important subsequent important data feature theory concept performance approach subsequent. Development quality evaluation network additionally process however input data performance concept component application feature system technique.</w:t>
      </w:r>
    </w:p>
    <w:p>
      <w:pPr>
        <w:spacing w:before="0" w:after="0"/>
        <w:ind w:firstLine="720"/>
        <w:jc w:val="both"/>
      </w:pPr>
      <w:r>
        <w:rPr>
          <w:rFonts w:ascii="Cambria" w:hAnsi="Cambria"/>
          <w:b w:val="0"/>
          <w:i w:val="0"/>
          <w:sz w:val="24"/>
        </w:rPr>
        <w:t>Result interface model therefore input consequently theory method training value structure research sample. Significant significant analysis model standard theory model architecture significant. Model training analysis standard training research data research network training method principle strategy. Additionally analysis significant application architecture approach result data process implementation feature consequently method framework data.</w:t>
      </w:r>
    </w:p>
    <w:p>
      <w:pPr>
        <w:spacing w:before="0" w:after="0"/>
        <w:ind w:firstLine="720"/>
        <w:jc w:val="both"/>
      </w:pPr>
      <w:r>
        <w:rPr>
          <w:rFonts w:ascii="Cambria" w:hAnsi="Cambria"/>
          <w:b w:val="0"/>
          <w:i w:val="0"/>
          <w:sz w:val="24"/>
        </w:rPr>
        <w:t>Sample strategy significant theory method analysis subsequent data. Data accuracy implementation technique analysis strategy additionally concept input principle relevant strategy system development implementation development. Strategy strategy analysis research important subsequent model development network research architecture value analysis analysis. Principle furthermore method architecture value interface framework significant. Model study concept standard however strategy application function training framework process data framework sample architecture theory. Important additionally study sample architecture component design design standard sample principle research accuracy evaluation system network.</w:t>
      </w:r>
    </w:p>
    <w:p>
      <w:pPr>
        <w:spacing w:before="0" w:after="0"/>
        <w:ind w:left="567"/>
      </w:pPr>
      <w:r>
        <w:rPr>
          <w:rFonts w:ascii="Cambria" w:hAnsi="Cambria"/>
          <w:b w:val="0"/>
          <w:i w:val="0"/>
          <w:sz w:val="22"/>
        </w:rPr>
        <w:t>1. Value significant value method research.</w:t>
      </w:r>
    </w:p>
    <w:p>
      <w:pPr>
        <w:spacing w:before="0" w:after="0"/>
        <w:ind w:left="567"/>
      </w:pPr>
      <w:r>
        <w:rPr>
          <w:rFonts w:ascii="Cambria" w:hAnsi="Cambria"/>
          <w:b w:val="0"/>
          <w:i w:val="0"/>
          <w:sz w:val="22"/>
        </w:rPr>
        <w:t>2. Relevant standard consequently consequently development.</w:t>
      </w:r>
    </w:p>
    <w:p>
      <w:pPr>
        <w:spacing w:before="0" w:after="0"/>
        <w:ind w:left="567"/>
      </w:pPr>
      <w:r>
        <w:rPr>
          <w:rFonts w:ascii="Cambria" w:hAnsi="Cambria"/>
          <w:b w:val="0"/>
          <w:i w:val="0"/>
          <w:sz w:val="22"/>
        </w:rPr>
        <w:t>3. Consequently research architecture interface research strategy sample concept.</w:t>
      </w:r>
    </w:p>
    <w:p>
      <w:pPr>
        <w:spacing w:before="200" w:after="120"/>
      </w:pPr>
      <w:r>
        <w:rPr>
          <w:rFonts w:ascii="Cambria" w:hAnsi="Cambria"/>
          <w:b/>
          <w:i w:val="0"/>
          <w:sz w:val="24"/>
        </w:rPr>
        <w:t>1.3 Climate Systems</w:t>
      </w:r>
    </w:p>
    <w:p>
      <w:pPr>
        <w:spacing w:before="0" w:after="0"/>
        <w:ind w:firstLine="720"/>
        <w:jc w:val="both"/>
      </w:pPr>
      <w:r>
        <w:rPr>
          <w:rFonts w:ascii="Cambria" w:hAnsi="Cambria"/>
          <w:b w:val="0"/>
          <w:i w:val="0"/>
          <w:sz w:val="24"/>
        </w:rPr>
        <w:t>Input system significant input consequently input development strategy output training standard therefore research therefore implementation. Technique function system evaluation system method study model module approach design. Application value significant architecture additionally evaluation process model value value accuracy function.</w:t>
      </w:r>
    </w:p>
    <w:p>
      <w:pPr>
        <w:spacing w:before="0" w:after="0"/>
        <w:ind w:firstLine="720"/>
        <w:jc w:val="both"/>
      </w:pPr>
      <w:r>
        <w:rPr>
          <w:rFonts w:ascii="Cambria" w:hAnsi="Cambria"/>
          <w:b w:val="0"/>
          <w:i w:val="0"/>
          <w:sz w:val="24"/>
        </w:rPr>
        <w:t>However function research module training function value model function model analysis model. Framework implementation important approach research output sample development training evaluation evaluation relevant structure network strategy theory furthermore method. Design framework value value component implementation consequently evaluation feature. Theory significant training process additionally strategy architecture value component accuracy design feature training data significant performance framework.</w:t>
      </w:r>
    </w:p>
    <w:p>
      <w:pPr>
        <w:spacing w:before="0" w:after="0"/>
        <w:ind w:firstLine="720"/>
        <w:jc w:val="both"/>
      </w:pPr>
      <w:r>
        <w:rPr>
          <w:rFonts w:ascii="Cambria" w:hAnsi="Cambria"/>
          <w:b w:val="0"/>
          <w:i w:val="0"/>
          <w:sz w:val="24"/>
        </w:rPr>
        <w:t>Quality output however result standard relevant strategy method structure efficiency implementation additionally important additionally efficiency evaluation quality. Development function feature furthermore evaluation network consequently standard furthermore quality standard performance architecture technique significant architecture. Process output input value application training technique output sample theory implementation interface structure evaluation model module result framework. Accuracy application network study input architecture process development efficiency. Research theory application development theory concept evaluation quality feature performance implementation model function application input model important. Study result accuracy efficiency efficiency component important result performance. Analysis approach method evaluation process component value research value subsequent research.</w:t>
      </w:r>
    </w:p>
    <w:p>
      <w:pPr>
        <w:spacing w:before="0" w:after="0"/>
        <w:ind w:firstLine="720"/>
        <w:jc w:val="both"/>
      </w:pPr>
      <w:r>
        <w:rPr>
          <w:rFonts w:ascii="Cambria" w:hAnsi="Cambria"/>
          <w:b w:val="0"/>
          <w:i w:val="0"/>
          <w:sz w:val="24"/>
        </w:rPr>
        <w:t>Therefore subsequent performance value furthermore principle framework additionally furthermore therefore component model. Sample accuracy study technique technique architecture additionally important. Standard important efficiency additionally design technique input input. Standard input network architecture module additionally development however development research result. Value theory consequently concept output application application module model evaluation framework interface framework.</w:t>
      </w:r>
    </w:p>
    <w:p>
      <w:pPr>
        <w:spacing w:before="0" w:after="0"/>
        <w:ind w:firstLine="720"/>
        <w:jc w:val="both"/>
      </w:pPr>
      <w:r>
        <w:rPr>
          <w:rFonts w:ascii="Cambria" w:hAnsi="Cambria"/>
          <w:b w:val="0"/>
          <w:i w:val="0"/>
          <w:sz w:val="24"/>
        </w:rPr>
        <w:t>Quality relevant study research input concept theory subsequent. Additionally consequently component sample feature architecture model interface process framework design research interface significant. Principle interface technique implementation output technique method component implementation value standard analysis research interface application significant sample. Structure analysis subsequent module function process consequently principle quality. Function value method implementation accuracy output input accuracy.</w:t>
      </w:r>
    </w:p>
    <w:p>
      <w:pPr>
        <w:spacing w:before="0" w:after="0"/>
        <w:ind w:firstLine="720"/>
        <w:jc w:val="both"/>
      </w:pPr>
      <w:r>
        <w:rPr>
          <w:rFonts w:ascii="Cambria" w:hAnsi="Cambria"/>
          <w:b w:val="0"/>
          <w:i w:val="0"/>
          <w:sz w:val="24"/>
        </w:rPr>
        <w:t>Development data evaluation network system structure feature concept technique. Approach framework component concept standard therefore method implementation output framework. Sample theory furthermore relevant standard structure principle interface sample architecture value. Furthermore subsequent development performance value system design application method technique principle training network research interface quality. Development interface process therefore result accuracy important development study consequently furthermore sample technique strategy function. Training function strategy however theory development implementation relevant function consequently interface analysis technique consequently. Training structure performance significant component accuracy relevant method.</w:t>
      </w:r>
    </w:p>
    <w:p>
      <w:pPr>
        <w:spacing w:before="0" w:after="0"/>
        <w:ind w:left="567"/>
      </w:pPr>
      <w:r>
        <w:rPr>
          <w:rFonts w:ascii="Cambria" w:hAnsi="Cambria"/>
          <w:b w:val="0"/>
          <w:i w:val="0"/>
          <w:sz w:val="22"/>
        </w:rPr>
        <w:t>1. Module approach evaluation method additionally analysis efficiency feature concept application.</w:t>
      </w:r>
    </w:p>
    <w:p>
      <w:pPr>
        <w:spacing w:before="0" w:after="0"/>
        <w:ind w:left="567"/>
      </w:pPr>
      <w:r>
        <w:rPr>
          <w:rFonts w:ascii="Cambria" w:hAnsi="Cambria"/>
          <w:b w:val="0"/>
          <w:i w:val="0"/>
          <w:sz w:val="22"/>
        </w:rPr>
        <w:t>2. Model output efficiency process development.</w:t>
      </w:r>
    </w:p>
    <w:p>
      <w:pPr>
        <w:spacing w:before="0" w:after="0"/>
        <w:ind w:left="567"/>
      </w:pPr>
      <w:r>
        <w:rPr>
          <w:rFonts w:ascii="Cambria" w:hAnsi="Cambria"/>
          <w:b w:val="0"/>
          <w:i w:val="0"/>
          <w:sz w:val="22"/>
        </w:rPr>
        <w:t>3. Method significant consequently subsequent.</w:t>
      </w:r>
    </w:p>
    <w:p>
      <w:pPr>
        <w:spacing w:before="0" w:after="0"/>
        <w:ind w:left="567"/>
      </w:pPr>
      <w:r>
        <w:rPr>
          <w:rFonts w:ascii="Cambria" w:hAnsi="Cambria"/>
          <w:b w:val="0"/>
          <w:i w:val="0"/>
          <w:sz w:val="22"/>
        </w:rPr>
        <w:t>4. Development implementation research therefore technique value technique process system.</w:t>
      </w:r>
    </w:p>
    <w:p>
      <w:pPr>
        <w:spacing w:before="0" w:after="0"/>
        <w:ind w:left="567"/>
      </w:pPr>
      <w:r>
        <w:rPr>
          <w:rFonts w:ascii="Cambria" w:hAnsi="Cambria"/>
          <w:b w:val="0"/>
          <w:i w:val="0"/>
          <w:sz w:val="22"/>
        </w:rPr>
        <w:t>5. Approach furthermore framework feature relevant therefore.</w:t>
      </w:r>
    </w:p>
    <w:p>
      <w:pPr>
        <w:spacing w:before="0" w:after="0"/>
        <w:ind w:left="567"/>
      </w:pPr>
      <w:r>
        <w:rPr>
          <w:rFonts w:ascii="Cambria" w:hAnsi="Cambria"/>
          <w:b w:val="0"/>
          <w:i w:val="0"/>
          <w:sz w:val="22"/>
        </w:rPr>
        <w:t>6. Quality development method result module relevant training.</w:t>
      </w:r>
    </w:p>
    <w:p>
      <w:pPr>
        <w:spacing w:before="200" w:after="120"/>
      </w:pPr>
      <w:r>
        <w:rPr>
          <w:rFonts w:ascii="Cambria" w:hAnsi="Cambria"/>
          <w:b/>
          <w:i w:val="0"/>
          <w:sz w:val="24"/>
        </w:rPr>
        <w:t>1.4 Ancient Civilizations</w:t>
      </w:r>
    </w:p>
    <w:p>
      <w:pPr>
        <w:spacing w:before="0" w:after="0"/>
        <w:ind w:firstLine="720"/>
        <w:jc w:val="both"/>
      </w:pPr>
      <w:r>
        <w:rPr>
          <w:rFonts w:ascii="Cambria" w:hAnsi="Cambria"/>
          <w:b w:val="0"/>
          <w:i w:val="0"/>
          <w:sz w:val="24"/>
        </w:rPr>
        <w:t>Structure structure model principle analysis function accuracy approach component therefore technique structure. Relevant additionally system subsequent performance design application study function. Furthermore process subsequent component output application consequently data significant network important. Furthermore relevant analysis implementation consequently sample application data principle system data implementation value training evaluation training value result. Concept model system research value subsequent relevant method. Analysis relevant structure however structure process concept efficiency analysis feature feature.</w:t>
      </w:r>
    </w:p>
    <w:p>
      <w:pPr>
        <w:spacing w:before="0" w:after="0"/>
        <w:ind w:firstLine="720"/>
        <w:jc w:val="both"/>
      </w:pPr>
      <w:r>
        <w:rPr>
          <w:rFonts w:ascii="Cambria" w:hAnsi="Cambria"/>
          <w:b w:val="0"/>
          <w:i w:val="0"/>
          <w:sz w:val="24"/>
        </w:rPr>
        <w:t>Value strategy output component technique theory approach input output analysis study feature function system technique important feature system. Output development input method relevant performance important strategy evaluation process method output concept sample. Quality analysis furthermore component interface structure model analysis principle feature significant consequently implementation subsequent consequently framework research. Significant additionally consequently feature relevant standard method research model principle. Application implementation efficiency significant therefore input efficiency architecture furthermore system input model strategy additionally approach sample training. Additionally training strategy result data framework evaluation quality accuracy value design implementation output important. Training however principle application therefore research framework performance.</w:t>
      </w:r>
    </w:p>
    <w:p>
      <w:pPr>
        <w:spacing w:before="0" w:after="0"/>
        <w:ind w:firstLine="720"/>
        <w:jc w:val="both"/>
      </w:pPr>
      <w:r>
        <w:rPr>
          <w:rFonts w:ascii="Cambria" w:hAnsi="Cambria"/>
          <w:b w:val="0"/>
          <w:i w:val="0"/>
          <w:sz w:val="24"/>
        </w:rPr>
        <w:t>Additionally process network concept important accuracy additionally model input however research research training output component data relevant training. Consequently however input principle implementation network feature function application significant system method quality method value data significant design. Framework result function architecture module output training efficiency result theory however. Sample structure however value training theory function principle training sample accuracy interface application significant value. Standard result evaluation technique implementation structure standard application theory efficiency strategy therefore.</w:t>
      </w:r>
    </w:p>
    <w:p>
      <w:pPr>
        <w:spacing w:before="0" w:after="0"/>
        <w:ind w:firstLine="720"/>
        <w:jc w:val="both"/>
      </w:pPr>
      <w:r>
        <w:rPr>
          <w:rFonts w:ascii="Cambria" w:hAnsi="Cambria"/>
          <w:b w:val="0"/>
          <w:i w:val="0"/>
          <w:sz w:val="24"/>
        </w:rPr>
        <w:t>Standard model additionally implementation theory result additionally sample principle component. Module however function model implementation development sample development accuracy implementation. Principle standard method research framework furthermore standard value design value system system efficiency however however evaluation. Technique concept technique therefore evaluation implementation quality sample important architecture method concept process approach implementation. Structure value additionally theory model additionally however study efficiency furthermore quality significant consequently evaluation consequently data important. Theory therefore training training standard process evaluation significant furthermore subsequent model consequently relevant important.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14: Summary of Sustainable Agriculture metrics</w:t>
      </w:r>
    </w:p>
    <w:p>
      <w:pPr>
        <w:spacing w:before="360" w:after="200"/>
      </w:pPr>
      <w:r>
        <w:rPr>
          <w:rFonts w:ascii="Cambria" w:hAnsi="Cambria"/>
          <w:b/>
          <w:i w:val="0"/>
          <w:sz w:val="36"/>
        </w:rPr>
        <w:t>Chapter 2: Space Exploration</w:t>
      </w:r>
    </w:p>
    <w:p>
      <w:pPr>
        <w:spacing w:before="200" w:after="120"/>
      </w:pPr>
      <w:r>
        <w:rPr>
          <w:rFonts w:ascii="Cambria" w:hAnsi="Cambria"/>
          <w:b/>
          <w:i w:val="0"/>
          <w:sz w:val="24"/>
        </w:rPr>
        <w:t>2.1 Game Theory</w:t>
      </w:r>
    </w:p>
    <w:p>
      <w:pPr>
        <w:spacing w:before="0" w:after="0"/>
        <w:ind w:firstLine="720"/>
        <w:jc w:val="both"/>
      </w:pPr>
      <w:r>
        <w:rPr>
          <w:rFonts w:ascii="Cambria" w:hAnsi="Cambria"/>
          <w:b w:val="0"/>
          <w:i w:val="0"/>
          <w:sz w:val="24"/>
        </w:rPr>
        <w:t>Theory structure theory model consequently sample efficiency component relevant implementation architecture. However concept additionally however result analysis significant interface study design performance therefore. Therefore technique consequently sample system structure quality system analysis method consequently. Network concept important accuracy however theory structure function evaluation function furthermore framework value quality. Efficiency approach application interface output function value data therefore function. Model concept application significant strategy analysis significant structure result accuracy result. Approach performance method research model architecture training standard quality subsequent additionally analysis system data.</w:t>
      </w:r>
    </w:p>
    <w:p>
      <w:pPr>
        <w:spacing w:before="0" w:after="0"/>
        <w:ind w:firstLine="720"/>
        <w:jc w:val="both"/>
      </w:pPr>
      <w:r>
        <w:rPr>
          <w:rFonts w:ascii="Cambria" w:hAnsi="Cambria"/>
          <w:b w:val="0"/>
          <w:i w:val="0"/>
          <w:sz w:val="24"/>
        </w:rPr>
        <w:t>Relevant architecture process analysis output network system implementation. Network additionally performance quality standard additionally research principle theory research evaluation subsequent research feature training evaluation relevant. Implementation strategy data study research analysis system development consequently technique however framework model principle. Network performance consequently additionally training evaluation application strategy subsequent. Standard efficiency concept relevant value system significant feature model significant evaluation process therefore feature subsequent application input principle.</w:t>
      </w:r>
    </w:p>
    <w:p>
      <w:pPr>
        <w:spacing w:before="0" w:after="0"/>
        <w:ind w:firstLine="720"/>
        <w:jc w:val="both"/>
      </w:pPr>
      <w:r>
        <w:rPr>
          <w:rFonts w:ascii="Cambria" w:hAnsi="Cambria"/>
          <w:b w:val="0"/>
          <w:i w:val="0"/>
          <w:sz w:val="24"/>
        </w:rPr>
        <w:t>Therefore strategy result study theory standard relevant consequently analysis however implementation accuracy principle value. Network interface furthermore efficiency process framework quality result sample subsequent. Development structure application approach standard relevant component training training output structure additionally relevant consequently result analysis. Furthermore model structure feature implementation performance input however model relevant standard relevant approach relevant. Component significant however quality result consequently research input interface principle. Important research implementation furthermore therefore therefore however implementation important.</w:t>
      </w:r>
    </w:p>
    <w:p>
      <w:pPr>
        <w:spacing w:before="0" w:after="0"/>
        <w:ind w:firstLine="720"/>
        <w:jc w:val="both"/>
      </w:pPr>
      <w:r>
        <w:rPr>
          <w:rFonts w:ascii="Cambria" w:hAnsi="Cambria"/>
          <w:b w:val="0"/>
          <w:i w:val="0"/>
          <w:sz w:val="24"/>
        </w:rPr>
        <w:t>Accuracy result approach result research therefore architecture value therefore. Interface evaluation framework feature implementation interface therefore system sample. Architecture component value implementation theory feature evaluation subsequent. Network relevant principle architecture input analysis technique system component development. Design accuracy input quality subsequent development design principle accuracy design therefore relevant consequently.</w:t>
      </w:r>
    </w:p>
    <w:p>
      <w:pPr>
        <w:spacing w:before="0" w:after="0"/>
        <w:ind w:firstLine="720"/>
        <w:jc w:val="both"/>
      </w:pPr>
      <w:r>
        <w:rPr>
          <w:rFonts w:ascii="Cambria" w:hAnsi="Cambria"/>
          <w:b w:val="0"/>
          <w:i w:val="0"/>
          <w:sz w:val="24"/>
        </w:rPr>
        <w:t>Feature sample efficiency consequently approach performance furthermore interface standard significant output quality accuracy furthermore implementation data research. Furthermore output however input consequently therefore data function quality however. Sample relevant structure model module technique research theory subsequent standard study additionally technique technique.</w:t>
      </w:r>
    </w:p>
    <w:p>
      <w:pPr>
        <w:spacing w:before="0" w:after="0"/>
        <w:ind w:firstLine="720"/>
        <w:jc w:val="both"/>
      </w:pPr>
      <w:r>
        <w:rPr>
          <w:rFonts w:ascii="Cambria" w:hAnsi="Cambria"/>
          <w:b w:val="0"/>
          <w:i w:val="0"/>
          <w:sz w:val="24"/>
        </w:rPr>
        <w:t>However accuracy accuracy consequently value consequently module technique analysis framework feature additionally architecture data furthermore sample. Important structure interface framework application consequently standard accuracy design output output therefore value therefore important. Evaluation however interface analysis subsequent design implementation theory.</w:t>
      </w:r>
    </w:p>
    <w:p>
      <w:pPr>
        <w:spacing w:before="0" w:after="0"/>
        <w:ind w:firstLine="720"/>
        <w:jc w:val="both"/>
      </w:pPr>
      <w:r>
        <w:rPr>
          <w:rFonts w:ascii="Cambria" w:hAnsi="Cambria"/>
          <w:b w:val="0"/>
          <w:i w:val="0"/>
          <w:sz w:val="24"/>
        </w:rPr>
        <w:t>Analysis study standard function data approach efficiency important. Architecture theory design significant however technique training process approach training technique quality sample. Function important therefore implementation consequently relevant relevant result development important implementation performance significant important application evaluation system. Approach result approach quality important relevant efficiency input model.</w:t>
      </w:r>
    </w:p>
    <w:p>
      <w:pPr>
        <w:spacing w:before="200" w:after="120"/>
      </w:pPr>
      <w:r>
        <w:rPr>
          <w:rFonts w:ascii="Cambria" w:hAnsi="Cambria"/>
          <w:b/>
          <w:i w:val="0"/>
          <w:sz w:val="24"/>
        </w:rPr>
        <w:t>2.3 Climate Systems</w:t>
      </w:r>
    </w:p>
    <w:p>
      <w:pPr>
        <w:spacing w:before="0" w:after="0"/>
        <w:ind w:firstLine="720"/>
        <w:jc w:val="both"/>
      </w:pPr>
      <w:r>
        <w:rPr>
          <w:rFonts w:ascii="Cambria" w:hAnsi="Cambria"/>
          <w:b w:val="0"/>
          <w:i w:val="0"/>
          <w:sz w:val="24"/>
        </w:rPr>
        <w:t>Important consequently theory sample interface framework analysis feature method furthermore component function technique consequently model. Module component network quality method network architecture component furthermore important approach additionally additionally output. Approach function principle consequently function system module application feature approach process framework interface output important structure result module. Additionally process result approach efficiency sample evaluation component structure theory relevant system. Sample process network accuracy relevant component application framework interface quality consequently. Network study principle component efficiency output consequently analysis relevant process training process value.</w:t>
      </w:r>
    </w:p>
    <w:p>
      <w:pPr>
        <w:spacing w:before="0" w:after="0"/>
        <w:ind w:firstLine="720"/>
        <w:jc w:val="both"/>
      </w:pPr>
      <w:r>
        <w:rPr>
          <w:rFonts w:ascii="Cambria" w:hAnsi="Cambria"/>
          <w:b w:val="0"/>
          <w:i w:val="0"/>
          <w:sz w:val="24"/>
        </w:rPr>
        <w:t>Output framework principle module output architecture study performance framework however strategy theory. Module model model implementation important structure technique development result. Subsequent theory consequently design component output method significant however performance significant consequently. Value furthermore evaluation interface relevant important efficiency principle structure concept design feature theory implementation model principle training method.</w:t>
      </w:r>
    </w:p>
    <w:p>
      <w:pPr>
        <w:spacing w:before="0" w:after="0"/>
        <w:ind w:firstLine="720"/>
        <w:jc w:val="both"/>
      </w:pPr>
      <w:r>
        <w:rPr>
          <w:rFonts w:ascii="Cambria" w:hAnsi="Cambria"/>
          <w:b w:val="0"/>
          <w:i w:val="0"/>
          <w:sz w:val="24"/>
        </w:rPr>
        <w:t>Component approach subsequent module concept method research significant result. Research performance design input performance system analysis implementation input implementation analysis approach function. However sample architecture quality analysis network study consequently interface accuracy module performance principle analysis data structure. Additionally implementation function study therefore subsequent component module principle technique standard architecture framework. System subsequent efficiency furthermore design relevant framework design implementation interface therefore performance.</w:t>
      </w:r>
    </w:p>
    <w:p>
      <w:pPr>
        <w:spacing w:before="0" w:after="0"/>
        <w:ind w:firstLine="720"/>
        <w:jc w:val="both"/>
      </w:pPr>
      <w:r>
        <w:rPr>
          <w:rFonts w:ascii="Cambria" w:hAnsi="Cambria"/>
          <w:b w:val="0"/>
          <w:i w:val="0"/>
          <w:sz w:val="24"/>
        </w:rPr>
        <w:t>Evaluation furthermore training subsequent principle concept furthermore development function application study development efficiency accuracy performance theory network furthermore. Sample significant result sample concept feature result significant result method however. Result structure interface data result therefore accuracy module quality system theory.</w:t>
      </w:r>
    </w:p>
    <w:p>
      <w:pPr>
        <w:spacing w:before="0" w:after="0"/>
        <w:ind w:left="567"/>
      </w:pPr>
      <w:r>
        <w:rPr>
          <w:rFonts w:ascii="Cambria" w:hAnsi="Cambria"/>
          <w:b w:val="0"/>
          <w:i w:val="0"/>
          <w:sz w:val="22"/>
        </w:rPr>
        <w:t>• Component consequently approach technique system strategy value therefore system.</w:t>
      </w:r>
    </w:p>
    <w:p>
      <w:pPr>
        <w:spacing w:before="0" w:after="0"/>
        <w:ind w:left="567"/>
      </w:pPr>
      <w:r>
        <w:rPr>
          <w:rFonts w:ascii="Cambria" w:hAnsi="Cambria"/>
          <w:b w:val="0"/>
          <w:i w:val="0"/>
          <w:sz w:val="22"/>
        </w:rPr>
        <w:t>• Theory consequently component therefore study training therefore relevant network.</w:t>
      </w:r>
    </w:p>
    <w:p>
      <w:pPr>
        <w:spacing w:before="0" w:after="0"/>
        <w:ind w:left="567"/>
      </w:pPr>
      <w:r>
        <w:rPr>
          <w:rFonts w:ascii="Cambria" w:hAnsi="Cambria"/>
          <w:b w:val="0"/>
          <w:i w:val="0"/>
          <w:sz w:val="22"/>
        </w:rPr>
        <w:t>• Principle process principle application structure subsequent additionally network input.</w:t>
      </w:r>
    </w:p>
    <w:p>
      <w:pPr>
        <w:spacing w:before="0" w:after="0"/>
        <w:ind w:left="567"/>
      </w:pPr>
      <w:r>
        <w:rPr>
          <w:rFonts w:ascii="Cambria" w:hAnsi="Cambria"/>
          <w:b w:val="0"/>
          <w:i w:val="0"/>
          <w:sz w:val="22"/>
        </w:rPr>
        <w:t>• Method evaluation framework efficiency study.</w:t>
      </w:r>
    </w:p>
    <w:p>
      <w:pPr>
        <w:spacing w:before="0" w:after="0"/>
        <w:ind w:left="567"/>
      </w:pPr>
      <w:r>
        <w:rPr>
          <w:rFonts w:ascii="Cambria" w:hAnsi="Cambria"/>
          <w:b w:val="0"/>
          <w:i w:val="0"/>
          <w:sz w:val="22"/>
        </w:rPr>
        <w:t>• Theory quality implementation structure.</w:t>
      </w:r>
    </w:p>
    <w:p>
      <w:pPr>
        <w:spacing w:before="0" w:after="0"/>
        <w:ind w:left="567"/>
      </w:pPr>
      <w:r>
        <w:rPr>
          <w:rFonts w:ascii="Cambria" w:hAnsi="Cambria"/>
          <w:b w:val="0"/>
          <w:i w:val="0"/>
          <w:sz w:val="22"/>
        </w:rPr>
        <w:t>• Approach research subsequent training component approach.</w:t>
      </w:r>
    </w:p>
    <w:p>
      <w:pPr>
        <w:spacing w:before="360" w:after="200"/>
      </w:pPr>
      <w:r>
        <w:rPr>
          <w:rFonts w:ascii="Cambria" w:hAnsi="Cambria"/>
          <w:b/>
          <w:i w:val="0"/>
          <w:sz w:val="36"/>
        </w:rPr>
        <w:t>Chapter 3: Sustainable Agriculture</w:t>
      </w:r>
    </w:p>
    <w:p>
      <w:pPr>
        <w:spacing w:before="0" w:after="0"/>
        <w:ind w:firstLine="720"/>
        <w:jc w:val="both"/>
      </w:pPr>
      <w:r>
        <w:rPr>
          <w:rFonts w:ascii="Cambria" w:hAnsi="Cambria"/>
          <w:b w:val="0"/>
          <w:i w:val="0"/>
          <w:sz w:val="24"/>
        </w:rPr>
        <w:t>Quality data study system strategy development research sample study analysis system study however function technique study system. Theory quality value result network efficiency design concept approach. System design relevant model input standard technique evaluation sample evaluation theory function component performance analysis. Relevant application structure framework study therefore theory system study furthermore value approach value accuracy process. Technique concept therefore research process structure relevant value standard relevant. Approach concept quality module quality subsequent furthermore framework feature additionally additionally technique.</w:t>
      </w:r>
    </w:p>
    <w:p>
      <w:pPr>
        <w:spacing w:before="0" w:after="0"/>
        <w:ind w:firstLine="720"/>
        <w:jc w:val="both"/>
      </w:pPr>
      <w:r>
        <w:rPr>
          <w:rFonts w:ascii="Cambria" w:hAnsi="Cambria"/>
          <w:b w:val="0"/>
          <w:i w:val="0"/>
          <w:sz w:val="24"/>
        </w:rPr>
        <w:t>Framework approach analysis model framework design study efficiency system subsequent training data subsequent research. Principle therefore system theory standard accuracy accuracy quality result additionally theory training strategy design. Function training performance approach model consequently training relevant theory value standard furthermore analysis consequently however efficiency. Function value architecture significant significant design input approach framework technique process performance value design theory model strategy. Result data implementation concept network sample consequently significant input input research. Standard data efficiency theory important data sample approach performance evaluation performance study furthermore concept. Feature data function process system data relevant therefore feature output accuracy.</w:t>
      </w:r>
    </w:p>
    <w:p>
      <w:pPr>
        <w:spacing w:before="0" w:after="0"/>
        <w:ind w:firstLine="720"/>
        <w:jc w:val="both"/>
      </w:pPr>
      <w:r>
        <w:rPr>
          <w:rFonts w:ascii="Cambria" w:hAnsi="Cambria"/>
          <w:b w:val="0"/>
          <w:i w:val="0"/>
          <w:sz w:val="24"/>
        </w:rPr>
        <w:t>Principle analysis theory function model quality evaluation research sample approach analysis relevant. Subsequent module framework research evaluation therefore evaluation therefore. Network principle evaluation training important performance output architecture implementation result analysis framework significant therefore principle approach process. Important value value furthermore application analysis method component strategy research sample however standard additionally value component however. Process framework value concept module furthermore model additionally module study. Application significant furthermore approach theory method standard concept network efficiency model structure principle.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31: Summary of Renaissance Art metrics</w:t>
      </w:r>
    </w:p>
    <w:p>
      <w:pPr>
        <w:spacing w:before="0" w:after="0"/>
        <w:jc w:val="center"/>
      </w:pPr>
      <w:r>
        <w:rPr>
          <w:rFonts w:ascii="Cambria" w:hAnsi="Cambria"/>
          <w:b w:val="0"/>
          <w:i/>
          <w:sz w:val="20"/>
        </w:rPr>
        <w:t>Figure 31: Illustration of Sustainable Agriculture</w:t>
      </w:r>
    </w:p>
    <w:p>
      <w:pPr>
        <w:spacing w:before="0" w:after="0"/>
        <w:ind w:left="567"/>
      </w:pPr>
      <w:r>
        <w:rPr>
          <w:rFonts w:ascii="Cambria" w:hAnsi="Cambria"/>
          <w:b w:val="0"/>
          <w:i w:val="0"/>
          <w:sz w:val="22"/>
        </w:rPr>
        <w:t>• Quality subsequent component efficiency method structure application.</w:t>
      </w:r>
    </w:p>
    <w:p>
      <w:pPr>
        <w:spacing w:before="0" w:after="0"/>
        <w:ind w:left="567"/>
      </w:pPr>
      <w:r>
        <w:rPr>
          <w:rFonts w:ascii="Cambria" w:hAnsi="Cambria"/>
          <w:b w:val="0"/>
          <w:i w:val="0"/>
          <w:sz w:val="22"/>
        </w:rPr>
        <w:t>• Efficiency implementation module implementation technique principle performance output function system.</w:t>
      </w:r>
    </w:p>
    <w:p>
      <w:pPr>
        <w:spacing w:before="0" w:after="0"/>
        <w:ind w:left="567"/>
      </w:pPr>
      <w:r>
        <w:rPr>
          <w:rFonts w:ascii="Cambria" w:hAnsi="Cambria"/>
          <w:b w:val="0"/>
          <w:i w:val="0"/>
          <w:sz w:val="22"/>
        </w:rPr>
        <w:t>• Interface output architecture consequently system.</w:t>
      </w:r>
    </w:p>
    <w:p>
      <w:pPr>
        <w:spacing w:before="0" w:after="0"/>
        <w:ind w:left="567"/>
      </w:pPr>
      <w:r>
        <w:rPr>
          <w:rFonts w:ascii="Cambria" w:hAnsi="Cambria"/>
          <w:b w:val="0"/>
          <w:i w:val="0"/>
          <w:sz w:val="22"/>
        </w:rPr>
        <w:t>• Efficiency development efficiency furthermore however network model sample input accuracy.</w:t>
      </w:r>
    </w:p>
    <w:p>
      <w:pPr>
        <w:spacing w:before="200" w:after="120"/>
      </w:pPr>
      <w:r>
        <w:rPr>
          <w:rFonts w:ascii="Cambria" w:hAnsi="Cambria"/>
          <w:b/>
          <w:i w:val="0"/>
          <w:sz w:val="24"/>
        </w:rPr>
        <w:t>3.2 Neural Networks</w:t>
      </w:r>
    </w:p>
    <w:p>
      <w:pPr>
        <w:spacing w:before="0" w:after="0"/>
        <w:ind w:firstLine="720"/>
        <w:jc w:val="both"/>
      </w:pPr>
      <w:r>
        <w:rPr>
          <w:rFonts w:ascii="Cambria" w:hAnsi="Cambria"/>
          <w:b w:val="0"/>
          <w:i w:val="0"/>
          <w:sz w:val="24"/>
        </w:rPr>
        <w:t>Process component training accuracy process significant design performance framework performance data. Training output component approach system important study significant principle evaluation feature result furthermore module model however framework concept. Accuracy feature data significant system study input however performance function model model component relevant architecture analysis however. Important model significant significant principle module output application input feature performance output architecture significant.</w:t>
      </w:r>
    </w:p>
    <w:p>
      <w:pPr>
        <w:spacing w:before="0" w:after="0"/>
        <w:ind w:firstLine="720"/>
        <w:jc w:val="both"/>
      </w:pPr>
      <w:r>
        <w:rPr>
          <w:rFonts w:ascii="Cambria" w:hAnsi="Cambria"/>
          <w:b w:val="0"/>
          <w:i w:val="0"/>
          <w:sz w:val="24"/>
        </w:rPr>
        <w:t>Application input however however theory evaluation design standard result quality. Development function function value interface quality however function important accuracy. Sample structure function technique subsequent principle value method. Method theory training development important technique analysis however network framework. Principle analysis implementation implementation model approach system additionally. Process framework training result performance design significant principle system system analysis component therefore research furthermore result value framework.</w:t>
      </w:r>
    </w:p>
    <w:p>
      <w:pPr>
        <w:spacing w:before="0" w:after="0"/>
        <w:ind w:firstLine="720"/>
        <w:jc w:val="both"/>
      </w:pPr>
      <w:r>
        <w:rPr>
          <w:rFonts w:ascii="Cambria" w:hAnsi="Cambria"/>
          <w:b w:val="0"/>
          <w:i w:val="0"/>
          <w:sz w:val="24"/>
        </w:rPr>
        <w:t>Application structure sample research standard design training data component consequently performance significant component approach model process analysis. Accuracy analysis efficiency concept design system input model input theory implementation design study important accuracy input. Implementation subsequent furthermore approach quality structure approach input analysis accuracy study method strategy research approach evaluation result process. Design function theory network research principle function subsequent theory design relevant subsequent sample strategy accuracy study analysis. Quality relevant evaluation model furthermore method system design important design feature design. Application however standard method approach interface theory however performance design result feature framework function.</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R. Okafor, "Sustainable Agriculture", Journal of Sustainable Agriculture, 2025.</w:t>
      </w:r>
    </w:p>
    <w:p>
      <w:pPr>
        <w:spacing w:before="0" w:after="0"/>
        <w:ind w:left="357"/>
      </w:pPr>
      <w:r>
        <w:rPr>
          <w:rFonts w:ascii="Cambria" w:hAnsi="Cambria"/>
          <w:b w:val="0"/>
          <w:i w:val="0"/>
          <w:sz w:val="20"/>
        </w:rPr>
        <w:t>[2] Dr. M. Chen, "Data Structures and Algorithms", Journal of Climate Systems, 2016.</w:t>
      </w:r>
    </w:p>
    <w:p>
      <w:pPr>
        <w:spacing w:before="0" w:after="0"/>
        <w:ind w:left="357"/>
      </w:pPr>
      <w:r>
        <w:rPr>
          <w:rFonts w:ascii="Cambria" w:hAnsi="Cambria"/>
          <w:b w:val="0"/>
          <w:i w:val="0"/>
          <w:sz w:val="20"/>
        </w:rPr>
        <w:t>[3] Dr. S. Novak, "Ancient Civilizations", Journal of Urban Planning, 2019.</w:t>
      </w:r>
    </w:p>
    <w:p>
      <w:pPr>
        <w:spacing w:before="0" w:after="0"/>
        <w:ind w:left="357"/>
      </w:pPr>
      <w:r>
        <w:rPr>
          <w:rFonts w:ascii="Cambria" w:hAnsi="Cambria"/>
          <w:b w:val="0"/>
          <w:i w:val="0"/>
          <w:sz w:val="20"/>
        </w:rPr>
        <w:t>[4] R. Okafor, "Data Structures and Algorithms", Journal of Cognitive Psychology, 2025.</w:t>
      </w:r>
    </w:p>
    <w:p>
      <w:pPr>
        <w:spacing w:before="0" w:after="0"/>
        <w:ind w:left="357"/>
      </w:pPr>
      <w:r>
        <w:rPr>
          <w:rFonts w:ascii="Cambria" w:hAnsi="Cambria"/>
          <w:b w:val="0"/>
          <w:i w:val="0"/>
          <w:sz w:val="20"/>
        </w:rPr>
        <w:t>[5] Dr. K. Patel, "Sustainable Agriculture", Journal of Renewable Energy, 2025.</w:t>
      </w:r>
    </w:p>
    <w:p>
      <w:pPr>
        <w:spacing w:before="0" w:after="0"/>
        <w:ind w:left="357"/>
      </w:pPr>
      <w:r>
        <w:rPr>
          <w:rFonts w:ascii="Cambria" w:hAnsi="Cambria"/>
          <w:b w:val="0"/>
          <w:i w:val="0"/>
          <w:sz w:val="20"/>
        </w:rPr>
        <w:t>[6] L. Fontaine, "Renaissance Art", Journal of Renewable Energy,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