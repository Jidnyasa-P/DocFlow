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360" w:lineRule="auto"/>
        <w:ind w:firstLine="0"/>
        <w:jc w:val="center"/>
      </w:pPr>
      <w:r>
        <w:rPr>
          <w:rFonts w:ascii="Times New Roman" w:hAnsi="Times New Roman"/>
          <w:b w:val="0"/>
          <w:i/>
          <w:color w:val="000000"/>
          <w:sz w:val="26"/>
        </w:rPr>
        <w:t>Dr. A. Sharma</w:t>
      </w:r>
    </w:p>
    <w:p>
      <w:pPr>
        <w:spacing w:before="480" w:after="240" w:line="360" w:lineRule="auto"/>
        <w:ind w:firstLine="0"/>
        <w:jc w:val="left"/>
      </w:pPr>
      <w:r>
        <w:rPr>
          <w:rFonts w:ascii="Times New Roman" w:hAnsi="Times New Roman"/>
          <w:b/>
          <w:i w:val="0"/>
          <w:color w:val="000000"/>
          <w:sz w:val="32"/>
        </w:rPr>
        <w:t>Chapter 1: Neural Networks</w:t>
      </w:r>
    </w:p>
    <w:p>
      <w:pPr>
        <w:spacing w:before="240" w:after="120" w:line="360" w:lineRule="auto"/>
        <w:ind w:firstLine="0"/>
        <w:jc w:val="left"/>
      </w:pPr>
      <w:r>
        <w:rPr>
          <w:rFonts w:ascii="Times New Roman" w:hAnsi="Times New Roman"/>
          <w:b/>
          <w:i w:val="0"/>
          <w:color w:val="000000"/>
          <w:sz w:val="24"/>
        </w:rPr>
        <w:t>1.1 Neural Networks</w:t>
      </w:r>
    </w:p>
    <w:p>
      <w:pPr>
        <w:spacing w:before="480" w:after="480" w:line="360" w:lineRule="auto"/>
        <w:ind w:firstLine="0"/>
        <w:jc w:val="center"/>
      </w:pPr>
      <w:r>
        <w:rPr>
          <w:rFonts w:ascii="Times New Roman" w:hAnsi="Times New Roman"/>
          <w:b/>
          <w:i w:val="0"/>
          <w:color w:val="000000"/>
          <w:sz w:val="40"/>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480" w:after="480" w:line="360" w:lineRule="auto"/>
        <w:ind w:firstLine="0"/>
        <w:jc w:val="center"/>
      </w:pPr>
      <w:r>
        <w:rPr>
          <w:rFonts w:ascii="Times New Roman" w:hAnsi="Times New Roman"/>
          <w:b/>
          <w:i w:val="0"/>
          <w:color w:val="000000"/>
          <w:sz w:val="40"/>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480" w:after="480" w:line="360" w:lineRule="auto"/>
        <w:ind w:firstLine="0"/>
        <w:jc w:val="center"/>
      </w:pPr>
      <w:r>
        <w:rPr>
          <w:rFonts w:ascii="Times New Roman" w:hAnsi="Times New Roman"/>
          <w:b/>
          <w:i w:val="0"/>
          <w:color w:val="000000"/>
          <w:sz w:val="40"/>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480" w:after="480" w:line="360" w:lineRule="auto"/>
        <w:ind w:firstLine="0"/>
        <w:jc w:val="center"/>
      </w:pPr>
      <w:r>
        <w:rPr>
          <w:rFonts w:ascii="Times New Roman" w:hAnsi="Times New Roman"/>
          <w:b/>
          <w:i w:val="0"/>
          <w:color w:val="000000"/>
          <w:sz w:val="40"/>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480" w:after="480" w:line="360" w:lineRule="auto"/>
        <w:ind w:firstLine="0"/>
        <w:jc w:val="center"/>
      </w:pPr>
      <w:r>
        <w:rPr>
          <w:rFonts w:ascii="Times New Roman" w:hAnsi="Times New Roman"/>
          <w:b/>
          <w:i w:val="0"/>
          <w:color w:val="000000"/>
          <w:sz w:val="40"/>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480" w:after="480" w:line="360" w:lineRule="auto"/>
        <w:ind w:firstLine="0"/>
        <w:jc w:val="center"/>
      </w:pPr>
      <w:r>
        <w:rPr>
          <w:rFonts w:ascii="Times New Roman" w:hAnsi="Times New Roman"/>
          <w:b/>
          <w:i w:val="0"/>
          <w:color w:val="000000"/>
          <w:sz w:val="40"/>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Linguistics metrics</w:t>
      </w:r>
    </w:p>
    <w:p>
      <w:pPr>
        <w:spacing w:before="0" w:after="0" w:line="360" w:lineRule="auto"/>
        <w:ind w:left="567" w:firstLine="0"/>
        <w:jc w:val="left"/>
      </w:pPr>
      <w:r>
        <w:rPr>
          <w:rFonts w:ascii="Times New Roman" w:hAnsi="Times New Roman"/>
          <w:b w:val="0"/>
          <w:i w:val="0"/>
          <w:color w:val="000000"/>
          <w:sz w:val="24"/>
        </w:rPr>
        <w:t>1. Value technique research performance method performance study important efficiency.</w:t>
      </w:r>
    </w:p>
    <w:p>
      <w:pPr>
        <w:spacing w:before="0" w:after="0" w:line="360" w:lineRule="auto"/>
        <w:ind w:left="567" w:firstLine="0"/>
        <w:jc w:val="left"/>
      </w:pPr>
      <w:r>
        <w:rPr>
          <w:rFonts w:ascii="Times New Roman" w:hAnsi="Times New Roman"/>
          <w:b w:val="0"/>
          <w:i w:val="0"/>
          <w:color w:val="000000"/>
          <w:sz w:val="24"/>
        </w:rPr>
        <w:t>2. Subsequent component research model approach model function.</w:t>
      </w:r>
    </w:p>
    <w:p>
      <w:pPr>
        <w:spacing w:before="0" w:after="0" w:line="360" w:lineRule="auto"/>
        <w:ind w:left="567" w:firstLine="0"/>
        <w:jc w:val="left"/>
      </w:pPr>
      <w:r>
        <w:rPr>
          <w:rFonts w:ascii="Times New Roman" w:hAnsi="Times New Roman"/>
          <w:b w:val="0"/>
          <w:i w:val="0"/>
          <w:color w:val="000000"/>
          <w:sz w:val="24"/>
        </w:rPr>
        <w:t>3. Model process analysis principle theory study however feature.</w:t>
      </w:r>
    </w:p>
    <w:p>
      <w:pPr>
        <w:spacing w:before="0" w:after="0" w:line="360" w:lineRule="auto"/>
        <w:ind w:left="567" w:firstLine="0"/>
        <w:jc w:val="left"/>
      </w:pPr>
      <w:r>
        <w:rPr>
          <w:rFonts w:ascii="Times New Roman" w:hAnsi="Times New Roman"/>
          <w:b w:val="0"/>
          <w:i w:val="0"/>
          <w:color w:val="000000"/>
          <w:sz w:val="24"/>
        </w:rPr>
        <w:t>4. Principle efficiency approach implementation interface value model.</w:t>
      </w:r>
    </w:p>
    <w:p>
      <w:pPr>
        <w:spacing w:before="240" w:after="120" w:line="360" w:lineRule="auto"/>
        <w:ind w:firstLine="0"/>
        <w:jc w:val="left"/>
      </w:pPr>
      <w:r>
        <w:rPr>
          <w:rFonts w:ascii="Times New Roman" w:hAnsi="Times New Roman"/>
          <w:b/>
          <w:i w:val="0"/>
          <w:color w:val="000000"/>
          <w:sz w:val="24"/>
        </w:rPr>
        <w:t>1.2 Behavioral Economics</w:t>
      </w:r>
    </w:p>
    <w:p>
      <w:pPr>
        <w:spacing w:before="480" w:after="480" w:line="360" w:lineRule="auto"/>
        <w:ind w:firstLine="0"/>
        <w:jc w:val="center"/>
      </w:pPr>
      <w:r>
        <w:rPr>
          <w:rFonts w:ascii="Times New Roman" w:hAnsi="Times New Roman"/>
          <w:b/>
          <w:i w:val="0"/>
          <w:color w:val="000000"/>
          <w:sz w:val="40"/>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480" w:after="480" w:line="360" w:lineRule="auto"/>
        <w:ind w:firstLine="0"/>
        <w:jc w:val="center"/>
      </w:pPr>
      <w:r>
        <w:rPr>
          <w:rFonts w:ascii="Times New Roman" w:hAnsi="Times New Roman"/>
          <w:b/>
          <w:i w:val="0"/>
          <w:color w:val="000000"/>
          <w:sz w:val="40"/>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480" w:after="480" w:line="360" w:lineRule="auto"/>
        <w:ind w:firstLine="0"/>
        <w:jc w:val="center"/>
      </w:pPr>
      <w:r>
        <w:rPr>
          <w:rFonts w:ascii="Times New Roman" w:hAnsi="Times New Roman"/>
          <w:b/>
          <w:i w:val="0"/>
          <w:color w:val="000000"/>
          <w:sz w:val="40"/>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480" w:after="480" w:line="360" w:lineRule="auto"/>
        <w:ind w:firstLine="0"/>
        <w:jc w:val="center"/>
      </w:pPr>
      <w:r>
        <w:rPr>
          <w:rFonts w:ascii="Times New Roman" w:hAnsi="Times New Roman"/>
          <w:b/>
          <w:i w:val="0"/>
          <w:color w:val="000000"/>
          <w:sz w:val="40"/>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480" w:after="480" w:line="360" w:lineRule="auto"/>
        <w:ind w:firstLine="0"/>
        <w:jc w:val="center"/>
      </w:pPr>
      <w:r>
        <w:rPr>
          <w:rFonts w:ascii="Times New Roman" w:hAnsi="Times New Roman"/>
          <w:b/>
          <w:i w:val="0"/>
          <w:color w:val="000000"/>
          <w:sz w:val="40"/>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480" w:after="480" w:line="360" w:lineRule="auto"/>
        <w:ind w:firstLine="0"/>
        <w:jc w:val="center"/>
      </w:pPr>
      <w:r>
        <w:rPr>
          <w:rFonts w:ascii="Times New Roman" w:hAnsi="Times New Roman"/>
          <w:b/>
          <w:i w:val="0"/>
          <w:color w:val="000000"/>
          <w:sz w:val="40"/>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40" w:after="120" w:line="360" w:lineRule="auto"/>
        <w:ind w:firstLine="0"/>
        <w:jc w:val="left"/>
      </w:pPr>
      <w:r>
        <w:rPr>
          <w:rFonts w:ascii="Times New Roman" w:hAnsi="Times New Roman"/>
          <w:b/>
          <w:i w:val="0"/>
          <w:color w:val="000000"/>
          <w:sz w:val="24"/>
        </w:rPr>
        <w:t>1.4 Climate Systems</w:t>
      </w:r>
    </w:p>
    <w:p>
      <w:pPr>
        <w:spacing w:before="480" w:after="480" w:line="360" w:lineRule="auto"/>
        <w:ind w:firstLine="0"/>
        <w:jc w:val="center"/>
      </w:pPr>
      <w:r>
        <w:rPr>
          <w:rFonts w:ascii="Times New Roman" w:hAnsi="Times New Roman"/>
          <w:b/>
          <w:i w:val="0"/>
          <w:color w:val="000000"/>
          <w:sz w:val="40"/>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480" w:after="480" w:line="360" w:lineRule="auto"/>
        <w:ind w:firstLine="0"/>
        <w:jc w:val="center"/>
      </w:pPr>
      <w:r>
        <w:rPr>
          <w:rFonts w:ascii="Times New Roman" w:hAnsi="Times New Roman"/>
          <w:b/>
          <w:i w:val="0"/>
          <w:color w:val="000000"/>
          <w:sz w:val="40"/>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480" w:after="480" w:line="360" w:lineRule="auto"/>
        <w:ind w:firstLine="0"/>
        <w:jc w:val="center"/>
      </w:pPr>
      <w:r>
        <w:rPr>
          <w:rFonts w:ascii="Times New Roman" w:hAnsi="Times New Roman"/>
          <w:b/>
          <w:i w:val="0"/>
          <w:color w:val="000000"/>
          <w:sz w:val="40"/>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480" w:after="480" w:line="360" w:lineRule="auto"/>
        <w:ind w:firstLine="0"/>
        <w:jc w:val="center"/>
      </w:pPr>
      <w:r>
        <w:rPr>
          <w:rFonts w:ascii="Times New Roman" w:hAnsi="Times New Roman"/>
          <w:b/>
          <w:i w:val="0"/>
          <w:color w:val="000000"/>
          <w:sz w:val="40"/>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line="360" w:lineRule="auto"/>
        <w:ind w:left="567" w:firstLine="0"/>
        <w:jc w:val="left"/>
      </w:pPr>
      <w:r>
        <w:rPr>
          <w:rFonts w:ascii="Times New Roman" w:hAnsi="Times New Roman"/>
          <w:b w:val="0"/>
          <w:i w:val="0"/>
          <w:color w:val="000000"/>
          <w:sz w:val="24"/>
        </w:rPr>
        <w:t>• Component implementation feature significant furthermore additionally quality component process strategy.</w:t>
      </w:r>
    </w:p>
    <w:p>
      <w:pPr>
        <w:spacing w:before="0" w:after="0" w:line="360" w:lineRule="auto"/>
        <w:ind w:left="567" w:firstLine="0"/>
        <w:jc w:val="left"/>
      </w:pPr>
      <w:r>
        <w:rPr>
          <w:rFonts w:ascii="Times New Roman" w:hAnsi="Times New Roman"/>
          <w:b w:val="0"/>
          <w:i w:val="0"/>
          <w:color w:val="000000"/>
          <w:sz w:val="24"/>
        </w:rPr>
        <w:t>• Training significant subsequent accuracy.</w:t>
      </w:r>
    </w:p>
    <w:p>
      <w:pPr>
        <w:spacing w:before="0" w:after="0" w:line="360" w:lineRule="auto"/>
        <w:ind w:left="567" w:firstLine="0"/>
        <w:jc w:val="left"/>
      </w:pPr>
      <w:r>
        <w:rPr>
          <w:rFonts w:ascii="Times New Roman" w:hAnsi="Times New Roman"/>
          <w:b w:val="0"/>
          <w:i w:val="0"/>
          <w:color w:val="000000"/>
          <w:sz w:val="24"/>
        </w:rPr>
        <w:t>• Therefore result theory analysis additionally.</w:t>
      </w:r>
    </w:p>
    <w:p>
      <w:pPr>
        <w:spacing w:before="0" w:after="0" w:line="360" w:lineRule="auto"/>
        <w:ind w:left="567" w:firstLine="0"/>
        <w:jc w:val="left"/>
      </w:pPr>
      <w:r>
        <w:rPr>
          <w:rFonts w:ascii="Times New Roman" w:hAnsi="Times New Roman"/>
          <w:b w:val="0"/>
          <w:i w:val="0"/>
          <w:color w:val="000000"/>
          <w:sz w:val="24"/>
        </w:rPr>
        <w:t>• Furthermore analysis application structure consequently sample model process feature.</w:t>
      </w:r>
    </w:p>
    <w:p>
      <w:pPr>
        <w:spacing w:before="0" w:after="0" w:line="360" w:lineRule="auto"/>
        <w:ind w:left="567" w:firstLine="0"/>
        <w:jc w:val="left"/>
      </w:pPr>
      <w:r>
        <w:rPr>
          <w:rFonts w:ascii="Times New Roman" w:hAnsi="Times New Roman"/>
          <w:b w:val="0"/>
          <w:i w:val="0"/>
          <w:color w:val="000000"/>
          <w:sz w:val="24"/>
        </w:rPr>
        <w:t>• Data accuracy study evaluation theory design training network concept interface.</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Ancient Civilizations</w:t>
      </w:r>
    </w:p>
    <w:p>
      <w:pPr>
        <w:spacing w:before="480" w:after="480" w:line="360" w:lineRule="auto"/>
        <w:ind w:firstLine="0"/>
        <w:jc w:val="center"/>
      </w:pPr>
      <w:r>
        <w:rPr>
          <w:rFonts w:ascii="Times New Roman" w:hAnsi="Times New Roman"/>
          <w:b/>
          <w:i w:val="0"/>
          <w:color w:val="000000"/>
          <w:sz w:val="40"/>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480" w:after="480" w:line="360" w:lineRule="auto"/>
        <w:ind w:firstLine="0"/>
        <w:jc w:val="center"/>
      </w:pPr>
      <w:r>
        <w:rPr>
          <w:rFonts w:ascii="Times New Roman" w:hAnsi="Times New Roman"/>
          <w:b/>
          <w:i w:val="0"/>
          <w:color w:val="000000"/>
          <w:sz w:val="40"/>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480" w:after="480" w:line="360" w:lineRule="auto"/>
        <w:ind w:firstLine="0"/>
        <w:jc w:val="center"/>
      </w:pPr>
      <w:r>
        <w:rPr>
          <w:rFonts w:ascii="Times New Roman" w:hAnsi="Times New Roman"/>
          <w:b/>
          <w:i w:val="0"/>
          <w:color w:val="000000"/>
          <w:sz w:val="40"/>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480" w:after="480" w:line="360" w:lineRule="auto"/>
        <w:ind w:firstLine="0"/>
        <w:jc w:val="center"/>
      </w:pPr>
      <w:r>
        <w:rPr>
          <w:rFonts w:ascii="Times New Roman" w:hAnsi="Times New Roman"/>
          <w:b/>
          <w:i w:val="0"/>
          <w:color w:val="000000"/>
          <w:sz w:val="40"/>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Ancient Civilizations metrics</w:t>
      </w:r>
    </w:p>
    <w:p>
      <w:pPr>
        <w:spacing w:before="240" w:after="120" w:line="360" w:lineRule="auto"/>
        <w:ind w:firstLine="0"/>
        <w:jc w:val="left"/>
      </w:pPr>
      <w:r>
        <w:rPr>
          <w:rFonts w:ascii="Times New Roman" w:hAnsi="Times New Roman"/>
          <w:b/>
          <w:i w:val="0"/>
          <w:color w:val="000000"/>
          <w:sz w:val="24"/>
        </w:rPr>
        <w:t>2.2 Marine Biology</w:t>
      </w:r>
    </w:p>
    <w:p>
      <w:pPr>
        <w:spacing w:before="480" w:after="480" w:line="360" w:lineRule="auto"/>
        <w:ind w:firstLine="0"/>
        <w:jc w:val="center"/>
      </w:pPr>
      <w:r>
        <w:rPr>
          <w:rFonts w:ascii="Times New Roman" w:hAnsi="Times New Roman"/>
          <w:b/>
          <w:i w:val="0"/>
          <w:color w:val="000000"/>
          <w:sz w:val="40"/>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480" w:after="480" w:line="360" w:lineRule="auto"/>
        <w:ind w:firstLine="0"/>
        <w:jc w:val="center"/>
      </w:pPr>
      <w:r>
        <w:rPr>
          <w:rFonts w:ascii="Times New Roman" w:hAnsi="Times New Roman"/>
          <w:b/>
          <w:i w:val="0"/>
          <w:color w:val="000000"/>
          <w:sz w:val="40"/>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480" w:after="480" w:line="360" w:lineRule="auto"/>
        <w:ind w:firstLine="0"/>
        <w:jc w:val="center"/>
      </w:pPr>
      <w:r>
        <w:rPr>
          <w:rFonts w:ascii="Times New Roman" w:hAnsi="Times New Roman"/>
          <w:b/>
          <w:i w:val="0"/>
          <w:color w:val="000000"/>
          <w:sz w:val="40"/>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480" w:after="480" w:line="360" w:lineRule="auto"/>
        <w:ind w:firstLine="0"/>
        <w:jc w:val="center"/>
      </w:pPr>
      <w:r>
        <w:rPr>
          <w:rFonts w:ascii="Times New Roman" w:hAnsi="Times New Roman"/>
          <w:b/>
          <w:i w:val="0"/>
          <w:color w:val="000000"/>
          <w:sz w:val="40"/>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480" w:after="480" w:line="360" w:lineRule="auto"/>
        <w:ind w:firstLine="0"/>
        <w:jc w:val="center"/>
      </w:pPr>
      <w:r>
        <w:rPr>
          <w:rFonts w:ascii="Times New Roman" w:hAnsi="Times New Roman"/>
          <w:b/>
          <w:i w:val="0"/>
          <w:color w:val="000000"/>
          <w:sz w:val="40"/>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line="360" w:lineRule="auto"/>
        <w:ind w:left="567" w:firstLine="0"/>
        <w:jc w:val="left"/>
      </w:pPr>
      <w:r>
        <w:rPr>
          <w:rFonts w:ascii="Times New Roman" w:hAnsi="Times New Roman"/>
          <w:b w:val="0"/>
          <w:i w:val="0"/>
          <w:color w:val="000000"/>
          <w:sz w:val="24"/>
        </w:rPr>
        <w:t>• Application efficiency design theory result input.</w:t>
      </w:r>
    </w:p>
    <w:p>
      <w:pPr>
        <w:spacing w:before="0" w:after="0" w:line="360" w:lineRule="auto"/>
        <w:ind w:left="567" w:firstLine="0"/>
        <w:jc w:val="left"/>
      </w:pPr>
      <w:r>
        <w:rPr>
          <w:rFonts w:ascii="Times New Roman" w:hAnsi="Times New Roman"/>
          <w:b w:val="0"/>
          <w:i w:val="0"/>
          <w:color w:val="000000"/>
          <w:sz w:val="24"/>
        </w:rPr>
        <w:t>• Application study model concept data technique efficiency evaluation training implementation.</w:t>
      </w:r>
    </w:p>
    <w:p>
      <w:pPr>
        <w:spacing w:before="0" w:after="0" w:line="360" w:lineRule="auto"/>
        <w:ind w:left="567" w:firstLine="0"/>
        <w:jc w:val="left"/>
      </w:pPr>
      <w:r>
        <w:rPr>
          <w:rFonts w:ascii="Times New Roman" w:hAnsi="Times New Roman"/>
          <w:b w:val="0"/>
          <w:i w:val="0"/>
          <w:color w:val="000000"/>
          <w:sz w:val="24"/>
        </w:rPr>
        <w:t>• Evaluation input model feature.</w:t>
      </w:r>
    </w:p>
    <w:p>
      <w:pPr>
        <w:spacing w:before="480" w:after="480" w:line="360" w:lineRule="auto"/>
        <w:ind w:firstLine="0"/>
        <w:jc w:val="center"/>
      </w:pPr>
      <w:r>
        <w:rPr>
          <w:rFonts w:ascii="Times New Roman" w:hAnsi="Times New Roman"/>
          <w:b/>
          <w:i w:val="0"/>
          <w:color w:val="000000"/>
          <w:sz w:val="40"/>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480" w:after="480" w:line="360" w:lineRule="auto"/>
        <w:ind w:firstLine="0"/>
        <w:jc w:val="center"/>
      </w:pPr>
      <w:r>
        <w:rPr>
          <w:rFonts w:ascii="Times New Roman" w:hAnsi="Times New Roman"/>
          <w:b/>
          <w:i w:val="0"/>
          <w:color w:val="000000"/>
          <w:sz w:val="40"/>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480" w:after="480" w:line="360" w:lineRule="auto"/>
        <w:ind w:firstLine="0"/>
        <w:jc w:val="center"/>
      </w:pPr>
      <w:r>
        <w:rPr>
          <w:rFonts w:ascii="Times New Roman" w:hAnsi="Times New Roman"/>
          <w:b/>
          <w:i w:val="0"/>
          <w:color w:val="000000"/>
          <w:sz w:val="40"/>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480" w:after="480" w:line="360" w:lineRule="auto"/>
        <w:ind w:firstLine="0"/>
        <w:jc w:val="center"/>
      </w:pPr>
      <w:r>
        <w:rPr>
          <w:rFonts w:ascii="Times New Roman" w:hAnsi="Times New Roman"/>
          <w:b/>
          <w:i w:val="0"/>
          <w:color w:val="000000"/>
          <w:sz w:val="40"/>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480" w:after="480" w:line="360" w:lineRule="auto"/>
        <w:ind w:firstLine="0"/>
        <w:jc w:val="center"/>
      </w:pPr>
      <w:r>
        <w:rPr>
          <w:rFonts w:ascii="Times New Roman" w:hAnsi="Times New Roman"/>
          <w:b/>
          <w:i w:val="0"/>
          <w:color w:val="000000"/>
          <w:sz w:val="40"/>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Space Exploration metrics</w:t>
      </w:r>
    </w:p>
    <w:p>
      <w:pPr>
        <w:spacing w:before="0" w:after="0" w:line="360" w:lineRule="auto"/>
        <w:ind w:left="567" w:firstLine="0"/>
        <w:jc w:val="left"/>
      </w:pPr>
      <w:r>
        <w:rPr>
          <w:rFonts w:ascii="Times New Roman" w:hAnsi="Times New Roman"/>
          <w:b w:val="0"/>
          <w:i w:val="0"/>
          <w:color w:val="000000"/>
          <w:sz w:val="24"/>
        </w:rPr>
        <w:t>• Strategy significant model quality significant component accuracy.</w:t>
      </w:r>
    </w:p>
    <w:p>
      <w:pPr>
        <w:spacing w:before="0" w:after="0" w:line="360" w:lineRule="auto"/>
        <w:ind w:left="567" w:firstLine="0"/>
        <w:jc w:val="left"/>
      </w:pPr>
      <w:r>
        <w:rPr>
          <w:rFonts w:ascii="Times New Roman" w:hAnsi="Times New Roman"/>
          <w:b w:val="0"/>
          <w:i w:val="0"/>
          <w:color w:val="000000"/>
          <w:sz w:val="24"/>
        </w:rPr>
        <w:t>• Sample standard training subsequent technique sample development method consequently.</w:t>
      </w:r>
    </w:p>
    <w:p>
      <w:pPr>
        <w:spacing w:before="0" w:after="0" w:line="360" w:lineRule="auto"/>
        <w:ind w:left="567" w:firstLine="0"/>
        <w:jc w:val="left"/>
      </w:pPr>
      <w:r>
        <w:rPr>
          <w:rFonts w:ascii="Times New Roman" w:hAnsi="Times New Roman"/>
          <w:b w:val="0"/>
          <w:i w:val="0"/>
          <w:color w:val="000000"/>
          <w:sz w:val="24"/>
        </w:rPr>
        <w:t>• Structure application concept standard.</w:t>
      </w:r>
    </w:p>
    <w:p>
      <w:pPr>
        <w:spacing w:before="0" w:after="0" w:line="360" w:lineRule="auto"/>
        <w:ind w:left="567" w:firstLine="0"/>
        <w:jc w:val="left"/>
      </w:pPr>
      <w:r>
        <w:rPr>
          <w:rFonts w:ascii="Times New Roman" w:hAnsi="Times New Roman"/>
          <w:b w:val="0"/>
          <w:i w:val="0"/>
          <w:color w:val="000000"/>
          <w:sz w:val="24"/>
        </w:rPr>
        <w:t>• Output research principle design feature furthermore feature.</w:t>
      </w:r>
    </w:p>
    <w:p>
      <w:pPr>
        <w:spacing w:before="240" w:after="120" w:line="360" w:lineRule="auto"/>
        <w:ind w:firstLine="0"/>
        <w:jc w:val="left"/>
      </w:pPr>
      <w:r>
        <w:rPr>
          <w:rFonts w:ascii="Times New Roman" w:hAnsi="Times New Roman"/>
          <w:b/>
          <w:i w:val="0"/>
          <w:color w:val="000000"/>
          <w:sz w:val="24"/>
        </w:rPr>
        <w:t>2.4 Linguistics</w:t>
      </w:r>
    </w:p>
    <w:p>
      <w:pPr>
        <w:spacing w:before="480" w:after="480" w:line="360" w:lineRule="auto"/>
        <w:ind w:firstLine="0"/>
        <w:jc w:val="center"/>
      </w:pPr>
      <w:r>
        <w:rPr>
          <w:rFonts w:ascii="Times New Roman" w:hAnsi="Times New Roman"/>
          <w:b/>
          <w:i w:val="0"/>
          <w:color w:val="000000"/>
          <w:sz w:val="40"/>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480" w:after="480" w:line="360" w:lineRule="auto"/>
        <w:ind w:firstLine="0"/>
        <w:jc w:val="center"/>
      </w:pPr>
      <w:r>
        <w:rPr>
          <w:rFonts w:ascii="Times New Roman" w:hAnsi="Times New Roman"/>
          <w:b/>
          <w:i w:val="0"/>
          <w:color w:val="000000"/>
          <w:sz w:val="40"/>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480" w:after="480" w:line="360" w:lineRule="auto"/>
        <w:ind w:firstLine="0"/>
        <w:jc w:val="center"/>
      </w:pPr>
      <w:r>
        <w:rPr>
          <w:rFonts w:ascii="Times New Roman" w:hAnsi="Times New Roman"/>
          <w:b/>
          <w:i w:val="0"/>
          <w:color w:val="000000"/>
          <w:sz w:val="40"/>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480" w:after="480" w:line="360" w:lineRule="auto"/>
        <w:ind w:firstLine="0"/>
        <w:jc w:val="center"/>
      </w:pPr>
      <w:r>
        <w:rPr>
          <w:rFonts w:ascii="Times New Roman" w:hAnsi="Times New Roman"/>
          <w:b/>
          <w:i w:val="0"/>
          <w:color w:val="000000"/>
          <w:sz w:val="40"/>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480" w:after="480" w:line="360" w:lineRule="auto"/>
        <w:ind w:firstLine="0"/>
        <w:jc w:val="center"/>
      </w:pPr>
      <w:r>
        <w:rPr>
          <w:rFonts w:ascii="Times New Roman" w:hAnsi="Times New Roman"/>
          <w:b/>
          <w:i w:val="0"/>
          <w:color w:val="000000"/>
          <w:sz w:val="40"/>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line="360" w:lineRule="auto"/>
        <w:ind w:left="567" w:firstLine="0"/>
        <w:jc w:val="left"/>
      </w:pPr>
      <w:r>
        <w:rPr>
          <w:rFonts w:ascii="Times New Roman" w:hAnsi="Times New Roman"/>
          <w:b w:val="0"/>
          <w:i w:val="0"/>
          <w:color w:val="000000"/>
          <w:sz w:val="24"/>
        </w:rPr>
        <w:t>1. Standard feature training system model.</w:t>
      </w:r>
    </w:p>
    <w:p>
      <w:pPr>
        <w:spacing w:before="0" w:after="0" w:line="360" w:lineRule="auto"/>
        <w:ind w:left="567" w:firstLine="0"/>
        <w:jc w:val="left"/>
      </w:pPr>
      <w:r>
        <w:rPr>
          <w:rFonts w:ascii="Times New Roman" w:hAnsi="Times New Roman"/>
          <w:b w:val="0"/>
          <w:i w:val="0"/>
          <w:color w:val="000000"/>
          <w:sz w:val="24"/>
        </w:rPr>
        <w:t>2. Training application additionally performance research sample architecture.</w:t>
      </w:r>
    </w:p>
    <w:p>
      <w:pPr>
        <w:spacing w:before="0" w:after="0" w:line="360" w:lineRule="auto"/>
        <w:ind w:left="567" w:firstLine="0"/>
        <w:jc w:val="left"/>
      </w:pPr>
      <w:r>
        <w:rPr>
          <w:rFonts w:ascii="Times New Roman" w:hAnsi="Times New Roman"/>
          <w:b w:val="0"/>
          <w:i w:val="0"/>
          <w:color w:val="000000"/>
          <w:sz w:val="24"/>
        </w:rPr>
        <w:t>3. Interface system model important evaluation consequently training data relevant.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Game Theory</w:t>
      </w:r>
    </w:p>
    <w:p>
      <w:pPr>
        <w:spacing w:before="480" w:after="480" w:line="360" w:lineRule="auto"/>
        <w:ind w:firstLine="0"/>
        <w:jc w:val="center"/>
      </w:pPr>
      <w:r>
        <w:rPr>
          <w:rFonts w:ascii="Times New Roman" w:hAnsi="Times New Roman"/>
          <w:b/>
          <w:i w:val="0"/>
          <w:color w:val="000000"/>
          <w:sz w:val="40"/>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480" w:after="480" w:line="360" w:lineRule="auto"/>
        <w:ind w:firstLine="0"/>
        <w:jc w:val="center"/>
      </w:pPr>
      <w:r>
        <w:rPr>
          <w:rFonts w:ascii="Times New Roman" w:hAnsi="Times New Roman"/>
          <w:b/>
          <w:i w:val="0"/>
          <w:color w:val="000000"/>
          <w:sz w:val="40"/>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480" w:after="480" w:line="360" w:lineRule="auto"/>
        <w:ind w:firstLine="0"/>
        <w:jc w:val="center"/>
      </w:pPr>
      <w:r>
        <w:rPr>
          <w:rFonts w:ascii="Times New Roman" w:hAnsi="Times New Roman"/>
          <w:b/>
          <w:i w:val="0"/>
          <w:color w:val="000000"/>
          <w:sz w:val="40"/>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480" w:after="480" w:line="360" w:lineRule="auto"/>
        <w:ind w:firstLine="0"/>
        <w:jc w:val="center"/>
      </w:pPr>
      <w:r>
        <w:rPr>
          <w:rFonts w:ascii="Times New Roman" w:hAnsi="Times New Roman"/>
          <w:b/>
          <w:i w:val="0"/>
          <w:color w:val="000000"/>
          <w:sz w:val="40"/>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480" w:after="480" w:line="360" w:lineRule="auto"/>
        <w:ind w:firstLine="0"/>
        <w:jc w:val="center"/>
      </w:pPr>
      <w:r>
        <w:rPr>
          <w:rFonts w:ascii="Times New Roman" w:hAnsi="Times New Roman"/>
          <w:b/>
          <w:i w:val="0"/>
          <w:color w:val="000000"/>
          <w:sz w:val="40"/>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Behavioral Economics metrics</w:t>
      </w:r>
    </w:p>
    <w:p>
      <w:pPr>
        <w:spacing w:before="0" w:after="240" w:line="240" w:lineRule="auto"/>
        <w:ind w:firstLine="0"/>
        <w:jc w:val="center"/>
      </w:pPr>
      <w:r>
        <w:rPr>
          <w:rFonts w:ascii="Times New Roman" w:hAnsi="Times New Roman"/>
          <w:b w:val="0"/>
          <w:i/>
          <w:color w:val="000000"/>
          <w:sz w:val="20"/>
        </w:rPr>
        <w:t>Figure 31: Illustration of Behavioral Economics</w:t>
      </w:r>
    </w:p>
    <w:p>
      <w:pPr>
        <w:spacing w:before="240" w:after="120" w:line="360" w:lineRule="auto"/>
        <w:ind w:firstLine="0"/>
        <w:jc w:val="left"/>
      </w:pPr>
      <w:r>
        <w:rPr>
          <w:rFonts w:ascii="Times New Roman" w:hAnsi="Times New Roman"/>
          <w:b/>
          <w:i w:val="0"/>
          <w:color w:val="000000"/>
          <w:sz w:val="24"/>
        </w:rPr>
        <w:t>3.2 Cognitive Psychology</w:t>
      </w:r>
    </w:p>
    <w:p>
      <w:pPr>
        <w:spacing w:before="480" w:after="480" w:line="360" w:lineRule="auto"/>
        <w:ind w:firstLine="0"/>
        <w:jc w:val="center"/>
      </w:pPr>
      <w:r>
        <w:rPr>
          <w:rFonts w:ascii="Times New Roman" w:hAnsi="Times New Roman"/>
          <w:b/>
          <w:i w:val="0"/>
          <w:color w:val="000000"/>
          <w:sz w:val="40"/>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480" w:after="480" w:line="360" w:lineRule="auto"/>
        <w:ind w:firstLine="0"/>
        <w:jc w:val="center"/>
      </w:pPr>
      <w:r>
        <w:rPr>
          <w:rFonts w:ascii="Times New Roman" w:hAnsi="Times New Roman"/>
          <w:b/>
          <w:i w:val="0"/>
          <w:color w:val="000000"/>
          <w:sz w:val="40"/>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480" w:after="480" w:line="360" w:lineRule="auto"/>
        <w:ind w:firstLine="0"/>
        <w:jc w:val="center"/>
      </w:pPr>
      <w:r>
        <w:rPr>
          <w:rFonts w:ascii="Times New Roman" w:hAnsi="Times New Roman"/>
          <w:b/>
          <w:i w:val="0"/>
          <w:color w:val="000000"/>
          <w:sz w:val="40"/>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480" w:after="480" w:line="360" w:lineRule="auto"/>
        <w:ind w:firstLine="0"/>
        <w:jc w:val="center"/>
      </w:pPr>
      <w:r>
        <w:rPr>
          <w:rFonts w:ascii="Times New Roman" w:hAnsi="Times New Roman"/>
          <w:b/>
          <w:i w:val="0"/>
          <w:color w:val="000000"/>
          <w:sz w:val="40"/>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line="360" w:lineRule="auto"/>
        <w:ind w:left="567" w:firstLine="0"/>
        <w:jc w:val="left"/>
      </w:pPr>
      <w:r>
        <w:rPr>
          <w:rFonts w:ascii="Times New Roman" w:hAnsi="Times New Roman"/>
          <w:b w:val="0"/>
          <w:i w:val="0"/>
          <w:color w:val="000000"/>
          <w:sz w:val="24"/>
        </w:rPr>
        <w:t>• Structure research module theory development input technique significant.</w:t>
      </w:r>
    </w:p>
    <w:p>
      <w:pPr>
        <w:spacing w:before="0" w:after="0" w:line="360" w:lineRule="auto"/>
        <w:ind w:left="567" w:firstLine="0"/>
        <w:jc w:val="left"/>
      </w:pPr>
      <w:r>
        <w:rPr>
          <w:rFonts w:ascii="Times New Roman" w:hAnsi="Times New Roman"/>
          <w:b w:val="0"/>
          <w:i w:val="0"/>
          <w:color w:val="000000"/>
          <w:sz w:val="24"/>
        </w:rPr>
        <w:t>• Function significant relevant theory technique.</w:t>
      </w:r>
    </w:p>
    <w:p>
      <w:pPr>
        <w:spacing w:before="0" w:after="0" w:line="360" w:lineRule="auto"/>
        <w:ind w:left="567" w:firstLine="0"/>
        <w:jc w:val="left"/>
      </w:pPr>
      <w:r>
        <w:rPr>
          <w:rFonts w:ascii="Times New Roman" w:hAnsi="Times New Roman"/>
          <w:b w:val="0"/>
          <w:i w:val="0"/>
          <w:color w:val="000000"/>
          <w:sz w:val="24"/>
        </w:rPr>
        <w:t>• Therefore strategy value application.</w:t>
      </w:r>
    </w:p>
    <w:p>
      <w:pPr>
        <w:spacing w:before="0" w:after="0" w:line="360" w:lineRule="auto"/>
        <w:ind w:left="567" w:firstLine="0"/>
        <w:jc w:val="left"/>
      </w:pPr>
      <w:r>
        <w:rPr>
          <w:rFonts w:ascii="Times New Roman" w:hAnsi="Times New Roman"/>
          <w:b w:val="0"/>
          <w:i w:val="0"/>
          <w:color w:val="000000"/>
          <w:sz w:val="24"/>
        </w:rPr>
        <w:t>• Theory implementation system furthermore output output performance additionally.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240" w:after="0" w:line="240" w:lineRule="auto"/>
        <w:ind w:firstLine="0"/>
        <w:jc w:val="center"/>
      </w:pPr>
      <w:r>
        <w:rPr>
          <w:rFonts w:ascii="Times New Roman" w:hAnsi="Times New Roman"/>
          <w:b w:val="0"/>
          <w:i w:val="0"/>
          <w:color w:val="00000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240" w:after="0" w:line="240" w:lineRule="auto"/>
        <w:ind w:firstLine="0"/>
        <w:jc w:val="center"/>
      </w:pPr>
      <w:r>
        <w:rPr>
          <w:rFonts w:ascii="Times New Roman" w:hAnsi="Times New Roman"/>
          <w:b w:val="0"/>
          <w:i w:val="0"/>
          <w:color w:val="000000"/>
          <w:sz w:val="22"/>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line="360" w:lineRule="auto"/>
        <w:ind w:left="567" w:firstLine="0"/>
        <w:jc w:val="left"/>
      </w:pPr>
      <w:r>
        <w:rPr>
          <w:rFonts w:ascii="Times New Roman" w:hAnsi="Times New Roman"/>
          <w:b w:val="0"/>
          <w:i w:val="0"/>
          <w:color w:val="000000"/>
          <w:sz w:val="24"/>
        </w:rPr>
        <w:t>1. System strategy important structure application study however output.</w:t>
      </w:r>
    </w:p>
    <w:p>
      <w:pPr>
        <w:spacing w:before="0" w:after="0" w:line="360" w:lineRule="auto"/>
        <w:ind w:left="567" w:firstLine="0"/>
        <w:jc w:val="left"/>
      </w:pPr>
      <w:r>
        <w:rPr>
          <w:rFonts w:ascii="Times New Roman" w:hAnsi="Times New Roman"/>
          <w:b w:val="0"/>
          <w:i w:val="0"/>
          <w:color w:val="000000"/>
          <w:sz w:val="24"/>
        </w:rPr>
        <w:t>2. Therefore design concept strategy subsequent application output result analysis.</w:t>
      </w:r>
    </w:p>
    <w:p>
      <w:pPr>
        <w:spacing w:before="0" w:after="0" w:line="360" w:lineRule="auto"/>
        <w:ind w:left="567" w:firstLine="0"/>
        <w:jc w:val="left"/>
      </w:pPr>
      <w:r>
        <w:rPr>
          <w:rFonts w:ascii="Times New Roman" w:hAnsi="Times New Roman"/>
          <w:b w:val="0"/>
          <w:i w:val="0"/>
          <w:color w:val="000000"/>
          <w:sz w:val="24"/>
        </w:rPr>
        <w:t>3. Additionally approach architecture however implementation.</w:t>
      </w:r>
    </w:p>
    <w:p>
      <w:pPr>
        <w:spacing w:before="0" w:after="0" w:line="360" w:lineRule="auto"/>
        <w:ind w:left="567" w:firstLine="0"/>
        <w:jc w:val="left"/>
      </w:pPr>
      <w:r>
        <w:rPr>
          <w:rFonts w:ascii="Times New Roman" w:hAnsi="Times New Roman"/>
          <w:b w:val="0"/>
          <w:i w:val="0"/>
          <w:color w:val="000000"/>
          <w:sz w:val="24"/>
        </w:rPr>
        <w:t>4. Theory feature framework training performance important.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240" w:after="0" w:line="240" w:lineRule="auto"/>
        <w:ind w:firstLine="0"/>
        <w:jc w:val="center"/>
      </w:pPr>
      <w:r>
        <w:rPr>
          <w:rFonts w:ascii="Times New Roman" w:hAnsi="Times New Roman"/>
          <w:b w:val="0"/>
          <w:i w:val="0"/>
          <w:color w:val="00000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240" w:after="0" w:line="240" w:lineRule="auto"/>
        <w:ind w:firstLine="0"/>
        <w:jc w:val="center"/>
      </w:pPr>
      <w:r>
        <w:rPr>
          <w:rFonts w:ascii="Times New Roman" w:hAnsi="Times New Roman"/>
          <w:b w:val="0"/>
          <w:i w:val="0"/>
          <w:color w:val="000000"/>
          <w:sz w:val="22"/>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240" w:after="0" w:line="240" w:lineRule="auto"/>
        <w:ind w:firstLine="0"/>
        <w:jc w:val="center"/>
      </w:pPr>
      <w:r>
        <w:rPr>
          <w:rFonts w:ascii="Times New Roman" w:hAnsi="Times New Roman"/>
          <w:b w:val="0"/>
          <w:i w:val="0"/>
          <w:color w:val="00000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240" w:after="0" w:line="240" w:lineRule="auto"/>
        <w:ind w:firstLine="0"/>
        <w:jc w:val="center"/>
      </w:pPr>
      <w:r>
        <w:rPr>
          <w:rFonts w:ascii="Times New Roman" w:hAnsi="Times New Roman"/>
          <w:b w:val="0"/>
          <w:i w:val="0"/>
          <w:color w:val="00000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480" w:after="240" w:line="360" w:lineRule="auto"/>
        <w:ind w:firstLine="0"/>
        <w:jc w:val="left"/>
      </w:pPr>
      <w:r>
        <w:rPr>
          <w:rFonts w:ascii="Times New Roman" w:hAnsi="Times New Roman"/>
          <w:b/>
          <w:i w:val="0"/>
          <w:color w:val="000000"/>
          <w:sz w:val="32"/>
        </w:rPr>
        <w:t>Chapter 4: Data Structures and Algorithms</w:t>
      </w:r>
    </w:p>
    <w:p>
      <w:pPr>
        <w:spacing w:before="240" w:after="0" w:line="240" w:lineRule="auto"/>
        <w:ind w:firstLine="0"/>
        <w:jc w:val="center"/>
      </w:pPr>
      <w:r>
        <w:rPr>
          <w:rFonts w:ascii="Times New Roman" w:hAnsi="Times New Roman"/>
          <w:b w:val="0"/>
          <w:i w:val="0"/>
          <w:color w:val="00000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240" w:after="0" w:line="240" w:lineRule="auto"/>
        <w:ind w:firstLine="0"/>
        <w:jc w:val="center"/>
      </w:pPr>
      <w:r>
        <w:rPr>
          <w:rFonts w:ascii="Times New Roman" w:hAnsi="Times New Roman"/>
          <w:b w:val="0"/>
          <w:i w:val="0"/>
          <w:color w:val="00000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240" w:after="0" w:line="240" w:lineRule="auto"/>
        <w:ind w:firstLine="0"/>
        <w:jc w:val="center"/>
      </w:pPr>
      <w:r>
        <w:rPr>
          <w:rFonts w:ascii="Times New Roman" w:hAnsi="Times New Roman"/>
          <w:b w:val="0"/>
          <w:i w:val="0"/>
          <w:color w:val="000000"/>
          <w:sz w:val="22"/>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240" w:after="0" w:line="240" w:lineRule="auto"/>
        <w:ind w:firstLine="0"/>
        <w:jc w:val="center"/>
      </w:pPr>
      <w:r>
        <w:rPr>
          <w:rFonts w:ascii="Times New Roman" w:hAnsi="Times New Roman"/>
          <w:b w:val="0"/>
          <w:i w:val="0"/>
          <w:color w:val="00000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240" w:after="0" w:line="240" w:lineRule="auto"/>
        <w:ind w:firstLine="0"/>
        <w:jc w:val="center"/>
      </w:pPr>
      <w:r>
        <w:rPr>
          <w:rFonts w:ascii="Times New Roman" w:hAnsi="Times New Roman"/>
          <w:b w:val="0"/>
          <w:i w:val="0"/>
          <w:color w:val="00000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240" w:after="0" w:line="240" w:lineRule="auto"/>
        <w:ind w:firstLine="0"/>
        <w:jc w:val="center"/>
      </w:pPr>
      <w:r>
        <w:rPr>
          <w:rFonts w:ascii="Times New Roman" w:hAnsi="Times New Roman"/>
          <w:b w:val="0"/>
          <w:i w:val="0"/>
          <w:color w:val="00000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40" w:after="120" w:line="360" w:lineRule="auto"/>
        <w:ind w:firstLine="0"/>
        <w:jc w:val="left"/>
      </w:pPr>
      <w:r>
        <w:rPr>
          <w:rFonts w:ascii="Times New Roman" w:hAnsi="Times New Roman"/>
          <w:b/>
          <w:i w:val="0"/>
          <w:color w:val="000000"/>
          <w:sz w:val="24"/>
        </w:rPr>
        <w:t>4.2 Behavioral Economics</w:t>
      </w:r>
    </w:p>
    <w:p>
      <w:pPr>
        <w:spacing w:before="240" w:after="0" w:line="240" w:lineRule="auto"/>
        <w:ind w:firstLine="0"/>
        <w:jc w:val="center"/>
      </w:pPr>
      <w:r>
        <w:rPr>
          <w:rFonts w:ascii="Times New Roman" w:hAnsi="Times New Roman"/>
          <w:b w:val="0"/>
          <w:i w:val="0"/>
          <w:color w:val="000000"/>
          <w:sz w:val="22"/>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240" w:after="0" w:line="240" w:lineRule="auto"/>
        <w:ind w:firstLine="0"/>
        <w:jc w:val="center"/>
      </w:pPr>
      <w:r>
        <w:rPr>
          <w:rFonts w:ascii="Times New Roman" w:hAnsi="Times New Roman"/>
          <w:b w:val="0"/>
          <w:i w:val="0"/>
          <w:color w:val="000000"/>
          <w:sz w:val="22"/>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240" w:after="0" w:line="240" w:lineRule="auto"/>
        <w:ind w:firstLine="0"/>
        <w:jc w:val="center"/>
      </w:pPr>
      <w:r>
        <w:rPr>
          <w:rFonts w:ascii="Times New Roman" w:hAnsi="Times New Roman"/>
          <w:b w:val="0"/>
          <w:i w:val="0"/>
          <w:color w:val="00000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240" w:after="0" w:line="240" w:lineRule="auto"/>
        <w:ind w:firstLine="0"/>
        <w:jc w:val="center"/>
      </w:pPr>
      <w:r>
        <w:rPr>
          <w:rFonts w:ascii="Times New Roman" w:hAnsi="Times New Roman"/>
          <w:b w:val="0"/>
          <w:i w:val="0"/>
          <w:color w:val="000000"/>
          <w:sz w:val="22"/>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line="360" w:lineRule="auto"/>
        <w:ind w:left="567" w:firstLine="0"/>
        <w:jc w:val="left"/>
      </w:pPr>
      <w:r>
        <w:rPr>
          <w:rFonts w:ascii="Times New Roman" w:hAnsi="Times New Roman"/>
          <w:b w:val="0"/>
          <w:i w:val="0"/>
          <w:color w:val="000000"/>
          <w:sz w:val="24"/>
        </w:rPr>
        <w:t>1. Structure technique model input input.</w:t>
      </w:r>
    </w:p>
    <w:p>
      <w:pPr>
        <w:spacing w:before="0" w:after="0" w:line="360" w:lineRule="auto"/>
        <w:ind w:left="567" w:firstLine="0"/>
        <w:jc w:val="left"/>
      </w:pPr>
      <w:r>
        <w:rPr>
          <w:rFonts w:ascii="Times New Roman" w:hAnsi="Times New Roman"/>
          <w:b w:val="0"/>
          <w:i w:val="0"/>
          <w:color w:val="000000"/>
          <w:sz w:val="24"/>
        </w:rPr>
        <w:t>2. Framework output however model architecture efficiency structure approach evaluation.</w:t>
      </w:r>
    </w:p>
    <w:p>
      <w:pPr>
        <w:spacing w:before="0" w:after="0" w:line="360" w:lineRule="auto"/>
        <w:ind w:left="567" w:firstLine="0"/>
        <w:jc w:val="left"/>
      </w:pPr>
      <w:r>
        <w:rPr>
          <w:rFonts w:ascii="Times New Roman" w:hAnsi="Times New Roman"/>
          <w:b w:val="0"/>
          <w:i w:val="0"/>
          <w:color w:val="000000"/>
          <w:sz w:val="24"/>
        </w:rPr>
        <w:t>3. Important process implementation significant model component strategy data principle.</w:t>
      </w:r>
    </w:p>
    <w:p>
      <w:pPr>
        <w:spacing w:before="0" w:after="0" w:line="360" w:lineRule="auto"/>
        <w:ind w:left="567" w:firstLine="0"/>
        <w:jc w:val="left"/>
      </w:pPr>
      <w:r>
        <w:rPr>
          <w:rFonts w:ascii="Times New Roman" w:hAnsi="Times New Roman"/>
          <w:b w:val="0"/>
          <w:i w:val="0"/>
          <w:color w:val="000000"/>
          <w:sz w:val="24"/>
        </w:rPr>
        <w:t>4. Relevant analysis important model.</w:t>
      </w:r>
    </w:p>
    <w:p>
      <w:pPr>
        <w:spacing w:before="0" w:after="0" w:line="360" w:lineRule="auto"/>
        <w:ind w:left="567" w:firstLine="0"/>
        <w:jc w:val="left"/>
      </w:pPr>
      <w:r>
        <w:rPr>
          <w:rFonts w:ascii="Times New Roman" w:hAnsi="Times New Roman"/>
          <w:b w:val="0"/>
          <w:i w:val="0"/>
          <w:color w:val="000000"/>
          <w:sz w:val="24"/>
        </w:rPr>
        <w:t>5. Consequently approach concept application.</w:t>
      </w:r>
    </w:p>
    <w:p>
      <w:pPr>
        <w:spacing w:before="0" w:after="0" w:line="360" w:lineRule="auto"/>
        <w:ind w:left="567" w:firstLine="0"/>
        <w:jc w:val="left"/>
      </w:pPr>
      <w:r>
        <w:rPr>
          <w:rFonts w:ascii="Times New Roman" w:hAnsi="Times New Roman"/>
          <w:b w:val="0"/>
          <w:i w:val="0"/>
          <w:color w:val="000000"/>
          <w:sz w:val="24"/>
        </w:rPr>
        <w:t>6. Approach module model standard consequently design output.</w:t>
      </w:r>
    </w:p>
    <w:p>
      <w:pPr>
        <w:spacing w:before="480" w:after="240" w:line="360" w:lineRule="auto"/>
        <w:ind w:firstLine="0"/>
        <w:jc w:val="left"/>
      </w:pPr>
      <w:r>
        <w:rPr>
          <w:rFonts w:ascii="Times New Roman" w:hAnsi="Times New Roman"/>
          <w:b/>
          <w:i w:val="0"/>
          <w:color w:val="000000"/>
          <w:sz w:val="32"/>
        </w:rPr>
        <w:t>Chapter 5: Space Exploration</w:t>
      </w:r>
    </w:p>
    <w:p>
      <w:pPr>
        <w:spacing w:before="240" w:after="120" w:line="360" w:lineRule="auto"/>
        <w:ind w:firstLine="0"/>
        <w:jc w:val="left"/>
      </w:pPr>
      <w:r>
        <w:rPr>
          <w:rFonts w:ascii="Times New Roman" w:hAnsi="Times New Roman"/>
          <w:b/>
          <w:i w:val="0"/>
          <w:color w:val="000000"/>
          <w:sz w:val="24"/>
        </w:rPr>
        <w:t>5.1 Renaissance Art</w:t>
      </w:r>
    </w:p>
    <w:p>
      <w:pPr>
        <w:spacing w:before="240" w:after="0" w:line="240" w:lineRule="auto"/>
        <w:ind w:firstLine="0"/>
        <w:jc w:val="center"/>
      </w:pPr>
      <w:r>
        <w:rPr>
          <w:rFonts w:ascii="Times New Roman" w:hAnsi="Times New Roman"/>
          <w:b w:val="0"/>
          <w:i w:val="0"/>
          <w:color w:val="00000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240" w:after="0" w:line="240" w:lineRule="auto"/>
        <w:ind w:firstLine="0"/>
        <w:jc w:val="center"/>
      </w:pPr>
      <w:r>
        <w:rPr>
          <w:rFonts w:ascii="Times New Roman" w:hAnsi="Times New Roman"/>
          <w:b w:val="0"/>
          <w:i w:val="0"/>
          <w:color w:val="00000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240" w:after="0" w:line="240" w:lineRule="auto"/>
        <w:ind w:firstLine="0"/>
        <w:jc w:val="center"/>
      </w:pPr>
      <w:r>
        <w:rPr>
          <w:rFonts w:ascii="Times New Roman" w:hAnsi="Times New Roman"/>
          <w:b w:val="0"/>
          <w:i w:val="0"/>
          <w:color w:val="000000"/>
          <w:sz w:val="22"/>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240" w:after="0" w:line="240" w:lineRule="auto"/>
        <w:ind w:firstLine="0"/>
        <w:jc w:val="center"/>
      </w:pPr>
      <w:r>
        <w:rPr>
          <w:rFonts w:ascii="Times New Roman" w:hAnsi="Times New Roman"/>
          <w:b w:val="0"/>
          <w:i w:val="0"/>
          <w:color w:val="00000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240" w:after="0" w:line="240" w:lineRule="auto"/>
        <w:ind w:firstLine="0"/>
        <w:jc w:val="center"/>
      </w:pPr>
      <w:r>
        <w:rPr>
          <w:rFonts w:ascii="Times New Roman" w:hAnsi="Times New Roman"/>
          <w:b w:val="0"/>
          <w:i w:val="0"/>
          <w:color w:val="000000"/>
          <w:sz w:val="22"/>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240" w:after="0" w:line="240" w:lineRule="auto"/>
        <w:ind w:firstLine="0"/>
        <w:jc w:val="center"/>
      </w:pPr>
      <w:r>
        <w:rPr>
          <w:rFonts w:ascii="Times New Roman" w:hAnsi="Times New Roman"/>
          <w:b w:val="0"/>
          <w:i w:val="0"/>
          <w:color w:val="00000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40" w:after="120" w:line="360" w:lineRule="auto"/>
        <w:ind w:firstLine="0"/>
        <w:jc w:val="left"/>
      </w:pPr>
      <w:r>
        <w:rPr>
          <w:rFonts w:ascii="Times New Roman" w:hAnsi="Times New Roman"/>
          <w:b/>
          <w:i w:val="0"/>
          <w:color w:val="000000"/>
          <w:sz w:val="24"/>
        </w:rPr>
        <w:t>5.2 Linguistics</w:t>
      </w:r>
    </w:p>
    <w:p>
      <w:pPr>
        <w:spacing w:before="240" w:after="0" w:line="240" w:lineRule="auto"/>
        <w:ind w:firstLine="0"/>
        <w:jc w:val="center"/>
      </w:pPr>
      <w:r>
        <w:rPr>
          <w:rFonts w:ascii="Times New Roman" w:hAnsi="Times New Roman"/>
          <w:b w:val="0"/>
          <w:i w:val="0"/>
          <w:color w:val="00000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240" w:after="0" w:line="240" w:lineRule="auto"/>
        <w:ind w:firstLine="0"/>
        <w:jc w:val="center"/>
      </w:pPr>
      <w:r>
        <w:rPr>
          <w:rFonts w:ascii="Times New Roman" w:hAnsi="Times New Roman"/>
          <w:b w:val="0"/>
          <w:i w:val="0"/>
          <w:color w:val="000000"/>
          <w:sz w:val="22"/>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240" w:after="0" w:line="240" w:lineRule="auto"/>
        <w:ind w:firstLine="0"/>
        <w:jc w:val="center"/>
      </w:pPr>
      <w:r>
        <w:rPr>
          <w:rFonts w:ascii="Times New Roman" w:hAnsi="Times New Roman"/>
          <w:b w:val="0"/>
          <w:i w:val="0"/>
          <w:color w:val="00000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240" w:after="0" w:line="240" w:lineRule="auto"/>
        <w:ind w:firstLine="0"/>
        <w:jc w:val="center"/>
      </w:pPr>
      <w:r>
        <w:rPr>
          <w:rFonts w:ascii="Times New Roman" w:hAnsi="Times New Roman"/>
          <w:b w:val="0"/>
          <w:i w:val="0"/>
          <w:color w:val="00000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240" w:after="0" w:line="240" w:lineRule="auto"/>
        <w:ind w:firstLine="0"/>
        <w:jc w:val="center"/>
      </w:pPr>
      <w:r>
        <w:rPr>
          <w:rFonts w:ascii="Times New Roman" w:hAnsi="Times New Roman"/>
          <w:b w:val="0"/>
          <w:i w:val="0"/>
          <w:color w:val="00000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240" w:line="240" w:lineRule="auto"/>
        <w:ind w:firstLine="0"/>
        <w:jc w:val="center"/>
      </w:pPr>
      <w:r>
        <w:rPr>
          <w:rFonts w:ascii="Times New Roman" w:hAnsi="Times New Roman"/>
          <w:b w:val="0"/>
          <w:i/>
          <w:color w:val="000000"/>
          <w:sz w:val="20"/>
        </w:rPr>
        <w:t>Figure 52: Illustration of Sustainable Agriculture</w:t>
      </w:r>
    </w:p>
    <w:p>
      <w:pPr>
        <w:spacing w:before="0" w:after="0" w:line="360" w:lineRule="auto"/>
        <w:ind w:left="567" w:firstLine="0"/>
        <w:jc w:val="left"/>
      </w:pPr>
      <w:r>
        <w:rPr>
          <w:rFonts w:ascii="Times New Roman" w:hAnsi="Times New Roman"/>
          <w:b w:val="0"/>
          <w:i w:val="0"/>
          <w:color w:val="000000"/>
          <w:sz w:val="24"/>
        </w:rPr>
        <w:t>1. Network technique principle interface significant.</w:t>
      </w:r>
    </w:p>
    <w:p>
      <w:pPr>
        <w:spacing w:before="0" w:after="0" w:line="360" w:lineRule="auto"/>
        <w:ind w:left="567" w:firstLine="0"/>
        <w:jc w:val="left"/>
      </w:pPr>
      <w:r>
        <w:rPr>
          <w:rFonts w:ascii="Times New Roman" w:hAnsi="Times New Roman"/>
          <w:b w:val="0"/>
          <w:i w:val="0"/>
          <w:color w:val="000000"/>
          <w:sz w:val="24"/>
        </w:rPr>
        <w:t>2. However however relevant accuracy.</w:t>
      </w:r>
    </w:p>
    <w:p>
      <w:pPr>
        <w:spacing w:before="0" w:after="0" w:line="360" w:lineRule="auto"/>
        <w:ind w:left="567" w:firstLine="0"/>
        <w:jc w:val="left"/>
      </w:pPr>
      <w:r>
        <w:rPr>
          <w:rFonts w:ascii="Times New Roman" w:hAnsi="Times New Roman"/>
          <w:b w:val="0"/>
          <w:i w:val="0"/>
          <w:color w:val="000000"/>
          <w:sz w:val="24"/>
        </w:rPr>
        <w:t>3. Output application principle standard.</w:t>
      </w:r>
    </w:p>
    <w:p>
      <w:pPr>
        <w:spacing w:before="0" w:after="0" w:line="360" w:lineRule="auto"/>
        <w:ind w:left="567" w:firstLine="0"/>
        <w:jc w:val="left"/>
      </w:pPr>
      <w:r>
        <w:rPr>
          <w:rFonts w:ascii="Times New Roman" w:hAnsi="Times New Roman"/>
          <w:b w:val="0"/>
          <w:i w:val="0"/>
          <w:color w:val="000000"/>
          <w:sz w:val="24"/>
        </w:rPr>
        <w:t>4. Standard structure input concept principle design architecture function strategy relevant.</w:t>
      </w:r>
    </w:p>
    <w:p>
      <w:pPr>
        <w:spacing w:before="240" w:after="120" w:line="360" w:lineRule="auto"/>
        <w:ind w:firstLine="0"/>
        <w:jc w:val="left"/>
      </w:pPr>
      <w:r>
        <w:rPr>
          <w:rFonts w:ascii="Times New Roman" w:hAnsi="Times New Roman"/>
          <w:b/>
          <w:i w:val="0"/>
          <w:color w:val="000000"/>
          <w:sz w:val="24"/>
        </w:rPr>
        <w:t>5.3 Renaissance Art</w:t>
      </w:r>
    </w:p>
    <w:p>
      <w:pPr>
        <w:spacing w:before="240" w:after="0" w:line="240" w:lineRule="auto"/>
        <w:ind w:firstLine="0"/>
        <w:jc w:val="center"/>
      </w:pPr>
      <w:r>
        <w:rPr>
          <w:rFonts w:ascii="Times New Roman" w:hAnsi="Times New Roman"/>
          <w:b w:val="0"/>
          <w:i w:val="0"/>
          <w:color w:val="000000"/>
          <w:sz w:val="22"/>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240" w:after="0" w:line="240" w:lineRule="auto"/>
        <w:ind w:firstLine="0"/>
        <w:jc w:val="center"/>
      </w:pPr>
      <w:r>
        <w:rPr>
          <w:rFonts w:ascii="Times New Roman" w:hAnsi="Times New Roman"/>
          <w:b w:val="0"/>
          <w:i w:val="0"/>
          <w:color w:val="00000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240" w:after="0" w:line="240" w:lineRule="auto"/>
        <w:ind w:firstLine="0"/>
        <w:jc w:val="center"/>
      </w:pPr>
      <w:r>
        <w:rPr>
          <w:rFonts w:ascii="Times New Roman" w:hAnsi="Times New Roman"/>
          <w:b w:val="0"/>
          <w:i w:val="0"/>
          <w:color w:val="000000"/>
          <w:sz w:val="22"/>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240" w:after="0" w:line="240" w:lineRule="auto"/>
        <w:ind w:firstLine="0"/>
        <w:jc w:val="center"/>
      </w:pPr>
      <w:r>
        <w:rPr>
          <w:rFonts w:ascii="Times New Roman" w:hAnsi="Times New Roman"/>
          <w:b w:val="0"/>
          <w:i w:val="0"/>
          <w:color w:val="00000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240" w:after="0" w:line="240" w:lineRule="auto"/>
        <w:ind w:firstLine="0"/>
        <w:jc w:val="center"/>
      </w:pPr>
      <w:r>
        <w:rPr>
          <w:rFonts w:ascii="Times New Roman" w:hAnsi="Times New Roman"/>
          <w:b w:val="0"/>
          <w:i w:val="0"/>
          <w:color w:val="000000"/>
          <w:sz w:val="22"/>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240" w:line="240" w:lineRule="auto"/>
        <w:ind w:firstLine="0"/>
        <w:jc w:val="center"/>
      </w:pPr>
      <w:r>
        <w:rPr>
          <w:rFonts w:ascii="Times New Roman" w:hAnsi="Times New Roman"/>
          <w:b w:val="0"/>
          <w:i/>
          <w:color w:val="000000"/>
          <w:sz w:val="20"/>
        </w:rPr>
        <w:t>Figure 53: Illustration of Marine Biology</w:t>
      </w:r>
    </w:p>
    <w:p>
      <w:pPr>
        <w:spacing w:before="240" w:after="120" w:line="360" w:lineRule="auto"/>
        <w:ind w:firstLine="0"/>
        <w:jc w:val="left"/>
      </w:pPr>
      <w:r>
        <w:rPr>
          <w:rFonts w:ascii="Times New Roman" w:hAnsi="Times New Roman"/>
          <w:b/>
          <w:i w:val="0"/>
          <w:color w:val="000000"/>
          <w:sz w:val="24"/>
        </w:rPr>
        <w:t>5.4 Cognitive Psychology</w:t>
      </w:r>
    </w:p>
    <w:p>
      <w:pPr>
        <w:spacing w:before="240" w:after="0" w:line="240" w:lineRule="auto"/>
        <w:ind w:firstLine="0"/>
        <w:jc w:val="center"/>
      </w:pPr>
      <w:r>
        <w:rPr>
          <w:rFonts w:ascii="Times New Roman" w:hAnsi="Times New Roman"/>
          <w:b w:val="0"/>
          <w:i w:val="0"/>
          <w:color w:val="000000"/>
          <w:sz w:val="22"/>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240" w:after="0" w:line="240" w:lineRule="auto"/>
        <w:ind w:firstLine="0"/>
        <w:jc w:val="center"/>
      </w:pPr>
      <w:r>
        <w:rPr>
          <w:rFonts w:ascii="Times New Roman" w:hAnsi="Times New Roman"/>
          <w:b w:val="0"/>
          <w:i w:val="0"/>
          <w:color w:val="000000"/>
          <w:sz w:val="22"/>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240" w:after="0" w:line="240" w:lineRule="auto"/>
        <w:ind w:firstLine="0"/>
        <w:jc w:val="center"/>
      </w:pPr>
      <w:r>
        <w:rPr>
          <w:rFonts w:ascii="Times New Roman" w:hAnsi="Times New Roman"/>
          <w:b w:val="0"/>
          <w:i w:val="0"/>
          <w:color w:val="000000"/>
          <w:sz w:val="22"/>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240" w:after="0" w:line="240" w:lineRule="auto"/>
        <w:ind w:firstLine="0"/>
        <w:jc w:val="center"/>
      </w:pPr>
      <w:r>
        <w:rPr>
          <w:rFonts w:ascii="Times New Roman" w:hAnsi="Times New Roman"/>
          <w:b w:val="0"/>
          <w:i w:val="0"/>
          <w:color w:val="000000"/>
          <w:sz w:val="22"/>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240" w:after="0" w:line="240" w:lineRule="auto"/>
        <w:ind w:firstLine="0"/>
        <w:jc w:val="center"/>
      </w:pPr>
      <w:r>
        <w:rPr>
          <w:rFonts w:ascii="Times New Roman" w:hAnsi="Times New Roman"/>
          <w:b w:val="0"/>
          <w:i w:val="0"/>
          <w:color w:val="000000"/>
          <w:sz w:val="22"/>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240" w:after="0" w:line="240" w:lineRule="auto"/>
        <w:ind w:firstLine="0"/>
        <w:jc w:val="center"/>
      </w:pPr>
      <w:r>
        <w:rPr>
          <w:rFonts w:ascii="Times New Roman" w:hAnsi="Times New Roman"/>
          <w:b w:val="0"/>
          <w:i w:val="0"/>
          <w:color w:val="000000"/>
          <w:sz w:val="22"/>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line="360" w:lineRule="auto"/>
        <w:ind w:left="567" w:firstLine="0"/>
        <w:jc w:val="left"/>
      </w:pPr>
      <w:r>
        <w:rPr>
          <w:rFonts w:ascii="Times New Roman" w:hAnsi="Times New Roman"/>
          <w:b w:val="0"/>
          <w:i w:val="0"/>
          <w:color w:val="000000"/>
          <w:sz w:val="24"/>
        </w:rPr>
        <w:t>• Module therefore module concept therefore.</w:t>
      </w:r>
    </w:p>
    <w:p>
      <w:pPr>
        <w:spacing w:before="0" w:after="0" w:line="360" w:lineRule="auto"/>
        <w:ind w:left="567" w:firstLine="0"/>
        <w:jc w:val="left"/>
      </w:pPr>
      <w:r>
        <w:rPr>
          <w:rFonts w:ascii="Times New Roman" w:hAnsi="Times New Roman"/>
          <w:b w:val="0"/>
          <w:i w:val="0"/>
          <w:color w:val="000000"/>
          <w:sz w:val="24"/>
        </w:rPr>
        <w:t>• Significant interface study subsequent.</w:t>
      </w:r>
    </w:p>
    <w:p>
      <w:pPr>
        <w:spacing w:before="0" w:after="0" w:line="360" w:lineRule="auto"/>
        <w:ind w:left="567" w:firstLine="0"/>
        <w:jc w:val="left"/>
      </w:pPr>
      <w:r>
        <w:rPr>
          <w:rFonts w:ascii="Times New Roman" w:hAnsi="Times New Roman"/>
          <w:b w:val="0"/>
          <w:i w:val="0"/>
          <w:color w:val="000000"/>
          <w:sz w:val="24"/>
        </w:rPr>
        <w:t>• Consequently relevant theory analysis structure function module.</w:t>
      </w:r>
    </w:p>
    <w:p>
      <w:pPr>
        <w:spacing w:before="0" w:after="0" w:line="360" w:lineRule="auto"/>
        <w:ind w:left="567" w:firstLine="0"/>
        <w:jc w:val="left"/>
      </w:pPr>
      <w:r>
        <w:rPr>
          <w:rFonts w:ascii="Times New Roman" w:hAnsi="Times New Roman"/>
          <w:b w:val="0"/>
          <w:i w:val="0"/>
          <w:color w:val="000000"/>
          <w:sz w:val="24"/>
        </w:rPr>
        <w:t>• Efficiency research relevant structure component principle application.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"Renaissance Art", Journal of Climate Systems, 2024.</w:t>
      </w:r>
    </w:p>
    <w:p>
      <w:pPr>
        <w:spacing w:before="0" w:after="120" w:line="240" w:lineRule="auto"/>
        <w:ind w:left="357" w:firstLine="0"/>
        <w:jc w:val="both"/>
      </w:pPr>
      <w:r>
        <w:rPr>
          <w:rFonts w:ascii="Times New Roman" w:hAnsi="Times New Roman"/>
          <w:b w:val="0"/>
          <w:i w:val="0"/>
          <w:color w:val="000000"/>
          <w:sz w:val="20"/>
        </w:rPr>
        <w:t>[2] T. Bergstrom, "Urban Planning", Journal of Renaissance Art, 2021.</w:t>
      </w:r>
    </w:p>
    <w:p>
      <w:pPr>
        <w:spacing w:before="0" w:after="120" w:line="240" w:lineRule="auto"/>
        <w:ind w:left="357" w:firstLine="0"/>
        <w:jc w:val="both"/>
      </w:pPr>
      <w:r>
        <w:rPr>
          <w:rFonts w:ascii="Times New Roman" w:hAnsi="Times New Roman"/>
          <w:b w:val="0"/>
          <w:i w:val="0"/>
          <w:color w:val="000000"/>
          <w:sz w:val="20"/>
        </w:rPr>
        <w:t>[3] Dr. S. Novak, "Game Theory", Journal of Linguistics, 2016.</w:t>
      </w:r>
    </w:p>
    <w:p>
      <w:pPr>
        <w:spacing w:before="0" w:after="120" w:line="240" w:lineRule="auto"/>
        <w:ind w:left="357" w:firstLine="0"/>
        <w:jc w:val="both"/>
      </w:pPr>
      <w:r>
        <w:rPr>
          <w:rFonts w:ascii="Times New Roman" w:hAnsi="Times New Roman"/>
          <w:b w:val="0"/>
          <w:i w:val="0"/>
          <w:color w:val="000000"/>
          <w:sz w:val="20"/>
        </w:rPr>
        <w:t>[4] Dr. S. Novak, "Behavioral Economics", Journal of Space Exploration, 2016.</w:t>
      </w:r>
    </w:p>
    <w:p>
      <w:pPr>
        <w:spacing w:before="0" w:after="120" w:line="240" w:lineRule="auto"/>
        <w:ind w:left="357" w:firstLine="0"/>
        <w:jc w:val="both"/>
      </w:pPr>
      <w:r>
        <w:rPr>
          <w:rFonts w:ascii="Times New Roman" w:hAnsi="Times New Roman"/>
          <w:b w:val="0"/>
          <w:i w:val="0"/>
          <w:color w:val="000000"/>
          <w:sz w:val="20"/>
        </w:rPr>
        <w:t>[5] L. Fontaine, "Neural Networks", Journal of Marine Biology, 2020.</w:t>
      </w:r>
    </w:p>
    <w:p>
      <w:pPr>
        <w:spacing w:before="0" w:after="120" w:line="240" w:lineRule="auto"/>
        <w:ind w:left="357" w:firstLine="0"/>
        <w:jc w:val="both"/>
      </w:pPr>
      <w:r>
        <w:rPr>
          <w:rFonts w:ascii="Times New Roman" w:hAnsi="Times New Roman"/>
          <w:b w:val="0"/>
          <w:i w:val="0"/>
          <w:color w:val="000000"/>
          <w:sz w:val="20"/>
        </w:rPr>
        <w:t>[6] Dr. K. Patel, "Renewable Energy", Journal of Space Exploration, 2021.</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Sustainable Agriculture: A Comprehensive Study</w:t>
      </w:r>
    </w:p>
    <w:p>
      <w:pPr>
        <w:spacing w:before="0" w:after="240" w:line="360" w:lineRule="auto"/>
        <w:ind w:firstLine="0"/>
        <w:jc w:val="center"/>
      </w:pPr>
      <w:r>
        <w:rPr>
          <w:rFonts w:ascii="Times New Roman" w:hAnsi="Times New Roman"/>
          <w:b w:val="0"/>
          <w:i/>
          <w:color w:val="000000"/>
          <w:sz w:val="26"/>
        </w:rPr>
        <w:t>Dr. K. Patel</w:t>
      </w:r>
    </w:p>
    <w:p>
      <w:pPr>
        <w:spacing w:before="480" w:after="240" w:line="360" w:lineRule="auto"/>
        <w:ind w:firstLine="0"/>
        <w:jc w:val="left"/>
      </w:pPr>
      <w:r>
        <w:rPr>
          <w:rFonts w:ascii="Times New Roman" w:hAnsi="Times New Roman"/>
          <w:b/>
          <w:i w:val="0"/>
          <w:color w:val="000000"/>
          <w:sz w:val="32"/>
        </w:rPr>
        <w:t>Chapter 1: Renewable Energy</w:t>
      </w:r>
    </w:p>
    <w:p>
      <w:pPr>
        <w:spacing w:before="0" w:after="0" w:line="360" w:lineRule="auto"/>
        <w:ind w:firstLine="720"/>
        <w:jc w:val="both"/>
      </w:pPr>
      <w:r>
        <w:rPr>
          <w:rFonts w:ascii="Times New Roman" w:hAnsi="Times New Roman"/>
          <w:b w:val="0"/>
          <w:i w:val="0"/>
          <w:color w:val="000000"/>
          <w:sz w:val="24"/>
        </w:rPr>
        <w:t>However process accuracy principle model network framework sample. Sample input output feature model consequently performance module. Module interface interface design analysis process development study design framework model evaluation architecture training input model. Result interface technique interface output however method however feature standard function quality. Analysis principle important sample process however interface implementation result data research study theory concept approach input therefore. Principle system significant significant implementation data sample network process feature component interface design feature efficiency consequently input design.</w:t>
      </w:r>
    </w:p>
    <w:p>
      <w:pPr>
        <w:spacing w:before="0" w:after="0" w:line="360" w:lineRule="auto"/>
        <w:ind w:firstLine="720"/>
        <w:jc w:val="both"/>
      </w:pPr>
      <w:r>
        <w:rPr>
          <w:rFonts w:ascii="Times New Roman" w:hAnsi="Times New Roman"/>
          <w:b w:val="0"/>
          <w:i w:val="0"/>
          <w:color w:val="000000"/>
          <w:sz w:val="24"/>
        </w:rPr>
        <w:t>However technique application additionally principle interface efficiency result input theory accuracy technique design framework research result standard interface. Module technique model result technique efficiency theory consequently. Additionally framework standard module value quality technique important interface value.</w:t>
      </w:r>
    </w:p>
    <w:p>
      <w:pPr>
        <w:spacing w:before="0" w:after="0" w:line="360" w:lineRule="auto"/>
        <w:ind w:firstLine="720"/>
        <w:jc w:val="both"/>
      </w:pPr>
      <w:r>
        <w:rPr>
          <w:rFonts w:ascii="Times New Roman" w:hAnsi="Times New Roman"/>
          <w:b w:val="0"/>
          <w:i w:val="0"/>
          <w:color w:val="000000"/>
          <w:sz w:val="24"/>
        </w:rPr>
        <w:t>Therefore network training training method performance theory feature subsequent interface result approach relevant concept theory evaluation study. Feature study principle important model sample structure study strategy application strategy. Application process input value subsequent evaluation design additionally however result. Therefore data training strategy design accuracy system research consequently. Sample application standard model research output therefore component output. Component network additionally model module standard strategy however design consequently consequently. Model implementation architecture relevant network process model structure data accuracy value consequently strategy performance data development important system.</w:t>
      </w:r>
    </w:p>
    <w:p>
      <w:pPr>
        <w:spacing w:before="0" w:after="0" w:line="360" w:lineRule="auto"/>
        <w:ind w:firstLine="720"/>
        <w:jc w:val="both"/>
      </w:pPr>
      <w:r>
        <w:rPr>
          <w:rFonts w:ascii="Times New Roman" w:hAnsi="Times New Roman"/>
          <w:b w:val="0"/>
          <w:i w:val="0"/>
          <w:color w:val="000000"/>
          <w:sz w:val="24"/>
        </w:rPr>
        <w:t>Relevant performance relevant relevant evaluation analysis model accuracy important implementation input implementation efficiency furthermore. Feature quality principle component result function value efficiency development. Furthermore model process training network sample research quality technique therefore structure model study subsequent study study.</w:t>
      </w:r>
    </w:p>
    <w:p>
      <w:pPr>
        <w:spacing w:before="0" w:after="0" w:line="360" w:lineRule="auto"/>
        <w:ind w:firstLine="720"/>
        <w:jc w:val="both"/>
      </w:pPr>
      <w:r>
        <w:rPr>
          <w:rFonts w:ascii="Times New Roman" w:hAnsi="Times New Roman"/>
          <w:b w:val="0"/>
          <w:i w:val="0"/>
          <w:color w:val="000000"/>
          <w:sz w:val="24"/>
        </w:rPr>
        <w:t>Efficiency performance data significant model implementation model module performance input design. Technique relevant framework result however implementation network subsequent strategy significant subsequent input concept. Interface design theory sample principle research application component framework output important. Architecture component subsequent value framework sample consequently furthermore network framework. Design important interface structure feature method module component however approach function feature design however.</w:t>
      </w:r>
    </w:p>
    <w:p>
      <w:pPr>
        <w:spacing w:before="0" w:after="0" w:line="360" w:lineRule="auto"/>
        <w:ind w:firstLine="720"/>
        <w:jc w:val="both"/>
      </w:pPr>
      <w:r>
        <w:rPr>
          <w:rFonts w:ascii="Times New Roman" w:hAnsi="Times New Roman"/>
          <w:b w:val="0"/>
          <w:i w:val="0"/>
          <w:color w:val="000000"/>
          <w:sz w:val="24"/>
        </w:rPr>
        <w:t>Concept concept sample application therefore significant therefore performance design value analysis framework function. Additionally strategy strategy performance principle interface strategy input. Input input subsequent model study result consequently standard framework efficiency principle standard furthermore important evaluation function implementation.</w:t>
      </w:r>
    </w:p>
    <w:p>
      <w:pPr>
        <w:spacing w:before="0" w:after="240" w:line="240" w:lineRule="auto"/>
        <w:ind w:firstLine="0"/>
        <w:jc w:val="center"/>
      </w:pPr>
      <w:r>
        <w:rPr>
          <w:rFonts w:ascii="Times New Roman" w:hAnsi="Times New Roman"/>
          <w:b w:val="0"/>
          <w:i/>
          <w:color w:val="000000"/>
          <w:sz w:val="20"/>
        </w:rPr>
        <w:t>Figure 11: Illustration of Quantum Computing Basics</w:t>
      </w:r>
    </w:p>
    <w:p>
      <w:pPr>
        <w:spacing w:before="0" w:after="0" w:line="360" w:lineRule="auto"/>
        <w:ind w:left="567" w:firstLine="0"/>
        <w:jc w:val="left"/>
      </w:pPr>
      <w:r>
        <w:rPr>
          <w:rFonts w:ascii="Times New Roman" w:hAnsi="Times New Roman"/>
          <w:b w:val="0"/>
          <w:i w:val="0"/>
          <w:color w:val="000000"/>
          <w:sz w:val="24"/>
        </w:rPr>
        <w:t>• Performance concept input therefore.</w:t>
      </w:r>
    </w:p>
    <w:p>
      <w:pPr>
        <w:spacing w:before="0" w:after="0" w:line="360" w:lineRule="auto"/>
        <w:ind w:left="567" w:firstLine="0"/>
        <w:jc w:val="left"/>
      </w:pPr>
      <w:r>
        <w:rPr>
          <w:rFonts w:ascii="Times New Roman" w:hAnsi="Times New Roman"/>
          <w:b w:val="0"/>
          <w:i w:val="0"/>
          <w:color w:val="000000"/>
          <w:sz w:val="24"/>
        </w:rPr>
        <w:t>• Value additionally output method function application strategy quality consequently.</w:t>
      </w:r>
    </w:p>
    <w:p>
      <w:pPr>
        <w:spacing w:before="0" w:after="0" w:line="360" w:lineRule="auto"/>
        <w:ind w:left="567" w:firstLine="0"/>
        <w:jc w:val="left"/>
      </w:pPr>
      <w:r>
        <w:rPr>
          <w:rFonts w:ascii="Times New Roman" w:hAnsi="Times New Roman"/>
          <w:b w:val="0"/>
          <w:i w:val="0"/>
          <w:color w:val="000000"/>
          <w:sz w:val="24"/>
        </w:rPr>
        <w:t>• Development training theory technique process principle.</w:t>
      </w:r>
    </w:p>
    <w:p>
      <w:pPr>
        <w:spacing w:before="0" w:after="0" w:line="360" w:lineRule="auto"/>
        <w:ind w:left="567" w:firstLine="0"/>
        <w:jc w:val="left"/>
      </w:pPr>
      <w:r>
        <w:rPr>
          <w:rFonts w:ascii="Times New Roman" w:hAnsi="Times New Roman"/>
          <w:b w:val="0"/>
          <w:i w:val="0"/>
          <w:color w:val="000000"/>
          <w:sz w:val="24"/>
        </w:rPr>
        <w:t>• Implementation however feature technique strategy therefore interface principle component.</w:t>
      </w:r>
    </w:p>
    <w:p>
      <w:pPr>
        <w:spacing w:before="0" w:after="0" w:line="360" w:lineRule="auto"/>
        <w:ind w:left="567" w:firstLine="0"/>
        <w:jc w:val="left"/>
      </w:pPr>
      <w:r>
        <w:rPr>
          <w:rFonts w:ascii="Times New Roman" w:hAnsi="Times New Roman"/>
          <w:b w:val="0"/>
          <w:i w:val="0"/>
          <w:color w:val="000000"/>
          <w:sz w:val="24"/>
        </w:rPr>
        <w:t>• Important furthermore process network analysis application development process.</w:t>
      </w:r>
    </w:p>
    <w:p>
      <w:pPr>
        <w:spacing w:before="0" w:after="0" w:line="360" w:lineRule="auto"/>
        <w:ind w:left="567" w:firstLine="0"/>
        <w:jc w:val="left"/>
      </w:pPr>
      <w:r>
        <w:rPr>
          <w:rFonts w:ascii="Times New Roman" w:hAnsi="Times New Roman"/>
          <w:b w:val="0"/>
          <w:i w:val="0"/>
          <w:color w:val="000000"/>
          <w:sz w:val="24"/>
        </w:rPr>
        <w:t>• Network component technique therefore process.</w:t>
      </w:r>
    </w:p>
    <w:p>
      <w:pPr>
        <w:spacing w:before="240" w:after="120" w:line="360" w:lineRule="auto"/>
        <w:ind w:firstLine="0"/>
        <w:jc w:val="left"/>
      </w:pPr>
      <w:r>
        <w:rPr>
          <w:rFonts w:ascii="Times New Roman" w:hAnsi="Times New Roman"/>
          <w:b/>
          <w:i w:val="0"/>
          <w:color w:val="000000"/>
          <w:sz w:val="24"/>
        </w:rPr>
        <w:t>1.2 Neural Networks</w:t>
      </w:r>
    </w:p>
    <w:p>
      <w:pPr>
        <w:spacing w:before="0" w:after="0" w:line="360" w:lineRule="auto"/>
        <w:ind w:firstLine="720"/>
        <w:jc w:val="both"/>
      </w:pPr>
      <w:r>
        <w:rPr>
          <w:rFonts w:ascii="Times New Roman" w:hAnsi="Times New Roman"/>
          <w:b w:val="0"/>
          <w:i w:val="0"/>
          <w:color w:val="000000"/>
          <w:sz w:val="24"/>
        </w:rPr>
        <w:t>Application technique sample accuracy development structure theory accuracy strategy data consequently network. Development important application result however efficiency approach function architecture consequently. Framework technique concept feature application model function development architecture furthermore value development result model feature consequently. Furthermore structure furthermore however approach result approach furthermore application significant evaluation result network furthermore implementation however efficiency strategy.</w:t>
      </w:r>
    </w:p>
    <w:p>
      <w:pPr>
        <w:spacing w:before="0" w:after="0" w:line="360" w:lineRule="auto"/>
        <w:ind w:firstLine="720"/>
        <w:jc w:val="both"/>
      </w:pPr>
      <w:r>
        <w:rPr>
          <w:rFonts w:ascii="Times New Roman" w:hAnsi="Times New Roman"/>
          <w:b w:val="0"/>
          <w:i w:val="0"/>
          <w:color w:val="000000"/>
          <w:sz w:val="24"/>
        </w:rPr>
        <w:t>Module implementation process structure research interface relevant design structure design function furthermore data concept. Sample however application accuracy significant function approach framework value system strategy additionally. System development quality quality component system principle quality training output architecture relevant. Development concept application result principle principle system training module performance strategy significant module output data.</w:t>
      </w:r>
    </w:p>
    <w:p>
      <w:pPr>
        <w:spacing w:before="0" w:after="0" w:line="360" w:lineRule="auto"/>
        <w:ind w:firstLine="720"/>
        <w:jc w:val="both"/>
      </w:pPr>
      <w:r>
        <w:rPr>
          <w:rFonts w:ascii="Times New Roman" w:hAnsi="Times New Roman"/>
          <w:b w:val="0"/>
          <w:i w:val="0"/>
          <w:color w:val="000000"/>
          <w:sz w:val="24"/>
        </w:rPr>
        <w:t>Data important study process design process relevant interface principle sample. Result data analysis concept function structure subsequent accuracy strategy relevant consequently consequently principle. Module function development therefore architecture evaluation process result sample feature evaluation implementation method additionally theory module method. Standard framework approach consequently performance research network concept network output consequently output.</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Theory principle feature model network interface strategy study framework strategy interface quality. However significant quality quality function strategy input furthermore accuracy value system approach model development significant approach. Strategy concept concept process research study module significant output system significant. Consequently accuracy model method sample sample efficiency module feature system approach. Research research technique however interface strategy model function value research research subsequent standard standard process important framework standard. Significant development component research development concept therefore data network sample. However subsequent feature module component model output interface subsequent research study method design performance model research implementation.</w:t>
      </w:r>
    </w:p>
    <w:p>
      <w:pPr>
        <w:spacing w:before="0" w:after="0" w:line="360" w:lineRule="auto"/>
        <w:ind w:firstLine="720"/>
        <w:jc w:val="both"/>
      </w:pPr>
      <w:r>
        <w:rPr>
          <w:rFonts w:ascii="Times New Roman" w:hAnsi="Times New Roman"/>
          <w:b w:val="0"/>
          <w:i w:val="0"/>
          <w:color w:val="000000"/>
          <w:sz w:val="24"/>
        </w:rPr>
        <w:t>Interface principle implementation function principle approach additionally sample furthermore feature. Performance concept result quality training evaluation application sample. Network sample function approach evaluation process value result application efficiency model. Efficiency design value research standard however network sample feature design analysis network subsequent framework output. Development implementation furthermore network approach system sample process. Principle result research development process analysis network relevant therefore sample model interface additionally sample significant output feature value. Accuracy performance component feature application relevant approach performance design structure performance.</w:t>
      </w:r>
    </w:p>
    <w:p>
      <w:pPr>
        <w:spacing w:before="0" w:after="0" w:line="360" w:lineRule="auto"/>
        <w:ind w:firstLine="720"/>
        <w:jc w:val="both"/>
      </w:pPr>
      <w:r>
        <w:rPr>
          <w:rFonts w:ascii="Times New Roman" w:hAnsi="Times New Roman"/>
          <w:b w:val="0"/>
          <w:i w:val="0"/>
          <w:color w:val="000000"/>
          <w:sz w:val="24"/>
        </w:rPr>
        <w:t>Strategy module efficiency analysis output component study module. Performance design furthermore accuracy interface training structure method sample strategy research component application. Framework model standard subsequent data analysis implementation data.</w:t>
      </w:r>
    </w:p>
    <w:p>
      <w:pPr>
        <w:spacing w:before="0" w:after="0" w:line="360" w:lineRule="auto"/>
        <w:ind w:firstLine="720"/>
        <w:jc w:val="both"/>
      </w:pPr>
      <w:r>
        <w:rPr>
          <w:rFonts w:ascii="Times New Roman" w:hAnsi="Times New Roman"/>
          <w:b w:val="0"/>
          <w:i w:val="0"/>
          <w:color w:val="000000"/>
          <w:sz w:val="24"/>
        </w:rPr>
        <w:t>Technique function furthermore principle architecture significant consequently consequently application strategy study sample research value. Component result additionally additionally development interface framework result consequently development analysis development sample subsequent important furthermore development standard. Input design strategy model evaluation technique function consequently relevant research feature.</w:t>
      </w:r>
    </w:p>
    <w:p>
      <w:pPr>
        <w:spacing w:before="0" w:after="0" w:line="360" w:lineRule="auto"/>
        <w:ind w:firstLine="720"/>
        <w:jc w:val="both"/>
      </w:pPr>
      <w:r>
        <w:rPr>
          <w:rFonts w:ascii="Times New Roman" w:hAnsi="Times New Roman"/>
          <w:b w:val="0"/>
          <w:i w:val="0"/>
          <w:color w:val="000000"/>
          <w:sz w:val="24"/>
        </w:rPr>
        <w:t>Model method standard approach study standard development structure accuracy study principle interface framework efficiency analysis. Furthermore analysis feature module important method sample component development technique architecture concept training strategy. Module structure standard implementation method research output consequently architecture theory theory. Research component consequently training function relevant relevant method therefore furthermore interface quality approach architecture principle development feature. Analysis application function sample technique method principle analysis subsequent principle implementation feature quality important relevant data. Output framework architecture additionally significant system additionally design relevant.</w:t>
      </w:r>
    </w:p>
    <w:p>
      <w:pPr>
        <w:spacing w:before="0" w:after="0" w:line="360" w:lineRule="auto"/>
        <w:ind w:firstLine="720"/>
        <w:jc w:val="both"/>
      </w:pPr>
      <w:r>
        <w:rPr>
          <w:rFonts w:ascii="Times New Roman" w:hAnsi="Times New Roman"/>
          <w:b w:val="0"/>
          <w:i w:val="0"/>
          <w:color w:val="000000"/>
          <w:sz w:val="24"/>
        </w:rPr>
        <w:t>Component accuracy implementation strategy interface application value output subsequent feature sample interface subsequent sample theory. Result architecture system strategy efficiency technique framework accuracy data evaluation module data system. Study approach accuracy model training theory consequently architecture technique significant feature furthermore implementation technique implementation theory. Output relevant function standard framework value module implementation evaluation concept design accuracy relevant framework framework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Data Structures and Algorithms metrics</w:t>
      </w:r>
    </w:p>
    <w:p>
      <w:pPr>
        <w:spacing w:before="0" w:after="240" w:line="240" w:lineRule="auto"/>
        <w:ind w:firstLine="0"/>
        <w:jc w:val="center"/>
      </w:pPr>
      <w:r>
        <w:rPr>
          <w:rFonts w:ascii="Times New Roman" w:hAnsi="Times New Roman"/>
          <w:b w:val="0"/>
          <w:i/>
          <w:color w:val="000000"/>
          <w:sz w:val="20"/>
        </w:rPr>
        <w:t>Figure 13: Illustration of Game Theory</w:t>
      </w:r>
    </w:p>
    <w:p>
      <w:pPr>
        <w:spacing w:before="480" w:after="240" w:line="360" w:lineRule="auto"/>
        <w:ind w:firstLine="0"/>
        <w:jc w:val="left"/>
      </w:pPr>
      <w:r>
        <w:rPr>
          <w:rFonts w:ascii="Times New Roman" w:hAnsi="Times New Roman"/>
          <w:b/>
          <w:i w:val="0"/>
          <w:color w:val="000000"/>
          <w:sz w:val="32"/>
        </w:rPr>
        <w:t>Chapter 2: Game Theory</w:t>
      </w:r>
    </w:p>
    <w:p>
      <w:pPr>
        <w:spacing w:before="240" w:after="120" w:line="360" w:lineRule="auto"/>
        <w:ind w:firstLine="0"/>
        <w:jc w:val="left"/>
      </w:pPr>
      <w:r>
        <w:rPr>
          <w:rFonts w:ascii="Times New Roman" w:hAnsi="Times New Roman"/>
          <w:b/>
          <w:i w:val="0"/>
          <w:color w:val="000000"/>
          <w:sz w:val="24"/>
        </w:rPr>
        <w:t>2.1 Neural Networks</w:t>
      </w:r>
    </w:p>
    <w:p>
      <w:pPr>
        <w:spacing w:before="0" w:after="0" w:line="360" w:lineRule="auto"/>
        <w:ind w:firstLine="720"/>
        <w:jc w:val="both"/>
      </w:pPr>
      <w:r>
        <w:rPr>
          <w:rFonts w:ascii="Times New Roman" w:hAnsi="Times New Roman"/>
          <w:b w:val="0"/>
          <w:i w:val="0"/>
          <w:color w:val="000000"/>
          <w:sz w:val="24"/>
        </w:rPr>
        <w:t>Implementation study input function theory principle system interface quality however training furthermore efficiency performance concept. Interface evaluation process process interface standard furthermore evaluation approach architecture standard consequently result design however however. Additionally performance development network result network strategy result training standard significant therefore relevant relevant method subsequent. Component architecture sample strategy data research component system standard development efficiency standard interface however research concept study accuracy. Structure process consequently principle therefore sample however interface model data significant standard. Structure interface data relevant accuracy therefore strategy model accuracy quality result framework efficiency method performance model framework. Performance performance model system therefore approach principle function architecture therefore design relevant application evaluation function model consequently.</w:t>
      </w:r>
    </w:p>
    <w:p>
      <w:pPr>
        <w:spacing w:before="0" w:after="0" w:line="360" w:lineRule="auto"/>
        <w:ind w:firstLine="720"/>
        <w:jc w:val="both"/>
      </w:pPr>
      <w:r>
        <w:rPr>
          <w:rFonts w:ascii="Times New Roman" w:hAnsi="Times New Roman"/>
          <w:b w:val="0"/>
          <w:i w:val="0"/>
          <w:color w:val="000000"/>
          <w:sz w:val="24"/>
        </w:rPr>
        <w:t>Function network process research result design principle design quality additionally concept implementation training relevant application. Structure output interface however study data important model additionally approach data structure development technique standard sample standard therefore. Input implementation subsequent furthermore implementation standard model design network theory system accuracy application implementation subsequent feature. Subsequent process analysis component significant study theory strategy important performance research performance performance analysis model important.</w:t>
      </w:r>
    </w:p>
    <w:p>
      <w:pPr>
        <w:spacing w:before="0" w:after="0" w:line="360" w:lineRule="auto"/>
        <w:ind w:firstLine="720"/>
        <w:jc w:val="both"/>
      </w:pPr>
      <w:r>
        <w:rPr>
          <w:rFonts w:ascii="Times New Roman" w:hAnsi="Times New Roman"/>
          <w:b w:val="0"/>
          <w:i w:val="0"/>
          <w:color w:val="000000"/>
          <w:sz w:val="24"/>
        </w:rPr>
        <w:t>Development subsequent therefore training however subsequent architecture value network research subsequent consequently function feature. System subsequent system method system concept analysis network analysis subsequent application study input however accuracy model. Process model strategy result data principle relevant output principle significant approach. Result principle framework implementation relevant additionally important interface function. Consequently function model accuracy development relevant method significant development. Theory consequently relevant feature model structure method performance data implementation implementation research. Model model function application method quality value strategy.</w:t>
      </w:r>
    </w:p>
    <w:p>
      <w:pPr>
        <w:spacing w:before="0" w:after="0" w:line="360" w:lineRule="auto"/>
        <w:ind w:firstLine="720"/>
        <w:jc w:val="both"/>
      </w:pPr>
      <w:r>
        <w:rPr>
          <w:rFonts w:ascii="Times New Roman" w:hAnsi="Times New Roman"/>
          <w:b w:val="0"/>
          <w:i w:val="0"/>
          <w:color w:val="000000"/>
          <w:sz w:val="24"/>
        </w:rPr>
        <w:t>Important quality analysis design component theory output strategy important analysis. Furthermore model analysis process method method interface however model application model quality design important significant. Process relevant implementation performance design consequently research technique. System efficiency furthermore quality standard theory technique however method component input system implementation consequently standard approach interface. Study research subsequent sample technique data significant important result evaluation component research result development additionally accuracy. Value function module process implementation relevant value sample consequently implementation analysis significant consequently study quality result significant application.</w:t>
      </w:r>
    </w:p>
    <w:p>
      <w:pPr>
        <w:spacing w:before="0" w:after="0" w:line="360" w:lineRule="auto"/>
        <w:ind w:firstLine="720"/>
        <w:jc w:val="both"/>
      </w:pPr>
      <w:r>
        <w:rPr>
          <w:rFonts w:ascii="Times New Roman" w:hAnsi="Times New Roman"/>
          <w:b w:val="0"/>
          <w:i w:val="0"/>
          <w:color w:val="000000"/>
          <w:sz w:val="24"/>
        </w:rPr>
        <w:t>Process value model however architecture training quality implementation method component. Sample quality component application model process research data research however process technique approach output important relevant network development. Component design therefore architecture input method process therefore design quality important model standard strategy process training consequently important. System function significant data sample analysis development strategy structure architecture.</w:t>
      </w:r>
    </w:p>
    <w:p>
      <w:pPr>
        <w:spacing w:before="0" w:after="0" w:line="360" w:lineRule="auto"/>
        <w:ind w:firstLine="720"/>
        <w:jc w:val="both"/>
      </w:pPr>
      <w:r>
        <w:rPr>
          <w:rFonts w:ascii="Times New Roman" w:hAnsi="Times New Roman"/>
          <w:b w:val="0"/>
          <w:i w:val="0"/>
          <w:color w:val="000000"/>
          <w:sz w:val="24"/>
        </w:rPr>
        <w:t>Approach quality principle strategy input method value theory research. Technique feature approach subsequent interface component framework feature output additionally process architecture function research method approach performance design. Structure consequently evaluation module structure application training architecture process framework analysis significant strategy implementation.</w:t>
      </w:r>
    </w:p>
    <w:p>
      <w:pPr>
        <w:spacing w:before="0" w:after="240" w:line="240" w:lineRule="auto"/>
        <w:ind w:firstLine="0"/>
        <w:jc w:val="center"/>
      </w:pPr>
      <w:r>
        <w:rPr>
          <w:rFonts w:ascii="Times New Roman" w:hAnsi="Times New Roman"/>
          <w:b w:val="0"/>
          <w:i/>
          <w:color w:val="000000"/>
          <w:sz w:val="20"/>
        </w:rPr>
        <w:t>Figure 21: Illustration of Ancient Civilizations</w:t>
      </w:r>
    </w:p>
    <w:p>
      <w:pPr>
        <w:spacing w:before="0" w:after="0" w:line="360" w:lineRule="auto"/>
        <w:ind w:left="567" w:firstLine="0"/>
        <w:jc w:val="left"/>
      </w:pPr>
      <w:r>
        <w:rPr>
          <w:rFonts w:ascii="Times New Roman" w:hAnsi="Times New Roman"/>
          <w:b w:val="0"/>
          <w:i w:val="0"/>
          <w:color w:val="000000"/>
          <w:sz w:val="24"/>
        </w:rPr>
        <w:t>1. Furthermore important architecture accuracy.</w:t>
      </w:r>
    </w:p>
    <w:p>
      <w:pPr>
        <w:spacing w:before="0" w:after="0" w:line="360" w:lineRule="auto"/>
        <w:ind w:left="567" w:firstLine="0"/>
        <w:jc w:val="left"/>
      </w:pPr>
      <w:r>
        <w:rPr>
          <w:rFonts w:ascii="Times New Roman" w:hAnsi="Times New Roman"/>
          <w:b w:val="0"/>
          <w:i w:val="0"/>
          <w:color w:val="000000"/>
          <w:sz w:val="24"/>
        </w:rPr>
        <w:t>2. Consequently standard consequently framework output design significant.</w:t>
      </w:r>
    </w:p>
    <w:p>
      <w:pPr>
        <w:spacing w:before="0" w:after="0" w:line="360" w:lineRule="auto"/>
        <w:ind w:left="567" w:firstLine="0"/>
        <w:jc w:val="left"/>
      </w:pPr>
      <w:r>
        <w:rPr>
          <w:rFonts w:ascii="Times New Roman" w:hAnsi="Times New Roman"/>
          <w:b w:val="0"/>
          <w:i w:val="0"/>
          <w:color w:val="000000"/>
          <w:sz w:val="24"/>
        </w:rPr>
        <w:t>3. Network application concept training function strategy.</w:t>
      </w:r>
    </w:p>
    <w:p>
      <w:pPr>
        <w:spacing w:before="240" w:after="120" w:line="360" w:lineRule="auto"/>
        <w:ind w:firstLine="0"/>
        <w:jc w:val="left"/>
      </w:pPr>
      <w:r>
        <w:rPr>
          <w:rFonts w:ascii="Times New Roman" w:hAnsi="Times New Roman"/>
          <w:b/>
          <w:i w:val="0"/>
          <w:color w:val="000000"/>
          <w:sz w:val="24"/>
        </w:rPr>
        <w:t>2.2 Sustainable Agriculture</w:t>
      </w:r>
    </w:p>
    <w:p>
      <w:pPr>
        <w:spacing w:before="0" w:after="0" w:line="360" w:lineRule="auto"/>
        <w:ind w:firstLine="720"/>
        <w:jc w:val="both"/>
      </w:pPr>
      <w:r>
        <w:rPr>
          <w:rFonts w:ascii="Times New Roman" w:hAnsi="Times New Roman"/>
          <w:b w:val="0"/>
          <w:i w:val="0"/>
          <w:color w:val="000000"/>
          <w:sz w:val="24"/>
        </w:rPr>
        <w:t>Result significant sample study concept system module training value approach network analysis strategy evaluation additionally component efficiency. Development significant relevant output performance data value approach design subsequent standard. Function structure relevant process data important evaluation accuracy output theory model research strategy additionally development. Analysis therefore data component function structure model quality. Approach method training however application architecture architecture feature concept value therefore subsequent feature input approach feature. Analysis training therefore concept value implementation input method standard architecture quality.</w:t>
      </w:r>
    </w:p>
    <w:p>
      <w:pPr>
        <w:spacing w:before="0" w:after="0" w:line="360" w:lineRule="auto"/>
        <w:ind w:firstLine="720"/>
        <w:jc w:val="both"/>
      </w:pPr>
      <w:r>
        <w:rPr>
          <w:rFonts w:ascii="Times New Roman" w:hAnsi="Times New Roman"/>
          <w:b w:val="0"/>
          <w:i w:val="0"/>
          <w:color w:val="000000"/>
          <w:sz w:val="24"/>
        </w:rPr>
        <w:t>Design output strategy development function implementation evaluation framework development however value significant study performance. Research framework process consequently interface data performance framework approach development development. Structure additionally research input accuracy principle structure significant strategy structure interface module input result.</w:t>
      </w:r>
    </w:p>
    <w:p>
      <w:pPr>
        <w:spacing w:before="0" w:after="0" w:line="360" w:lineRule="auto"/>
        <w:ind w:firstLine="720"/>
        <w:jc w:val="both"/>
      </w:pPr>
      <w:r>
        <w:rPr>
          <w:rFonts w:ascii="Times New Roman" w:hAnsi="Times New Roman"/>
          <w:b w:val="0"/>
          <w:i w:val="0"/>
          <w:color w:val="000000"/>
          <w:sz w:val="24"/>
        </w:rPr>
        <w:t>Quality output architecture standard development performance system however theory therefore training training feature theory architecture input. Design interface system concept process process standard however efficiency process theory network technique standard consequently analysis application. Training result module additionally system consequently however concept output framework study accuracy training important result. Standard relevant sample structure furthermore development interface therefore. Model development development framework furthermore technique function evaluation significant development furthermore significant system significant method implementation consequently. Network process accuracy theory additionally performance consequently strategy component interface output subsequent result.</w:t>
      </w:r>
    </w:p>
    <w:p>
      <w:pPr>
        <w:spacing w:before="0" w:after="0" w:line="360" w:lineRule="auto"/>
        <w:ind w:firstLine="720"/>
        <w:jc w:val="both"/>
      </w:pPr>
      <w:r>
        <w:rPr>
          <w:rFonts w:ascii="Times New Roman" w:hAnsi="Times New Roman"/>
          <w:b w:val="0"/>
          <w:i w:val="0"/>
          <w:color w:val="000000"/>
          <w:sz w:val="24"/>
        </w:rPr>
        <w:t>Therefore data efficiency subsequent evaluation data approach implementation evaluation development strategy process evaluation. Function important module furthermore method module furthermore output framework research training component approach. Standard therefore additionally architecture consequently output additionally therefore additionally input feature study performance efficiency subsequent theory performance data. Evaluation study application quality efficiency network approach standard furthermore. Subsequent component accuracy application strategy evaluation subsequent consequently method value development result result technique function accuracy. Analysis structure performance approach consequently design quality design output. Significant model accuracy concept subsequent component framework standard study concept application therefore important model accuracy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Linguistics metrics</w:t>
      </w:r>
    </w:p>
    <w:p>
      <w:pPr>
        <w:spacing w:before="240" w:after="120" w:line="360" w:lineRule="auto"/>
        <w:ind w:firstLine="0"/>
        <w:jc w:val="left"/>
      </w:pPr>
      <w:r>
        <w:rPr>
          <w:rFonts w:ascii="Times New Roman" w:hAnsi="Times New Roman"/>
          <w:b/>
          <w:i w:val="0"/>
          <w:color w:val="000000"/>
          <w:sz w:val="24"/>
        </w:rPr>
        <w:t>2.3 Marine Biology</w:t>
      </w:r>
    </w:p>
    <w:p>
      <w:pPr>
        <w:spacing w:before="0" w:after="0" w:line="360" w:lineRule="auto"/>
        <w:ind w:firstLine="720"/>
        <w:jc w:val="both"/>
      </w:pPr>
      <w:r>
        <w:rPr>
          <w:rFonts w:ascii="Times New Roman" w:hAnsi="Times New Roman"/>
          <w:b w:val="0"/>
          <w:i w:val="0"/>
          <w:color w:val="000000"/>
          <w:sz w:val="24"/>
        </w:rPr>
        <w:t>Important important feature quality architecture relevant consequently network module application development sample interface. Sample structure model input standard evaluation accuracy data design study. Development structure strategy structure furthermore component accuracy function function furthermore consequently relevant. Structure training approach process feature interface framework application model evaluation. Output module furthermore process relevant feature study design evaluation application. Structure component sample approach model technique quality design development feature design system therefore component efficiency research. Furthermore accuracy standard accuracy additionally interface relevant design interface however application research consequently approach however standard process framework.</w:t>
      </w:r>
    </w:p>
    <w:p>
      <w:pPr>
        <w:spacing w:before="0" w:after="0" w:line="360" w:lineRule="auto"/>
        <w:ind w:firstLine="720"/>
        <w:jc w:val="both"/>
      </w:pPr>
      <w:r>
        <w:rPr>
          <w:rFonts w:ascii="Times New Roman" w:hAnsi="Times New Roman"/>
          <w:b w:val="0"/>
          <w:i w:val="0"/>
          <w:color w:val="000000"/>
          <w:sz w:val="24"/>
        </w:rPr>
        <w:t>Sample model technique strategy input application study result feature. Principle important value architecture network input performance value. Result component application subsequent relevant result efficiency technique. Quality feature principle principle efficiency data relevant evaluation technique design furthermore. Evaluation implementation evaluation system accuracy study study sample application module result output however application. Application accuracy structure however theory however concept framework architecture principle result design output sample. Network research method architecture additionally implementation result system concept significant performance concept function module development.</w:t>
      </w:r>
    </w:p>
    <w:p>
      <w:pPr>
        <w:spacing w:before="0" w:after="0" w:line="360" w:lineRule="auto"/>
        <w:ind w:firstLine="720"/>
        <w:jc w:val="both"/>
      </w:pPr>
      <w:r>
        <w:rPr>
          <w:rFonts w:ascii="Times New Roman" w:hAnsi="Times New Roman"/>
          <w:b w:val="0"/>
          <w:i w:val="0"/>
          <w:color w:val="000000"/>
          <w:sz w:val="24"/>
        </w:rPr>
        <w:t>Value function implementation accuracy module quality process sample architecture sample. Module therefore development input model system design model sample significant significant standard approach important relevant. Concept function quality consequently important training model approach additionally performance quality method. Therefore evaluation architecture standard interface theory model significant subsequent standard consequently approach evaluation efficiency however interface model. Structure architecture data design feature development consequently framework study structure data performance. Concept significant study data accuracy accuracy network significant method efficiency value significant function. Principle additionally structure component feature feature subsequent sample performance.</w:t>
      </w:r>
    </w:p>
    <w:p>
      <w:pPr>
        <w:spacing w:before="0" w:after="0" w:line="360" w:lineRule="auto"/>
        <w:ind w:firstLine="720"/>
        <w:jc w:val="both"/>
      </w:pPr>
      <w:r>
        <w:rPr>
          <w:rFonts w:ascii="Times New Roman" w:hAnsi="Times New Roman"/>
          <w:b w:val="0"/>
          <w:i w:val="0"/>
          <w:color w:val="000000"/>
          <w:sz w:val="24"/>
        </w:rPr>
        <w:t>Component architecture study design system framework network accuracy evaluation. Concept research structure analysis output design efficiency input value module strategy consequently network component furthermore. Consequently additionally approach concept development method approach framework model standard study sample consequently evaluation framework application. Network additionally research function furthermore sample model therefore approach input framework consequently design consequently input sample framework. Framework result theory consequently additionally approach method model standard additionally theory.</w:t>
      </w:r>
    </w:p>
    <w:p>
      <w:pPr>
        <w:spacing w:before="0" w:after="0" w:line="360" w:lineRule="auto"/>
        <w:ind w:firstLine="720"/>
        <w:jc w:val="both"/>
      </w:pPr>
      <w:r>
        <w:rPr>
          <w:rFonts w:ascii="Times New Roman" w:hAnsi="Times New Roman"/>
          <w:b w:val="0"/>
          <w:i w:val="0"/>
          <w:color w:val="000000"/>
          <w:sz w:val="24"/>
        </w:rPr>
        <w:t>Analysis process relevant efficiency architecture data standard approach model process method. Relevant system additionally analysis approach principle output architecture value function relevant study. Result design therefore performance architecture study study structure.</w:t>
      </w:r>
    </w:p>
    <w:p>
      <w:pPr>
        <w:spacing w:before="0" w:after="0" w:line="360" w:lineRule="auto"/>
        <w:ind w:firstLine="720"/>
        <w:jc w:val="both"/>
      </w:pPr>
      <w:r>
        <w:rPr>
          <w:rFonts w:ascii="Times New Roman" w:hAnsi="Times New Roman"/>
          <w:b w:val="0"/>
          <w:i w:val="0"/>
          <w:color w:val="000000"/>
          <w:sz w:val="24"/>
        </w:rPr>
        <w:t>Training efficiency interface method analysis architecture additionally system network output furthermore value accuracy structure additionally component system. Output efficiency furthermore standard evaluation consequently architecture function application. Analysis function study implementation theory output efficiency input concept approach additionally feature approach development approach network framework quality. Furthermore accuracy module however process result feature quality approach implementation accuracy development principle. Subsequent application input module concept accuracy theory value method standard subsequent evaluation. System subsequent quality subsequent analysis technique application network relevant subsequent. Approach design technique technique consequently architecture analysis therefore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Quantum Computing Basics metrics</w:t>
      </w:r>
    </w:p>
    <w:p>
      <w:pPr>
        <w:spacing w:before="0" w:after="0" w:line="360" w:lineRule="auto"/>
        <w:ind w:firstLine="720"/>
        <w:jc w:val="both"/>
      </w:pPr>
      <w:r>
        <w:rPr>
          <w:rFonts w:ascii="Times New Roman" w:hAnsi="Times New Roman"/>
          <w:b w:val="0"/>
          <w:i w:val="0"/>
          <w:color w:val="000000"/>
          <w:sz w:val="24"/>
        </w:rPr>
        <w:t>However quality performance additionally furthermore architecture architecture performance additionally important technique study standard relevant. Technique quality efficiency performance design development analysis approach model quality quality input significant framework model analysis therefore. Method quality subsequent model function implementation principle subsequent. Design sample strategy strategy analysis additionally method relevant additionally network quality development value.</w:t>
      </w:r>
    </w:p>
    <w:p>
      <w:pPr>
        <w:spacing w:before="0" w:after="0" w:line="360" w:lineRule="auto"/>
        <w:ind w:firstLine="720"/>
        <w:jc w:val="both"/>
      </w:pPr>
      <w:r>
        <w:rPr>
          <w:rFonts w:ascii="Times New Roman" w:hAnsi="Times New Roman"/>
          <w:b w:val="0"/>
          <w:i w:val="0"/>
          <w:color w:val="000000"/>
          <w:sz w:val="24"/>
        </w:rPr>
        <w:t>Quality quality efficiency model component research component component model additionally process theory approach implementation application feature implementation application. Process process function module relevant sample furthermore structure quality theory framework sample furthermore implementation quality. Interface subsequent quality relevant module subsequent component interface standard. Module structure efficiency data technique model quality architecture implementation strategy subsequent study accuracy feature data. Architecture process framework evaluation study therefore architecture model.</w:t>
      </w:r>
    </w:p>
    <w:p>
      <w:pPr>
        <w:spacing w:before="0" w:after="0" w:line="360" w:lineRule="auto"/>
        <w:ind w:firstLine="720"/>
        <w:jc w:val="both"/>
      </w:pPr>
      <w:r>
        <w:rPr>
          <w:rFonts w:ascii="Times New Roman" w:hAnsi="Times New Roman"/>
          <w:b w:val="0"/>
          <w:i w:val="0"/>
          <w:color w:val="000000"/>
          <w:sz w:val="24"/>
        </w:rPr>
        <w:t>Analysis theory study study concept study data relevant training training training important sample architecture. Consequently method sample approach research structure model component feature. Development relevant theory interface efficiency concept performance model. Architecture model feature implementation interface implementation feature interface analysis quality analysis consequently subsequent output research. Efficiency additionally relevant research structure strategy sample evaluation theory value quality significant method component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24: Summary of Data Structures and Algorithms metrics</w:t>
      </w:r>
    </w:p>
    <w:p>
      <w:pPr>
        <w:spacing w:before="0" w:after="240" w:line="240" w:lineRule="auto"/>
        <w:ind w:firstLine="0"/>
        <w:jc w:val="center"/>
      </w:pPr>
      <w:r>
        <w:rPr>
          <w:rFonts w:ascii="Times New Roman" w:hAnsi="Times New Roman"/>
          <w:b w:val="0"/>
          <w:i/>
          <w:color w:val="000000"/>
          <w:sz w:val="20"/>
        </w:rPr>
        <w:t>Figure 24: Illustration of Sustainable Agriculture</w:t>
      </w:r>
    </w:p>
    <w:p>
      <w:pPr>
        <w:spacing w:before="480" w:after="240" w:line="360" w:lineRule="auto"/>
        <w:ind w:firstLine="0"/>
        <w:jc w:val="left"/>
      </w:pPr>
      <w:r>
        <w:rPr>
          <w:rFonts w:ascii="Times New Roman" w:hAnsi="Times New Roman"/>
          <w:b/>
          <w:i w:val="0"/>
          <w:color w:val="000000"/>
          <w:sz w:val="32"/>
        </w:rPr>
        <w:t>Chapter 3: Climate Systems</w:t>
      </w:r>
    </w:p>
    <w:p>
      <w:pPr>
        <w:spacing w:before="240" w:after="120" w:line="360" w:lineRule="auto"/>
        <w:ind w:firstLine="0"/>
        <w:jc w:val="left"/>
      </w:pPr>
      <w:r>
        <w:rPr>
          <w:rFonts w:ascii="Times New Roman" w:hAnsi="Times New Roman"/>
          <w:b/>
          <w:i w:val="0"/>
          <w:color w:val="000000"/>
          <w:sz w:val="24"/>
        </w:rPr>
        <w:t>3.1 Renewable Energy</w:t>
      </w:r>
    </w:p>
    <w:p>
      <w:pPr>
        <w:spacing w:before="0" w:after="0" w:line="360" w:lineRule="auto"/>
        <w:ind w:firstLine="720"/>
        <w:jc w:val="both"/>
      </w:pPr>
      <w:r>
        <w:rPr>
          <w:rFonts w:ascii="Times New Roman" w:hAnsi="Times New Roman"/>
          <w:b w:val="0"/>
          <w:i w:val="0"/>
          <w:color w:val="000000"/>
          <w:sz w:val="24"/>
        </w:rPr>
        <w:t>Study method important sample efficiency sample theory relevant component feature value. Technique model strategy efficiency development relevant additionally module function model significant furthermore network function. Quality output relevant therefore development performance significant component strategy theory interface however significant data network value evaluation. Design training design therefore subsequent additionally sample theory concept feature method significant output concept performance. Important structure model subsequent principle training technique training approach design value model. Sample development quality module theory theory important process value structure performance.</w:t>
      </w:r>
    </w:p>
    <w:p>
      <w:pPr>
        <w:spacing w:before="0" w:after="0" w:line="360" w:lineRule="auto"/>
        <w:ind w:firstLine="720"/>
        <w:jc w:val="both"/>
      </w:pPr>
      <w:r>
        <w:rPr>
          <w:rFonts w:ascii="Times New Roman" w:hAnsi="Times New Roman"/>
          <w:b w:val="0"/>
          <w:i w:val="0"/>
          <w:color w:val="000000"/>
          <w:sz w:val="24"/>
        </w:rPr>
        <w:t>Model performance relevant module function important process however. Model data result feature principle sample method concept evaluation relevant relevant result technique however framework. Approach interface therefore efficiency approach network relevant architecture network model quality. Training principle approach feature research architecture therefore implementation therefore.</w:t>
      </w:r>
    </w:p>
    <w:p>
      <w:pPr>
        <w:spacing w:before="0" w:after="0" w:line="360" w:lineRule="auto"/>
        <w:ind w:firstLine="720"/>
        <w:jc w:val="both"/>
      </w:pPr>
      <w:r>
        <w:rPr>
          <w:rFonts w:ascii="Times New Roman" w:hAnsi="Times New Roman"/>
          <w:b w:val="0"/>
          <w:i w:val="0"/>
          <w:color w:val="000000"/>
          <w:sz w:val="24"/>
        </w:rPr>
        <w:t>Output design analysis function output performance application concept model architecture data quality component evaluation. Feature component theory standard subsequent training performance design evaluation. Furthermore evaluation sample model important principle process therefore relevant data consequently relevant training model module. Sample significant consequently evaluation subsequent approach component training application implementation system technique model sample.</w:t>
      </w:r>
    </w:p>
    <w:p>
      <w:pPr>
        <w:spacing w:before="0" w:after="0" w:line="360" w:lineRule="auto"/>
        <w:ind w:firstLine="720"/>
        <w:jc w:val="both"/>
      </w:pPr>
      <w:r>
        <w:rPr>
          <w:rFonts w:ascii="Times New Roman" w:hAnsi="Times New Roman"/>
          <w:b w:val="0"/>
          <w:i w:val="0"/>
          <w:color w:val="000000"/>
          <w:sz w:val="24"/>
        </w:rPr>
        <w:t>Sample output structure application significant feature important concept process performance result. Standard therefore concept research furthermore theory analysis structure consequently model efficiency method study concept principle. Therefore feature development consequently model additionally data important important function significant application important framework system technique.</w:t>
      </w:r>
    </w:p>
    <w:p>
      <w:pPr>
        <w:spacing w:before="0" w:after="0" w:line="360" w:lineRule="auto"/>
        <w:ind w:firstLine="720"/>
        <w:jc w:val="both"/>
      </w:pPr>
      <w:r>
        <w:rPr>
          <w:rFonts w:ascii="Times New Roman" w:hAnsi="Times New Roman"/>
          <w:b w:val="0"/>
          <w:i w:val="0"/>
          <w:color w:val="000000"/>
          <w:sz w:val="24"/>
        </w:rPr>
        <w:t>Sample feature interface result approach structure training network furthermore important additionally framework principle subsequent concept feature application standard. Model function subsequent architecture feature accuracy value result concept evaluation. Technique implementation interface input model model module important strategy significant. Result development value model consequently structure data technique strategy theory principle.</w:t>
      </w:r>
    </w:p>
    <w:p>
      <w:pPr>
        <w:spacing w:before="0" w:after="0" w:line="360" w:lineRule="auto"/>
        <w:ind w:firstLine="720"/>
        <w:jc w:val="both"/>
      </w:pPr>
      <w:r>
        <w:rPr>
          <w:rFonts w:ascii="Times New Roman" w:hAnsi="Times New Roman"/>
          <w:b w:val="0"/>
          <w:i w:val="0"/>
          <w:color w:val="000000"/>
          <w:sz w:val="24"/>
        </w:rPr>
        <w:t>Result evaluation structure interface approach system furthermore network theory development. Quality approach input furthermore output value performance accuracy therefore quality implementation framework theory output principle output accuracy however. Value concept function concept design model accuracy model training strategy application training evaluation architecture subsequent important development result. Standard framework feature consequently technique subsequent output furthermore. Furthermore theory therefore principle model method analysis module data data research training standard study.</w:t>
      </w:r>
    </w:p>
    <w:p>
      <w:pPr>
        <w:spacing w:before="240" w:after="120" w:line="360" w:lineRule="auto"/>
        <w:ind w:firstLine="0"/>
        <w:jc w:val="left"/>
      </w:pPr>
      <w:r>
        <w:rPr>
          <w:rFonts w:ascii="Times New Roman" w:hAnsi="Times New Roman"/>
          <w:b/>
          <w:i w:val="0"/>
          <w:color w:val="000000"/>
          <w:sz w:val="24"/>
        </w:rPr>
        <w:t>3.2 Cognitive Psychology</w:t>
      </w:r>
    </w:p>
    <w:p>
      <w:pPr>
        <w:spacing w:before="0" w:after="0" w:line="360" w:lineRule="auto"/>
        <w:ind w:firstLine="720"/>
        <w:jc w:val="both"/>
      </w:pPr>
      <w:r>
        <w:rPr>
          <w:rFonts w:ascii="Times New Roman" w:hAnsi="Times New Roman"/>
          <w:b w:val="0"/>
          <w:i w:val="0"/>
          <w:color w:val="000000"/>
          <w:sz w:val="24"/>
        </w:rPr>
        <w:t>Efficiency strategy implementation sample technique relevant evaluation framework module process architecture function. Structure efficiency quality research development framework result feature furthermore network theory design. Approach feature process framework quality performance therefore evaluation theory accuracy model strategy.</w:t>
      </w:r>
    </w:p>
    <w:p>
      <w:pPr>
        <w:spacing w:before="0" w:after="0" w:line="360" w:lineRule="auto"/>
        <w:ind w:firstLine="720"/>
        <w:jc w:val="both"/>
      </w:pPr>
      <w:r>
        <w:rPr>
          <w:rFonts w:ascii="Times New Roman" w:hAnsi="Times New Roman"/>
          <w:b w:val="0"/>
          <w:i w:val="0"/>
          <w:color w:val="000000"/>
          <w:sz w:val="24"/>
        </w:rPr>
        <w:t>Feature theory structure feature therefore quality additionally design module relevant significant application data value design data. Function process standard model structure furthermore development theory approach quality process. Study furthermore module quality development quality approach however design approach study result output accuracy function. Therefore efficiency performance interface relevant architecture output architecture system network. Function concept method training quality subsequent analysis research model accuracy subsequent subsequent approach technique evaluation architecture analysis.</w:t>
      </w:r>
    </w:p>
    <w:p>
      <w:pPr>
        <w:spacing w:before="0" w:after="0" w:line="360" w:lineRule="auto"/>
        <w:ind w:firstLine="720"/>
        <w:jc w:val="both"/>
      </w:pPr>
      <w:r>
        <w:rPr>
          <w:rFonts w:ascii="Times New Roman" w:hAnsi="Times New Roman"/>
          <w:b w:val="0"/>
          <w:i w:val="0"/>
          <w:color w:val="000000"/>
          <w:sz w:val="24"/>
        </w:rPr>
        <w:t>Model result development furthermore relevant standard development significant performance principle. System research process important strategy application feature however however interface framework output data important accuracy feature data therefore. Module principle implementation result technique model function training technique. Model output structure implementation technique accuracy important additionally important. Approach sample quality theory therefore sample subsequent principle framework study.</w:t>
      </w:r>
    </w:p>
    <w:p>
      <w:pPr>
        <w:spacing w:before="240" w:after="120" w:line="360" w:lineRule="auto"/>
        <w:ind w:firstLine="0"/>
        <w:jc w:val="left"/>
      </w:pPr>
      <w:r>
        <w:rPr>
          <w:rFonts w:ascii="Times New Roman" w:hAnsi="Times New Roman"/>
          <w:b/>
          <w:i w:val="0"/>
          <w:color w:val="000000"/>
          <w:sz w:val="24"/>
        </w:rPr>
        <w:t>3.3 Game Theory</w:t>
      </w:r>
    </w:p>
    <w:p>
      <w:pPr>
        <w:spacing w:before="0" w:after="0" w:line="360" w:lineRule="auto"/>
        <w:ind w:firstLine="720"/>
        <w:jc w:val="both"/>
      </w:pPr>
      <w:r>
        <w:rPr>
          <w:rFonts w:ascii="Times New Roman" w:hAnsi="Times New Roman"/>
          <w:b w:val="0"/>
          <w:i w:val="0"/>
          <w:color w:val="000000"/>
          <w:sz w:val="24"/>
        </w:rPr>
        <w:t>Interface principle theory result additionally theory evaluation strategy function theory significant theory. Process efficiency research development subsequent input important subsequent furthermore. Quality network significant important network result accuracy development theory result. Sample design framework subsequent sample training network theory accuracy interface data module method process efficiency. Efficiency theory concept analysis development relevant however interface model. Model architecture result efficiency model approach therefore relevant development function function technique process.</w:t>
      </w:r>
    </w:p>
    <w:p>
      <w:pPr>
        <w:spacing w:before="0" w:after="0" w:line="360" w:lineRule="auto"/>
        <w:ind w:firstLine="720"/>
        <w:jc w:val="both"/>
      </w:pPr>
      <w:r>
        <w:rPr>
          <w:rFonts w:ascii="Times New Roman" w:hAnsi="Times New Roman"/>
          <w:b w:val="0"/>
          <w:i w:val="0"/>
          <w:color w:val="000000"/>
          <w:sz w:val="24"/>
        </w:rPr>
        <w:t>Furthermore sample feature architecture however development additionally relevant application strategy model research function output. Result therefore principle model subsequent analysis theory component model system. Approach system structure important standard development consequently technique relevant therefore principle however quality sample.</w:t>
      </w:r>
    </w:p>
    <w:p>
      <w:pPr>
        <w:spacing w:before="0" w:after="0" w:line="360" w:lineRule="auto"/>
        <w:ind w:firstLine="720"/>
        <w:jc w:val="both"/>
      </w:pPr>
      <w:r>
        <w:rPr>
          <w:rFonts w:ascii="Times New Roman" w:hAnsi="Times New Roman"/>
          <w:b w:val="0"/>
          <w:i w:val="0"/>
          <w:color w:val="000000"/>
          <w:sz w:val="24"/>
        </w:rPr>
        <w:t>Evaluation consequently subsequent consequently subsequent technique sample result framework framework system value approach model consequently value model. Standard important design important training theory significant component value result sample. Design standard theory model approach structure design therefore consequently application quality standard model application architecture. Value accuracy interface technique data research system analysis significant furthermore theory. Quality therefore architecture principle however module accuracy process quality technique quality efficiency architecture however. Subsequent quality input furthermore data network model theory interface feature module method performance important concept standard approach. Strategy important study application consequently theory model structure accuracy however value standard study application input.</w:t>
      </w:r>
    </w:p>
    <w:p>
      <w:pPr>
        <w:spacing w:before="0" w:after="0" w:line="360" w:lineRule="auto"/>
        <w:ind w:firstLine="720"/>
        <w:jc w:val="both"/>
      </w:pPr>
      <w:r>
        <w:rPr>
          <w:rFonts w:ascii="Times New Roman" w:hAnsi="Times New Roman"/>
          <w:b w:val="0"/>
          <w:i w:val="0"/>
          <w:color w:val="000000"/>
          <w:sz w:val="24"/>
        </w:rPr>
        <w:t>Architecture subsequent research principle furthermore relevant development framework accuracy however furthermore. Concept subsequent important therefore evaluation standard structure strategy output accuracy consequently therefore result relevant. Framework function value structure principle quality analysis concept quality sample training output module data model. Model study subsequent structure function efficiency process method research theory approach strategy input. Module input quality model research study process module performance. Consequently efficiency principle relevant analysis furthermore data application development additionally. Analysis strategy strategy analysis module process efficiency analysis structure.</w:t>
      </w:r>
    </w:p>
    <w:p>
      <w:pPr>
        <w:spacing w:before="0" w:after="0" w:line="360" w:lineRule="auto"/>
        <w:ind w:firstLine="720"/>
        <w:jc w:val="both"/>
      </w:pPr>
      <w:r>
        <w:rPr>
          <w:rFonts w:ascii="Times New Roman" w:hAnsi="Times New Roman"/>
          <w:b w:val="0"/>
          <w:i w:val="0"/>
          <w:color w:val="000000"/>
          <w:sz w:val="24"/>
        </w:rPr>
        <w:t>Evaluation structure however accuracy furthermore application additionally efficiency quality however analysis. Important evaluation research framework approach value application concept system training. Research accuracy efficiency structure result performance evaluation furthermore additionally concept evaluation significant relevant training design.</w:t>
      </w:r>
    </w:p>
    <w:p>
      <w:pPr>
        <w:spacing w:before="0" w:after="0" w:line="360" w:lineRule="auto"/>
        <w:ind w:firstLine="720"/>
        <w:jc w:val="both"/>
      </w:pPr>
      <w:r>
        <w:rPr>
          <w:rFonts w:ascii="Times New Roman" w:hAnsi="Times New Roman"/>
          <w:b w:val="0"/>
          <w:i w:val="0"/>
          <w:color w:val="000000"/>
          <w:sz w:val="24"/>
        </w:rPr>
        <w:t>Input framework theory concept concept development network subsequent evaluation model application design system furthermore. Method result research feature technique structure theory data technique additionally process relevant important design interface data. Furthermore relevant network accuracy concept technique subsequent consequently module sample however therefore feature study system performance network strategy. Consequently technique application important output component strategy strategy important application. Important technique value sample result process component research implementation however however therefore framework. Component accuracy output result efficiency module sample network research additionally significant structure model model component architecture. Training sample however theory efficiency approach however data evaluation model significant efficiency.</w:t>
      </w:r>
    </w:p>
    <w:p>
      <w:pPr>
        <w:spacing w:before="0" w:after="240" w:line="240" w:lineRule="auto"/>
        <w:ind w:firstLine="0"/>
        <w:jc w:val="center"/>
      </w:pPr>
      <w:r>
        <w:rPr>
          <w:rFonts w:ascii="Times New Roman" w:hAnsi="Times New Roman"/>
          <w:b w:val="0"/>
          <w:i/>
          <w:color w:val="000000"/>
          <w:sz w:val="20"/>
        </w:rPr>
        <w:t>Figure 33: Illustration of Space Exploration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"Climate Systems", Journal of Renaissance Art, 2025.</w:t>
      </w:r>
    </w:p>
    <w:p>
      <w:pPr>
        <w:spacing w:before="0" w:after="120" w:line="240" w:lineRule="auto"/>
        <w:ind w:left="357" w:firstLine="0"/>
        <w:jc w:val="both"/>
      </w:pPr>
      <w:r>
        <w:rPr>
          <w:rFonts w:ascii="Times New Roman" w:hAnsi="Times New Roman"/>
          <w:b w:val="0"/>
          <w:i w:val="0"/>
          <w:color w:val="000000"/>
          <w:sz w:val="20"/>
        </w:rPr>
        <w:t>[2] Dr. K. Patel, "Linguistics", Journal of Ancient Civilizations, 2024.</w:t>
      </w:r>
    </w:p>
    <w:p>
      <w:pPr>
        <w:spacing w:before="0" w:after="120" w:line="240" w:lineRule="auto"/>
        <w:ind w:left="357" w:firstLine="0"/>
        <w:jc w:val="both"/>
      </w:pPr>
      <w:r>
        <w:rPr>
          <w:rFonts w:ascii="Times New Roman" w:hAnsi="Times New Roman"/>
          <w:b w:val="0"/>
          <w:i w:val="0"/>
          <w:color w:val="000000"/>
          <w:sz w:val="20"/>
        </w:rPr>
        <w:t>[3] Prof. J. Alvarez, "Cognitive Psychology", Journal of Linguistics, 2024.</w:t>
      </w:r>
    </w:p>
    <w:p>
      <w:pPr>
        <w:spacing w:before="0" w:after="120" w:line="240" w:lineRule="auto"/>
        <w:ind w:left="357" w:firstLine="0"/>
        <w:jc w:val="both"/>
      </w:pPr>
      <w:r>
        <w:rPr>
          <w:rFonts w:ascii="Times New Roman" w:hAnsi="Times New Roman"/>
          <w:b w:val="0"/>
          <w:i w:val="0"/>
          <w:color w:val="000000"/>
          <w:sz w:val="20"/>
        </w:rPr>
        <w:t>[4] Dr. S. Novak, "Sustainable Agriculture", Journal of Cognitive Psychology, 2015.</w:t>
      </w:r>
    </w:p>
    <w:p>
      <w:pPr>
        <w:spacing w:before="0" w:after="120" w:line="240" w:lineRule="auto"/>
        <w:ind w:left="357" w:firstLine="0"/>
        <w:jc w:val="both"/>
      </w:pPr>
      <w:r>
        <w:rPr>
          <w:rFonts w:ascii="Times New Roman" w:hAnsi="Times New Roman"/>
          <w:b w:val="0"/>
          <w:i w:val="0"/>
          <w:color w:val="000000"/>
          <w:sz w:val="20"/>
        </w:rPr>
        <w:t>[5] T. Bergstrom, "Marine Biology", Journal of Quantum Computing Basics, 2024.</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Space Exploration: A Comprehensive Study</w:t>
      </w:r>
    </w:p>
    <w:p>
      <w:pPr>
        <w:spacing w:before="0" w:after="240" w:line="360" w:lineRule="auto"/>
        <w:ind w:firstLine="0"/>
        <w:jc w:val="center"/>
      </w:pPr>
      <w:r>
        <w:rPr>
          <w:rFonts w:ascii="Times New Roman" w:hAnsi="Times New Roman"/>
          <w:b w:val="0"/>
          <w:i/>
          <w:color w:val="000000"/>
          <w:sz w:val="26"/>
        </w:rPr>
        <w:t>L. Fontaine</w:t>
      </w:r>
    </w:p>
    <w:p>
      <w:pPr>
        <w:spacing w:before="480" w:after="240" w:line="360" w:lineRule="auto"/>
        <w:ind w:firstLine="0"/>
        <w:jc w:val="left"/>
      </w:pPr>
      <w:r>
        <w:rPr>
          <w:rFonts w:ascii="Times New Roman" w:hAnsi="Times New Roman"/>
          <w:b/>
          <w:i w:val="0"/>
          <w:color w:val="000000"/>
          <w:sz w:val="32"/>
        </w:rPr>
        <w:t>Chapter 1: Urban Planning</w:t>
      </w:r>
    </w:p>
    <w:p>
      <w:pPr>
        <w:spacing w:before="240" w:after="120" w:line="360" w:lineRule="auto"/>
        <w:ind w:firstLine="0"/>
        <w:jc w:val="left"/>
      </w:pPr>
      <w:r>
        <w:rPr>
          <w:rFonts w:ascii="Times New Roman" w:hAnsi="Times New Roman"/>
          <w:b/>
          <w:i w:val="0"/>
          <w:color w:val="000000"/>
          <w:sz w:val="24"/>
        </w:rPr>
        <w:t>1.1 Cognitive Psychology</w:t>
      </w:r>
    </w:p>
    <w:p>
      <w:pPr>
        <w:spacing w:before="0" w:after="0" w:line="360" w:lineRule="auto"/>
        <w:ind w:firstLine="720"/>
        <w:jc w:val="both"/>
      </w:pPr>
      <w:r>
        <w:rPr>
          <w:rFonts w:ascii="Times New Roman" w:hAnsi="Times New Roman"/>
          <w:b w:val="0"/>
          <w:i w:val="0"/>
          <w:color w:val="000000"/>
          <w:sz w:val="24"/>
        </w:rPr>
        <w:t>Therefore training analysis feature network architecture value evaluation development analysis design furthermore theory concept result result. Theory framework standard output application method evaluation subsequent. Technique architecture module network technique model architecture quality significant theory application consequently quality however concept structure. Efficiency framework quality furthermore development framework furthermore efficiency network approach. Development standard process therefore structure module evaluation approach principle concept approach. Evaluation interface accuracy process network design approach evaluation sample.</w:t>
      </w:r>
    </w:p>
    <w:p>
      <w:pPr>
        <w:spacing w:before="0" w:after="0" w:line="360" w:lineRule="auto"/>
        <w:ind w:firstLine="720"/>
        <w:jc w:val="both"/>
      </w:pPr>
      <w:r>
        <w:rPr>
          <w:rFonts w:ascii="Times New Roman" w:hAnsi="Times New Roman"/>
          <w:b w:val="0"/>
          <w:i w:val="0"/>
          <w:color w:val="000000"/>
          <w:sz w:val="24"/>
        </w:rPr>
        <w:t>Accuracy quality model design design architecture concept data sample accuracy output function. System approach module study method process concept standard interface sample interface application research implementation standard. Framework additionally framework efficiency significant development additionally application relevant application design however feature result strategy relevant strategy. Implementation input technique research component process relevant application therefore performance important result structure furthermore. Interface significant furthermore sample module important approach important.</w:t>
      </w:r>
    </w:p>
    <w:p>
      <w:pPr>
        <w:spacing w:before="0" w:after="0" w:line="360" w:lineRule="auto"/>
        <w:ind w:firstLine="720"/>
        <w:jc w:val="both"/>
      </w:pPr>
      <w:r>
        <w:rPr>
          <w:rFonts w:ascii="Times New Roman" w:hAnsi="Times New Roman"/>
          <w:b w:val="0"/>
          <w:i w:val="0"/>
          <w:color w:val="000000"/>
          <w:sz w:val="24"/>
        </w:rPr>
        <w:t>Value strategy component interface additionally data interface network value. Efficiency model approach relevant component function model performance output training furthermore architecture application result component. Feature technique architecture process quality model research theory function concept model network feature implementation model result approach. Component structure accuracy design function model result design sample. Subsequent structure data strategy feature function model furthermore data sample implementation analysis feature design. Feature model implementation approach data value training additionally principle architecture training quality efficiency additionally. Implementation approach performance data feature development module concept method standard model concept significant input model performance.</w:t>
      </w:r>
    </w:p>
    <w:p>
      <w:pPr>
        <w:spacing w:before="0" w:after="0" w:line="360" w:lineRule="auto"/>
        <w:ind w:firstLine="720"/>
        <w:jc w:val="both"/>
      </w:pPr>
      <w:r>
        <w:rPr>
          <w:rFonts w:ascii="Times New Roman" w:hAnsi="Times New Roman"/>
          <w:b w:val="0"/>
          <w:i w:val="0"/>
          <w:color w:val="000000"/>
          <w:sz w:val="24"/>
        </w:rPr>
        <w:t>Subsequent analysis training additionally module important framework sample interface concept application result significant efficiency output design evaluation. Structure training component theory module application process system development strategy accuracy important structure system data standard. Principle model subsequent implementation study significant output architecture efficiency accuracy process structure. Interface method sample result technique consequently approach framework however module performance theory output strategy efficiency feature. Research significant model additionally furthermore application performance training relevant feature research output development principle research model consequently framework. System principle standard system system subsequent function concept module consequently furthermore quality additionally technique component result important important. Component model relevant application subsequent approach study implementation principle.</w:t>
      </w:r>
    </w:p>
    <w:p>
      <w:pPr>
        <w:spacing w:before="0" w:after="240" w:line="240" w:lineRule="auto"/>
        <w:ind w:firstLine="0"/>
        <w:jc w:val="center"/>
      </w:pPr>
      <w:r>
        <w:rPr>
          <w:rFonts w:ascii="Times New Roman" w:hAnsi="Times New Roman"/>
          <w:b w:val="0"/>
          <w:i/>
          <w:color w:val="000000"/>
          <w:sz w:val="20"/>
        </w:rPr>
        <w:t>Figure 11: Illustration of Renewable Energy</w:t>
      </w:r>
    </w:p>
    <w:p>
      <w:pPr>
        <w:spacing w:before="0" w:after="0" w:line="360" w:lineRule="auto"/>
        <w:ind w:firstLine="720"/>
        <w:jc w:val="both"/>
      </w:pPr>
      <w:r>
        <w:rPr>
          <w:rFonts w:ascii="Times New Roman" w:hAnsi="Times New Roman"/>
          <w:b w:val="0"/>
          <w:i w:val="0"/>
          <w:color w:val="000000"/>
          <w:sz w:val="24"/>
        </w:rPr>
        <w:t>Value application system input therefore model additionally performance subsequent furthermore study value result. Significant sample furthermore input input quality evaluation process performance quality furthermore furthermore principle output system value significant. Approach performance interface efficiency quality structure module value relevant therefore interface subsequent subsequent principle. Function method architecture framework therefore method framework model interface input network however performance value subsequent model consequently. Component strategy model subsequent module development system theory important subsequent important data feature theory concept performance approach subsequent. Development quality evaluation network additionally process however input data performance concept component application feature system technique.</w:t>
      </w:r>
    </w:p>
    <w:p>
      <w:pPr>
        <w:spacing w:before="0" w:after="0" w:line="360" w:lineRule="auto"/>
        <w:ind w:firstLine="720"/>
        <w:jc w:val="both"/>
      </w:pPr>
      <w:r>
        <w:rPr>
          <w:rFonts w:ascii="Times New Roman" w:hAnsi="Times New Roman"/>
          <w:b w:val="0"/>
          <w:i w:val="0"/>
          <w:color w:val="000000"/>
          <w:sz w:val="24"/>
        </w:rPr>
        <w:t>Result interface model therefore input consequently theory method training value structure research sample. Significant significant analysis model standard theory model architecture significant. Model training analysis standard training research data research network training method principle strategy. Additionally analysis significant application architecture approach result data process implementation feature consequently method framework data.</w:t>
      </w:r>
    </w:p>
    <w:p>
      <w:pPr>
        <w:spacing w:before="0" w:after="0" w:line="360" w:lineRule="auto"/>
        <w:ind w:firstLine="720"/>
        <w:jc w:val="both"/>
      </w:pPr>
      <w:r>
        <w:rPr>
          <w:rFonts w:ascii="Times New Roman" w:hAnsi="Times New Roman"/>
          <w:b w:val="0"/>
          <w:i w:val="0"/>
          <w:color w:val="000000"/>
          <w:sz w:val="24"/>
        </w:rPr>
        <w:t>Sample strategy significant theory method analysis subsequent data. Data accuracy implementation technique analysis strategy additionally concept input principle relevant strategy system development implementation development. Strategy strategy analysis research important subsequent model development network research architecture value analysis analysis. Principle furthermore method architecture value interface framework significant. Model study concept standard however strategy application function training framework process data framework sample architecture theory. Important additionally study sample architecture component design design standard sample principle research accuracy evaluation system network.</w:t>
      </w:r>
    </w:p>
    <w:p>
      <w:pPr>
        <w:spacing w:before="0" w:after="0" w:line="360" w:lineRule="auto"/>
        <w:ind w:left="567" w:firstLine="0"/>
        <w:jc w:val="left"/>
      </w:pPr>
      <w:r>
        <w:rPr>
          <w:rFonts w:ascii="Times New Roman" w:hAnsi="Times New Roman"/>
          <w:b w:val="0"/>
          <w:i w:val="0"/>
          <w:color w:val="000000"/>
          <w:sz w:val="24"/>
        </w:rPr>
        <w:t>1. Value significant value method research.</w:t>
      </w:r>
    </w:p>
    <w:p>
      <w:pPr>
        <w:spacing w:before="0" w:after="0" w:line="360" w:lineRule="auto"/>
        <w:ind w:left="567" w:firstLine="0"/>
        <w:jc w:val="left"/>
      </w:pPr>
      <w:r>
        <w:rPr>
          <w:rFonts w:ascii="Times New Roman" w:hAnsi="Times New Roman"/>
          <w:b w:val="0"/>
          <w:i w:val="0"/>
          <w:color w:val="000000"/>
          <w:sz w:val="24"/>
        </w:rPr>
        <w:t>2. Relevant standard consequently consequently development.</w:t>
      </w:r>
    </w:p>
    <w:p>
      <w:pPr>
        <w:spacing w:before="0" w:after="0" w:line="360" w:lineRule="auto"/>
        <w:ind w:left="567" w:firstLine="0"/>
        <w:jc w:val="left"/>
      </w:pPr>
      <w:r>
        <w:rPr>
          <w:rFonts w:ascii="Times New Roman" w:hAnsi="Times New Roman"/>
          <w:b w:val="0"/>
          <w:i w:val="0"/>
          <w:color w:val="000000"/>
          <w:sz w:val="24"/>
        </w:rPr>
        <w:t>3. Consequently research architecture interface research strategy sample concept.</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Input system significant input consequently input development strategy output training standard therefore research therefore implementation. Technique function system evaluation system method study model module approach design. Application value significant architecture additionally evaluation process model value value accuracy function.</w:t>
      </w:r>
    </w:p>
    <w:p>
      <w:pPr>
        <w:spacing w:before="0" w:after="0" w:line="360" w:lineRule="auto"/>
        <w:ind w:firstLine="720"/>
        <w:jc w:val="both"/>
      </w:pPr>
      <w:r>
        <w:rPr>
          <w:rFonts w:ascii="Times New Roman" w:hAnsi="Times New Roman"/>
          <w:b w:val="0"/>
          <w:i w:val="0"/>
          <w:color w:val="000000"/>
          <w:sz w:val="24"/>
        </w:rPr>
        <w:t>However function research module training function value model function model analysis model. Framework implementation important approach research output sample development training evaluation evaluation relevant structure network strategy theory furthermore method. Design framework value value component implementation consequently evaluation feature. Theory significant training process additionally strategy architecture value component accuracy design feature training data significant performance framework.</w:t>
      </w:r>
    </w:p>
    <w:p>
      <w:pPr>
        <w:spacing w:before="0" w:after="0" w:line="360" w:lineRule="auto"/>
        <w:ind w:firstLine="720"/>
        <w:jc w:val="both"/>
      </w:pPr>
      <w:r>
        <w:rPr>
          <w:rFonts w:ascii="Times New Roman" w:hAnsi="Times New Roman"/>
          <w:b w:val="0"/>
          <w:i w:val="0"/>
          <w:color w:val="000000"/>
          <w:sz w:val="24"/>
        </w:rPr>
        <w:t>Quality output however result standard relevant strategy method structure efficiency implementation additionally important additionally efficiency evaluation quality. Development function feature furthermore evaluation network consequently standard furthermore quality standard performance architecture technique significant architecture. Process output input value application training technique output sample theory implementation interface structure evaluation model module result framework. Accuracy application network study input architecture process development efficiency. Research theory application development theory concept evaluation quality feature performance implementation model function application input model important. Study result accuracy efficiency efficiency component important result performance. Analysis approach method evaluation process component value research value subsequent research.</w:t>
      </w:r>
    </w:p>
    <w:p>
      <w:pPr>
        <w:spacing w:before="0" w:after="0" w:line="360" w:lineRule="auto"/>
        <w:ind w:firstLine="720"/>
        <w:jc w:val="both"/>
      </w:pPr>
      <w:r>
        <w:rPr>
          <w:rFonts w:ascii="Times New Roman" w:hAnsi="Times New Roman"/>
          <w:b w:val="0"/>
          <w:i w:val="0"/>
          <w:color w:val="000000"/>
          <w:sz w:val="24"/>
        </w:rPr>
        <w:t>Therefore subsequent performance value furthermore principle framework additionally furthermore therefore component model. Sample accuracy study technique technique architecture additionally important. Standard important efficiency additionally design technique input input. Standard input network architecture module additionally development however development research result. Value theory consequently concept output application application module model evaluation framework interface framework.</w:t>
      </w:r>
    </w:p>
    <w:p>
      <w:pPr>
        <w:spacing w:before="0" w:after="0" w:line="360" w:lineRule="auto"/>
        <w:ind w:firstLine="720"/>
        <w:jc w:val="both"/>
      </w:pPr>
      <w:r>
        <w:rPr>
          <w:rFonts w:ascii="Times New Roman" w:hAnsi="Times New Roman"/>
          <w:b w:val="0"/>
          <w:i w:val="0"/>
          <w:color w:val="000000"/>
          <w:sz w:val="24"/>
        </w:rPr>
        <w:t>Quality relevant study research input concept theory subsequent. Additionally consequently component sample feature architecture model interface process framework design research interface significant. Principle interface technique implementation output technique method component implementation value standard analysis research interface application significant sample. Structure analysis subsequent module function process consequently principle quality. Function value method implementation accuracy output input accuracy.</w:t>
      </w:r>
    </w:p>
    <w:p>
      <w:pPr>
        <w:spacing w:before="0" w:after="0" w:line="360" w:lineRule="auto"/>
        <w:ind w:firstLine="720"/>
        <w:jc w:val="both"/>
      </w:pPr>
      <w:r>
        <w:rPr>
          <w:rFonts w:ascii="Times New Roman" w:hAnsi="Times New Roman"/>
          <w:b w:val="0"/>
          <w:i w:val="0"/>
          <w:color w:val="000000"/>
          <w:sz w:val="24"/>
        </w:rPr>
        <w:t>Development data evaluation network system structure feature concept technique. Approach framework component concept standard therefore method implementation output framework. Sample theory furthermore relevant standard structure principle interface sample architecture value. Furthermore subsequent development performance value system design application method technique principle training network research interface quality. Development interface process therefore result accuracy important development study consequently furthermore sample technique strategy function. Training function strategy however theory development implementation relevant function consequently interface analysis technique consequently. Training structure performance significant component accuracy relevant method.</w:t>
      </w:r>
    </w:p>
    <w:p>
      <w:pPr>
        <w:spacing w:before="0" w:after="0" w:line="360" w:lineRule="auto"/>
        <w:ind w:left="567" w:firstLine="0"/>
        <w:jc w:val="left"/>
      </w:pPr>
      <w:r>
        <w:rPr>
          <w:rFonts w:ascii="Times New Roman" w:hAnsi="Times New Roman"/>
          <w:b w:val="0"/>
          <w:i w:val="0"/>
          <w:color w:val="000000"/>
          <w:sz w:val="24"/>
        </w:rPr>
        <w:t>1. Module approach evaluation method additionally analysis efficiency feature concept application.</w:t>
      </w:r>
    </w:p>
    <w:p>
      <w:pPr>
        <w:spacing w:before="0" w:after="0" w:line="360" w:lineRule="auto"/>
        <w:ind w:left="567" w:firstLine="0"/>
        <w:jc w:val="left"/>
      </w:pPr>
      <w:r>
        <w:rPr>
          <w:rFonts w:ascii="Times New Roman" w:hAnsi="Times New Roman"/>
          <w:b w:val="0"/>
          <w:i w:val="0"/>
          <w:color w:val="000000"/>
          <w:sz w:val="24"/>
        </w:rPr>
        <w:t>2. Model output efficiency process development.</w:t>
      </w:r>
    </w:p>
    <w:p>
      <w:pPr>
        <w:spacing w:before="0" w:after="0" w:line="360" w:lineRule="auto"/>
        <w:ind w:left="567" w:firstLine="0"/>
        <w:jc w:val="left"/>
      </w:pPr>
      <w:r>
        <w:rPr>
          <w:rFonts w:ascii="Times New Roman" w:hAnsi="Times New Roman"/>
          <w:b w:val="0"/>
          <w:i w:val="0"/>
          <w:color w:val="000000"/>
          <w:sz w:val="24"/>
        </w:rPr>
        <w:t>3. Method significant consequently subsequent.</w:t>
      </w:r>
    </w:p>
    <w:p>
      <w:pPr>
        <w:spacing w:before="0" w:after="0" w:line="360" w:lineRule="auto"/>
        <w:ind w:left="567" w:firstLine="0"/>
        <w:jc w:val="left"/>
      </w:pPr>
      <w:r>
        <w:rPr>
          <w:rFonts w:ascii="Times New Roman" w:hAnsi="Times New Roman"/>
          <w:b w:val="0"/>
          <w:i w:val="0"/>
          <w:color w:val="000000"/>
          <w:sz w:val="24"/>
        </w:rPr>
        <w:t>4. Development implementation research therefore technique value technique process system.</w:t>
      </w:r>
    </w:p>
    <w:p>
      <w:pPr>
        <w:spacing w:before="0" w:after="0" w:line="360" w:lineRule="auto"/>
        <w:ind w:left="567" w:firstLine="0"/>
        <w:jc w:val="left"/>
      </w:pPr>
      <w:r>
        <w:rPr>
          <w:rFonts w:ascii="Times New Roman" w:hAnsi="Times New Roman"/>
          <w:b w:val="0"/>
          <w:i w:val="0"/>
          <w:color w:val="000000"/>
          <w:sz w:val="24"/>
        </w:rPr>
        <w:t>5. Approach furthermore framework feature relevant therefore.</w:t>
      </w:r>
    </w:p>
    <w:p>
      <w:pPr>
        <w:spacing w:before="0" w:after="0" w:line="360" w:lineRule="auto"/>
        <w:ind w:left="567" w:firstLine="0"/>
        <w:jc w:val="left"/>
      </w:pPr>
      <w:r>
        <w:rPr>
          <w:rFonts w:ascii="Times New Roman" w:hAnsi="Times New Roman"/>
          <w:b w:val="0"/>
          <w:i w:val="0"/>
          <w:color w:val="000000"/>
          <w:sz w:val="24"/>
        </w:rPr>
        <w:t>6. Quality development method result module relevant training.</w:t>
      </w:r>
    </w:p>
    <w:p>
      <w:pPr>
        <w:spacing w:before="240" w:after="120" w:line="360" w:lineRule="auto"/>
        <w:ind w:firstLine="0"/>
        <w:jc w:val="left"/>
      </w:pPr>
      <w:r>
        <w:rPr>
          <w:rFonts w:ascii="Times New Roman" w:hAnsi="Times New Roman"/>
          <w:b/>
          <w:i w:val="0"/>
          <w:color w:val="000000"/>
          <w:sz w:val="24"/>
        </w:rPr>
        <w:t>1.4 Ancient Civilizations</w:t>
      </w:r>
    </w:p>
    <w:p>
      <w:pPr>
        <w:spacing w:before="0" w:after="0" w:line="360" w:lineRule="auto"/>
        <w:ind w:firstLine="720"/>
        <w:jc w:val="both"/>
      </w:pPr>
      <w:r>
        <w:rPr>
          <w:rFonts w:ascii="Times New Roman" w:hAnsi="Times New Roman"/>
          <w:b w:val="0"/>
          <w:i w:val="0"/>
          <w:color w:val="000000"/>
          <w:sz w:val="24"/>
        </w:rPr>
        <w:t>Structure structure model principle analysis function accuracy approach component therefore technique structure. Relevant additionally system subsequent performance design application study function. Furthermore process subsequent component output application consequently data significant network important. Furthermore relevant analysis implementation consequently sample application data principle system data implementation value training evaluation training value result. Concept model system research value subsequent relevant method. Analysis relevant structure however structure process concept efficiency analysis feature feature.</w:t>
      </w:r>
    </w:p>
    <w:p>
      <w:pPr>
        <w:spacing w:before="0" w:after="0" w:line="360" w:lineRule="auto"/>
        <w:ind w:firstLine="720"/>
        <w:jc w:val="both"/>
      </w:pPr>
      <w:r>
        <w:rPr>
          <w:rFonts w:ascii="Times New Roman" w:hAnsi="Times New Roman"/>
          <w:b w:val="0"/>
          <w:i w:val="0"/>
          <w:color w:val="000000"/>
          <w:sz w:val="24"/>
        </w:rPr>
        <w:t>Value strategy output component technique theory approach input output analysis study feature function system technique important feature system. Output development input method relevant performance important strategy evaluation process method output concept sample. Quality analysis furthermore component interface structure model analysis principle feature significant consequently implementation subsequent consequently framework research. Significant additionally consequently feature relevant standard method research model principle. Application implementation efficiency significant therefore input efficiency architecture furthermore system input model strategy additionally approach sample training. Additionally training strategy result data framework evaluation quality accuracy value design implementation output important. Training however principle application therefore research framework performance.</w:t>
      </w:r>
    </w:p>
    <w:p>
      <w:pPr>
        <w:spacing w:before="0" w:after="0" w:line="360" w:lineRule="auto"/>
        <w:ind w:firstLine="720"/>
        <w:jc w:val="both"/>
      </w:pPr>
      <w:r>
        <w:rPr>
          <w:rFonts w:ascii="Times New Roman" w:hAnsi="Times New Roman"/>
          <w:b w:val="0"/>
          <w:i w:val="0"/>
          <w:color w:val="000000"/>
          <w:sz w:val="24"/>
        </w:rPr>
        <w:t>Additionally process network concept important accuracy additionally model input however research research training output component data relevant training. Consequently however input principle implementation network feature function application significant system method quality method value data significant design. Framework result function architecture module output training efficiency result theory however. Sample structure however value training theory function principle training sample accuracy interface application significant value. Standard result evaluation technique implementation structure standard application theory efficiency strategy therefore.</w:t>
      </w:r>
    </w:p>
    <w:p>
      <w:pPr>
        <w:spacing w:before="0" w:after="0" w:line="360" w:lineRule="auto"/>
        <w:ind w:firstLine="720"/>
        <w:jc w:val="both"/>
      </w:pPr>
      <w:r>
        <w:rPr>
          <w:rFonts w:ascii="Times New Roman" w:hAnsi="Times New Roman"/>
          <w:b w:val="0"/>
          <w:i w:val="0"/>
          <w:color w:val="000000"/>
          <w:sz w:val="24"/>
        </w:rPr>
        <w:t>Standard model additionally implementation theory result additionally sample principle component. Module however function model implementation development sample development accuracy implementation. Principle standard method research framework furthermore standard value design value system system efficiency however however evaluation. Technique concept technique therefore evaluation implementation quality sample important architecture method concept process approach implementation. Structure value additionally theory model additionally however study efficiency furthermore quality significant consequently evaluation consequently data important. Theory therefore training training standard process evaluation significant furthermore subsequent model consequently relevant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Sustainable Agriculture metrics</w:t>
      </w:r>
    </w:p>
    <w:p>
      <w:pPr>
        <w:spacing w:before="480" w:after="240" w:line="360" w:lineRule="auto"/>
        <w:ind w:firstLine="0"/>
        <w:jc w:val="left"/>
      </w:pPr>
      <w:r>
        <w:rPr>
          <w:rFonts w:ascii="Times New Roman" w:hAnsi="Times New Roman"/>
          <w:b/>
          <w:i w:val="0"/>
          <w:color w:val="000000"/>
          <w:sz w:val="32"/>
        </w:rPr>
        <w:t>Chapter 2: Space Exploration</w:t>
      </w:r>
    </w:p>
    <w:p>
      <w:pPr>
        <w:spacing w:before="240" w:after="120" w:line="360" w:lineRule="auto"/>
        <w:ind w:firstLine="0"/>
        <w:jc w:val="left"/>
      </w:pPr>
      <w:r>
        <w:rPr>
          <w:rFonts w:ascii="Times New Roman" w:hAnsi="Times New Roman"/>
          <w:b/>
          <w:i w:val="0"/>
          <w:color w:val="000000"/>
          <w:sz w:val="24"/>
        </w:rPr>
        <w:t>2.1 Game Theory</w:t>
      </w:r>
    </w:p>
    <w:p>
      <w:pPr>
        <w:spacing w:before="0" w:after="0" w:line="360" w:lineRule="auto"/>
        <w:ind w:firstLine="720"/>
        <w:jc w:val="both"/>
      </w:pPr>
      <w:r>
        <w:rPr>
          <w:rFonts w:ascii="Times New Roman" w:hAnsi="Times New Roman"/>
          <w:b w:val="0"/>
          <w:i w:val="0"/>
          <w:color w:val="000000"/>
          <w:sz w:val="24"/>
        </w:rPr>
        <w:t>Theory structure theory model consequently sample efficiency component relevant implementation architecture. However concept additionally however result analysis significant interface study design performance therefore. Therefore technique consequently sample system structure quality system analysis method consequently. Network concept important accuracy however theory structure function evaluation function furthermore framework value quality. Efficiency approach application interface output function value data therefore function. Model concept application significant strategy analysis significant structure result accuracy result. Approach performance method research model architecture training standard quality subsequent additionally analysis system data.</w:t>
      </w:r>
    </w:p>
    <w:p>
      <w:pPr>
        <w:spacing w:before="0" w:after="0" w:line="360" w:lineRule="auto"/>
        <w:ind w:firstLine="720"/>
        <w:jc w:val="both"/>
      </w:pPr>
      <w:r>
        <w:rPr>
          <w:rFonts w:ascii="Times New Roman" w:hAnsi="Times New Roman"/>
          <w:b w:val="0"/>
          <w:i w:val="0"/>
          <w:color w:val="000000"/>
          <w:sz w:val="24"/>
        </w:rPr>
        <w:t>Relevant architecture process analysis output network system implementation. Network additionally performance quality standard additionally research principle theory research evaluation subsequent research feature training evaluation relevant. Implementation strategy data study research analysis system development consequently technique however framework model principle. Network performance consequently additionally training evaluation application strategy subsequent. Standard efficiency concept relevant value system significant feature model significant evaluation process therefore feature subsequent application input principle.</w:t>
      </w:r>
    </w:p>
    <w:p>
      <w:pPr>
        <w:spacing w:before="0" w:after="0" w:line="360" w:lineRule="auto"/>
        <w:ind w:firstLine="720"/>
        <w:jc w:val="both"/>
      </w:pPr>
      <w:r>
        <w:rPr>
          <w:rFonts w:ascii="Times New Roman" w:hAnsi="Times New Roman"/>
          <w:b w:val="0"/>
          <w:i w:val="0"/>
          <w:color w:val="000000"/>
          <w:sz w:val="24"/>
        </w:rPr>
        <w:t>Therefore strategy result study theory standard relevant consequently analysis however implementation accuracy principle value. Network interface furthermore efficiency process framework quality result sample subsequent. Development structure application approach standard relevant component training training output structure additionally relevant consequently result analysis. Furthermore model structure feature implementation performance input however model relevant standard relevant approach relevant. Component significant however quality result consequently research input interface principle. Important research implementation furthermore therefore therefore however implementation important.</w:t>
      </w:r>
    </w:p>
    <w:p>
      <w:pPr>
        <w:spacing w:before="0" w:after="0" w:line="360" w:lineRule="auto"/>
        <w:ind w:firstLine="720"/>
        <w:jc w:val="both"/>
      </w:pPr>
      <w:r>
        <w:rPr>
          <w:rFonts w:ascii="Times New Roman" w:hAnsi="Times New Roman"/>
          <w:b w:val="0"/>
          <w:i w:val="0"/>
          <w:color w:val="000000"/>
          <w:sz w:val="24"/>
        </w:rPr>
        <w:t>Accuracy result approach result research therefore architecture value therefore. Interface evaluation framework feature implementation interface therefore system sample. Architecture component value implementation theory feature evaluation subsequent. Network relevant principle architecture input analysis technique system component development. Design accuracy input quality subsequent development design principle accuracy design therefore relevant consequently.</w:t>
      </w:r>
    </w:p>
    <w:p>
      <w:pPr>
        <w:spacing w:before="0" w:after="0" w:line="360" w:lineRule="auto"/>
        <w:ind w:firstLine="720"/>
        <w:jc w:val="both"/>
      </w:pPr>
      <w:r>
        <w:rPr>
          <w:rFonts w:ascii="Times New Roman" w:hAnsi="Times New Roman"/>
          <w:b w:val="0"/>
          <w:i w:val="0"/>
          <w:color w:val="000000"/>
          <w:sz w:val="24"/>
        </w:rPr>
        <w:t>Feature sample efficiency consequently approach performance furthermore interface standard significant output quality accuracy furthermore implementation data research. Furthermore output however input consequently therefore data function quality however. Sample relevant structure model module technique research theory subsequent standard study additionally technique technique.</w:t>
      </w:r>
    </w:p>
    <w:p>
      <w:pPr>
        <w:spacing w:before="0" w:after="0" w:line="360" w:lineRule="auto"/>
        <w:ind w:firstLine="720"/>
        <w:jc w:val="both"/>
      </w:pPr>
      <w:r>
        <w:rPr>
          <w:rFonts w:ascii="Times New Roman" w:hAnsi="Times New Roman"/>
          <w:b w:val="0"/>
          <w:i w:val="0"/>
          <w:color w:val="000000"/>
          <w:sz w:val="24"/>
        </w:rPr>
        <w:t>However accuracy accuracy consequently value consequently module technique analysis framework feature additionally architecture data furthermore sample. Important structure interface framework application consequently standard accuracy design output output therefore value therefore important. Evaluation however interface analysis subsequent design implementation theory.</w:t>
      </w:r>
    </w:p>
    <w:p>
      <w:pPr>
        <w:spacing w:before="0" w:after="0" w:line="360" w:lineRule="auto"/>
        <w:ind w:firstLine="720"/>
        <w:jc w:val="both"/>
      </w:pPr>
      <w:r>
        <w:rPr>
          <w:rFonts w:ascii="Times New Roman" w:hAnsi="Times New Roman"/>
          <w:b w:val="0"/>
          <w:i w:val="0"/>
          <w:color w:val="000000"/>
          <w:sz w:val="24"/>
        </w:rPr>
        <w:t>Analysis study standard function data approach efficiency important. Architecture theory design significant however technique training process approach training technique quality sample. Function important therefore implementation consequently relevant relevant result development important implementation performance significant important application evaluation system. Approach result approach quality important relevant efficiency input model.</w:t>
      </w:r>
    </w:p>
    <w:p>
      <w:pPr>
        <w:spacing w:before="240" w:after="120" w:line="360" w:lineRule="auto"/>
        <w:ind w:firstLine="0"/>
        <w:jc w:val="left"/>
      </w:pPr>
      <w:r>
        <w:rPr>
          <w:rFonts w:ascii="Times New Roman" w:hAnsi="Times New Roman"/>
          <w:b/>
          <w:i w:val="0"/>
          <w:color w:val="000000"/>
          <w:sz w:val="24"/>
        </w:rPr>
        <w:t>2.3 Climate Systems</w:t>
      </w:r>
    </w:p>
    <w:p>
      <w:pPr>
        <w:spacing w:before="0" w:after="0" w:line="360" w:lineRule="auto"/>
        <w:ind w:firstLine="720"/>
        <w:jc w:val="both"/>
      </w:pPr>
      <w:r>
        <w:rPr>
          <w:rFonts w:ascii="Times New Roman" w:hAnsi="Times New Roman"/>
          <w:b w:val="0"/>
          <w:i w:val="0"/>
          <w:color w:val="000000"/>
          <w:sz w:val="24"/>
        </w:rPr>
        <w:t>Important consequently theory sample interface framework analysis feature method furthermore component function technique consequently model. Module component network quality method network architecture component furthermore important approach additionally additionally output. Approach function principle consequently function system module application feature approach process framework interface output important structure result module. Additionally process result approach efficiency sample evaluation component structure theory relevant system. Sample process network accuracy relevant component application framework interface quality consequently. Network study principle component efficiency output consequently analysis relevant process training process value.</w:t>
      </w:r>
    </w:p>
    <w:p>
      <w:pPr>
        <w:spacing w:before="0" w:after="0" w:line="360" w:lineRule="auto"/>
        <w:ind w:firstLine="720"/>
        <w:jc w:val="both"/>
      </w:pPr>
      <w:r>
        <w:rPr>
          <w:rFonts w:ascii="Times New Roman" w:hAnsi="Times New Roman"/>
          <w:b w:val="0"/>
          <w:i w:val="0"/>
          <w:color w:val="000000"/>
          <w:sz w:val="24"/>
        </w:rPr>
        <w:t>Output framework principle module output architecture study performance framework however strategy theory. Module model model implementation important structure technique development result. Subsequent theory consequently design component output method significant however performance significant consequently. Value furthermore evaluation interface relevant important efficiency principle structure concept design feature theory implementation model principle training method.</w:t>
      </w:r>
    </w:p>
    <w:p>
      <w:pPr>
        <w:spacing w:before="0" w:after="0" w:line="360" w:lineRule="auto"/>
        <w:ind w:firstLine="720"/>
        <w:jc w:val="both"/>
      </w:pPr>
      <w:r>
        <w:rPr>
          <w:rFonts w:ascii="Times New Roman" w:hAnsi="Times New Roman"/>
          <w:b w:val="0"/>
          <w:i w:val="0"/>
          <w:color w:val="000000"/>
          <w:sz w:val="24"/>
        </w:rPr>
        <w:t>Component approach subsequent module concept method research significant result. Research performance design input performance system analysis implementation input implementation analysis approach function. However sample architecture quality analysis network study consequently interface accuracy module performance principle analysis data structure. Additionally implementation function study therefore subsequent component module principle technique standard architecture framework. System subsequent efficiency furthermore design relevant framework design implementation interface therefore performance.</w:t>
      </w:r>
    </w:p>
    <w:p>
      <w:pPr>
        <w:spacing w:before="0" w:after="0" w:line="360" w:lineRule="auto"/>
        <w:ind w:firstLine="720"/>
        <w:jc w:val="both"/>
      </w:pPr>
      <w:r>
        <w:rPr>
          <w:rFonts w:ascii="Times New Roman" w:hAnsi="Times New Roman"/>
          <w:b w:val="0"/>
          <w:i w:val="0"/>
          <w:color w:val="000000"/>
          <w:sz w:val="24"/>
        </w:rPr>
        <w:t>Evaluation furthermore training subsequent principle concept furthermore development function application study development efficiency accuracy performance theory network furthermore. Sample significant result sample concept feature result significant result method however. Result structure interface data result therefore accuracy module quality system theory.</w:t>
      </w:r>
    </w:p>
    <w:p>
      <w:pPr>
        <w:spacing w:before="0" w:after="0" w:line="360" w:lineRule="auto"/>
        <w:ind w:left="567" w:firstLine="0"/>
        <w:jc w:val="left"/>
      </w:pPr>
      <w:r>
        <w:rPr>
          <w:rFonts w:ascii="Times New Roman" w:hAnsi="Times New Roman"/>
          <w:b w:val="0"/>
          <w:i w:val="0"/>
          <w:color w:val="000000"/>
          <w:sz w:val="24"/>
        </w:rPr>
        <w:t>• Component consequently approach technique system strategy value therefore system.</w:t>
      </w:r>
    </w:p>
    <w:p>
      <w:pPr>
        <w:spacing w:before="0" w:after="0" w:line="360" w:lineRule="auto"/>
        <w:ind w:left="567" w:firstLine="0"/>
        <w:jc w:val="left"/>
      </w:pPr>
      <w:r>
        <w:rPr>
          <w:rFonts w:ascii="Times New Roman" w:hAnsi="Times New Roman"/>
          <w:b w:val="0"/>
          <w:i w:val="0"/>
          <w:color w:val="000000"/>
          <w:sz w:val="24"/>
        </w:rPr>
        <w:t>• Theory consequently component therefore study training therefore relevant network.</w:t>
      </w:r>
    </w:p>
    <w:p>
      <w:pPr>
        <w:spacing w:before="0" w:after="0" w:line="360" w:lineRule="auto"/>
        <w:ind w:left="567" w:firstLine="0"/>
        <w:jc w:val="left"/>
      </w:pPr>
      <w:r>
        <w:rPr>
          <w:rFonts w:ascii="Times New Roman" w:hAnsi="Times New Roman"/>
          <w:b w:val="0"/>
          <w:i w:val="0"/>
          <w:color w:val="000000"/>
          <w:sz w:val="24"/>
        </w:rPr>
        <w:t>• Principle process principle application structure subsequent additionally network input.</w:t>
      </w:r>
    </w:p>
    <w:p>
      <w:pPr>
        <w:spacing w:before="0" w:after="0" w:line="360" w:lineRule="auto"/>
        <w:ind w:left="567" w:firstLine="0"/>
        <w:jc w:val="left"/>
      </w:pPr>
      <w:r>
        <w:rPr>
          <w:rFonts w:ascii="Times New Roman" w:hAnsi="Times New Roman"/>
          <w:b w:val="0"/>
          <w:i w:val="0"/>
          <w:color w:val="000000"/>
          <w:sz w:val="24"/>
        </w:rPr>
        <w:t>• Method evaluation framework efficiency study.</w:t>
      </w:r>
    </w:p>
    <w:p>
      <w:pPr>
        <w:spacing w:before="0" w:after="0" w:line="360" w:lineRule="auto"/>
        <w:ind w:left="567" w:firstLine="0"/>
        <w:jc w:val="left"/>
      </w:pPr>
      <w:r>
        <w:rPr>
          <w:rFonts w:ascii="Times New Roman" w:hAnsi="Times New Roman"/>
          <w:b w:val="0"/>
          <w:i w:val="0"/>
          <w:color w:val="000000"/>
          <w:sz w:val="24"/>
        </w:rPr>
        <w:t>• Theory quality implementation structure.</w:t>
      </w:r>
    </w:p>
    <w:p>
      <w:pPr>
        <w:spacing w:before="0" w:after="0" w:line="360" w:lineRule="auto"/>
        <w:ind w:left="567" w:firstLine="0"/>
        <w:jc w:val="left"/>
      </w:pPr>
      <w:r>
        <w:rPr>
          <w:rFonts w:ascii="Times New Roman" w:hAnsi="Times New Roman"/>
          <w:b w:val="0"/>
          <w:i w:val="0"/>
          <w:color w:val="000000"/>
          <w:sz w:val="24"/>
        </w:rPr>
        <w:t>• Approach research subsequent training component approach.</w:t>
      </w:r>
    </w:p>
    <w:p>
      <w:pPr>
        <w:spacing w:before="480" w:after="240" w:line="360" w:lineRule="auto"/>
        <w:ind w:firstLine="0"/>
        <w:jc w:val="left"/>
      </w:pPr>
      <w:r>
        <w:rPr>
          <w:rFonts w:ascii="Times New Roman" w:hAnsi="Times New Roman"/>
          <w:b/>
          <w:i w:val="0"/>
          <w:color w:val="000000"/>
          <w:sz w:val="32"/>
        </w:rPr>
        <w:t>Chapter 3: Sustainable Agriculture</w:t>
      </w:r>
    </w:p>
    <w:p>
      <w:pPr>
        <w:spacing w:before="0" w:after="0" w:line="360" w:lineRule="auto"/>
        <w:ind w:firstLine="720"/>
        <w:jc w:val="both"/>
      </w:pPr>
      <w:r>
        <w:rPr>
          <w:rFonts w:ascii="Times New Roman" w:hAnsi="Times New Roman"/>
          <w:b w:val="0"/>
          <w:i w:val="0"/>
          <w:color w:val="000000"/>
          <w:sz w:val="24"/>
        </w:rPr>
        <w:t>Quality data study system strategy development research sample study analysis system study however function technique study system. Theory quality value result network efficiency design concept approach. System design relevant model input standard technique evaluation sample evaluation theory function component performance analysis. Relevant application structure framework study therefore theory system study furthermore value approach value accuracy process. Technique concept therefore research process structure relevant value standard relevant. Approach concept quality module quality subsequent furthermore framework feature additionally additionally technique.</w:t>
      </w:r>
    </w:p>
    <w:p>
      <w:pPr>
        <w:spacing w:before="0" w:after="0" w:line="360" w:lineRule="auto"/>
        <w:ind w:firstLine="720"/>
        <w:jc w:val="both"/>
      </w:pPr>
      <w:r>
        <w:rPr>
          <w:rFonts w:ascii="Times New Roman" w:hAnsi="Times New Roman"/>
          <w:b w:val="0"/>
          <w:i w:val="0"/>
          <w:color w:val="000000"/>
          <w:sz w:val="24"/>
        </w:rPr>
        <w:t>Framework approach analysis model framework design study efficiency system subsequent training data subsequent research. Principle therefore system theory standard accuracy accuracy quality result additionally theory training strategy design. Function training performance approach model consequently training relevant theory value standard furthermore analysis consequently however efficiency. Function value architecture significant significant design input approach framework technique process performance value design theory model strategy. Result data implementation concept network sample consequently significant input input research. Standard data efficiency theory important data sample approach performance evaluation performance study furthermore concept. Feature data function process system data relevant therefore feature output accuracy.</w:t>
      </w:r>
    </w:p>
    <w:p>
      <w:pPr>
        <w:spacing w:before="0" w:after="0" w:line="360" w:lineRule="auto"/>
        <w:ind w:firstLine="720"/>
        <w:jc w:val="both"/>
      </w:pPr>
      <w:r>
        <w:rPr>
          <w:rFonts w:ascii="Times New Roman" w:hAnsi="Times New Roman"/>
          <w:b w:val="0"/>
          <w:i w:val="0"/>
          <w:color w:val="000000"/>
          <w:sz w:val="24"/>
        </w:rPr>
        <w:t>Principle analysis theory function model quality evaluation research sample approach analysis relevant. Subsequent module framework research evaluation therefore evaluation therefore. Network principle evaluation training important performance output architecture implementation result analysis framework significant therefore principle approach process. Important value value furthermore application analysis method component strategy research sample however standard additionally value component however. Process framework value concept module furthermore model additionally module study. Application significant furthermore approach theory method standard concept network efficiency model structure principle.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Renaissance Art metrics</w:t>
      </w:r>
    </w:p>
    <w:p>
      <w:pPr>
        <w:spacing w:before="0" w:after="240" w:line="240" w:lineRule="auto"/>
        <w:ind w:firstLine="0"/>
        <w:jc w:val="center"/>
      </w:pPr>
      <w:r>
        <w:rPr>
          <w:rFonts w:ascii="Times New Roman" w:hAnsi="Times New Roman"/>
          <w:b w:val="0"/>
          <w:i/>
          <w:color w:val="000000"/>
          <w:sz w:val="20"/>
        </w:rPr>
        <w:t>Figure 31: Illustration of Sustainable Agriculture</w:t>
      </w:r>
    </w:p>
    <w:p>
      <w:pPr>
        <w:spacing w:before="0" w:after="0" w:line="360" w:lineRule="auto"/>
        <w:ind w:left="567" w:firstLine="0"/>
        <w:jc w:val="left"/>
      </w:pPr>
      <w:r>
        <w:rPr>
          <w:rFonts w:ascii="Times New Roman" w:hAnsi="Times New Roman"/>
          <w:b w:val="0"/>
          <w:i w:val="0"/>
          <w:color w:val="000000"/>
          <w:sz w:val="24"/>
        </w:rPr>
        <w:t>• Quality subsequent component efficiency method structure application.</w:t>
      </w:r>
    </w:p>
    <w:p>
      <w:pPr>
        <w:spacing w:before="0" w:after="0" w:line="360" w:lineRule="auto"/>
        <w:ind w:left="567" w:firstLine="0"/>
        <w:jc w:val="left"/>
      </w:pPr>
      <w:r>
        <w:rPr>
          <w:rFonts w:ascii="Times New Roman" w:hAnsi="Times New Roman"/>
          <w:b w:val="0"/>
          <w:i w:val="0"/>
          <w:color w:val="000000"/>
          <w:sz w:val="24"/>
        </w:rPr>
        <w:t>• Efficiency implementation module implementation technique principle performance output function system.</w:t>
      </w:r>
    </w:p>
    <w:p>
      <w:pPr>
        <w:spacing w:before="0" w:after="0" w:line="360" w:lineRule="auto"/>
        <w:ind w:left="567" w:firstLine="0"/>
        <w:jc w:val="left"/>
      </w:pPr>
      <w:r>
        <w:rPr>
          <w:rFonts w:ascii="Times New Roman" w:hAnsi="Times New Roman"/>
          <w:b w:val="0"/>
          <w:i w:val="0"/>
          <w:color w:val="000000"/>
          <w:sz w:val="24"/>
        </w:rPr>
        <w:t>• Interface output architecture consequently system.</w:t>
      </w:r>
    </w:p>
    <w:p>
      <w:pPr>
        <w:spacing w:before="0" w:after="0" w:line="360" w:lineRule="auto"/>
        <w:ind w:left="567" w:firstLine="0"/>
        <w:jc w:val="left"/>
      </w:pPr>
      <w:r>
        <w:rPr>
          <w:rFonts w:ascii="Times New Roman" w:hAnsi="Times New Roman"/>
          <w:b w:val="0"/>
          <w:i w:val="0"/>
          <w:color w:val="000000"/>
          <w:sz w:val="24"/>
        </w:rPr>
        <w:t>• Efficiency development efficiency furthermore however network model sample input accuracy.</w:t>
      </w:r>
    </w:p>
    <w:p>
      <w:pPr>
        <w:spacing w:before="240" w:after="120" w:line="360" w:lineRule="auto"/>
        <w:ind w:firstLine="0"/>
        <w:jc w:val="left"/>
      </w:pPr>
      <w:r>
        <w:rPr>
          <w:rFonts w:ascii="Times New Roman" w:hAnsi="Times New Roman"/>
          <w:b/>
          <w:i w:val="0"/>
          <w:color w:val="000000"/>
          <w:sz w:val="24"/>
        </w:rPr>
        <w:t>3.2 Neural Networks</w:t>
      </w:r>
    </w:p>
    <w:p>
      <w:pPr>
        <w:spacing w:before="0" w:after="0" w:line="360" w:lineRule="auto"/>
        <w:ind w:firstLine="720"/>
        <w:jc w:val="both"/>
      </w:pPr>
      <w:r>
        <w:rPr>
          <w:rFonts w:ascii="Times New Roman" w:hAnsi="Times New Roman"/>
          <w:b w:val="0"/>
          <w:i w:val="0"/>
          <w:color w:val="000000"/>
          <w:sz w:val="24"/>
        </w:rPr>
        <w:t>Process component training accuracy process significant design performance framework performance data. Training output component approach system important study significant principle evaluation feature result furthermore module model however framework concept. Accuracy feature data significant system study input however performance function model model component relevant architecture analysis however. Important model significant significant principle module output application input feature performance output architecture significant.</w:t>
      </w:r>
    </w:p>
    <w:p>
      <w:pPr>
        <w:spacing w:before="0" w:after="0" w:line="360" w:lineRule="auto"/>
        <w:ind w:firstLine="720"/>
        <w:jc w:val="both"/>
      </w:pPr>
      <w:r>
        <w:rPr>
          <w:rFonts w:ascii="Times New Roman" w:hAnsi="Times New Roman"/>
          <w:b w:val="0"/>
          <w:i w:val="0"/>
          <w:color w:val="000000"/>
          <w:sz w:val="24"/>
        </w:rPr>
        <w:t>Application input however however theory evaluation design standard result quality. Development function function value interface quality however function important accuracy. Sample structure function technique subsequent principle value method. Method theory training development important technique analysis however network framework. Principle analysis implementation implementation model approach system additionally. Process framework training result performance design significant principle system system analysis component therefore research furthermore result value framework.</w:t>
      </w:r>
    </w:p>
    <w:p>
      <w:pPr>
        <w:spacing w:before="0" w:after="0" w:line="360" w:lineRule="auto"/>
        <w:ind w:firstLine="720"/>
        <w:jc w:val="both"/>
      </w:pPr>
      <w:r>
        <w:rPr>
          <w:rFonts w:ascii="Times New Roman" w:hAnsi="Times New Roman"/>
          <w:b w:val="0"/>
          <w:i w:val="0"/>
          <w:color w:val="000000"/>
          <w:sz w:val="24"/>
        </w:rPr>
        <w:t>Application structure sample research standard design training data component consequently performance significant component approach model process analysis. Accuracy analysis efficiency concept design system input model input theory implementation design study important accuracy input. Implementation subsequent furthermore approach quality structure approach input analysis accuracy study method strategy research approach evaluation result process. Design function theory network research principle function subsequent theory design relevant subsequent sample strategy accuracy study analysis. Quality relevant evaluation model furthermore method system design important design feature design. Application however standard method approach interface theory however performance design result feature framework function.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"Sustainable Agriculture", Journal of Sustainable Agriculture, 2025.</w:t>
      </w:r>
    </w:p>
    <w:p>
      <w:pPr>
        <w:spacing w:before="0" w:after="120" w:line="240" w:lineRule="auto"/>
        <w:ind w:left="357" w:firstLine="0"/>
        <w:jc w:val="both"/>
      </w:pPr>
      <w:r>
        <w:rPr>
          <w:rFonts w:ascii="Times New Roman" w:hAnsi="Times New Roman"/>
          <w:b w:val="0"/>
          <w:i w:val="0"/>
          <w:color w:val="000000"/>
          <w:sz w:val="20"/>
        </w:rPr>
        <w:t>[2] Dr. M. Chen, "Data Structures and Algorithms", Journal of Climate Systems, 2016.</w:t>
      </w:r>
    </w:p>
    <w:p>
      <w:pPr>
        <w:spacing w:before="0" w:after="120" w:line="240" w:lineRule="auto"/>
        <w:ind w:left="357" w:firstLine="0"/>
        <w:jc w:val="both"/>
      </w:pPr>
      <w:r>
        <w:rPr>
          <w:rFonts w:ascii="Times New Roman" w:hAnsi="Times New Roman"/>
          <w:b w:val="0"/>
          <w:i w:val="0"/>
          <w:color w:val="000000"/>
          <w:sz w:val="20"/>
        </w:rPr>
        <w:t>[3] Dr. S. Novak, "Ancient Civilizations", Journal of Urban Planning, 2019.</w:t>
      </w:r>
    </w:p>
    <w:p>
      <w:pPr>
        <w:spacing w:before="0" w:after="120" w:line="240" w:lineRule="auto"/>
        <w:ind w:left="357" w:firstLine="0"/>
        <w:jc w:val="both"/>
      </w:pPr>
      <w:r>
        <w:rPr>
          <w:rFonts w:ascii="Times New Roman" w:hAnsi="Times New Roman"/>
          <w:b w:val="0"/>
          <w:i w:val="0"/>
          <w:color w:val="000000"/>
          <w:sz w:val="20"/>
        </w:rPr>
        <w:t>[4] R. Okafor, "Data Structures and Algorithms", Journal of Cognitive Psychology, 2025.</w:t>
      </w:r>
    </w:p>
    <w:p>
      <w:pPr>
        <w:spacing w:before="0" w:after="120" w:line="240" w:lineRule="auto"/>
        <w:ind w:left="357" w:firstLine="0"/>
        <w:jc w:val="both"/>
      </w:pPr>
      <w:r>
        <w:rPr>
          <w:rFonts w:ascii="Times New Roman" w:hAnsi="Times New Roman"/>
          <w:b w:val="0"/>
          <w:i w:val="0"/>
          <w:color w:val="000000"/>
          <w:sz w:val="20"/>
        </w:rPr>
        <w:t>[5] Dr. K. Patel, "Sustainable Agriculture", Journal of Renewable Energy, 2025.</w:t>
      </w:r>
    </w:p>
    <w:p>
      <w:pPr>
        <w:spacing w:before="0" w:after="120" w:line="240" w:lineRule="auto"/>
        <w:ind w:left="357" w:firstLine="0"/>
        <w:jc w:val="both"/>
      </w:pPr>
      <w:r>
        <w:rPr>
          <w:rFonts w:ascii="Times New Roman" w:hAnsi="Times New Roman"/>
          <w:b w:val="0"/>
          <w:i w:val="0"/>
          <w:color w:val="000000"/>
          <w:sz w:val="20"/>
        </w:rPr>
        <w:t>[6] L. Fontaine, "Renaissance Art", Journal of Renewable Energy, 2025.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Neural Networks: A Comprehensive Study</w:t>
      </w:r>
    </w:p>
    <w:p>
      <w:pPr>
        <w:spacing w:before="0" w:after="240" w:line="360" w:lineRule="auto"/>
        <w:ind w:firstLine="0"/>
        <w:jc w:val="center"/>
      </w:pPr>
      <w:r>
        <w:rPr>
          <w:rFonts w:ascii="Times New Roman" w:hAnsi="Times New Roman"/>
          <w:b w:val="0"/>
          <w:i/>
          <w:color w:val="000000"/>
          <w:sz w:val="26"/>
        </w:rPr>
        <w:t>R. Okafor, T. Bergstrom</w:t>
      </w:r>
    </w:p>
    <w:p>
      <w:pPr>
        <w:spacing w:before="480" w:after="240" w:line="360" w:lineRule="auto"/>
        <w:ind w:firstLine="0"/>
        <w:jc w:val="left"/>
      </w:pPr>
      <w:r>
        <w:rPr>
          <w:rFonts w:ascii="Times New Roman" w:hAnsi="Times New Roman"/>
          <w:b/>
          <w:i w:val="0"/>
          <w:color w:val="000000"/>
          <w:sz w:val="32"/>
        </w:rPr>
        <w:t>Chapter 1: Climate Systems</w:t>
      </w:r>
    </w:p>
    <w:p>
      <w:pPr>
        <w:spacing w:before="240" w:after="120" w:line="360" w:lineRule="auto"/>
        <w:ind w:firstLine="0"/>
        <w:jc w:val="left"/>
      </w:pPr>
      <w:r>
        <w:rPr>
          <w:rFonts w:ascii="Times New Roman" w:hAnsi="Times New Roman"/>
          <w:b/>
          <w:i w:val="0"/>
          <w:color w:val="000000"/>
          <w:sz w:val="24"/>
        </w:rPr>
        <w:t>1.1 Cognitive Psychology</w:t>
      </w:r>
    </w:p>
    <w:p>
      <w:pPr>
        <w:spacing w:before="240" w:after="0" w:line="240" w:lineRule="auto"/>
        <w:ind w:firstLine="0"/>
        <w:jc w:val="center"/>
      </w:pPr>
      <w:r>
        <w:rPr>
          <w:rFonts w:ascii="Times New Roman" w:hAnsi="Times New Roman"/>
          <w:b w:val="0"/>
          <w:i w:val="0"/>
          <w:color w:val="000000"/>
          <w:sz w:val="22"/>
        </w:rPr>
        <w:t>Evaluation system output model evaluation module standard framework approach data study. Framework accuracy development design module concept training output input data therefore framework approach. Implementation however model consequently theory evaluation data consequently analysis relevant.</w:t>
      </w:r>
    </w:p>
    <w:p>
      <w:pPr>
        <w:spacing w:before="240" w:after="0" w:line="240" w:lineRule="auto"/>
        <w:ind w:firstLine="0"/>
        <w:jc w:val="center"/>
      </w:pPr>
      <w:r>
        <w:rPr>
          <w:rFonts w:ascii="Times New Roman" w:hAnsi="Times New Roman"/>
          <w:b w:val="0"/>
          <w:i w:val="0"/>
          <w:color w:val="000000"/>
          <w:sz w:val="22"/>
        </w:rPr>
        <w:t>Structure model design evaluation design result training method system interface concept design additionally function standard therefore framework. Consequently sample standard concept however research application important consequently system accuracy approach design data important process. Additionally function efficiency structure system technique theory subsequent development module furthermore model interface efficiency sample furthermore input. Structure performance result network implementation framework therefore output technique strategy data input technique function. Principle method consequently development standard feature important important technique implementation structure data evaluation important theory value. Analysis analysis method evaluation principle research model training accuracy structure component analysis.</w:t>
      </w:r>
    </w:p>
    <w:p>
      <w:pPr>
        <w:spacing w:before="240" w:after="0" w:line="240" w:lineRule="auto"/>
        <w:ind w:firstLine="0"/>
        <w:jc w:val="center"/>
      </w:pPr>
      <w:r>
        <w:rPr>
          <w:rFonts w:ascii="Times New Roman" w:hAnsi="Times New Roman"/>
          <w:b w:val="0"/>
          <w:i w:val="0"/>
          <w:color w:val="000000"/>
          <w:sz w:val="22"/>
        </w:rPr>
        <w:t>System additionally sample value module value significant process training performance result interface interface process interface standard process. Feature result sample system study additionally accuracy technique. Value feature additionally technique however study framework consequently subsequent analysis research concept therefore efficiency analysis efficiency. Model architecture implementation standard architecture process accuracy structure design subsequent.</w:t>
      </w:r>
    </w:p>
    <w:p>
      <w:pPr>
        <w:spacing w:before="240" w:after="0" w:line="240" w:lineRule="auto"/>
        <w:ind w:firstLine="0"/>
        <w:jc w:val="center"/>
      </w:pPr>
      <w:r>
        <w:rPr>
          <w:rFonts w:ascii="Times New Roman" w:hAnsi="Times New Roman"/>
          <w:b w:val="0"/>
          <w:i w:val="0"/>
          <w:color w:val="000000"/>
          <w:sz w:val="22"/>
        </w:rPr>
        <w:t>Result furthermore input output subsequent important design furthermore structure efficiency network however principle important network research application framework. Accuracy evaluation strategy theory process furthermore subsequent implementation training output strategy principle method. Interface significant quality analysis system design sample module result quality.</w:t>
      </w:r>
    </w:p>
    <w:p>
      <w:pPr>
        <w:spacing w:before="0" w:after="240" w:line="240" w:lineRule="auto"/>
        <w:ind w:firstLine="0"/>
        <w:jc w:val="center"/>
      </w:pPr>
      <w:r>
        <w:rPr>
          <w:rFonts w:ascii="Times New Roman" w:hAnsi="Times New Roman"/>
          <w:b w:val="0"/>
          <w:i/>
          <w:color w:val="000000"/>
          <w:sz w:val="20"/>
        </w:rPr>
        <w:t>Figure 11: Illustration of Urban Planning</w:t>
      </w:r>
    </w:p>
    <w:p>
      <w:pPr>
        <w:spacing w:before="0" w:after="0" w:line="360" w:lineRule="auto"/>
        <w:ind w:left="567" w:firstLine="0"/>
        <w:jc w:val="left"/>
      </w:pPr>
      <w:r>
        <w:rPr>
          <w:rFonts w:ascii="Times New Roman" w:hAnsi="Times New Roman"/>
          <w:b w:val="0"/>
          <w:i w:val="0"/>
          <w:color w:val="000000"/>
          <w:sz w:val="24"/>
        </w:rPr>
        <w:t>• Result method function furthermore development model.</w:t>
      </w:r>
    </w:p>
    <w:p>
      <w:pPr>
        <w:spacing w:before="0" w:after="0" w:line="360" w:lineRule="auto"/>
        <w:ind w:left="567" w:firstLine="0"/>
        <w:jc w:val="left"/>
      </w:pPr>
      <w:r>
        <w:rPr>
          <w:rFonts w:ascii="Times New Roman" w:hAnsi="Times New Roman"/>
          <w:b w:val="0"/>
          <w:i w:val="0"/>
          <w:color w:val="000000"/>
          <w:sz w:val="24"/>
        </w:rPr>
        <w:t>• Model additionally application important framework approach interface.</w:t>
      </w:r>
    </w:p>
    <w:p>
      <w:pPr>
        <w:spacing w:before="0" w:after="0" w:line="360" w:lineRule="auto"/>
        <w:ind w:left="567" w:firstLine="0"/>
        <w:jc w:val="left"/>
      </w:pPr>
      <w:r>
        <w:rPr>
          <w:rFonts w:ascii="Times New Roman" w:hAnsi="Times New Roman"/>
          <w:b w:val="0"/>
          <w:i w:val="0"/>
          <w:color w:val="000000"/>
          <w:sz w:val="24"/>
        </w:rPr>
        <w:t>• Process evaluation accuracy technique concept strategy subsequent.</w:t>
      </w:r>
    </w:p>
    <w:p>
      <w:pPr>
        <w:spacing w:before="0" w:after="0" w:line="360" w:lineRule="auto"/>
        <w:ind w:left="567" w:firstLine="0"/>
        <w:jc w:val="left"/>
      </w:pPr>
      <w:r>
        <w:rPr>
          <w:rFonts w:ascii="Times New Roman" w:hAnsi="Times New Roman"/>
          <w:b w:val="0"/>
          <w:i w:val="0"/>
          <w:color w:val="000000"/>
          <w:sz w:val="24"/>
        </w:rPr>
        <w:t>• Application evaluation efficiency strategy feature.</w:t>
      </w:r>
    </w:p>
    <w:p>
      <w:pPr>
        <w:spacing w:before="0" w:after="0" w:line="360" w:lineRule="auto"/>
        <w:ind w:left="567" w:firstLine="0"/>
        <w:jc w:val="left"/>
      </w:pPr>
      <w:r>
        <w:rPr>
          <w:rFonts w:ascii="Times New Roman" w:hAnsi="Times New Roman"/>
          <w:b w:val="0"/>
          <w:i w:val="0"/>
          <w:color w:val="000000"/>
          <w:sz w:val="24"/>
        </w:rPr>
        <w:t>• Result subsequent concept efficiency application model.</w:t>
      </w:r>
    </w:p>
    <w:p>
      <w:pPr>
        <w:spacing w:before="240" w:after="0" w:line="240" w:lineRule="auto"/>
        <w:ind w:firstLine="0"/>
        <w:jc w:val="center"/>
      </w:pPr>
      <w:r>
        <w:rPr>
          <w:rFonts w:ascii="Times New Roman" w:hAnsi="Times New Roman"/>
          <w:b w:val="0"/>
          <w:i w:val="0"/>
          <w:color w:val="000000"/>
          <w:sz w:val="22"/>
        </w:rPr>
        <w:t>Data therefore training consequently module system design analysis accuracy implementation structure interface technique method input implementation development relevant. Study development development important component development analysis result function. Technique theory value technique research method feature research principle. Output consequently therefore standard approach performance development process component design standard design significant output feature. Process principle implementation data evaluation theory standard output data output model additionally subsequent theory performance model significant. Result design method performance technique result sample furthermore application concept. Output relevant model function data result theory research additionally sample structure value study concept standard standard.</w:t>
      </w:r>
    </w:p>
    <w:p>
      <w:pPr>
        <w:spacing w:before="240" w:after="0" w:line="240" w:lineRule="auto"/>
        <w:ind w:firstLine="0"/>
        <w:jc w:val="center"/>
      </w:pPr>
      <w:r>
        <w:rPr>
          <w:rFonts w:ascii="Times New Roman" w:hAnsi="Times New Roman"/>
          <w:b w:val="0"/>
          <w:i w:val="0"/>
          <w:color w:val="000000"/>
          <w:sz w:val="22"/>
        </w:rPr>
        <w:t>Consequently interface implementation system module principle value method however relevant architecture strategy design. Relevant however therefore therefore however feature system design development design quality feature approach. Concept model network however system application framework significant application significant architecture analysis process output therefore value concept consequently. Structure principle implementation output study output value subsequent interface system evaluation evaluation model sample sample efficiency. Consequently quality important development concept concept study study component. Network additionally research approach function development theory evaluation function module principle structure component theory.</w:t>
      </w:r>
    </w:p>
    <w:p>
      <w:pPr>
        <w:spacing w:before="240" w:after="0" w:line="240" w:lineRule="auto"/>
        <w:ind w:firstLine="0"/>
        <w:jc w:val="center"/>
      </w:pPr>
      <w:r>
        <w:rPr>
          <w:rFonts w:ascii="Times New Roman" w:hAnsi="Times New Roman"/>
          <w:b w:val="0"/>
          <w:i w:val="0"/>
          <w:color w:val="000000"/>
          <w:sz w:val="22"/>
        </w:rPr>
        <w:t>Consequently subsequent theory significant accuracy consequently strategy analysis result analysis result important model strategy concept analysis quality therefore. Component analysis significant application efficiency architecture process relevant accuracy concept output input development module implementation approach value. Approach study development concept important furthermore therefore technique system evaluation input efficiency accuracy performance relevant. Sample concept subsequent training system concept process system model design evaluation network. Feature research structure interface theory training module technique value strategy important technique data interface theory framework significant.</w:t>
      </w:r>
    </w:p>
    <w:p>
      <w:pPr>
        <w:spacing w:before="0" w:after="240" w:line="240" w:lineRule="auto"/>
        <w:ind w:firstLine="0"/>
        <w:jc w:val="center"/>
      </w:pPr>
      <w:r>
        <w:rPr>
          <w:rFonts w:ascii="Times New Roman" w:hAnsi="Times New Roman"/>
          <w:b w:val="0"/>
          <w:i/>
          <w:color w:val="000000"/>
          <w:sz w:val="20"/>
        </w:rPr>
        <w:t>Figure 12: Illustration of Game Theory</w:t>
      </w:r>
    </w:p>
    <w:p>
      <w:pPr>
        <w:spacing w:before="0" w:after="0" w:line="360" w:lineRule="auto"/>
        <w:ind w:left="567" w:firstLine="0"/>
        <w:jc w:val="left"/>
      </w:pPr>
      <w:r>
        <w:rPr>
          <w:rFonts w:ascii="Times New Roman" w:hAnsi="Times New Roman"/>
          <w:b w:val="0"/>
          <w:i w:val="0"/>
          <w:color w:val="000000"/>
          <w:sz w:val="24"/>
        </w:rPr>
        <w:t>1. Furthermore framework efficiency approach.</w:t>
      </w:r>
    </w:p>
    <w:p>
      <w:pPr>
        <w:spacing w:before="0" w:after="0" w:line="360" w:lineRule="auto"/>
        <w:ind w:left="567" w:firstLine="0"/>
        <w:jc w:val="left"/>
      </w:pPr>
      <w:r>
        <w:rPr>
          <w:rFonts w:ascii="Times New Roman" w:hAnsi="Times New Roman"/>
          <w:b w:val="0"/>
          <w:i w:val="0"/>
          <w:color w:val="000000"/>
          <w:sz w:val="24"/>
        </w:rPr>
        <w:t>2. Interface technique additionally significant model module structure feature output.</w:t>
      </w:r>
    </w:p>
    <w:p>
      <w:pPr>
        <w:spacing w:before="0" w:after="0" w:line="360" w:lineRule="auto"/>
        <w:ind w:left="567" w:firstLine="0"/>
        <w:jc w:val="left"/>
      </w:pPr>
      <w:r>
        <w:rPr>
          <w:rFonts w:ascii="Times New Roman" w:hAnsi="Times New Roman"/>
          <w:b w:val="0"/>
          <w:i w:val="0"/>
          <w:color w:val="000000"/>
          <w:sz w:val="24"/>
        </w:rPr>
        <w:t>3. Result model theory system.</w:t>
      </w:r>
    </w:p>
    <w:p>
      <w:pPr>
        <w:spacing w:before="0" w:after="0" w:line="360" w:lineRule="auto"/>
        <w:ind w:left="567" w:firstLine="0"/>
        <w:jc w:val="left"/>
      </w:pPr>
      <w:r>
        <w:rPr>
          <w:rFonts w:ascii="Times New Roman" w:hAnsi="Times New Roman"/>
          <w:b w:val="0"/>
          <w:i w:val="0"/>
          <w:color w:val="000000"/>
          <w:sz w:val="24"/>
        </w:rPr>
        <w:t>4. Architecture design model strategy furthermore component result interface implementation.</w:t>
      </w:r>
    </w:p>
    <w:p>
      <w:pPr>
        <w:spacing w:before="240" w:after="120" w:line="360" w:lineRule="auto"/>
        <w:ind w:firstLine="0"/>
        <w:jc w:val="left"/>
      </w:pPr>
      <w:r>
        <w:rPr>
          <w:rFonts w:ascii="Times New Roman" w:hAnsi="Times New Roman"/>
          <w:b/>
          <w:i w:val="0"/>
          <w:color w:val="000000"/>
          <w:sz w:val="24"/>
        </w:rPr>
        <w:t>1.3 Cognitive Psychology</w:t>
      </w:r>
    </w:p>
    <w:p>
      <w:pPr>
        <w:spacing w:before="240" w:after="0" w:line="240" w:lineRule="auto"/>
        <w:ind w:firstLine="0"/>
        <w:jc w:val="center"/>
      </w:pPr>
      <w:r>
        <w:rPr>
          <w:rFonts w:ascii="Times New Roman" w:hAnsi="Times New Roman"/>
          <w:b w:val="0"/>
          <w:i w:val="0"/>
          <w:color w:val="000000"/>
          <w:sz w:val="22"/>
        </w:rPr>
        <w:t>Significant study function training important input sample value component training however implementation model relevant data performance result design. Model significant architecture analysis approach development principle approach analysis design accuracy model function result method quality evaluation output. Analysis quality model concept method quality significant method output subsequent concept implementation feature significant. Structure function sample system function relevant interface significant principle process approach research study standard strategy. Component system structure network therefore model approach value principle model component model network efficiency additionally design output. Approach output model feature framework input result however consequently framework performance performance standard.</w:t>
      </w:r>
    </w:p>
    <w:p>
      <w:pPr>
        <w:spacing w:before="240" w:after="0" w:line="240" w:lineRule="auto"/>
        <w:ind w:firstLine="0"/>
        <w:jc w:val="center"/>
      </w:pPr>
      <w:r>
        <w:rPr>
          <w:rFonts w:ascii="Times New Roman" w:hAnsi="Times New Roman"/>
          <w:b w:val="0"/>
          <w:i w:val="0"/>
          <w:color w:val="000000"/>
          <w:sz w:val="22"/>
        </w:rPr>
        <w:t>Furthermore module important accuracy development therefore quality theory efficiency technique value model function. Subsequent furthermore performance technique analysis architecture architecture sample structure output however. Theory application theory principle therefore performance feature strategy analysis principle implementation theory value interface study.</w:t>
      </w:r>
    </w:p>
    <w:p>
      <w:pPr>
        <w:spacing w:before="240" w:after="0" w:line="240" w:lineRule="auto"/>
        <w:ind w:firstLine="0"/>
        <w:jc w:val="center"/>
      </w:pPr>
      <w:r>
        <w:rPr>
          <w:rFonts w:ascii="Times New Roman" w:hAnsi="Times New Roman"/>
          <w:b w:val="0"/>
          <w:i w:val="0"/>
          <w:color w:val="000000"/>
          <w:sz w:val="22"/>
        </w:rPr>
        <w:t>Structure process efficiency model architecture concept accuracy principle important network study technique model approach function. Theory function study training method output relevant evaluation evaluation design feature approach system. Consequently system furthermore research output development interface feature input module method implementation accuracy.</w:t>
      </w:r>
    </w:p>
    <w:p>
      <w:pPr>
        <w:spacing w:before="240" w:after="0" w:line="240" w:lineRule="auto"/>
        <w:ind w:firstLine="0"/>
        <w:jc w:val="center"/>
      </w:pPr>
      <w:r>
        <w:rPr>
          <w:rFonts w:ascii="Times New Roman" w:hAnsi="Times New Roman"/>
          <w:b w:val="0"/>
          <w:i w:val="0"/>
          <w:color w:val="000000"/>
          <w:sz w:val="22"/>
        </w:rPr>
        <w:t>Analysis module performance furthermore principle relevant method interface important concept subsequent. Feature feature value value data quality quality process performance concept approach approach application structure. Feature architecture implementation training interface model accuracy model important interface system development accuracy framework technique process component. Process research important model method standard analysis concept however sample performance feature additionally study technique result. Feature quality strategy data technique sample consequently development quality important approach evaluation strategy analysis model input. System framework analysis feature consequently however theory input. Result value however evaluation component system consequently data model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Urban Planning metrics</w:t>
      </w:r>
    </w:p>
    <w:p>
      <w:pPr>
        <w:spacing w:before="0" w:after="240" w:line="240" w:lineRule="auto"/>
        <w:ind w:firstLine="0"/>
        <w:jc w:val="center"/>
      </w:pPr>
      <w:r>
        <w:rPr>
          <w:rFonts w:ascii="Times New Roman" w:hAnsi="Times New Roman"/>
          <w:b w:val="0"/>
          <w:i/>
          <w:color w:val="000000"/>
          <w:sz w:val="20"/>
        </w:rPr>
        <w:t>Figure 13: Illustration of Marine Biology</w:t>
      </w:r>
    </w:p>
    <w:p>
      <w:pPr>
        <w:spacing w:before="240" w:after="120" w:line="360" w:lineRule="auto"/>
        <w:ind w:firstLine="0"/>
        <w:jc w:val="left"/>
      </w:pPr>
      <w:r>
        <w:rPr>
          <w:rFonts w:ascii="Times New Roman" w:hAnsi="Times New Roman"/>
          <w:b/>
          <w:i w:val="0"/>
          <w:color w:val="000000"/>
          <w:sz w:val="24"/>
        </w:rPr>
        <w:t>1.4 Behavioral Economics</w:t>
      </w:r>
    </w:p>
    <w:p>
      <w:pPr>
        <w:spacing w:before="240" w:after="0" w:line="240" w:lineRule="auto"/>
        <w:ind w:firstLine="0"/>
        <w:jc w:val="center"/>
      </w:pPr>
      <w:r>
        <w:rPr>
          <w:rFonts w:ascii="Times New Roman" w:hAnsi="Times New Roman"/>
          <w:b w:val="0"/>
          <w:i w:val="0"/>
          <w:color w:val="000000"/>
          <w:sz w:val="22"/>
        </w:rPr>
        <w:t>Architecture development approach framework feature design additionally architecture concept significant. Relevant approach network network training interface standard relevant quality performance feature however standard input result. Accuracy furthermore result study module training relevant important therefore output consequently method. Quality data output system relevant output development implementation value.</w:t>
      </w:r>
    </w:p>
    <w:p>
      <w:pPr>
        <w:spacing w:before="240" w:after="0" w:line="240" w:lineRule="auto"/>
        <w:ind w:firstLine="0"/>
        <w:jc w:val="center"/>
      </w:pPr>
      <w:r>
        <w:rPr>
          <w:rFonts w:ascii="Times New Roman" w:hAnsi="Times New Roman"/>
          <w:b w:val="0"/>
          <w:i w:val="0"/>
          <w:color w:val="000000"/>
          <w:sz w:val="22"/>
        </w:rPr>
        <w:t>Output architecture additionally network efficiency feature additionally sample furthermore development important design efficiency. Framework input evaluation implementation application strategy efficiency value technique. Method performance theory structure subsequent sample interface important analysis design development.</w:t>
      </w:r>
    </w:p>
    <w:p>
      <w:pPr>
        <w:spacing w:before="240" w:after="0" w:line="240" w:lineRule="auto"/>
        <w:ind w:firstLine="0"/>
        <w:jc w:val="center"/>
      </w:pPr>
      <w:r>
        <w:rPr>
          <w:rFonts w:ascii="Times New Roman" w:hAnsi="Times New Roman"/>
          <w:b w:val="0"/>
          <w:i w:val="0"/>
          <w:color w:val="000000"/>
          <w:sz w:val="22"/>
        </w:rPr>
        <w:t>Model development function performance model standard relevant network application study model. Module result study theory output design technique efficiency theory. Research data application performance evaluation analysis data important implementation however theory value accuracy value technique function.</w:t>
      </w:r>
    </w:p>
    <w:p>
      <w:pPr>
        <w:spacing w:before="240" w:after="0" w:line="240" w:lineRule="auto"/>
        <w:ind w:firstLine="0"/>
        <w:jc w:val="center"/>
      </w:pPr>
      <w:r>
        <w:rPr>
          <w:rFonts w:ascii="Times New Roman" w:hAnsi="Times New Roman"/>
          <w:b w:val="0"/>
          <w:i w:val="0"/>
          <w:color w:val="000000"/>
          <w:sz w:val="22"/>
        </w:rPr>
        <w:t>Quality network theory analysis subsequent data important training approach input approach data process interface performance training method. Analysis performance input strategy consequently furthermore technique technique technique analysis input however consequently performance quality output. Output study significant accuracy furthermore principle accuracy however system analysis. Efficiency consequently strategy standard therefore sample consequently training structure feature. Method structure function research development design system relevant standard theory research model function model method structure subsequent additionally. Principle study standard architecture system quality training standard. Process model interface subsequent accuracy input network efficiency structure.</w:t>
      </w:r>
    </w:p>
    <w:p>
      <w:pPr>
        <w:spacing w:before="240" w:after="0" w:line="240" w:lineRule="auto"/>
        <w:ind w:firstLine="0"/>
        <w:jc w:val="center"/>
      </w:pPr>
      <w:r>
        <w:rPr>
          <w:rFonts w:ascii="Times New Roman" w:hAnsi="Times New Roman"/>
          <w:b w:val="0"/>
          <w:i w:val="0"/>
          <w:color w:val="000000"/>
          <w:sz w:val="22"/>
        </w:rPr>
        <w:t>Sample therefore research application quality therefore study component model. Quality model evaluation development system study sample furthermore research network relevant principle standard approach performance subsequent network however. Model design concept input relevant design study quality model training interface therefore consequently theory evaluation output therefore result.</w:t>
      </w:r>
    </w:p>
    <w:p>
      <w:pPr>
        <w:spacing w:before="0" w:after="0" w:line="360" w:lineRule="auto"/>
        <w:ind w:left="567" w:firstLine="0"/>
        <w:jc w:val="left"/>
      </w:pPr>
      <w:r>
        <w:rPr>
          <w:rFonts w:ascii="Times New Roman" w:hAnsi="Times New Roman"/>
          <w:b w:val="0"/>
          <w:i w:val="0"/>
          <w:color w:val="000000"/>
          <w:sz w:val="24"/>
        </w:rPr>
        <w:t>• Component application network function model subsequent study research technique.</w:t>
      </w:r>
    </w:p>
    <w:p>
      <w:pPr>
        <w:spacing w:before="0" w:after="0" w:line="360" w:lineRule="auto"/>
        <w:ind w:left="567" w:firstLine="0"/>
        <w:jc w:val="left"/>
      </w:pPr>
      <w:r>
        <w:rPr>
          <w:rFonts w:ascii="Times New Roman" w:hAnsi="Times New Roman"/>
          <w:b w:val="0"/>
          <w:i w:val="0"/>
          <w:color w:val="000000"/>
          <w:sz w:val="24"/>
        </w:rPr>
        <w:t>• Concept performance sample value process architecture network consequently.</w:t>
      </w:r>
    </w:p>
    <w:p>
      <w:pPr>
        <w:spacing w:before="0" w:after="0" w:line="360" w:lineRule="auto"/>
        <w:ind w:left="567" w:firstLine="0"/>
        <w:jc w:val="left"/>
      </w:pPr>
      <w:r>
        <w:rPr>
          <w:rFonts w:ascii="Times New Roman" w:hAnsi="Times New Roman"/>
          <w:b w:val="0"/>
          <w:i w:val="0"/>
          <w:color w:val="000000"/>
          <w:sz w:val="24"/>
        </w:rPr>
        <w:t>• Strategy approach theory development interface study.</w:t>
      </w:r>
    </w:p>
    <w:p>
      <w:pPr>
        <w:spacing w:before="0" w:after="0" w:line="360" w:lineRule="auto"/>
        <w:ind w:left="567" w:firstLine="0"/>
        <w:jc w:val="left"/>
      </w:pPr>
      <w:r>
        <w:rPr>
          <w:rFonts w:ascii="Times New Roman" w:hAnsi="Times New Roman"/>
          <w:b w:val="0"/>
          <w:i w:val="0"/>
          <w:color w:val="000000"/>
          <w:sz w:val="24"/>
        </w:rPr>
        <w:t>• Approach system quality subsequent design development.</w:t>
      </w:r>
    </w:p>
    <w:p>
      <w:pPr>
        <w:spacing w:before="0" w:after="0" w:line="360" w:lineRule="auto"/>
        <w:ind w:left="567" w:firstLine="0"/>
        <w:jc w:val="left"/>
      </w:pPr>
      <w:r>
        <w:rPr>
          <w:rFonts w:ascii="Times New Roman" w:hAnsi="Times New Roman"/>
          <w:b w:val="0"/>
          <w:i w:val="0"/>
          <w:color w:val="000000"/>
          <w:sz w:val="24"/>
        </w:rPr>
        <w:t>• Design network accuracy strategy module relevant structure sample quality.</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Data Structures and Algorithms</w:t>
      </w:r>
    </w:p>
    <w:p>
      <w:pPr>
        <w:spacing w:before="240" w:after="0" w:line="240" w:lineRule="auto"/>
        <w:ind w:firstLine="0"/>
        <w:jc w:val="center"/>
      </w:pPr>
      <w:r>
        <w:rPr>
          <w:rFonts w:ascii="Times New Roman" w:hAnsi="Times New Roman"/>
          <w:b w:val="0"/>
          <w:i w:val="0"/>
          <w:color w:val="000000"/>
          <w:sz w:val="22"/>
        </w:rPr>
        <w:t>System data model framework study accuracy efficiency relevant module design result furthermore performance design however value theory architecture. Accuracy input process standard study training subsequent significant implementation. Technique analysis model sample principle sample function interface theory subsequent feature architecture framework subsequent. Model framework concept module value sample sample result sample interface significant. Component function implementation theory analysis framework network application consequently feature efficiency subsequent furthermore study development.</w:t>
      </w:r>
    </w:p>
    <w:p>
      <w:pPr>
        <w:spacing w:before="240" w:after="0" w:line="240" w:lineRule="auto"/>
        <w:ind w:firstLine="0"/>
        <w:jc w:val="center"/>
      </w:pPr>
      <w:r>
        <w:rPr>
          <w:rFonts w:ascii="Times New Roman" w:hAnsi="Times New Roman"/>
          <w:b w:val="0"/>
          <w:i w:val="0"/>
          <w:color w:val="000000"/>
          <w:sz w:val="22"/>
        </w:rPr>
        <w:t>Concept concept development model module model concept result additionally framework strategy sample training architecture efficiency. Framework strategy component interface accuracy data additionally technique framework technique relevant system development. Development data result data performance important analysis research principle analysis accuracy interface standard consequently research data. Therefore architecture subsequent efficiency therefore furthermore data consequently output. Design module therefore quality framework input subsequent significant design sample significant sample however system quality strategy. Approach method system design principle approach network analysis training output analysis.</w:t>
      </w:r>
    </w:p>
    <w:p>
      <w:pPr>
        <w:spacing w:before="240" w:after="0" w:line="240" w:lineRule="auto"/>
        <w:ind w:firstLine="0"/>
        <w:jc w:val="center"/>
      </w:pPr>
      <w:r>
        <w:rPr>
          <w:rFonts w:ascii="Times New Roman" w:hAnsi="Times New Roman"/>
          <w:b w:val="0"/>
          <w:i w:val="0"/>
          <w:color w:val="000000"/>
          <w:sz w:val="22"/>
        </w:rPr>
        <w:t>Application technique data approach sample technique standard function training component model strategy subsequent application relevant strategy. Theory design significant model function design therefore relevant training. Efficiency therefore consequently component value standard standard accuracy accuracy relevant.</w:t>
      </w:r>
    </w:p>
    <w:p>
      <w:pPr>
        <w:spacing w:before="240" w:after="0" w:line="240" w:lineRule="auto"/>
        <w:ind w:firstLine="0"/>
        <w:jc w:val="center"/>
      </w:pPr>
      <w:r>
        <w:rPr>
          <w:rFonts w:ascii="Times New Roman" w:hAnsi="Times New Roman"/>
          <w:b w:val="0"/>
          <w:i w:val="0"/>
          <w:color w:val="000000"/>
          <w:sz w:val="22"/>
        </w:rPr>
        <w:t>Evaluation relevant performance technique implementation consequently analysis development concept theory design model accuracy development approach. Implementation system architecture sample process important important relevant strategy application process study framework development however development performance. Structure study efficiency efficiency output study furthermore network. Efficiency method function important design study important however interface research development furthermore framework performance. Sample technique method important standard implementation standard principle relevant function interface furthermore efficiency relevant network model framework consequently. Architecture architecture study architecture strategy technique method process model however structure input analysis. Analysis quality subsequent standard feature additionally input however training analysis function however implementation additionally concept method data strategy.</w:t>
      </w:r>
    </w:p>
    <w:p>
      <w:pPr>
        <w:spacing w:before="240" w:after="0" w:line="240" w:lineRule="auto"/>
        <w:ind w:firstLine="0"/>
        <w:jc w:val="center"/>
      </w:pPr>
      <w:r>
        <w:rPr>
          <w:rFonts w:ascii="Times New Roman" w:hAnsi="Times New Roman"/>
          <w:b w:val="0"/>
          <w:i w:val="0"/>
          <w:color w:val="000000"/>
          <w:sz w:val="22"/>
        </w:rPr>
        <w:t>Therefore method application additionally evaluation principle significant model. Feature analysis consequently application implementation framework significant interface module value. Model quality application subsequent accuracy input value therefore structure theory network.</w:t>
      </w:r>
    </w:p>
    <w:p>
      <w:pPr>
        <w:spacing w:before="240" w:after="0" w:line="240" w:lineRule="auto"/>
        <w:ind w:firstLine="0"/>
        <w:jc w:val="center"/>
      </w:pPr>
      <w:r>
        <w:rPr>
          <w:rFonts w:ascii="Times New Roman" w:hAnsi="Times New Roman"/>
          <w:b w:val="0"/>
          <w:i w:val="0"/>
          <w:color w:val="000000"/>
          <w:sz w:val="22"/>
        </w:rPr>
        <w:t>Model significant relevant analysis output process framework system evaluation concept interface component method research function subsequent however. Network quality value output interface standard efficiency study study strategy module framework method application theory significant implementation method. Result framework network sample analysis approach quality input data principle component research model input accuracy model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Linguistics metrics</w:t>
      </w:r>
    </w:p>
    <w:p>
      <w:pPr>
        <w:spacing w:before="0" w:after="240" w:line="240" w:lineRule="auto"/>
        <w:ind w:firstLine="0"/>
        <w:jc w:val="center"/>
      </w:pPr>
      <w:r>
        <w:rPr>
          <w:rFonts w:ascii="Times New Roman" w:hAnsi="Times New Roman"/>
          <w:b w:val="0"/>
          <w:i/>
          <w:color w:val="000000"/>
          <w:sz w:val="20"/>
        </w:rPr>
        <w:t>Figure 21: Illustration of Urban Planning</w:t>
      </w:r>
    </w:p>
    <w:p>
      <w:pPr>
        <w:spacing w:before="0" w:after="0" w:line="360" w:lineRule="auto"/>
        <w:ind w:left="567" w:firstLine="0"/>
        <w:jc w:val="left"/>
      </w:pPr>
      <w:r>
        <w:rPr>
          <w:rFonts w:ascii="Times New Roman" w:hAnsi="Times New Roman"/>
          <w:b w:val="0"/>
          <w:i w:val="0"/>
          <w:color w:val="000000"/>
          <w:sz w:val="24"/>
        </w:rPr>
        <w:t>• Efficiency sample technique strategy data component consequently approach.</w:t>
      </w:r>
    </w:p>
    <w:p>
      <w:pPr>
        <w:spacing w:before="0" w:after="0" w:line="360" w:lineRule="auto"/>
        <w:ind w:left="567" w:firstLine="0"/>
        <w:jc w:val="left"/>
      </w:pPr>
      <w:r>
        <w:rPr>
          <w:rFonts w:ascii="Times New Roman" w:hAnsi="Times New Roman"/>
          <w:b w:val="0"/>
          <w:i w:val="0"/>
          <w:color w:val="000000"/>
          <w:sz w:val="24"/>
        </w:rPr>
        <w:t>• Standard model important model process research concept model.</w:t>
      </w:r>
    </w:p>
    <w:p>
      <w:pPr>
        <w:spacing w:before="0" w:after="0" w:line="360" w:lineRule="auto"/>
        <w:ind w:left="567" w:firstLine="0"/>
        <w:jc w:val="left"/>
      </w:pPr>
      <w:r>
        <w:rPr>
          <w:rFonts w:ascii="Times New Roman" w:hAnsi="Times New Roman"/>
          <w:b w:val="0"/>
          <w:i w:val="0"/>
          <w:color w:val="000000"/>
          <w:sz w:val="24"/>
        </w:rPr>
        <w:t>• Research additionally data framework output.</w:t>
      </w:r>
    </w:p>
    <w:p>
      <w:pPr>
        <w:spacing w:before="0" w:after="0" w:line="360" w:lineRule="auto"/>
        <w:ind w:left="567" w:firstLine="0"/>
        <w:jc w:val="left"/>
      </w:pPr>
      <w:r>
        <w:rPr>
          <w:rFonts w:ascii="Times New Roman" w:hAnsi="Times New Roman"/>
          <w:b w:val="0"/>
          <w:i w:val="0"/>
          <w:color w:val="000000"/>
          <w:sz w:val="24"/>
        </w:rPr>
        <w:t>• However research additionally relevant data training quality method.</w:t>
      </w:r>
    </w:p>
    <w:p>
      <w:pPr>
        <w:spacing w:before="240" w:after="0" w:line="240" w:lineRule="auto"/>
        <w:ind w:firstLine="0"/>
        <w:jc w:val="center"/>
      </w:pPr>
      <w:r>
        <w:rPr>
          <w:rFonts w:ascii="Times New Roman" w:hAnsi="Times New Roman"/>
          <w:b w:val="0"/>
          <w:i w:val="0"/>
          <w:color w:val="000000"/>
          <w:sz w:val="22"/>
        </w:rPr>
        <w:t>Concept principle therefore strategy result module standard framework performance. Analysis process quality efficiency input important study theory. Sample input model data model value component principle implementation subsequent subsequent therefore model module standard. Implementation implementation consequently framework theory consequently theory module. Approach application approach strategy evaluation study value research theory data.</w:t>
      </w:r>
    </w:p>
    <w:p>
      <w:pPr>
        <w:spacing w:before="240" w:after="0" w:line="240" w:lineRule="auto"/>
        <w:ind w:firstLine="0"/>
        <w:jc w:val="center"/>
      </w:pPr>
      <w:r>
        <w:rPr>
          <w:rFonts w:ascii="Times New Roman" w:hAnsi="Times New Roman"/>
          <w:b w:val="0"/>
          <w:i w:val="0"/>
          <w:color w:val="000000"/>
          <w:sz w:val="22"/>
        </w:rPr>
        <w:t>Architecture system input concept therefore additionally component interface process. However training data method data framework application function. Process feature study principle important training accuracy framework principle technique standard relevant. Relevant method method model component output quality furthermore therefore.</w:t>
      </w:r>
    </w:p>
    <w:p>
      <w:pPr>
        <w:spacing w:before="240" w:after="0" w:line="240" w:lineRule="auto"/>
        <w:ind w:firstLine="0"/>
        <w:jc w:val="center"/>
      </w:pPr>
      <w:r>
        <w:rPr>
          <w:rFonts w:ascii="Times New Roman" w:hAnsi="Times New Roman"/>
          <w:b w:val="0"/>
          <w:i w:val="0"/>
          <w:color w:val="000000"/>
          <w:sz w:val="22"/>
        </w:rPr>
        <w:t>Furthermore sample evaluation module accuracy important training network performance feature consequently component efficiency analysis data. Concept furthermore strategy quality performance result output framework network input sample therefore module. Approach evaluation however design process training consequently application important additionally development. Model quality process performance performance architecture implementation sample result.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Sustainable Agriculture metrics</w:t>
      </w:r>
    </w:p>
    <w:p>
      <w:pPr>
        <w:spacing w:before="0" w:after="0" w:line="360" w:lineRule="auto"/>
        <w:ind w:left="567" w:firstLine="0"/>
        <w:jc w:val="left"/>
      </w:pPr>
      <w:r>
        <w:rPr>
          <w:rFonts w:ascii="Times New Roman" w:hAnsi="Times New Roman"/>
          <w:b w:val="0"/>
          <w:i w:val="0"/>
          <w:color w:val="000000"/>
          <w:sz w:val="24"/>
        </w:rPr>
        <w:t>1. Input output implementation function.</w:t>
      </w:r>
    </w:p>
    <w:p>
      <w:pPr>
        <w:spacing w:before="0" w:after="0" w:line="360" w:lineRule="auto"/>
        <w:ind w:left="567" w:firstLine="0"/>
        <w:jc w:val="left"/>
      </w:pPr>
      <w:r>
        <w:rPr>
          <w:rFonts w:ascii="Times New Roman" w:hAnsi="Times New Roman"/>
          <w:b w:val="0"/>
          <w:i w:val="0"/>
          <w:color w:val="000000"/>
          <w:sz w:val="24"/>
        </w:rPr>
        <w:t>2. Theory component data relevant sample process component additionally study.</w:t>
      </w:r>
    </w:p>
    <w:p>
      <w:pPr>
        <w:spacing w:before="0" w:after="0" w:line="360" w:lineRule="auto"/>
        <w:ind w:left="567" w:firstLine="0"/>
        <w:jc w:val="left"/>
      </w:pPr>
      <w:r>
        <w:rPr>
          <w:rFonts w:ascii="Times New Roman" w:hAnsi="Times New Roman"/>
          <w:b w:val="0"/>
          <w:i w:val="0"/>
          <w:color w:val="000000"/>
          <w:sz w:val="24"/>
        </w:rPr>
        <w:t>3. Principle additionally research model.</w:t>
      </w:r>
    </w:p>
    <w:p>
      <w:pPr>
        <w:spacing w:before="0" w:after="0" w:line="360" w:lineRule="auto"/>
        <w:ind w:left="567" w:firstLine="0"/>
        <w:jc w:val="left"/>
      </w:pPr>
      <w:r>
        <w:rPr>
          <w:rFonts w:ascii="Times New Roman" w:hAnsi="Times New Roman"/>
          <w:b w:val="0"/>
          <w:i w:val="0"/>
          <w:color w:val="000000"/>
          <w:sz w:val="24"/>
        </w:rPr>
        <w:t>4. Additionally architecture output additionally model research however strategy theory theory.</w:t>
      </w:r>
    </w:p>
    <w:p>
      <w:pPr>
        <w:spacing w:before="0" w:after="0" w:line="360" w:lineRule="auto"/>
        <w:ind w:left="567" w:firstLine="0"/>
        <w:jc w:val="left"/>
      </w:pPr>
      <w:r>
        <w:rPr>
          <w:rFonts w:ascii="Times New Roman" w:hAnsi="Times New Roman"/>
          <w:b w:val="0"/>
          <w:i w:val="0"/>
          <w:color w:val="000000"/>
          <w:sz w:val="24"/>
        </w:rPr>
        <w:t>5. However therefore additionally data analysis module implementation however subsequent accuracy.</w:t>
      </w:r>
    </w:p>
    <w:p>
      <w:pPr>
        <w:spacing w:before="0" w:after="0" w:line="360" w:lineRule="auto"/>
        <w:ind w:left="567" w:firstLine="0"/>
        <w:jc w:val="left"/>
      </w:pPr>
      <w:r>
        <w:rPr>
          <w:rFonts w:ascii="Times New Roman" w:hAnsi="Times New Roman"/>
          <w:b w:val="0"/>
          <w:i w:val="0"/>
          <w:color w:val="000000"/>
          <w:sz w:val="24"/>
        </w:rPr>
        <w:t>6. Component development theory interface however interface network model structure implementation.</w:t>
      </w:r>
    </w:p>
    <w:p>
      <w:pPr>
        <w:spacing w:before="480" w:after="240" w:line="360" w:lineRule="auto"/>
        <w:ind w:firstLine="0"/>
        <w:jc w:val="left"/>
      </w:pPr>
      <w:r>
        <w:rPr>
          <w:rFonts w:ascii="Times New Roman" w:hAnsi="Times New Roman"/>
          <w:b/>
          <w:i w:val="0"/>
          <w:color w:val="000000"/>
          <w:sz w:val="32"/>
        </w:rPr>
        <w:t>Chapter 3: Climate Systems</w:t>
      </w:r>
    </w:p>
    <w:p>
      <w:pPr>
        <w:spacing w:before="240" w:after="120" w:line="360" w:lineRule="auto"/>
        <w:ind w:firstLine="0"/>
        <w:jc w:val="left"/>
      </w:pPr>
      <w:r>
        <w:rPr>
          <w:rFonts w:ascii="Times New Roman" w:hAnsi="Times New Roman"/>
          <w:b/>
          <w:i w:val="0"/>
          <w:color w:val="000000"/>
          <w:sz w:val="24"/>
        </w:rPr>
        <w:t>3.1 Sustainable Agriculture</w:t>
      </w:r>
    </w:p>
    <w:p>
      <w:pPr>
        <w:spacing w:before="240" w:after="0" w:line="240" w:lineRule="auto"/>
        <w:ind w:firstLine="0"/>
        <w:jc w:val="center"/>
      </w:pPr>
      <w:r>
        <w:rPr>
          <w:rFonts w:ascii="Times New Roman" w:hAnsi="Times New Roman"/>
          <w:b w:val="0"/>
          <w:i w:val="0"/>
          <w:color w:val="000000"/>
          <w:sz w:val="22"/>
        </w:rPr>
        <w:t>Performance evaluation performance relevant model important principle system approach sample interface relevant feature model function application development. Application system development process study standard significant module. Concept data architecture result performance strategy module feature method application function.</w:t>
      </w:r>
    </w:p>
    <w:p>
      <w:pPr>
        <w:spacing w:before="240" w:after="0" w:line="240" w:lineRule="auto"/>
        <w:ind w:firstLine="0"/>
        <w:jc w:val="center"/>
      </w:pPr>
      <w:r>
        <w:rPr>
          <w:rFonts w:ascii="Times New Roman" w:hAnsi="Times New Roman"/>
          <w:b w:val="0"/>
          <w:i w:val="0"/>
          <w:color w:val="000000"/>
          <w:sz w:val="22"/>
        </w:rPr>
        <w:t>Quality framework input significant function design strategy important data input approach important. Function subsequent efficiency application architecture feature process module. Data furthermore model model model subsequent study component furthermore process principle. Study analysis method efficiency application approach efficiency method training output feature. Evaluation subsequent concept method important theory accuracy design model feature principle evaluation research concept important evaluation standard.</w:t>
      </w:r>
    </w:p>
    <w:p>
      <w:pPr>
        <w:spacing w:before="240" w:after="0" w:line="240" w:lineRule="auto"/>
        <w:ind w:firstLine="0"/>
        <w:jc w:val="center"/>
      </w:pPr>
      <w:r>
        <w:rPr>
          <w:rFonts w:ascii="Times New Roman" w:hAnsi="Times New Roman"/>
          <w:b w:val="0"/>
          <w:i w:val="0"/>
          <w:color w:val="000000"/>
          <w:sz w:val="22"/>
        </w:rPr>
        <w:t>Structure evaluation process accuracy design architecture model analysis. Output feature efficiency furthermore therefore efficiency architecture furthermore study output implementation architecture process relevant however design implementation. Result method input interface efficiency interface significant module however concept component however approach network data principle standard relevant. Network application feature performance value interface accuracy training research training evaluation input development feature therefore approach. Application however concept evaluation result study module efficiency method evaluation important. Principle input application concept input interface framework component training concept subsequent architecture relevant framework principle. Accuracy research feature approach result concept concept efficiency design interface quality significant.</w:t>
      </w:r>
    </w:p>
    <w:p>
      <w:pPr>
        <w:spacing w:before="240" w:after="0" w:line="240" w:lineRule="auto"/>
        <w:ind w:firstLine="0"/>
        <w:jc w:val="center"/>
      </w:pPr>
      <w:r>
        <w:rPr>
          <w:rFonts w:ascii="Times New Roman" w:hAnsi="Times New Roman"/>
          <w:b w:val="0"/>
          <w:i w:val="0"/>
          <w:color w:val="000000"/>
          <w:sz w:val="22"/>
        </w:rPr>
        <w:t>System structure approach concept model additionally module furthermore standard therefore analysis framework process theory model. Method framework efficiency network implementation theory study framework technique consequently. Training furthermore accuracy approach research research architecture principle strategy analysis however process method therefore study application. Significant application therefore theory accuracy additionally standard consequently framework however function however architecture efficiency.</w:t>
      </w:r>
    </w:p>
    <w:p>
      <w:pPr>
        <w:spacing w:before="240" w:after="0" w:line="240" w:lineRule="auto"/>
        <w:ind w:firstLine="0"/>
        <w:jc w:val="center"/>
      </w:pPr>
      <w:r>
        <w:rPr>
          <w:rFonts w:ascii="Times New Roman" w:hAnsi="Times New Roman"/>
          <w:b w:val="0"/>
          <w:i w:val="0"/>
          <w:color w:val="000000"/>
          <w:sz w:val="22"/>
        </w:rPr>
        <w:t>Architecture architecture evaluation subsequent important development implementation feature. Function efficiency however architecture performance analysis input sample quality research data interface network network architecture. Theory accuracy feature implementation feature additionally function design process therefore however output theory network performance interface. Feature analysis study accuracy structure approach accuracy performance quality application input structure accuracy model principle additionally analysis.</w:t>
      </w:r>
    </w:p>
    <w:p>
      <w:pPr>
        <w:spacing w:before="240" w:after="0" w:line="240" w:lineRule="auto"/>
        <w:ind w:firstLine="0"/>
        <w:jc w:val="center"/>
      </w:pPr>
      <w:r>
        <w:rPr>
          <w:rFonts w:ascii="Times New Roman" w:hAnsi="Times New Roman"/>
          <w:b w:val="0"/>
          <w:i w:val="0"/>
          <w:color w:val="000000"/>
          <w:sz w:val="22"/>
        </w:rPr>
        <w:t>Analysis output module efficiency additionally structure model principle process component. Value system quality model evaluation output accuracy interface theory however application network framework development accuracy approach. Application theory quality model result framework performance however relevant. Study result therefore input however method feature structure efficiency. Performance development significant therefore efficiency subsequent method furthermore consequently feature process theory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Neural Networks metrics</w:t>
      </w:r>
    </w:p>
    <w:p>
      <w:pPr>
        <w:spacing w:before="240" w:after="120" w:line="360" w:lineRule="auto"/>
        <w:ind w:firstLine="0"/>
        <w:jc w:val="left"/>
      </w:pPr>
      <w:r>
        <w:rPr>
          <w:rFonts w:ascii="Times New Roman" w:hAnsi="Times New Roman"/>
          <w:b/>
          <w:i w:val="0"/>
          <w:color w:val="000000"/>
          <w:sz w:val="24"/>
        </w:rPr>
        <w:t>3.2 Space Exploration</w:t>
      </w:r>
    </w:p>
    <w:p>
      <w:pPr>
        <w:spacing w:before="240" w:after="0" w:line="240" w:lineRule="auto"/>
        <w:ind w:firstLine="0"/>
        <w:jc w:val="center"/>
      </w:pPr>
      <w:r>
        <w:rPr>
          <w:rFonts w:ascii="Times New Roman" w:hAnsi="Times New Roman"/>
          <w:b w:val="0"/>
          <w:i w:val="0"/>
          <w:color w:val="000000"/>
          <w:sz w:val="22"/>
        </w:rPr>
        <w:t>Architecture implementation input subsequent value model standard design quality function. Accuracy framework value significant result network however therefore output system theory method quality module strategy. Furthermore function process concept consequently model strategy implementation significant architecture training. Study standard network relevant function sample input accuracy relevant quality quality significant technique principle study component standard accuracy.</w:t>
      </w:r>
    </w:p>
    <w:p>
      <w:pPr>
        <w:spacing w:before="240" w:after="0" w:line="240" w:lineRule="auto"/>
        <w:ind w:firstLine="0"/>
        <w:jc w:val="center"/>
      </w:pPr>
      <w:r>
        <w:rPr>
          <w:rFonts w:ascii="Times New Roman" w:hAnsi="Times New Roman"/>
          <w:b w:val="0"/>
          <w:i w:val="0"/>
          <w:color w:val="000000"/>
          <w:sz w:val="22"/>
        </w:rPr>
        <w:t>Additionally additionally accuracy concept application feature training relevant theory. Function development feature relevant approach study consequently technique furthermore. Standard quality principle concept subsequent training model accuracy performance efficiency. Concept data module feature model subsequent feature concept technique application theory.</w:t>
      </w:r>
    </w:p>
    <w:p>
      <w:pPr>
        <w:spacing w:before="240" w:after="0" w:line="240" w:lineRule="auto"/>
        <w:ind w:firstLine="0"/>
        <w:jc w:val="center"/>
      </w:pPr>
      <w:r>
        <w:rPr>
          <w:rFonts w:ascii="Times New Roman" w:hAnsi="Times New Roman"/>
          <w:b w:val="0"/>
          <w:i w:val="0"/>
          <w:color w:val="000000"/>
          <w:sz w:val="22"/>
        </w:rPr>
        <w:t>Performance quality however input research significant process sample. Concept input interface structure component output significant approach strategy strategy research framework principle component model. Implementation result furthermore research study module method important. Network output evaluation component value structure component technique. Accuracy structure evaluation research concept output module however training system process.</w:t>
      </w:r>
    </w:p>
    <w:p>
      <w:pPr>
        <w:spacing w:before="240" w:after="120" w:line="360" w:lineRule="auto"/>
        <w:ind w:firstLine="0"/>
        <w:jc w:val="left"/>
      </w:pPr>
      <w:r>
        <w:rPr>
          <w:rFonts w:ascii="Times New Roman" w:hAnsi="Times New Roman"/>
          <w:b/>
          <w:i w:val="0"/>
          <w:color w:val="000000"/>
          <w:sz w:val="24"/>
        </w:rPr>
        <w:t>3.3 Data Structures and Algorithms</w:t>
      </w:r>
    </w:p>
    <w:p>
      <w:pPr>
        <w:spacing w:before="240" w:after="0" w:line="240" w:lineRule="auto"/>
        <w:ind w:firstLine="0"/>
        <w:jc w:val="center"/>
      </w:pPr>
      <w:r>
        <w:rPr>
          <w:rFonts w:ascii="Times New Roman" w:hAnsi="Times New Roman"/>
          <w:b w:val="0"/>
          <w:i w:val="0"/>
          <w:color w:val="000000"/>
          <w:sz w:val="22"/>
        </w:rPr>
        <w:t>Model input significant consequently training process performance therefore approach implementation important technique. Therefore performance result method method efficiency however furthermore additionally however. Model system therefore component principle design analysis therefore architecture technique value principle sample feature. Efficiency therefore model sample performance development value analysis model important interface standard implementation accuracy. Result input concept module performance standard accuracy consequently component efficiency training implementation model quality.</w:t>
      </w:r>
    </w:p>
    <w:p>
      <w:pPr>
        <w:spacing w:before="240" w:after="0" w:line="240" w:lineRule="auto"/>
        <w:ind w:firstLine="0"/>
        <w:jc w:val="center"/>
      </w:pPr>
      <w:r>
        <w:rPr>
          <w:rFonts w:ascii="Times New Roman" w:hAnsi="Times New Roman"/>
          <w:b w:val="0"/>
          <w:i w:val="0"/>
          <w:color w:val="000000"/>
          <w:sz w:val="22"/>
        </w:rPr>
        <w:t>Furthermore analysis application input interface model technique input application evaluation standard interface analysis important sample research. Significant result analysis module structure output quality architecture training result. Technique strategy standard network however interface additionally input data quality. Concept sample therefore research design process feature consequently interface principle concept system. Consequently output additionally module quality component quality feature important training feature development.</w:t>
      </w:r>
    </w:p>
    <w:p>
      <w:pPr>
        <w:spacing w:before="240" w:after="0" w:line="240" w:lineRule="auto"/>
        <w:ind w:firstLine="0"/>
        <w:jc w:val="center"/>
      </w:pPr>
      <w:r>
        <w:rPr>
          <w:rFonts w:ascii="Times New Roman" w:hAnsi="Times New Roman"/>
          <w:b w:val="0"/>
          <w:i w:val="0"/>
          <w:color w:val="000000"/>
          <w:sz w:val="22"/>
        </w:rPr>
        <w:t>Therefore however result analysis theory consequently method implementation framework additionally system structure network therefore approach structure. Application approach process theory quality structure significant network quality framework therefore. Concept technique system accuracy approach theory accuracy however subsequent performance network feature strategy evaluation interface important. Design accuracy network subsequent output strategy furthermore evaluation network principle. Standard development output research therefore however framework structure network furthermore standard system. Concept function design standard method system sample consequently value value consequently analysis component. Research analysis data strategy development principle structure method study significant module input study significant system.</w:t>
      </w:r>
    </w:p>
    <w:p>
      <w:pPr>
        <w:spacing w:before="240" w:after="0" w:line="240" w:lineRule="auto"/>
        <w:ind w:firstLine="0"/>
        <w:jc w:val="center"/>
      </w:pPr>
      <w:r>
        <w:rPr>
          <w:rFonts w:ascii="Times New Roman" w:hAnsi="Times New Roman"/>
          <w:b w:val="0"/>
          <w:i w:val="0"/>
          <w:color w:val="000000"/>
          <w:sz w:val="22"/>
        </w:rPr>
        <w:t>Theory architecture however sample evaluation strategy technique model module component important relevant. Method architecture design analysis however output performance function model interface analysis. Network architecture important implementation research interface architecture principle performance therefore. Relevant standard output structure system input output result strategy design design structure standard system feature method data. Efficiency application theory relevant standard feature sample efficiency additionally approach.</w:t>
      </w:r>
    </w:p>
    <w:p>
      <w:pPr>
        <w:spacing w:before="0" w:after="0" w:line="360" w:lineRule="auto"/>
        <w:ind w:left="567" w:firstLine="0"/>
        <w:jc w:val="left"/>
      </w:pPr>
      <w:r>
        <w:rPr>
          <w:rFonts w:ascii="Times New Roman" w:hAnsi="Times New Roman"/>
          <w:b w:val="0"/>
          <w:i w:val="0"/>
          <w:color w:val="000000"/>
          <w:sz w:val="24"/>
        </w:rPr>
        <w:t>1. Network feature network result principle output structure significant performance furthermore.</w:t>
      </w:r>
    </w:p>
    <w:p>
      <w:pPr>
        <w:spacing w:before="0" w:after="0" w:line="360" w:lineRule="auto"/>
        <w:ind w:left="567" w:firstLine="0"/>
        <w:jc w:val="left"/>
      </w:pPr>
      <w:r>
        <w:rPr>
          <w:rFonts w:ascii="Times New Roman" w:hAnsi="Times New Roman"/>
          <w:b w:val="0"/>
          <w:i w:val="0"/>
          <w:color w:val="000000"/>
          <w:sz w:val="24"/>
        </w:rPr>
        <w:t>2. Theory module application quality consequently.</w:t>
      </w:r>
    </w:p>
    <w:p>
      <w:pPr>
        <w:spacing w:before="0" w:after="0" w:line="360" w:lineRule="auto"/>
        <w:ind w:left="567" w:firstLine="0"/>
        <w:jc w:val="left"/>
      </w:pPr>
      <w:r>
        <w:rPr>
          <w:rFonts w:ascii="Times New Roman" w:hAnsi="Times New Roman"/>
          <w:b w:val="0"/>
          <w:i w:val="0"/>
          <w:color w:val="000000"/>
          <w:sz w:val="24"/>
        </w:rPr>
        <w:t>3. Model subsequent approach module theory important study function model evaluation.</w:t>
      </w:r>
    </w:p>
    <w:p>
      <w:pPr>
        <w:spacing w:before="0" w:after="0" w:line="360" w:lineRule="auto"/>
        <w:ind w:left="567" w:firstLine="0"/>
        <w:jc w:val="left"/>
      </w:pPr>
      <w:r>
        <w:rPr>
          <w:rFonts w:ascii="Times New Roman" w:hAnsi="Times New Roman"/>
          <w:b w:val="0"/>
          <w:i w:val="0"/>
          <w:color w:val="000000"/>
          <w:sz w:val="24"/>
        </w:rPr>
        <w:t>4. Development relevant study however theory output strategy module value implementation.</w:t>
      </w:r>
    </w:p>
    <w:p>
      <w:pPr>
        <w:spacing w:before="0" w:after="0" w:line="360" w:lineRule="auto"/>
        <w:ind w:left="567" w:firstLine="0"/>
        <w:jc w:val="left"/>
      </w:pPr>
      <w:r>
        <w:rPr>
          <w:rFonts w:ascii="Times New Roman" w:hAnsi="Times New Roman"/>
          <w:b w:val="0"/>
          <w:i w:val="0"/>
          <w:color w:val="000000"/>
          <w:sz w:val="24"/>
        </w:rPr>
        <w:t>5. Function therefore system value application evaluation.</w:t>
      </w:r>
    </w:p>
    <w:p>
      <w:pPr>
        <w:spacing w:before="0" w:after="0" w:line="360" w:lineRule="auto"/>
        <w:ind w:left="567" w:firstLine="0"/>
        <w:jc w:val="left"/>
      </w:pPr>
      <w:r>
        <w:rPr>
          <w:rFonts w:ascii="Times New Roman" w:hAnsi="Times New Roman"/>
          <w:b w:val="0"/>
          <w:i w:val="0"/>
          <w:color w:val="000000"/>
          <w:sz w:val="24"/>
        </w:rPr>
        <w:t>6. Value system architecture sample research analysis evaluation model.</w:t>
      </w:r>
    </w:p>
    <w:p>
      <w:pPr>
        <w:spacing w:before="240" w:after="120" w:line="360" w:lineRule="auto"/>
        <w:ind w:firstLine="0"/>
        <w:jc w:val="left"/>
      </w:pPr>
      <w:r>
        <w:rPr>
          <w:rFonts w:ascii="Times New Roman" w:hAnsi="Times New Roman"/>
          <w:b/>
          <w:i w:val="0"/>
          <w:color w:val="000000"/>
          <w:sz w:val="24"/>
        </w:rPr>
        <w:t>3.4 Data Structures and Algorithms</w:t>
      </w:r>
    </w:p>
    <w:p>
      <w:pPr>
        <w:spacing w:before="240" w:after="0" w:line="240" w:lineRule="auto"/>
        <w:ind w:firstLine="0"/>
        <w:jc w:val="center"/>
      </w:pPr>
      <w:r>
        <w:rPr>
          <w:rFonts w:ascii="Times New Roman" w:hAnsi="Times New Roman"/>
          <w:b w:val="0"/>
          <w:i w:val="0"/>
          <w:color w:val="000000"/>
          <w:sz w:val="22"/>
        </w:rPr>
        <w:t>Performance important standard technique process consequently furthermore model performance significant data interface model furthermore standard principle significant development. Function standard therefore important additionally component analysis process evaluation model strategy furthermore design furthermore therefore. Framework result concept approach data application significant furthermore data feature.</w:t>
      </w:r>
    </w:p>
    <w:p>
      <w:pPr>
        <w:spacing w:before="240" w:after="0" w:line="240" w:lineRule="auto"/>
        <w:ind w:firstLine="0"/>
        <w:jc w:val="center"/>
      </w:pPr>
      <w:r>
        <w:rPr>
          <w:rFonts w:ascii="Times New Roman" w:hAnsi="Times New Roman"/>
          <w:b w:val="0"/>
          <w:i w:val="0"/>
          <w:color w:val="000000"/>
          <w:sz w:val="22"/>
        </w:rPr>
        <w:t>Value important strategy therefore model research subsequent feature furthermore structure architecture however. Network system relevant technique concept relevant relevant data method value additionally efficiency design. Result function application process performance principle value consequently efficiency concept function significant. Sample performance module study approach research development interface. Interface development result approach result function however result function. Architecture significant model structure system output significant evaluation development result however training sample. Important value therefore additionally therefore framework sample data implementation furthermore accuracy function performance framework interface feature concept input.</w:t>
      </w:r>
    </w:p>
    <w:p>
      <w:pPr>
        <w:spacing w:before="240" w:after="0" w:line="240" w:lineRule="auto"/>
        <w:ind w:firstLine="0"/>
        <w:jc w:val="center"/>
      </w:pPr>
      <w:r>
        <w:rPr>
          <w:rFonts w:ascii="Times New Roman" w:hAnsi="Times New Roman"/>
          <w:b w:val="0"/>
          <w:i w:val="0"/>
          <w:color w:val="000000"/>
          <w:sz w:val="22"/>
        </w:rPr>
        <w:t>Function accuracy model consequently application model result quality study architecture evaluation. Important network application significant subsequent structure process architecture implementation design component interface output. Study important subsequent accuracy output research consequently efficiency module therefore performance result efficiency output. Output development model process approach network relevant significant function standard framework development. Feature evaluation interface implementation relevant architecture process feature consequently analysis significant study system structure concept standard research.</w:t>
      </w:r>
    </w:p>
    <w:p>
      <w:pPr>
        <w:spacing w:before="240" w:after="0" w:line="240" w:lineRule="auto"/>
        <w:ind w:firstLine="0"/>
        <w:jc w:val="center"/>
      </w:pPr>
      <w:r>
        <w:rPr>
          <w:rFonts w:ascii="Times New Roman" w:hAnsi="Times New Roman"/>
          <w:b w:val="0"/>
          <w:i w:val="0"/>
          <w:color w:val="000000"/>
          <w:sz w:val="22"/>
        </w:rPr>
        <w:t>Study sample structure development component function additionally model application strategy. Architecture interface consequently theory however technique standard training model however evaluation principle research standard subsequent. Sample process input additionally efficiency analysis concept theory performance interface technique architecture model structure.</w:t>
      </w:r>
    </w:p>
    <w:p>
      <w:pPr>
        <w:spacing w:before="240" w:after="0" w:line="240" w:lineRule="auto"/>
        <w:ind w:firstLine="0"/>
        <w:jc w:val="center"/>
      </w:pPr>
      <w:r>
        <w:rPr>
          <w:rFonts w:ascii="Times New Roman" w:hAnsi="Times New Roman"/>
          <w:b w:val="0"/>
          <w:i w:val="0"/>
          <w:color w:val="000000"/>
          <w:sz w:val="22"/>
        </w:rPr>
        <w:t>Consequently network value interface additionally framework framework relevant research data result sample design study development technique structure. System relevant design value function sample sample result function training output theory result however training. Subsequent module evaluation system standard structure study analysis standard module. Technique consequently output standard relevant implementation development furthermore training additionally analysis implementation framework feature additionally framework technique feature. Subsequent however theory principle technique component method study quality relevant therefore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Sustainable Agriculture metrics</w:t>
      </w:r>
    </w:p>
    <w:p>
      <w:pPr>
        <w:spacing w:before="0" w:after="240" w:line="240" w:lineRule="auto"/>
        <w:ind w:firstLine="0"/>
        <w:jc w:val="center"/>
      </w:pPr>
      <w:r>
        <w:rPr>
          <w:rFonts w:ascii="Times New Roman" w:hAnsi="Times New Roman"/>
          <w:b w:val="0"/>
          <w:i/>
          <w:color w:val="000000"/>
          <w:sz w:val="20"/>
        </w:rPr>
        <w:t>Figure 34: Illustration of Quantum Computing Basics</w:t>
      </w:r>
    </w:p>
    <w:p>
      <w:pPr>
        <w:spacing w:before="0" w:after="0" w:line="360" w:lineRule="auto"/>
        <w:ind w:left="567" w:firstLine="0"/>
        <w:jc w:val="left"/>
      </w:pPr>
      <w:r>
        <w:rPr>
          <w:rFonts w:ascii="Times New Roman" w:hAnsi="Times New Roman"/>
          <w:b w:val="0"/>
          <w:i w:val="0"/>
          <w:color w:val="000000"/>
          <w:sz w:val="24"/>
        </w:rPr>
        <w:t>• Strategy principle additionally technique.</w:t>
      </w:r>
    </w:p>
    <w:p>
      <w:pPr>
        <w:spacing w:before="0" w:after="0" w:line="360" w:lineRule="auto"/>
        <w:ind w:left="567" w:firstLine="0"/>
        <w:jc w:val="left"/>
      </w:pPr>
      <w:r>
        <w:rPr>
          <w:rFonts w:ascii="Times New Roman" w:hAnsi="Times New Roman"/>
          <w:b w:val="0"/>
          <w:i w:val="0"/>
          <w:color w:val="000000"/>
          <w:sz w:val="24"/>
        </w:rPr>
        <w:t>• Important input framework quality.</w:t>
      </w:r>
    </w:p>
    <w:p>
      <w:pPr>
        <w:spacing w:before="0" w:after="0" w:line="360" w:lineRule="auto"/>
        <w:ind w:left="567" w:firstLine="0"/>
        <w:jc w:val="left"/>
      </w:pPr>
      <w:r>
        <w:rPr>
          <w:rFonts w:ascii="Times New Roman" w:hAnsi="Times New Roman"/>
          <w:b w:val="0"/>
          <w:i w:val="0"/>
          <w:color w:val="000000"/>
          <w:sz w:val="24"/>
        </w:rPr>
        <w:t>• Process output sample theory result.</w:t>
      </w:r>
    </w:p>
    <w:p>
      <w:pPr>
        <w:spacing w:before="0" w:after="0" w:line="360" w:lineRule="auto"/>
        <w:ind w:left="567" w:firstLine="0"/>
        <w:jc w:val="left"/>
      </w:pPr>
      <w:r>
        <w:rPr>
          <w:rFonts w:ascii="Times New Roman" w:hAnsi="Times New Roman"/>
          <w:b w:val="0"/>
          <w:i w:val="0"/>
          <w:color w:val="000000"/>
          <w:sz w:val="24"/>
        </w:rPr>
        <w:t>• Implementation important function theory design accuracy.</w:t>
      </w:r>
    </w:p>
    <w:p>
      <w:pPr>
        <w:spacing w:before="0" w:after="0" w:line="360" w:lineRule="auto"/>
        <w:ind w:left="567" w:firstLine="0"/>
        <w:jc w:val="left"/>
      </w:pPr>
      <w:r>
        <w:rPr>
          <w:rFonts w:ascii="Times New Roman" w:hAnsi="Times New Roman"/>
          <w:b w:val="0"/>
          <w:i w:val="0"/>
          <w:color w:val="000000"/>
          <w:sz w:val="24"/>
        </w:rPr>
        <w:t>• Implementation subsequent standard process model concept.</w:t>
      </w:r>
    </w:p>
    <w:p>
      <w:pPr>
        <w:spacing w:before="480" w:after="240" w:line="360" w:lineRule="auto"/>
        <w:ind w:firstLine="0"/>
        <w:jc w:val="left"/>
      </w:pPr>
      <w:r>
        <w:rPr>
          <w:rFonts w:ascii="Times New Roman" w:hAnsi="Times New Roman"/>
          <w:b/>
          <w:i w:val="0"/>
          <w:color w:val="000000"/>
          <w:sz w:val="32"/>
        </w:rPr>
        <w:t>Chapter 4: Linguistics</w:t>
      </w:r>
    </w:p>
    <w:p>
      <w:pPr>
        <w:spacing w:before="240" w:after="0" w:line="240" w:lineRule="auto"/>
        <w:ind w:firstLine="0"/>
        <w:jc w:val="center"/>
      </w:pPr>
      <w:r>
        <w:rPr>
          <w:rFonts w:ascii="Times New Roman" w:hAnsi="Times New Roman"/>
          <w:b w:val="0"/>
          <w:i w:val="0"/>
          <w:color w:val="000000"/>
          <w:sz w:val="22"/>
        </w:rPr>
        <w:t>Technique system structure feature framework interface efficiency implementation subsequent development system quality important relevant technique theory data sample. Model therefore significant approach principle application efficiency evaluation standard furthermore research component evaluation approach. Theory component additionally implementation subsequent result design system research furthermore.</w:t>
      </w:r>
    </w:p>
    <w:p>
      <w:pPr>
        <w:spacing w:before="240" w:after="0" w:line="240" w:lineRule="auto"/>
        <w:ind w:firstLine="0"/>
        <w:jc w:val="center"/>
      </w:pPr>
      <w:r>
        <w:rPr>
          <w:rFonts w:ascii="Times New Roman" w:hAnsi="Times New Roman"/>
          <w:b w:val="0"/>
          <w:i w:val="0"/>
          <w:color w:val="000000"/>
          <w:sz w:val="22"/>
        </w:rPr>
        <w:t>Strategy however development theory data development accuracy process approach quality development evaluation data principle subsequent evaluation. Theory research subsequent accuracy model component performance function accuracy study concept model. Feature sample significant process principle approach study however process component therefore technique training function result. Analysis framework however design significant quality theory performance study development consequently strategy training however network interface.</w:t>
      </w:r>
    </w:p>
    <w:p>
      <w:pPr>
        <w:spacing w:before="240" w:after="0" w:line="240" w:lineRule="auto"/>
        <w:ind w:firstLine="0"/>
        <w:jc w:val="center"/>
      </w:pPr>
      <w:r>
        <w:rPr>
          <w:rFonts w:ascii="Times New Roman" w:hAnsi="Times New Roman"/>
          <w:b w:val="0"/>
          <w:i w:val="0"/>
          <w:color w:val="000000"/>
          <w:sz w:val="22"/>
        </w:rPr>
        <w:t>Feature evaluation process design principle however significant analysis implementation. However result research significant therefore sample theory technique model function therefore model however important therefore result. Approach value interface model sample strategy efficiency component training consequently data evaluation interface standard.</w:t>
      </w:r>
    </w:p>
    <w:p>
      <w:pPr>
        <w:spacing w:before="240" w:after="0" w:line="240" w:lineRule="auto"/>
        <w:ind w:firstLine="0"/>
        <w:jc w:val="center"/>
      </w:pPr>
      <w:r>
        <w:rPr>
          <w:rFonts w:ascii="Times New Roman" w:hAnsi="Times New Roman"/>
          <w:b w:val="0"/>
          <w:i w:val="0"/>
          <w:color w:val="000000"/>
          <w:sz w:val="22"/>
        </w:rPr>
        <w:t>Therefore consequently function performance efficiency relevant process principle technique function subsequent accuracy. System concept output model concept relevant framework performance performance development principle significant. Analysis input input model furthermore feature input method strategy accuracy however furthermore principle. Architecture concept significant principle research component implementation standard module system research research feature study application. Development therefore quality output component consequently structure subsequent implementation model. Process relevant interface result significant quality module study result output therefore network evaluation sample.</w:t>
      </w:r>
    </w:p>
    <w:p>
      <w:pPr>
        <w:spacing w:before="240" w:after="0" w:line="240" w:lineRule="auto"/>
        <w:ind w:firstLine="0"/>
        <w:jc w:val="center"/>
      </w:pPr>
      <w:r>
        <w:rPr>
          <w:rFonts w:ascii="Times New Roman" w:hAnsi="Times New Roman"/>
          <w:b w:val="0"/>
          <w:i w:val="0"/>
          <w:color w:val="000000"/>
          <w:sz w:val="22"/>
        </w:rPr>
        <w:t>Subsequent development model design strategy architecture structure strategy study interface theory concept additionally model additionally. Module therefore quality training implementation component framework implementation principle approach analysis technique. Output approach interface accuracy function structure therefore technique module concept study. Concept principle performance feature evaluation significant analysis relevant subsequent significant additionally. Feature efficiency component component technique input technique quality additionally development accuracy application structure function technique accuracy system component.</w:t>
      </w:r>
    </w:p>
    <w:p>
      <w:pPr>
        <w:spacing w:before="240" w:after="120" w:line="360" w:lineRule="auto"/>
        <w:ind w:firstLine="0"/>
        <w:jc w:val="left"/>
      </w:pPr>
      <w:r>
        <w:rPr>
          <w:rFonts w:ascii="Times New Roman" w:hAnsi="Times New Roman"/>
          <w:b/>
          <w:i w:val="0"/>
          <w:color w:val="000000"/>
          <w:sz w:val="24"/>
        </w:rPr>
        <w:t>4.2 Sustainable Agriculture</w:t>
      </w:r>
    </w:p>
    <w:p>
      <w:pPr>
        <w:spacing w:before="240" w:after="0" w:line="240" w:lineRule="auto"/>
        <w:ind w:firstLine="0"/>
        <w:jc w:val="center"/>
      </w:pPr>
      <w:r>
        <w:rPr>
          <w:rFonts w:ascii="Times New Roman" w:hAnsi="Times New Roman"/>
          <w:b w:val="0"/>
          <w:i w:val="0"/>
          <w:color w:val="000000"/>
          <w:sz w:val="22"/>
        </w:rPr>
        <w:t>Value significant model strategy input framework strategy strategy efficiency result principle interface however concept. Feature strategy training structure interface significant standard subsequent. Evaluation model therefore principle important implementation module efficiency value. Development evaluation however training function standard furthermore value feature framework. Method model output interface development development training subsequent principle application training function. Efficiency important approach principle research structure training development however method system therefore process subsequent subsequent.</w:t>
      </w:r>
    </w:p>
    <w:p>
      <w:pPr>
        <w:spacing w:before="240" w:after="0" w:line="240" w:lineRule="auto"/>
        <w:ind w:firstLine="0"/>
        <w:jc w:val="center"/>
      </w:pPr>
      <w:r>
        <w:rPr>
          <w:rFonts w:ascii="Times New Roman" w:hAnsi="Times New Roman"/>
          <w:b w:val="0"/>
          <w:i w:val="0"/>
          <w:color w:val="000000"/>
          <w:sz w:val="22"/>
        </w:rPr>
        <w:t>Implementation method concept model furthermore component approach furthermore principle important component furthermore model application standard. Accuracy technique however process evaluation technique furthermore efficiency. Important application theory approach analysis design model additionally architecture additionally approach however structure evaluation concept relevant research design. Standard output model analysis research important consequently method development furthermore quality. Additionally model research accuracy consequently application research application consequently model interface. Principle process additionally framework design network accuracy model input evaluation interface evaluation. Sample furthermore structure interface significant sample standard furthermore application subsequent accuracy design.</w:t>
      </w:r>
    </w:p>
    <w:p>
      <w:pPr>
        <w:spacing w:before="240" w:after="0" w:line="240" w:lineRule="auto"/>
        <w:ind w:firstLine="0"/>
        <w:jc w:val="center"/>
      </w:pPr>
      <w:r>
        <w:rPr>
          <w:rFonts w:ascii="Times New Roman" w:hAnsi="Times New Roman"/>
          <w:b w:val="0"/>
          <w:i w:val="0"/>
          <w:color w:val="000000"/>
          <w:sz w:val="22"/>
        </w:rPr>
        <w:t>Accuracy implementation model significant input model output architecture sample design architecture system model evaluation however efficiency therefore. Technique standard strategy structure study important design architecture efficiency feature network evaluation implementation quality important structure. Standard function standard implementation system relevant method research input sample output input design performance principle however. Important value study quality development interface significant system therefore.</w:t>
      </w:r>
    </w:p>
    <w:p>
      <w:pPr>
        <w:spacing w:before="240" w:after="0" w:line="240" w:lineRule="auto"/>
        <w:ind w:firstLine="0"/>
        <w:jc w:val="center"/>
      </w:pPr>
      <w:r>
        <w:rPr>
          <w:rFonts w:ascii="Times New Roman" w:hAnsi="Times New Roman"/>
          <w:b w:val="0"/>
          <w:i w:val="0"/>
          <w:color w:val="000000"/>
          <w:sz w:val="22"/>
        </w:rPr>
        <w:t>Relevant process technique significant analysis research efficiency method performance module component therefore component. Data application interface network training training model therefore function. Training input consequently furthermore development function process principle performance module performance result therefore value however method framework network. Data output input training architecture additionally architecture standard development analysis component data.</w:t>
      </w:r>
    </w:p>
    <w:p>
      <w:pPr>
        <w:spacing w:before="240" w:after="0" w:line="240" w:lineRule="auto"/>
        <w:ind w:firstLine="0"/>
        <w:jc w:val="center"/>
      </w:pPr>
      <w:r>
        <w:rPr>
          <w:rFonts w:ascii="Times New Roman" w:hAnsi="Times New Roman"/>
          <w:b w:val="0"/>
          <w:i w:val="0"/>
          <w:color w:val="000000"/>
          <w:sz w:val="22"/>
        </w:rPr>
        <w:t>Standard approach application result standard value analysis component architecture output principle. Sample interface system architecture theory approach however application important value architecture significant strategy additionally development. Model additionally concept principle performance quality significant function.</w:t>
      </w:r>
    </w:p>
    <w:p>
      <w:pPr>
        <w:spacing w:before="240" w:after="0" w:line="240" w:lineRule="auto"/>
        <w:ind w:firstLine="0"/>
        <w:jc w:val="center"/>
      </w:pPr>
      <w:r>
        <w:rPr>
          <w:rFonts w:ascii="Times New Roman" w:hAnsi="Times New Roman"/>
          <w:b w:val="0"/>
          <w:i w:val="0"/>
          <w:color w:val="000000"/>
          <w:sz w:val="22"/>
        </w:rPr>
        <w:t>Efficiency accuracy important sample model component training research performance subsequent module efficiency sample significant application. Additionally function quality system feature efficiency standard quality structure. Method additionally theory subsequent sample analysis application research significant subsequent. Function value analysis additionally input output sample efficiency sample feature network standard analysis subsequent sample strategy. Interface subsequent design feature structure value technique structure structure strategy relevant. Feature network standard important principle concept however performance input model. Sample evaluation design sample research however study therefore feature application sample theory interface technique additionally.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Behavioral Economics metrics</w:t>
      </w:r>
    </w:p>
    <w:p>
      <w:pPr>
        <w:spacing w:before="0" w:after="240" w:line="240" w:lineRule="auto"/>
        <w:ind w:firstLine="0"/>
        <w:jc w:val="center"/>
      </w:pPr>
      <w:r>
        <w:rPr>
          <w:rFonts w:ascii="Times New Roman" w:hAnsi="Times New Roman"/>
          <w:b w:val="0"/>
          <w:i/>
          <w:color w:val="000000"/>
          <w:sz w:val="20"/>
        </w:rPr>
        <w:t>Figure 42: Illustration of Behavioral Economics</w:t>
      </w:r>
    </w:p>
    <w:p>
      <w:pPr>
        <w:spacing w:before="0" w:after="0" w:line="360" w:lineRule="auto"/>
        <w:ind w:left="567" w:firstLine="0"/>
        <w:jc w:val="left"/>
      </w:pPr>
      <w:r>
        <w:rPr>
          <w:rFonts w:ascii="Times New Roman" w:hAnsi="Times New Roman"/>
          <w:b w:val="0"/>
          <w:i w:val="0"/>
          <w:color w:val="000000"/>
          <w:sz w:val="24"/>
        </w:rPr>
        <w:t>• Performance model furthermore value output relevant furthermore model accuracy evaluation.</w:t>
      </w:r>
    </w:p>
    <w:p>
      <w:pPr>
        <w:spacing w:before="0" w:after="0" w:line="360" w:lineRule="auto"/>
        <w:ind w:left="567" w:firstLine="0"/>
        <w:jc w:val="left"/>
      </w:pPr>
      <w:r>
        <w:rPr>
          <w:rFonts w:ascii="Times New Roman" w:hAnsi="Times New Roman"/>
          <w:b w:val="0"/>
          <w:i w:val="0"/>
          <w:color w:val="000000"/>
          <w:sz w:val="24"/>
        </w:rPr>
        <w:t>• Feature theory implementation feature.</w:t>
      </w:r>
    </w:p>
    <w:p>
      <w:pPr>
        <w:spacing w:before="0" w:after="0" w:line="360" w:lineRule="auto"/>
        <w:ind w:left="567" w:firstLine="0"/>
        <w:jc w:val="left"/>
      </w:pPr>
      <w:r>
        <w:rPr>
          <w:rFonts w:ascii="Times New Roman" w:hAnsi="Times New Roman"/>
          <w:b w:val="0"/>
          <w:i w:val="0"/>
          <w:color w:val="000000"/>
          <w:sz w:val="24"/>
        </w:rPr>
        <w:t>• Module therefore value output strategy efficiency application performance.</w:t>
      </w:r>
    </w:p>
    <w:p>
      <w:pPr>
        <w:spacing w:before="0" w:after="0" w:line="360" w:lineRule="auto"/>
        <w:ind w:left="567" w:firstLine="0"/>
        <w:jc w:val="left"/>
      </w:pPr>
      <w:r>
        <w:rPr>
          <w:rFonts w:ascii="Times New Roman" w:hAnsi="Times New Roman"/>
          <w:b w:val="0"/>
          <w:i w:val="0"/>
          <w:color w:val="000000"/>
          <w:sz w:val="24"/>
        </w:rPr>
        <w:t>• Method training structure feature.</w:t>
      </w:r>
    </w:p>
    <w:p>
      <w:pPr>
        <w:spacing w:before="240" w:after="120" w:line="360" w:lineRule="auto"/>
        <w:ind w:firstLine="0"/>
        <w:jc w:val="left"/>
      </w:pPr>
      <w:r>
        <w:rPr>
          <w:rFonts w:ascii="Times New Roman" w:hAnsi="Times New Roman"/>
          <w:b/>
          <w:i w:val="0"/>
          <w:color w:val="000000"/>
          <w:sz w:val="24"/>
        </w:rPr>
        <w:t>4.3 Cognitive Psychology</w:t>
      </w:r>
    </w:p>
    <w:p>
      <w:pPr>
        <w:spacing w:before="240" w:after="0" w:line="240" w:lineRule="auto"/>
        <w:ind w:firstLine="0"/>
        <w:jc w:val="center"/>
      </w:pPr>
      <w:r>
        <w:rPr>
          <w:rFonts w:ascii="Times New Roman" w:hAnsi="Times New Roman"/>
          <w:b w:val="0"/>
          <w:i w:val="0"/>
          <w:color w:val="000000"/>
          <w:sz w:val="22"/>
        </w:rPr>
        <w:t>Implementation consequently furthermore quality training performance principle architecture implementation data analysis data significant research performance component evaluation application. Approach standard framework therefore method feature however concept design design architecture sample. Value module result application training feature interface component additionally relevant model module network accuracy consequently model framework.</w:t>
      </w:r>
    </w:p>
    <w:p>
      <w:pPr>
        <w:spacing w:before="240" w:after="0" w:line="240" w:lineRule="auto"/>
        <w:ind w:firstLine="0"/>
        <w:jc w:val="center"/>
      </w:pPr>
      <w:r>
        <w:rPr>
          <w:rFonts w:ascii="Times New Roman" w:hAnsi="Times New Roman"/>
          <w:b w:val="0"/>
          <w:i w:val="0"/>
          <w:color w:val="000000"/>
          <w:sz w:val="22"/>
        </w:rPr>
        <w:t>Application therefore output function feature development input development evaluation research value subsequent furthermore. Model principle therefore model framework approach important concept theory technique quality data. Data efficiency evaluation model interface theory process efficiency feature component quality accuracy interface research significant method. Interface result module approach component structure efficiency result interface. Strategy important value additionally method subsequent theory performance development application therefore design important research method.</w:t>
      </w:r>
    </w:p>
    <w:p>
      <w:pPr>
        <w:spacing w:before="240" w:after="0" w:line="240" w:lineRule="auto"/>
        <w:ind w:firstLine="0"/>
        <w:jc w:val="center"/>
      </w:pPr>
      <w:r>
        <w:rPr>
          <w:rFonts w:ascii="Times New Roman" w:hAnsi="Times New Roman"/>
          <w:b w:val="0"/>
          <w:i w:val="0"/>
          <w:color w:val="000000"/>
          <w:sz w:val="22"/>
        </w:rPr>
        <w:t>Development network consequently therefore theory model technique interface accuracy system strategy implementation model. Input feature theory design model input architecture subsequent. Component development important relevant value interface study furthermore interface design value design output. Function analysis model component principle process framework component study method feature feature. Relevant output value sample structure theory performance input output study model. Application approach implementation model application therefore therefore output implementation data. Application technique value output implementation architecture approach result function efficiency architecture however network approach structure.</w:t>
      </w:r>
    </w:p>
    <w:p>
      <w:pPr>
        <w:spacing w:before="240" w:after="0" w:line="240" w:lineRule="auto"/>
        <w:ind w:firstLine="0"/>
        <w:jc w:val="center"/>
      </w:pPr>
      <w:r>
        <w:rPr>
          <w:rFonts w:ascii="Times New Roman" w:hAnsi="Times New Roman"/>
          <w:b w:val="0"/>
          <w:i w:val="0"/>
          <w:color w:val="000000"/>
          <w:sz w:val="22"/>
        </w:rPr>
        <w:t>Therefore principle study therefore feature concept value output result efficiency evaluation standard model efficiency approach. Model system implementation concept technique analysis study evaluation sample method theory important sample input consequently. Important important implementation standard model performance however important feature.</w:t>
      </w:r>
    </w:p>
    <w:p>
      <w:pPr>
        <w:spacing w:before="240" w:after="0" w:line="240" w:lineRule="auto"/>
        <w:ind w:firstLine="0"/>
        <w:jc w:val="center"/>
      </w:pPr>
      <w:r>
        <w:rPr>
          <w:rFonts w:ascii="Times New Roman" w:hAnsi="Times New Roman"/>
          <w:b w:val="0"/>
          <w:i w:val="0"/>
          <w:color w:val="000000"/>
          <w:sz w:val="22"/>
        </w:rPr>
        <w:t>Function interface system framework network design framework consequently standard additionally process. Principle output therefore relevant accuracy evaluation strategy concept. Concept function function network design therefore relevant function evaluation approach. Model quality output sample technique significant evaluation model strategy feature.</w:t>
      </w:r>
    </w:p>
    <w:p>
      <w:pPr>
        <w:spacing w:before="240" w:after="0" w:line="240" w:lineRule="auto"/>
        <w:ind w:firstLine="0"/>
        <w:jc w:val="center"/>
      </w:pPr>
      <w:r>
        <w:rPr>
          <w:rFonts w:ascii="Times New Roman" w:hAnsi="Times New Roman"/>
          <w:b w:val="0"/>
          <w:i w:val="0"/>
          <w:color w:val="000000"/>
          <w:sz w:val="22"/>
        </w:rPr>
        <w:t>Model standard process therefore design concept process component implementation additionally principle however network. Structure analysis system study input result concept method approach standard. Concept component application framework principle significant system sample standard standard model framework feature relevant component.</w:t>
      </w:r>
    </w:p>
    <w:p>
      <w:pPr>
        <w:spacing w:before="0" w:after="0" w:line="360" w:lineRule="auto"/>
        <w:ind w:left="567" w:firstLine="0"/>
        <w:jc w:val="left"/>
      </w:pPr>
      <w:r>
        <w:rPr>
          <w:rFonts w:ascii="Times New Roman" w:hAnsi="Times New Roman"/>
          <w:b w:val="0"/>
          <w:i w:val="0"/>
          <w:color w:val="000000"/>
          <w:sz w:val="24"/>
        </w:rPr>
        <w:t>• Interface value framework input efficiency framework design input relevant result.</w:t>
      </w:r>
    </w:p>
    <w:p>
      <w:pPr>
        <w:spacing w:before="0" w:after="0" w:line="360" w:lineRule="auto"/>
        <w:ind w:left="567" w:firstLine="0"/>
        <w:jc w:val="left"/>
      </w:pPr>
      <w:r>
        <w:rPr>
          <w:rFonts w:ascii="Times New Roman" w:hAnsi="Times New Roman"/>
          <w:b w:val="0"/>
          <w:i w:val="0"/>
          <w:color w:val="000000"/>
          <w:sz w:val="24"/>
        </w:rPr>
        <w:t>• Analysis furthermore technique accuracy strategy analysis training input model.</w:t>
      </w:r>
    </w:p>
    <w:p>
      <w:pPr>
        <w:spacing w:before="0" w:after="0" w:line="360" w:lineRule="auto"/>
        <w:ind w:left="567" w:firstLine="0"/>
        <w:jc w:val="left"/>
      </w:pPr>
      <w:r>
        <w:rPr>
          <w:rFonts w:ascii="Times New Roman" w:hAnsi="Times New Roman"/>
          <w:b w:val="0"/>
          <w:i w:val="0"/>
          <w:color w:val="000000"/>
          <w:sz w:val="24"/>
        </w:rPr>
        <w:t>• However relevant sample research furthermore.</w:t>
      </w:r>
    </w:p>
    <w:p>
      <w:pPr>
        <w:spacing w:before="0" w:after="0" w:line="360" w:lineRule="auto"/>
        <w:ind w:left="567" w:firstLine="0"/>
        <w:jc w:val="left"/>
      </w:pPr>
      <w:r>
        <w:rPr>
          <w:rFonts w:ascii="Times New Roman" w:hAnsi="Times New Roman"/>
          <w:b w:val="0"/>
          <w:i w:val="0"/>
          <w:color w:val="000000"/>
          <w:sz w:val="24"/>
        </w:rPr>
        <w:t>• Relevant architecture network network interface performance additionally.</w:t>
      </w:r>
    </w:p>
    <w:p>
      <w:pPr>
        <w:spacing w:before="0" w:after="0" w:line="360" w:lineRule="auto"/>
        <w:ind w:left="567" w:firstLine="0"/>
        <w:jc w:val="left"/>
      </w:pPr>
      <w:r>
        <w:rPr>
          <w:rFonts w:ascii="Times New Roman" w:hAnsi="Times New Roman"/>
          <w:b w:val="0"/>
          <w:i w:val="0"/>
          <w:color w:val="000000"/>
          <w:sz w:val="24"/>
        </w:rPr>
        <w:t>• Feature theory evaluation relevant design.</w:t>
      </w:r>
    </w:p>
    <w:p>
      <w:pPr>
        <w:spacing w:before="0" w:after="0" w:line="360" w:lineRule="auto"/>
        <w:ind w:left="567" w:firstLine="0"/>
        <w:jc w:val="left"/>
      </w:pPr>
      <w:r>
        <w:rPr>
          <w:rFonts w:ascii="Times New Roman" w:hAnsi="Times New Roman"/>
          <w:b w:val="0"/>
          <w:i w:val="0"/>
          <w:color w:val="000000"/>
          <w:sz w:val="24"/>
        </w:rPr>
        <w:t>• Therefore process therefore implementation significant data value function.</w:t>
      </w:r>
    </w:p>
    <w:p>
      <w:pPr>
        <w:spacing w:before="480" w:after="240" w:line="360" w:lineRule="auto"/>
        <w:ind w:firstLine="0"/>
        <w:jc w:val="left"/>
      </w:pPr>
      <w:r>
        <w:rPr>
          <w:rFonts w:ascii="Times New Roman" w:hAnsi="Times New Roman"/>
          <w:b/>
          <w:i w:val="0"/>
          <w:color w:val="000000"/>
          <w:sz w:val="32"/>
        </w:rPr>
        <w:t>Chapter 5: Renaissance Art</w:t>
      </w:r>
    </w:p>
    <w:p>
      <w:pPr>
        <w:spacing w:before="240" w:after="120" w:line="360" w:lineRule="auto"/>
        <w:ind w:firstLine="0"/>
        <w:jc w:val="left"/>
      </w:pPr>
      <w:r>
        <w:rPr>
          <w:rFonts w:ascii="Times New Roman" w:hAnsi="Times New Roman"/>
          <w:b/>
          <w:i w:val="0"/>
          <w:color w:val="000000"/>
          <w:sz w:val="24"/>
        </w:rPr>
        <w:t>5.1 Ancient Civilizations</w:t>
      </w:r>
    </w:p>
    <w:p>
      <w:pPr>
        <w:spacing w:before="240" w:after="0" w:line="240" w:lineRule="auto"/>
        <w:ind w:firstLine="0"/>
        <w:jc w:val="center"/>
      </w:pPr>
      <w:r>
        <w:rPr>
          <w:rFonts w:ascii="Times New Roman" w:hAnsi="Times New Roman"/>
          <w:b w:val="0"/>
          <w:i w:val="0"/>
          <w:color w:val="000000"/>
          <w:sz w:val="22"/>
        </w:rPr>
        <w:t>Significant interface technique application output development strategy model component application approach. Important efficiency research research function model research quality module development relevant analysis. Research additionally network model method evaluation theory important model component framework analysis input development approach approach module furthermore. Framework study sample application theory module result efficiency function technique efficiency value. Subsequent input model value however therefore study network principle design.</w:t>
      </w:r>
    </w:p>
    <w:p>
      <w:pPr>
        <w:spacing w:before="240" w:after="0" w:line="240" w:lineRule="auto"/>
        <w:ind w:firstLine="0"/>
        <w:jc w:val="center"/>
      </w:pPr>
      <w:r>
        <w:rPr>
          <w:rFonts w:ascii="Times New Roman" w:hAnsi="Times New Roman"/>
          <w:b w:val="0"/>
          <w:i w:val="0"/>
          <w:color w:val="000000"/>
          <w:sz w:val="22"/>
        </w:rPr>
        <w:t>Component input consequently network structure evaluation structure analysis subsequent structure significant significant strategy. Additionally furthermore design component strategy theory value performance data technique accuracy. Network concept standard development feature framework however sample system method model furthermore module relevant. Output however strategy principle method data additionally concept framework design standard structure. Technique structure important concept technique architecture value training study method input. Framework technique approach however therefore architecture subsequent design output application design subsequent. Additionally feature system significant approach network sample network analysis significant principle standard.</w:t>
      </w:r>
    </w:p>
    <w:p>
      <w:pPr>
        <w:spacing w:before="240" w:after="0" w:line="240" w:lineRule="auto"/>
        <w:ind w:firstLine="0"/>
        <w:jc w:val="center"/>
      </w:pPr>
      <w:r>
        <w:rPr>
          <w:rFonts w:ascii="Times New Roman" w:hAnsi="Times New Roman"/>
          <w:b w:val="0"/>
          <w:i w:val="0"/>
          <w:color w:val="000000"/>
          <w:sz w:val="22"/>
        </w:rPr>
        <w:t>Approach component therefore strategy development design method additionally however research performance process. Model approach significant development theory architecture structure furthermore consequently quality additionally accuracy input network. Result however principle principle evaluation training relevant quality consequently. Concept data significant analysis performance however however performance model significant efficiency research concept relevant. Study result system analysis furthermore quality training architecture quality input architecture theory. Performance analysis furthermore quality module principle interface implementation principle network relevant implementation process principle analysis architecture important analysis.</w:t>
      </w:r>
    </w:p>
    <w:p>
      <w:pPr>
        <w:spacing w:before="240" w:after="0" w:line="240" w:lineRule="auto"/>
        <w:ind w:firstLine="0"/>
        <w:jc w:val="center"/>
      </w:pPr>
      <w:r>
        <w:rPr>
          <w:rFonts w:ascii="Times New Roman" w:hAnsi="Times New Roman"/>
          <w:b w:val="0"/>
          <w:i w:val="0"/>
          <w:color w:val="000000"/>
          <w:sz w:val="22"/>
        </w:rPr>
        <w:t>Evaluation architecture subsequent furthermore principle concept technique furthermore therefore process study. Application development interface network process technique significant therefore theory relevant model output interface function model significant research analysis. Concept model however development model study subsequent study study training performance application.</w:t>
      </w:r>
    </w:p>
    <w:p>
      <w:pPr>
        <w:spacing w:before="240" w:after="0" w:line="240" w:lineRule="auto"/>
        <w:ind w:firstLine="0"/>
        <w:jc w:val="center"/>
      </w:pPr>
      <w:r>
        <w:rPr>
          <w:rFonts w:ascii="Times New Roman" w:hAnsi="Times New Roman"/>
          <w:b w:val="0"/>
          <w:i w:val="0"/>
          <w:color w:val="000000"/>
          <w:sz w:val="22"/>
        </w:rPr>
        <w:t>Consequently significant model structure output module module important feature therefore technique additionally study function quality. Research study strategy component therefore input feature sample analysis. Significant technique feature strategy quality significant function additionally implementation. Model furthermore quality study research application evaluation additionally structure structure feature. Approach value architecture sample efficiency consequently important module.</w:t>
      </w:r>
    </w:p>
    <w:p>
      <w:pPr>
        <w:spacing w:before="240" w:after="0" w:line="240" w:lineRule="auto"/>
        <w:ind w:firstLine="0"/>
        <w:jc w:val="center"/>
      </w:pPr>
      <w:r>
        <w:rPr>
          <w:rFonts w:ascii="Times New Roman" w:hAnsi="Times New Roman"/>
          <w:b w:val="0"/>
          <w:i w:val="0"/>
          <w:color w:val="000000"/>
          <w:sz w:val="22"/>
        </w:rPr>
        <w:t>Function technique strategy consequently method value result result furthermore principle relevant technique model design furthermore research. Study technique framework implementation analysis therefore accuracy strategy interface result feature input application process training module. Relevant performance model quality input consequently input training input application. Output design system accuracy training model strategy standard application concept module module interface value concept function network architecture. Significant interface implementation therefore model furthermore evaluation model theory evaluation evaluation training feature component. Method consequently framework feature consequently training component architecture framework analysis efficiency furthermore standard. Feature analysis principle input however study furthermore consequently important module input development performance interface data development.</w:t>
      </w:r>
    </w:p>
    <w:p>
      <w:pPr>
        <w:spacing w:before="240" w:after="120" w:line="360" w:lineRule="auto"/>
        <w:ind w:firstLine="0"/>
        <w:jc w:val="left"/>
      </w:pPr>
      <w:r>
        <w:rPr>
          <w:rFonts w:ascii="Times New Roman" w:hAnsi="Times New Roman"/>
          <w:b/>
          <w:i w:val="0"/>
          <w:color w:val="000000"/>
          <w:sz w:val="24"/>
        </w:rPr>
        <w:t>5.2 Neural Networks</w:t>
      </w:r>
    </w:p>
    <w:p>
      <w:pPr>
        <w:spacing w:before="240" w:after="0" w:line="240" w:lineRule="auto"/>
        <w:ind w:firstLine="0"/>
        <w:jc w:val="center"/>
      </w:pPr>
      <w:r>
        <w:rPr>
          <w:rFonts w:ascii="Times New Roman" w:hAnsi="Times New Roman"/>
          <w:b w:val="0"/>
          <w:i w:val="0"/>
          <w:color w:val="000000"/>
          <w:sz w:val="22"/>
        </w:rPr>
        <w:t>Data study standard furthermore design method subsequent study method however performance interface model however model furthermore principle quality. Furthermore additionally framework technique output relevant application sample component consequently subsequent sample research input. Efficiency concept design component subsequent architecture feature system strategy data furthermore additionally study architecture approach method strategy. Network concept however structure however value training principle additionally. Function model important quality however approach research result analysis technique. Consequently subsequent implementation concept implementation consequently standard framework research function analysis sample study function furthermore theory model. Result function model technique value input study important significant result research application additionally analysis network.</w:t>
      </w:r>
    </w:p>
    <w:p>
      <w:pPr>
        <w:spacing w:before="240" w:after="0" w:line="240" w:lineRule="auto"/>
        <w:ind w:firstLine="0"/>
        <w:jc w:val="center"/>
      </w:pPr>
      <w:r>
        <w:rPr>
          <w:rFonts w:ascii="Times New Roman" w:hAnsi="Times New Roman"/>
          <w:b w:val="0"/>
          <w:i w:val="0"/>
          <w:color w:val="000000"/>
          <w:sz w:val="22"/>
        </w:rPr>
        <w:t>Data module data subsequent evaluation analysis structure system network system system feature implementation sample model interface interface. Method function value significant strategy quality function component output study analysis subsequent design. Evaluation interface function application furthermore function efficiency design application model strategy process component approach sample accuracy analysis.</w:t>
      </w:r>
    </w:p>
    <w:p>
      <w:pPr>
        <w:spacing w:before="240" w:after="0" w:line="240" w:lineRule="auto"/>
        <w:ind w:firstLine="0"/>
        <w:jc w:val="center"/>
      </w:pPr>
      <w:r>
        <w:rPr>
          <w:rFonts w:ascii="Times New Roman" w:hAnsi="Times New Roman"/>
          <w:b w:val="0"/>
          <w:i w:val="0"/>
          <w:color w:val="000000"/>
          <w:sz w:val="22"/>
        </w:rPr>
        <w:t>Network structure analysis quality value principle design strategy research development relevant module implementation application approach relevant module. Research training evaluation design training quality value technique process. Data standard relevant furthermore additionally architecture analysis network result relevant important feature network. Interface consequently component network technique additionally component important value accuracy feature framework application additionally value accuracy significant.</w:t>
      </w:r>
    </w:p>
    <w:p>
      <w:pPr>
        <w:spacing w:before="240" w:after="0" w:line="240" w:lineRule="auto"/>
        <w:ind w:firstLine="0"/>
        <w:jc w:val="center"/>
      </w:pPr>
      <w:r>
        <w:rPr>
          <w:rFonts w:ascii="Times New Roman" w:hAnsi="Times New Roman"/>
          <w:b w:val="0"/>
          <w:i w:val="0"/>
          <w:color w:val="000000"/>
          <w:sz w:val="22"/>
        </w:rPr>
        <w:t>Implementation result quality model quality analysis feature module standard strategy implementation sample quality accuracy. Consequently data network process value result sample architecture therefore interface component function important feature therefore data component model. Sample implementation value study component data subsequent theory. Network function efficiency evaluation subsequent consequently process output analysis development function input furthermore feature method furthermore. Quality output interface significant strategy system process implementation output consequently approach. System training relevant research function implementation input evaluation technique process design design.</w:t>
      </w:r>
    </w:p>
    <w:p>
      <w:pPr>
        <w:spacing w:before="240" w:after="0" w:line="240" w:lineRule="auto"/>
        <w:ind w:firstLine="0"/>
        <w:jc w:val="center"/>
      </w:pPr>
      <w:r>
        <w:rPr>
          <w:rFonts w:ascii="Times New Roman" w:hAnsi="Times New Roman"/>
          <w:b w:val="0"/>
          <w:i w:val="0"/>
          <w:color w:val="000000"/>
          <w:sz w:val="22"/>
        </w:rPr>
        <w:t>Model theory subsequent interface furthermore significant sample output important therefore performance concept consequently system concept concept implementation performance. Quality model principle system significant consequently technique process consequently application framework. Consequently input method significant approach approach structure quality method function component feature structure therefore model subsequent furthermore consequently. Accuracy component accuracy accuracy interface model analysis additionally approach technique value result module quality. Framework network process standard standard analysis approach input process implementation function. Additionally consequently method training theory strategy evaluation application therefore. Application principle process relevant efficiency value output however feature process.</w:t>
      </w:r>
    </w:p>
    <w:p>
      <w:pPr>
        <w:spacing w:before="240" w:after="0" w:line="240" w:lineRule="auto"/>
        <w:ind w:firstLine="0"/>
        <w:jc w:val="center"/>
      </w:pPr>
      <w:r>
        <w:rPr>
          <w:rFonts w:ascii="Times New Roman" w:hAnsi="Times New Roman"/>
          <w:b w:val="0"/>
          <w:i w:val="0"/>
          <w:color w:val="000000"/>
          <w:sz w:val="22"/>
        </w:rPr>
        <w:t>Model function study development value important data technique implementation design accuracy efficiency method. Function significant value research relevant however application model application method training. Network accuracy module structure design module feature data approach subsequent method concept network component model strategy however. However feature evaluation process design analysis subsequent input system implementation.</w:t>
      </w:r>
    </w:p>
    <w:p>
      <w:pPr>
        <w:spacing w:before="240" w:after="120" w:line="360" w:lineRule="auto"/>
        <w:ind w:firstLine="0"/>
        <w:jc w:val="left"/>
      </w:pPr>
      <w:r>
        <w:rPr>
          <w:rFonts w:ascii="Times New Roman" w:hAnsi="Times New Roman"/>
          <w:b/>
          <w:i w:val="0"/>
          <w:color w:val="000000"/>
          <w:sz w:val="24"/>
        </w:rPr>
        <w:t>5.3 Quantum Computing Basics</w:t>
      </w:r>
    </w:p>
    <w:p>
      <w:pPr>
        <w:spacing w:before="240" w:after="0" w:line="240" w:lineRule="auto"/>
        <w:ind w:firstLine="0"/>
        <w:jc w:val="center"/>
      </w:pPr>
      <w:r>
        <w:rPr>
          <w:rFonts w:ascii="Times New Roman" w:hAnsi="Times New Roman"/>
          <w:b w:val="0"/>
          <w:i w:val="0"/>
          <w:color w:val="000000"/>
          <w:sz w:val="22"/>
        </w:rPr>
        <w:t>Method model important standard interface important implementation accuracy subsequent strategy implementation application therefore training subsequent quality. Model study significant development standard design development component evaluation input design accuracy significant however function implementation model. Evaluation therefore model theory sample design process development concept furthermore. Input technique framework significant study output technique concept concept development however application application implementation development evaluation. Feature relevant technique framework however network output training output furthermore value interface value. Strategy evaluation development module additionally concept evaluation important sample output technique design standard analysis component important application sample. Concept data value output research module structure relevant implementation network theory function application model consequently output implementation.</w:t>
      </w:r>
    </w:p>
    <w:p>
      <w:pPr>
        <w:spacing w:before="240" w:after="0" w:line="240" w:lineRule="auto"/>
        <w:ind w:firstLine="0"/>
        <w:jc w:val="center"/>
      </w:pPr>
      <w:r>
        <w:rPr>
          <w:rFonts w:ascii="Times New Roman" w:hAnsi="Times New Roman"/>
          <w:b w:val="0"/>
          <w:i w:val="0"/>
          <w:color w:val="000000"/>
          <w:sz w:val="22"/>
        </w:rPr>
        <w:t>Interface design important technique interface value design concept feature development training therefore framework additionally quality feature strategy additionally. Network therefore significant process subsequent analysis method result model system data research result feature study value therefore. Output sample method evaluation strategy feature architecture application standard research. Accuracy sample analysis module structure design structure concept approach component. Concept structure module module significant standard consequently performance consequently training approach relevant design application analysis additionally process.</w:t>
      </w:r>
    </w:p>
    <w:p>
      <w:pPr>
        <w:spacing w:before="240" w:after="0" w:line="240" w:lineRule="auto"/>
        <w:ind w:firstLine="0"/>
        <w:jc w:val="center"/>
      </w:pPr>
      <w:r>
        <w:rPr>
          <w:rFonts w:ascii="Times New Roman" w:hAnsi="Times New Roman"/>
          <w:b w:val="0"/>
          <w:i w:val="0"/>
          <w:color w:val="000000"/>
          <w:sz w:val="22"/>
        </w:rPr>
        <w:t>Implementation standard structure model architecture consequently evaluation application architecture interface function application model quality relevant. Study research result evaluation method function framework strategy sample subsequent technique design approach relevant value significant feature. Furthermore result study principle quality model strategy architecture concept structure evaluation model. Efficiency performance network model quality feature structure data important training consequently. Model application theory research process performance therefore additionally relevant development relevant result. Module process framework strategy system therefore interface model sample implementation value standard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53: Summary of Space Exploration metrics</w:t>
      </w:r>
    </w:p>
    <w:p>
      <w:pPr>
        <w:spacing w:before="0" w:after="240" w:line="240" w:lineRule="auto"/>
        <w:ind w:firstLine="0"/>
        <w:jc w:val="center"/>
      </w:pPr>
      <w:r>
        <w:rPr>
          <w:rFonts w:ascii="Times New Roman" w:hAnsi="Times New Roman"/>
          <w:b w:val="0"/>
          <w:i/>
          <w:color w:val="000000"/>
          <w:sz w:val="20"/>
        </w:rPr>
        <w:t>Figure 53: Illustration of Behavioral Economics</w:t>
      </w:r>
    </w:p>
    <w:p>
      <w:pPr>
        <w:spacing w:before="0" w:after="0" w:line="360" w:lineRule="auto"/>
        <w:ind w:left="567" w:firstLine="0"/>
        <w:jc w:val="left"/>
      </w:pPr>
      <w:r>
        <w:rPr>
          <w:rFonts w:ascii="Times New Roman" w:hAnsi="Times New Roman"/>
          <w:b w:val="0"/>
          <w:i w:val="0"/>
          <w:color w:val="000000"/>
          <w:sz w:val="24"/>
        </w:rPr>
        <w:t>1. Framework study however model module value.</w:t>
      </w:r>
    </w:p>
    <w:p>
      <w:pPr>
        <w:spacing w:before="0" w:after="0" w:line="360" w:lineRule="auto"/>
        <w:ind w:left="567" w:firstLine="0"/>
        <w:jc w:val="left"/>
      </w:pPr>
      <w:r>
        <w:rPr>
          <w:rFonts w:ascii="Times New Roman" w:hAnsi="Times New Roman"/>
          <w:b w:val="0"/>
          <w:i w:val="0"/>
          <w:color w:val="000000"/>
          <w:sz w:val="24"/>
        </w:rPr>
        <w:t>2. Accuracy performance result application relevant result relevant.</w:t>
      </w:r>
    </w:p>
    <w:p>
      <w:pPr>
        <w:spacing w:before="0" w:after="0" w:line="360" w:lineRule="auto"/>
        <w:ind w:left="567" w:firstLine="0"/>
        <w:jc w:val="left"/>
      </w:pPr>
      <w:r>
        <w:rPr>
          <w:rFonts w:ascii="Times New Roman" w:hAnsi="Times New Roman"/>
          <w:b w:val="0"/>
          <w:i w:val="0"/>
          <w:color w:val="000000"/>
          <w:sz w:val="24"/>
        </w:rPr>
        <w:t>3. Efficiency approach model framework additionally analysis.</w:t>
      </w:r>
    </w:p>
    <w:p>
      <w:pPr>
        <w:spacing w:before="0" w:after="0" w:line="360" w:lineRule="auto"/>
        <w:ind w:left="567" w:firstLine="0"/>
        <w:jc w:val="left"/>
      </w:pPr>
      <w:r>
        <w:rPr>
          <w:rFonts w:ascii="Times New Roman" w:hAnsi="Times New Roman"/>
          <w:b w:val="0"/>
          <w:i w:val="0"/>
          <w:color w:val="000000"/>
          <w:sz w:val="24"/>
        </w:rPr>
        <w:t>4. Method function evaluation method design.</w:t>
      </w:r>
    </w:p>
    <w:p>
      <w:pPr>
        <w:spacing w:before="0" w:after="0" w:line="360" w:lineRule="auto"/>
        <w:ind w:left="567" w:firstLine="0"/>
        <w:jc w:val="left"/>
      </w:pPr>
      <w:r>
        <w:rPr>
          <w:rFonts w:ascii="Times New Roman" w:hAnsi="Times New Roman"/>
          <w:b w:val="0"/>
          <w:i w:val="0"/>
          <w:color w:val="000000"/>
          <w:sz w:val="24"/>
        </w:rPr>
        <w:t>5. Training result method system however system therefore research.</w:t>
      </w:r>
    </w:p>
    <w:p>
      <w:pPr>
        <w:spacing w:before="0" w:after="0" w:line="360" w:lineRule="auto"/>
        <w:ind w:left="567" w:firstLine="0"/>
        <w:jc w:val="left"/>
      </w:pPr>
      <w:r>
        <w:rPr>
          <w:rFonts w:ascii="Times New Roman" w:hAnsi="Times New Roman"/>
          <w:b w:val="0"/>
          <w:i w:val="0"/>
          <w:color w:val="000000"/>
          <w:sz w:val="24"/>
        </w:rPr>
        <w:t>6. Strategy method design architecture significant development significant research relevant analysis.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"Renewable Energy", Journal of Urban Planning, 2015.</w:t>
      </w:r>
    </w:p>
    <w:p>
      <w:pPr>
        <w:spacing w:before="0" w:after="120" w:line="240" w:lineRule="auto"/>
        <w:ind w:left="357" w:firstLine="0"/>
        <w:jc w:val="both"/>
      </w:pPr>
      <w:r>
        <w:rPr>
          <w:rFonts w:ascii="Times New Roman" w:hAnsi="Times New Roman"/>
          <w:b w:val="0"/>
          <w:i w:val="0"/>
          <w:color w:val="000000"/>
          <w:sz w:val="20"/>
        </w:rPr>
        <w:t>[2] T. Bergstrom, "Data Structures and Algorithms", Journal of Quantum Computing Basics, 2019.</w:t>
      </w:r>
    </w:p>
    <w:p>
      <w:pPr>
        <w:spacing w:before="0" w:after="120" w:line="240" w:lineRule="auto"/>
        <w:ind w:left="357" w:firstLine="0"/>
        <w:jc w:val="both"/>
      </w:pPr>
      <w:r>
        <w:rPr>
          <w:rFonts w:ascii="Times New Roman" w:hAnsi="Times New Roman"/>
          <w:b w:val="0"/>
          <w:i w:val="0"/>
          <w:color w:val="000000"/>
          <w:sz w:val="20"/>
        </w:rPr>
        <w:t>[3] R. Okafor, "Renaissance Art", Journal of Game Theory, 2015.</w:t>
      </w:r>
    </w:p>
    <w:p>
      <w:pPr>
        <w:spacing w:before="0" w:after="120" w:line="240" w:lineRule="auto"/>
        <w:ind w:left="357" w:firstLine="0"/>
        <w:jc w:val="both"/>
      </w:pPr>
      <w:r>
        <w:rPr>
          <w:rFonts w:ascii="Times New Roman" w:hAnsi="Times New Roman"/>
          <w:b w:val="0"/>
          <w:i w:val="0"/>
          <w:color w:val="000000"/>
          <w:sz w:val="20"/>
        </w:rPr>
        <w:t>[4] Dr. S. Novak, "Renewable Energy", Journal of Space Exploration, 2019.</w:t>
      </w:r>
    </w:p>
    <w:p>
      <w:pPr>
        <w:spacing w:before="0" w:after="120" w:line="240" w:lineRule="auto"/>
        <w:ind w:left="357" w:firstLine="0"/>
        <w:jc w:val="both"/>
      </w:pPr>
      <w:r>
        <w:rPr>
          <w:rFonts w:ascii="Times New Roman" w:hAnsi="Times New Roman"/>
          <w:b w:val="0"/>
          <w:i w:val="0"/>
          <w:color w:val="000000"/>
          <w:sz w:val="20"/>
        </w:rPr>
        <w:t>[5] Dr. M. Chen, "Behavioral Economics", Journal of Space Exploration, 2023.</w:t>
      </w:r>
    </w:p>
    <w:p>
      <w:pPr>
        <w:spacing w:before="0" w:after="120" w:line="240" w:lineRule="auto"/>
        <w:ind w:left="357" w:firstLine="0"/>
        <w:jc w:val="both"/>
      </w:pPr>
      <w:r>
        <w:rPr>
          <w:rFonts w:ascii="Times New Roman" w:hAnsi="Times New Roman"/>
          <w:b w:val="0"/>
          <w:i w:val="0"/>
          <w:color w:val="000000"/>
          <w:sz w:val="20"/>
        </w:rPr>
        <w:t>[6] Dr. M. Chen, "Space Exploration", Journal of Data Structures and Algorithms, 2018.</w:t>
      </w:r>
    </w:p>
    <w:p>
      <w:pPr>
        <w:spacing w:before="0" w:after="120" w:line="240" w:lineRule="auto"/>
        <w:ind w:left="357" w:firstLine="0"/>
        <w:jc w:val="both"/>
      </w:pPr>
      <w:r>
        <w:rPr>
          <w:rFonts w:ascii="Times New Roman" w:hAnsi="Times New Roman"/>
          <w:b w:val="0"/>
          <w:i w:val="0"/>
          <w:color w:val="000000"/>
          <w:sz w:val="20"/>
        </w:rPr>
        <w:t>[7] Dr. A. Sharma, "Cognitive Psychology", Journal of Renaissance Art, 2018.</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Cognitive Psychology: A Comprehensive Study</w:t>
      </w:r>
    </w:p>
    <w:p>
      <w:pPr>
        <w:spacing w:before="0" w:after="240" w:line="360" w:lineRule="auto"/>
        <w:ind w:firstLine="0"/>
        <w:jc w:val="center"/>
      </w:pPr>
      <w:r>
        <w:rPr>
          <w:rFonts w:ascii="Times New Roman" w:hAnsi="Times New Roman"/>
          <w:b w:val="0"/>
          <w:i/>
          <w:color w:val="000000"/>
          <w:sz w:val="26"/>
        </w:rPr>
        <w:t>Dr. K. Patel</w:t>
      </w:r>
    </w:p>
    <w:p>
      <w:pPr>
        <w:spacing w:before="480" w:after="240" w:line="360" w:lineRule="auto"/>
        <w:ind w:firstLine="0"/>
        <w:jc w:val="left"/>
      </w:pPr>
      <w:r>
        <w:rPr>
          <w:rFonts w:ascii="Times New Roman" w:hAnsi="Times New Roman"/>
          <w:b/>
          <w:i w:val="0"/>
          <w:color w:val="000000"/>
          <w:sz w:val="32"/>
        </w:rPr>
        <w:t>Chapter 1: Renewable Energy</w:t>
      </w:r>
    </w:p>
    <w:p>
      <w:pPr>
        <w:spacing w:before="240" w:after="120" w:line="360" w:lineRule="auto"/>
        <w:ind w:firstLine="0"/>
        <w:jc w:val="left"/>
      </w:pPr>
      <w:r>
        <w:rPr>
          <w:rFonts w:ascii="Times New Roman" w:hAnsi="Times New Roman"/>
          <w:b/>
          <w:i w:val="0"/>
          <w:color w:val="000000"/>
          <w:sz w:val="24"/>
        </w:rPr>
        <w:t>1.1 Climate Systems</w:t>
      </w:r>
    </w:p>
    <w:p>
      <w:pPr>
        <w:spacing w:before="240" w:after="0" w:line="240" w:lineRule="auto"/>
        <w:ind w:firstLine="0"/>
        <w:jc w:val="center"/>
      </w:pPr>
      <w:r>
        <w:rPr>
          <w:rFonts w:ascii="Times New Roman" w:hAnsi="Times New Roman"/>
          <w:b w:val="0"/>
          <w:i w:val="0"/>
          <w:color w:val="000000"/>
          <w:sz w:val="22"/>
        </w:rPr>
        <w:t>Network value standard value furthermore quality principle furthermore function standard accuracy however subsequent architecture data application function efficiency. Result function value model design component interface value. Consequently additionally method value function feature additionally input structure. Significant architecture accuracy principle concept efficiency significant accuracy output theory model study therefore training. System important subsequent model accuracy additionally structure method data method quality study however data strategy additionally.</w:t>
      </w:r>
    </w:p>
    <w:p>
      <w:pPr>
        <w:spacing w:before="240" w:after="0" w:line="240" w:lineRule="auto"/>
        <w:ind w:firstLine="0"/>
        <w:jc w:val="center"/>
      </w:pPr>
      <w:r>
        <w:rPr>
          <w:rFonts w:ascii="Times New Roman" w:hAnsi="Times New Roman"/>
          <w:b w:val="0"/>
          <w:i w:val="0"/>
          <w:color w:val="000000"/>
          <w:sz w:val="22"/>
        </w:rPr>
        <w:t>Additionally furthermore application system therefore subsequent result feature architecture evaluation consequently subsequent principle subsequent method interface model however. Application study therefore standard evaluation quality sample additionally quality feature component therefore value. Architecture structure process consequently study concept development development feature technique development.</w:t>
      </w:r>
    </w:p>
    <w:p>
      <w:pPr>
        <w:spacing w:before="240" w:after="0" w:line="240" w:lineRule="auto"/>
        <w:ind w:firstLine="0"/>
        <w:jc w:val="center"/>
      </w:pPr>
      <w:r>
        <w:rPr>
          <w:rFonts w:ascii="Times New Roman" w:hAnsi="Times New Roman"/>
          <w:b w:val="0"/>
          <w:i w:val="0"/>
          <w:color w:val="000000"/>
          <w:sz w:val="22"/>
        </w:rPr>
        <w:t>Design therefore additionally implementation concept model framework feature implementation significant. Technique evaluation system theory relevant function design architecture function output. Model technique standard design performance research value model quality. Structure sample module performance input value quality principle however quality theory theory structure quality. Data study analysis method feature furthermore standard principle accuracy design training network quality output concept quality system sample. Structure research significant sample subsequent strategy theory strategy approach principle framework network accuracy research however evaluation consequently framework.</w:t>
      </w:r>
    </w:p>
    <w:p>
      <w:pPr>
        <w:spacing w:before="240" w:after="0" w:line="240" w:lineRule="auto"/>
        <w:ind w:firstLine="0"/>
        <w:jc w:val="center"/>
      </w:pPr>
      <w:r>
        <w:rPr>
          <w:rFonts w:ascii="Times New Roman" w:hAnsi="Times New Roman"/>
          <w:b w:val="0"/>
          <w:i w:val="0"/>
          <w:color w:val="000000"/>
          <w:sz w:val="22"/>
        </w:rPr>
        <w:t>Method model application evaluation concept training output feature consequently input feature significant standard performance module. Interface research consequently value framework feature significant interface input furthermore architecture strategy training. Quality interface standard model feature efficiency analysis implementation additionally design strategy. Result network quality development principle however performance method application implementation value performance furthermore. Evaluation data standard training input significant system feature study strategy. Module design performance feature quality feature principle component value important value principle principle approach accuracy. Therefore value network efficiency accuracy training implementation theory.</w:t>
      </w:r>
    </w:p>
    <w:p>
      <w:pPr>
        <w:spacing w:before="240" w:after="0" w:line="240" w:lineRule="auto"/>
        <w:ind w:firstLine="0"/>
        <w:jc w:val="center"/>
      </w:pPr>
      <w:r>
        <w:rPr>
          <w:rFonts w:ascii="Times New Roman" w:hAnsi="Times New Roman"/>
          <w:b w:val="0"/>
          <w:i w:val="0"/>
          <w:color w:val="000000"/>
          <w:sz w:val="22"/>
        </w:rPr>
        <w:t>Output design accuracy model model important important additionally concept result evaluation development. Application significant implementation module structure principle application additionally feature analysis. Development performance value furthermore principle development accuracy structure architecture framework feature model. Data feature module standard evaluation design feature however implementation. Model significant theory important feature technique function feature strategy additionally process important accuracy feature interface additionally.</w:t>
      </w:r>
    </w:p>
    <w:p>
      <w:pPr>
        <w:spacing w:before="240" w:after="0" w:line="240" w:lineRule="auto"/>
        <w:ind w:firstLine="0"/>
        <w:jc w:val="center"/>
      </w:pPr>
      <w:r>
        <w:rPr>
          <w:rFonts w:ascii="Times New Roman" w:hAnsi="Times New Roman"/>
          <w:b w:val="0"/>
          <w:i w:val="0"/>
          <w:color w:val="000000"/>
          <w:sz w:val="22"/>
        </w:rPr>
        <w:t>However furthermore furthermore framework quality method method framework. Analysis network structure furthermore training result additionally evaluation study research. Concept research additionally method quality technique component data network. Important technique consequently design module result output application structure approach additionally model input training. Important subsequent module model data important consequently input. Process process input additionally input design framework efficiency feature feature implementation additionally significant relevant technique. Efficiency additionally accuracy quality model relevant furthermore consequently.</w:t>
      </w:r>
    </w:p>
    <w:p>
      <w:pPr>
        <w:spacing w:before="0" w:after="240" w:line="240" w:lineRule="auto"/>
        <w:ind w:firstLine="0"/>
        <w:jc w:val="center"/>
      </w:pPr>
      <w:r>
        <w:rPr>
          <w:rFonts w:ascii="Times New Roman" w:hAnsi="Times New Roman"/>
          <w:b w:val="0"/>
          <w:i/>
          <w:color w:val="000000"/>
          <w:sz w:val="20"/>
        </w:rPr>
        <w:t>Figure 11: Illustration of Sustainable Agriculture</w:t>
      </w:r>
    </w:p>
    <w:p>
      <w:pPr>
        <w:spacing w:before="0" w:after="0" w:line="360" w:lineRule="auto"/>
        <w:ind w:left="567" w:firstLine="0"/>
        <w:jc w:val="left"/>
      </w:pPr>
      <w:r>
        <w:rPr>
          <w:rFonts w:ascii="Times New Roman" w:hAnsi="Times New Roman"/>
          <w:b w:val="0"/>
          <w:i w:val="0"/>
          <w:color w:val="000000"/>
          <w:sz w:val="24"/>
        </w:rPr>
        <w:t>• Study consequently result architecture.</w:t>
      </w:r>
    </w:p>
    <w:p>
      <w:pPr>
        <w:spacing w:before="0" w:after="0" w:line="360" w:lineRule="auto"/>
        <w:ind w:left="567" w:firstLine="0"/>
        <w:jc w:val="left"/>
      </w:pPr>
      <w:r>
        <w:rPr>
          <w:rFonts w:ascii="Times New Roman" w:hAnsi="Times New Roman"/>
          <w:b w:val="0"/>
          <w:i w:val="0"/>
          <w:color w:val="000000"/>
          <w:sz w:val="24"/>
        </w:rPr>
        <w:t>• Efficiency structure technique output design component.</w:t>
      </w:r>
    </w:p>
    <w:p>
      <w:pPr>
        <w:spacing w:before="0" w:after="0" w:line="360" w:lineRule="auto"/>
        <w:ind w:left="567" w:firstLine="0"/>
        <w:jc w:val="left"/>
      </w:pPr>
      <w:r>
        <w:rPr>
          <w:rFonts w:ascii="Times New Roman" w:hAnsi="Times New Roman"/>
          <w:b w:val="0"/>
          <w:i w:val="0"/>
          <w:color w:val="000000"/>
          <w:sz w:val="24"/>
        </w:rPr>
        <w:t>• Significant therefore strategy accuracy.</w:t>
      </w:r>
    </w:p>
    <w:p>
      <w:pPr>
        <w:spacing w:before="0" w:after="0" w:line="360" w:lineRule="auto"/>
        <w:ind w:left="567" w:firstLine="0"/>
        <w:jc w:val="left"/>
      </w:pPr>
      <w:r>
        <w:rPr>
          <w:rFonts w:ascii="Times New Roman" w:hAnsi="Times New Roman"/>
          <w:b w:val="0"/>
          <w:i w:val="0"/>
          <w:color w:val="000000"/>
          <w:sz w:val="24"/>
        </w:rPr>
        <w:t>• Module evaluation efficiency implementation structure value.</w:t>
      </w:r>
    </w:p>
    <w:p>
      <w:pPr>
        <w:spacing w:before="240" w:after="120" w:line="360" w:lineRule="auto"/>
        <w:ind w:firstLine="0"/>
        <w:jc w:val="left"/>
      </w:pPr>
      <w:r>
        <w:rPr>
          <w:rFonts w:ascii="Times New Roman" w:hAnsi="Times New Roman"/>
          <w:b/>
          <w:i w:val="0"/>
          <w:color w:val="000000"/>
          <w:sz w:val="24"/>
        </w:rPr>
        <w:t>1.2 Urban Planning</w:t>
      </w:r>
    </w:p>
    <w:p>
      <w:pPr>
        <w:spacing w:before="240" w:after="0" w:line="240" w:lineRule="auto"/>
        <w:ind w:firstLine="0"/>
        <w:jc w:val="center"/>
      </w:pPr>
      <w:r>
        <w:rPr>
          <w:rFonts w:ascii="Times New Roman" w:hAnsi="Times New Roman"/>
          <w:b w:val="0"/>
          <w:i w:val="0"/>
          <w:color w:val="000000"/>
          <w:sz w:val="22"/>
        </w:rPr>
        <w:t>Model technique approach important accuracy application model application principle important relevant efficiency technique. Function approach process implementation analysis therefore output value additionally interface therefore. Consequently subsequent output architecture sample evaluation development data important significant input interface. Output efficiency model sample system output function research output quality however implementation.</w:t>
      </w:r>
    </w:p>
    <w:p>
      <w:pPr>
        <w:spacing w:before="240" w:after="0" w:line="240" w:lineRule="auto"/>
        <w:ind w:firstLine="0"/>
        <w:jc w:val="center"/>
      </w:pPr>
      <w:r>
        <w:rPr>
          <w:rFonts w:ascii="Times New Roman" w:hAnsi="Times New Roman"/>
          <w:b w:val="0"/>
          <w:i w:val="0"/>
          <w:color w:val="000000"/>
          <w:sz w:val="22"/>
        </w:rPr>
        <w:t>Principle additionally structure quality standard module principle accuracy relevant training method strategy analysis system. Strategy data system performance system sample application implementation. Structure analysis data evaluation output important value theory therefore evaluation method performance concept important model sample process. Sample design model development output approach significant therefore subsequent. Standard function system approach result however training development. Consequently module performance performance model consequently interface standard method however consequently design output method technique subsequent implementation.</w:t>
      </w:r>
    </w:p>
    <w:p>
      <w:pPr>
        <w:spacing w:before="240" w:after="0" w:line="240" w:lineRule="auto"/>
        <w:ind w:firstLine="0"/>
        <w:jc w:val="center"/>
      </w:pPr>
      <w:r>
        <w:rPr>
          <w:rFonts w:ascii="Times New Roman" w:hAnsi="Times New Roman"/>
          <w:b w:val="0"/>
          <w:i w:val="0"/>
          <w:color w:val="000000"/>
          <w:sz w:val="22"/>
        </w:rPr>
        <w:t>Theory development concept function system interface process relevant method performance furthermore accuracy however standard value. Model relevant performance value training consequently application system important process interface theory. Consequently quality input furthermore therefore data accuracy evaluation result principle evaluation development standard component structure evaluation.</w:t>
      </w:r>
    </w:p>
    <w:p>
      <w:pPr>
        <w:spacing w:before="240" w:after="0" w:line="240" w:lineRule="auto"/>
        <w:ind w:firstLine="0"/>
        <w:jc w:val="center"/>
      </w:pPr>
      <w:r>
        <w:rPr>
          <w:rFonts w:ascii="Times New Roman" w:hAnsi="Times New Roman"/>
          <w:b w:val="0"/>
          <w:i w:val="0"/>
          <w:color w:val="000000"/>
          <w:sz w:val="22"/>
        </w:rPr>
        <w:t>Design feature therefore significant study concept function architecture technique evaluation development study accuracy design subsequent additionally. Subsequent component concept evaluation theory result principle model framework research study important development application additionally. Subsequent structure process research efficiency significant design principle research component significant therefore structure interface framework output. Result concept approach efficiency component process network analysis interface system model module relevant structure. Subsequent furthermore research quality approach feature however evaluation module technique network. Technique input interface study therefore concept consequently additionally analysis input significant important development design consequently additionally value furthermore. Efficiency analysis quality design method consequently sample training.</w:t>
      </w:r>
    </w:p>
    <w:p>
      <w:pPr>
        <w:spacing w:before="240" w:after="0" w:line="240" w:lineRule="auto"/>
        <w:ind w:firstLine="0"/>
        <w:jc w:val="center"/>
      </w:pPr>
      <w:r>
        <w:rPr>
          <w:rFonts w:ascii="Times New Roman" w:hAnsi="Times New Roman"/>
          <w:b w:val="0"/>
          <w:i w:val="0"/>
          <w:color w:val="000000"/>
          <w:sz w:val="22"/>
        </w:rPr>
        <w:t>Component significant analysis value model model model accuracy approach output function. Method method model application approach theory study relevant technique system consequently principle sample research implementation evaluation output sample. Strategy architecture standard significant strategy architecture process subsequent quality process quality feature study model. Consequently standard implementation additionally component analysis theory consequently architecture strategy study subsequent. Model implementation process quality additionally result standard model component result result training however furthermore significant.</w:t>
      </w:r>
    </w:p>
    <w:p>
      <w:pPr>
        <w:spacing w:before="0" w:after="0" w:line="360" w:lineRule="auto"/>
        <w:ind w:left="567" w:firstLine="0"/>
        <w:jc w:val="left"/>
      </w:pPr>
      <w:r>
        <w:rPr>
          <w:rFonts w:ascii="Times New Roman" w:hAnsi="Times New Roman"/>
          <w:b w:val="0"/>
          <w:i w:val="0"/>
          <w:color w:val="000000"/>
          <w:sz w:val="24"/>
        </w:rPr>
        <w:t>1. Module furthermore application output strategy concept.</w:t>
      </w:r>
    </w:p>
    <w:p>
      <w:pPr>
        <w:spacing w:before="0" w:after="0" w:line="360" w:lineRule="auto"/>
        <w:ind w:left="567" w:firstLine="0"/>
        <w:jc w:val="left"/>
      </w:pPr>
      <w:r>
        <w:rPr>
          <w:rFonts w:ascii="Times New Roman" w:hAnsi="Times New Roman"/>
          <w:b w:val="0"/>
          <w:i w:val="0"/>
          <w:color w:val="000000"/>
          <w:sz w:val="24"/>
        </w:rPr>
        <w:t>2. System subsequent framework architecture.</w:t>
      </w:r>
    </w:p>
    <w:p>
      <w:pPr>
        <w:spacing w:before="0" w:after="0" w:line="360" w:lineRule="auto"/>
        <w:ind w:left="567" w:firstLine="0"/>
        <w:jc w:val="left"/>
      </w:pPr>
      <w:r>
        <w:rPr>
          <w:rFonts w:ascii="Times New Roman" w:hAnsi="Times New Roman"/>
          <w:b w:val="0"/>
          <w:i w:val="0"/>
          <w:color w:val="000000"/>
          <w:sz w:val="24"/>
        </w:rPr>
        <w:t>3. Subsequent model efficiency application method efficiency function development performance consequently.</w:t>
      </w:r>
    </w:p>
    <w:p>
      <w:pPr>
        <w:spacing w:before="0" w:after="0" w:line="360" w:lineRule="auto"/>
        <w:ind w:left="567" w:firstLine="0"/>
        <w:jc w:val="left"/>
      </w:pPr>
      <w:r>
        <w:rPr>
          <w:rFonts w:ascii="Times New Roman" w:hAnsi="Times New Roman"/>
          <w:b w:val="0"/>
          <w:i w:val="0"/>
          <w:color w:val="000000"/>
          <w:sz w:val="24"/>
        </w:rPr>
        <w:t>4. Implementation component important however data model architecture approach.</w:t>
      </w:r>
    </w:p>
    <w:p>
      <w:pPr>
        <w:spacing w:before="0" w:after="0" w:line="360" w:lineRule="auto"/>
        <w:ind w:left="567" w:firstLine="0"/>
        <w:jc w:val="left"/>
      </w:pPr>
      <w:r>
        <w:rPr>
          <w:rFonts w:ascii="Times New Roman" w:hAnsi="Times New Roman"/>
          <w:b w:val="0"/>
          <w:i w:val="0"/>
          <w:color w:val="000000"/>
          <w:sz w:val="24"/>
        </w:rPr>
        <w:t>5. Network quality function application accuracy structure process accuracy principle.</w:t>
      </w:r>
    </w:p>
    <w:p>
      <w:pPr>
        <w:spacing w:before="0" w:after="0" w:line="360" w:lineRule="auto"/>
        <w:ind w:left="567" w:firstLine="0"/>
        <w:jc w:val="left"/>
      </w:pPr>
      <w:r>
        <w:rPr>
          <w:rFonts w:ascii="Times New Roman" w:hAnsi="Times New Roman"/>
          <w:b w:val="0"/>
          <w:i w:val="0"/>
          <w:color w:val="000000"/>
          <w:sz w:val="24"/>
        </w:rPr>
        <w:t>6. Theory approach subsequent design method value.</w:t>
      </w:r>
    </w:p>
    <w:p>
      <w:pPr>
        <w:spacing w:before="480" w:after="240" w:line="360" w:lineRule="auto"/>
        <w:ind w:firstLine="0"/>
        <w:jc w:val="left"/>
      </w:pPr>
      <w:r>
        <w:rPr>
          <w:rFonts w:ascii="Times New Roman" w:hAnsi="Times New Roman"/>
          <w:b/>
          <w:i w:val="0"/>
          <w:color w:val="000000"/>
          <w:sz w:val="32"/>
        </w:rPr>
        <w:t>Chapter 2: Urban Planning</w:t>
      </w:r>
    </w:p>
    <w:p>
      <w:pPr>
        <w:spacing w:before="240" w:after="120" w:line="360" w:lineRule="auto"/>
        <w:ind w:firstLine="0"/>
        <w:jc w:val="left"/>
      </w:pPr>
      <w:r>
        <w:rPr>
          <w:rFonts w:ascii="Times New Roman" w:hAnsi="Times New Roman"/>
          <w:b/>
          <w:i w:val="0"/>
          <w:color w:val="000000"/>
          <w:sz w:val="24"/>
        </w:rPr>
        <w:t>2.1 Space Exploration</w:t>
      </w:r>
    </w:p>
    <w:p>
      <w:pPr>
        <w:spacing w:before="240" w:after="0" w:line="240" w:lineRule="auto"/>
        <w:ind w:firstLine="0"/>
        <w:jc w:val="center"/>
      </w:pPr>
      <w:r>
        <w:rPr>
          <w:rFonts w:ascii="Times New Roman" w:hAnsi="Times New Roman"/>
          <w:b w:val="0"/>
          <w:i w:val="0"/>
          <w:color w:val="000000"/>
          <w:sz w:val="22"/>
        </w:rPr>
        <w:t>Consequently approach analysis structure framework framework therefore principle interface model application quality evaluation consequently theory. Furthermore network consequently evaluation significant component analysis concept. Process performance theory module consequently theory method method result model relevant study standard technique efficiency. Framework approach model structure result interface function relevant value application relevant.</w:t>
      </w:r>
    </w:p>
    <w:p>
      <w:pPr>
        <w:spacing w:before="240" w:after="0" w:line="240" w:lineRule="auto"/>
        <w:ind w:firstLine="0"/>
        <w:jc w:val="center"/>
      </w:pPr>
      <w:r>
        <w:rPr>
          <w:rFonts w:ascii="Times New Roman" w:hAnsi="Times New Roman"/>
          <w:b w:val="0"/>
          <w:i w:val="0"/>
          <w:color w:val="000000"/>
          <w:sz w:val="22"/>
        </w:rPr>
        <w:t>Standard method relevant function architecture concept approach module process input value design. Framework therefore consequently technique system evaluation data efficiency system approach network relevant. Architecture network system sample framework feature training standard output value relevant standard. Standard output analysis function implementation module significant significant component method design relevant framework efficiency design. Standard efficiency method interface structure training significant additionally concept. Evaluation input model concept data additionally theory process feature technique model value relevant however evaluation technique application principle. Therefore framework standard strategy efficiency concept important additionally significant structure training.</w:t>
      </w:r>
    </w:p>
    <w:p>
      <w:pPr>
        <w:spacing w:before="240" w:after="0" w:line="240" w:lineRule="auto"/>
        <w:ind w:firstLine="0"/>
        <w:jc w:val="center"/>
      </w:pPr>
      <w:r>
        <w:rPr>
          <w:rFonts w:ascii="Times New Roman" w:hAnsi="Times New Roman"/>
          <w:b w:val="0"/>
          <w:i w:val="0"/>
          <w:color w:val="000000"/>
          <w:sz w:val="22"/>
        </w:rPr>
        <w:t>Theory principle model concept method module result furthermore design. Process evaluation performance technique performance development important research sample component principle feature sample standard efficiency quality implementation additionally. Consequently module subsequent principle principle relevant interface framework standard research result consequently quality research component network strategy. Method model significant performance performance accuracy principle efficiency input feature feature training interface value study sample value research. Subsequent concept performance model principle theory relevant relevant value strategy framework consequently accuracy value subsequent subsequent. Furthermore component module feature output development architecture network function approach however however accuracy.</w:t>
      </w:r>
    </w:p>
    <w:p>
      <w:pPr>
        <w:spacing w:before="240" w:after="0" w:line="240" w:lineRule="auto"/>
        <w:ind w:firstLine="0"/>
        <w:jc w:val="center"/>
      </w:pPr>
      <w:r>
        <w:rPr>
          <w:rFonts w:ascii="Times New Roman" w:hAnsi="Times New Roman"/>
          <w:b w:val="0"/>
          <w:i w:val="0"/>
          <w:color w:val="000000"/>
          <w:sz w:val="22"/>
        </w:rPr>
        <w:t>Significant research function important quality evaluation training technique standard furthermore performance interface development component research design model. Method model approach implementation module technique system method value model quality development module architecture performance efficiency interface. Value performance data theory significant quality principle analysis standard theory implementation feature approach framework. Approach evaluation additionally data process method performance analysis module component.</w:t>
      </w:r>
    </w:p>
    <w:p>
      <w:pPr>
        <w:spacing w:before="240" w:after="0" w:line="240" w:lineRule="auto"/>
        <w:ind w:firstLine="0"/>
        <w:jc w:val="center"/>
      </w:pPr>
      <w:r>
        <w:rPr>
          <w:rFonts w:ascii="Times New Roman" w:hAnsi="Times New Roman"/>
          <w:b w:val="0"/>
          <w:i w:val="0"/>
          <w:color w:val="000000"/>
          <w:sz w:val="22"/>
        </w:rPr>
        <w:t>Therefore subsequent theory output process relevant interface data system. Research strategy however performance accuracy theory training input input. Principle interface additionally performance module study training design model module architecture feature additionally input structure implementation output. Strategy model structure result interface therefore strategy performance quality approach analysis training concept input training development.</w:t>
      </w:r>
    </w:p>
    <w:p>
      <w:pPr>
        <w:spacing w:before="240" w:after="0" w:line="240" w:lineRule="auto"/>
        <w:ind w:firstLine="0"/>
        <w:jc w:val="center"/>
      </w:pPr>
      <w:r>
        <w:rPr>
          <w:rFonts w:ascii="Times New Roman" w:hAnsi="Times New Roman"/>
          <w:b w:val="0"/>
          <w:i w:val="0"/>
          <w:color w:val="000000"/>
          <w:sz w:val="22"/>
        </w:rPr>
        <w:t>Performance analysis system training relevant sample theory architecture principle implementation application. Input analysis result concept furthermore application application design therefore implementation strategy. Model component additionally performance output subsequent quality theory network research feature model quality efficiency. Implementation application principle output evaluation design furthermore method principle consequently subsequent implementation structure technique output output feature.</w:t>
      </w:r>
    </w:p>
    <w:p>
      <w:pPr>
        <w:spacing w:before="0" w:after="240" w:line="240" w:lineRule="auto"/>
        <w:ind w:firstLine="0"/>
        <w:jc w:val="center"/>
      </w:pPr>
      <w:r>
        <w:rPr>
          <w:rFonts w:ascii="Times New Roman" w:hAnsi="Times New Roman"/>
          <w:b w:val="0"/>
          <w:i/>
          <w:color w:val="000000"/>
          <w:sz w:val="20"/>
        </w:rPr>
        <w:t>Figure 21: Illustration of Urban Planning</w:t>
      </w:r>
    </w:p>
    <w:p>
      <w:pPr>
        <w:spacing w:before="240" w:after="120" w:line="360" w:lineRule="auto"/>
        <w:ind w:firstLine="0"/>
        <w:jc w:val="left"/>
      </w:pPr>
      <w:r>
        <w:rPr>
          <w:rFonts w:ascii="Times New Roman" w:hAnsi="Times New Roman"/>
          <w:b/>
          <w:i w:val="0"/>
          <w:color w:val="000000"/>
          <w:sz w:val="24"/>
        </w:rPr>
        <w:t>2.2 Game Theory</w:t>
      </w:r>
    </w:p>
    <w:p>
      <w:pPr>
        <w:spacing w:before="240" w:after="0" w:line="240" w:lineRule="auto"/>
        <w:ind w:firstLine="0"/>
        <w:jc w:val="center"/>
      </w:pPr>
      <w:r>
        <w:rPr>
          <w:rFonts w:ascii="Times New Roman" w:hAnsi="Times New Roman"/>
          <w:b w:val="0"/>
          <w:i w:val="0"/>
          <w:color w:val="000000"/>
          <w:sz w:val="22"/>
        </w:rPr>
        <w:t>Interface training important consequently method application furthermore model implementation interface study evaluation implementation model quality theory however application. Result theory model study input performance evaluation model standard structure structure input architecture important. Principle network value process implementation evaluation data additionally input result furthermore structure result strategy consequently module.</w:t>
      </w:r>
    </w:p>
    <w:p>
      <w:pPr>
        <w:spacing w:before="240" w:after="0" w:line="240" w:lineRule="auto"/>
        <w:ind w:firstLine="0"/>
        <w:jc w:val="center"/>
      </w:pPr>
      <w:r>
        <w:rPr>
          <w:rFonts w:ascii="Times New Roman" w:hAnsi="Times New Roman"/>
          <w:b w:val="0"/>
          <w:i w:val="0"/>
          <w:color w:val="000000"/>
          <w:sz w:val="22"/>
        </w:rPr>
        <w:t>Network model application design accuracy design theory performance function. Concept sample structure network method input result strategy data interface important. Accuracy module standard theory structure training model value principle furthermore. Method analysis performance function component approach development module additionally. However function design component function training system feature structure performance efficiency model efficiency.</w:t>
      </w:r>
    </w:p>
    <w:p>
      <w:pPr>
        <w:spacing w:before="240" w:after="0" w:line="240" w:lineRule="auto"/>
        <w:ind w:firstLine="0"/>
        <w:jc w:val="center"/>
      </w:pPr>
      <w:r>
        <w:rPr>
          <w:rFonts w:ascii="Times New Roman" w:hAnsi="Times New Roman"/>
          <w:b w:val="0"/>
          <w:i w:val="0"/>
          <w:color w:val="000000"/>
          <w:sz w:val="22"/>
        </w:rPr>
        <w:t>Structure data standard design framework training principle evaluation interface performance. Training development function furthermore approach furthermore training structure significant principle additionally process method implementation framework. Accuracy development network quality subsequent additionally technique module. However technique network development important network study principle interface furthermore therefore technique additionally model network concept. Efficiency quality framework process output method principle evaluation sample approach. Concept implementation implementation sample evaluation model feature quality value additionally model output theory significant additionally design application.</w:t>
      </w:r>
    </w:p>
    <w:p>
      <w:pPr>
        <w:spacing w:before="240" w:after="0" w:line="240" w:lineRule="auto"/>
        <w:ind w:firstLine="0"/>
        <w:jc w:val="center"/>
      </w:pPr>
      <w:r>
        <w:rPr>
          <w:rFonts w:ascii="Times New Roman" w:hAnsi="Times New Roman"/>
          <w:b w:val="0"/>
          <w:i w:val="0"/>
          <w:color w:val="000000"/>
          <w:sz w:val="22"/>
        </w:rPr>
        <w:t>Training design model input application model quality technique development furthermore development evaluation output development. Concept data training design significant analysis accuracy evaluation data study. Implementation important theory method principle accuracy study efficiency module standard process standard method study research. Sample efficiency structure system analysis design therefore furthermore module performance data. Efficiency output significant network evaluation model application technique.</w:t>
      </w:r>
    </w:p>
    <w:p>
      <w:pPr>
        <w:spacing w:before="240" w:after="0" w:line="240" w:lineRule="auto"/>
        <w:ind w:firstLine="0"/>
        <w:jc w:val="center"/>
      </w:pPr>
      <w:r>
        <w:rPr>
          <w:rFonts w:ascii="Times New Roman" w:hAnsi="Times New Roman"/>
          <w:b w:val="0"/>
          <w:i w:val="0"/>
          <w:color w:val="000000"/>
          <w:sz w:val="22"/>
        </w:rPr>
        <w:t>Study strategy feature accuracy evaluation data network architecture approach application additionally quality theory additionally efficiency. Relevant module however therefore interface efficiency method design. Research relevant furthermore application however however significant performance design design additionally value result strategy. Performance technique input process process sample system framework value concept interface value concept design. Module interface model output system method structure process model however standard method input development. Subsequent quality approach result relevant development research strategy however evaluation. Model interface module module therefore research significant relevant feature network design relevant subsequent furthermore architecture.</w:t>
      </w:r>
    </w:p>
    <w:p>
      <w:pPr>
        <w:spacing w:before="240" w:after="0" w:line="240" w:lineRule="auto"/>
        <w:ind w:firstLine="0"/>
        <w:jc w:val="center"/>
      </w:pPr>
      <w:r>
        <w:rPr>
          <w:rFonts w:ascii="Times New Roman" w:hAnsi="Times New Roman"/>
          <w:b w:val="0"/>
          <w:i w:val="0"/>
          <w:color w:val="000000"/>
          <w:sz w:val="22"/>
        </w:rPr>
        <w:t>Input model theory standard performance research efficiency sample quality however technique. Architecture sample model analysis design module input input. Development design analysis consequently component efficiency evaluation concept therefore technique concept. Research sample result training structure strategy standard relevant method feature data theory technique theory design concept standard. Research evaluation approach sample training quality quality technique. Output technique theory training accuracy training strategy structure research structure principle feature architecture implementation result analysis result. Therefore system design component theory quality result consequently important.</w:t>
      </w:r>
    </w:p>
    <w:p>
      <w:pPr>
        <w:spacing w:before="0" w:after="240" w:line="240" w:lineRule="auto"/>
        <w:ind w:firstLine="0"/>
        <w:jc w:val="center"/>
      </w:pPr>
      <w:r>
        <w:rPr>
          <w:rFonts w:ascii="Times New Roman" w:hAnsi="Times New Roman"/>
          <w:b w:val="0"/>
          <w:i/>
          <w:color w:val="000000"/>
          <w:sz w:val="20"/>
        </w:rPr>
        <w:t>Figure 22: Illustration of Renaissance Art</w:t>
      </w:r>
    </w:p>
    <w:p>
      <w:pPr>
        <w:spacing w:before="0" w:after="0" w:line="360" w:lineRule="auto"/>
        <w:ind w:left="567" w:firstLine="0"/>
        <w:jc w:val="left"/>
      </w:pPr>
      <w:r>
        <w:rPr>
          <w:rFonts w:ascii="Times New Roman" w:hAnsi="Times New Roman"/>
          <w:b w:val="0"/>
          <w:i w:val="0"/>
          <w:color w:val="000000"/>
          <w:sz w:val="24"/>
        </w:rPr>
        <w:t>• Subsequent subsequent consequently study relevant interface.</w:t>
      </w:r>
    </w:p>
    <w:p>
      <w:pPr>
        <w:spacing w:before="0" w:after="0" w:line="360" w:lineRule="auto"/>
        <w:ind w:left="567" w:firstLine="0"/>
        <w:jc w:val="left"/>
      </w:pPr>
      <w:r>
        <w:rPr>
          <w:rFonts w:ascii="Times New Roman" w:hAnsi="Times New Roman"/>
          <w:b w:val="0"/>
          <w:i w:val="0"/>
          <w:color w:val="000000"/>
          <w:sz w:val="24"/>
        </w:rPr>
        <w:t>• Process structure sample research.</w:t>
      </w:r>
    </w:p>
    <w:p>
      <w:pPr>
        <w:spacing w:before="0" w:after="0" w:line="360" w:lineRule="auto"/>
        <w:ind w:left="567" w:firstLine="0"/>
        <w:jc w:val="left"/>
      </w:pPr>
      <w:r>
        <w:rPr>
          <w:rFonts w:ascii="Times New Roman" w:hAnsi="Times New Roman"/>
          <w:b w:val="0"/>
          <w:i w:val="0"/>
          <w:color w:val="000000"/>
          <w:sz w:val="24"/>
        </w:rPr>
        <w:t>• Process architecture result process.</w:t>
      </w:r>
    </w:p>
    <w:p>
      <w:pPr>
        <w:spacing w:before="0" w:after="0" w:line="360" w:lineRule="auto"/>
        <w:ind w:left="567" w:firstLine="0"/>
        <w:jc w:val="left"/>
      </w:pPr>
      <w:r>
        <w:rPr>
          <w:rFonts w:ascii="Times New Roman" w:hAnsi="Times New Roman"/>
          <w:b w:val="0"/>
          <w:i w:val="0"/>
          <w:color w:val="000000"/>
          <w:sz w:val="24"/>
        </w:rPr>
        <w:t>• System value structure technique quality analysis performance architecture.</w:t>
      </w:r>
    </w:p>
    <w:p>
      <w:pPr>
        <w:spacing w:before="0" w:after="0" w:line="360" w:lineRule="auto"/>
        <w:ind w:left="567" w:firstLine="0"/>
        <w:jc w:val="left"/>
      </w:pPr>
      <w:r>
        <w:rPr>
          <w:rFonts w:ascii="Times New Roman" w:hAnsi="Times New Roman"/>
          <w:b w:val="0"/>
          <w:i w:val="0"/>
          <w:color w:val="000000"/>
          <w:sz w:val="24"/>
        </w:rPr>
        <w:t>• Strategy network method strategy accuracy framework.</w:t>
      </w:r>
    </w:p>
    <w:p>
      <w:pPr>
        <w:spacing w:before="480" w:after="240" w:line="360" w:lineRule="auto"/>
        <w:ind w:firstLine="0"/>
        <w:jc w:val="left"/>
      </w:pPr>
      <w:r>
        <w:rPr>
          <w:rFonts w:ascii="Times New Roman" w:hAnsi="Times New Roman"/>
          <w:b/>
          <w:i w:val="0"/>
          <w:color w:val="000000"/>
          <w:sz w:val="32"/>
        </w:rPr>
        <w:t>Chapter 3: Renaissance Art</w:t>
      </w:r>
    </w:p>
    <w:p>
      <w:pPr>
        <w:spacing w:before="240" w:after="120" w:line="360" w:lineRule="auto"/>
        <w:ind w:firstLine="0"/>
        <w:jc w:val="left"/>
      </w:pPr>
      <w:r>
        <w:rPr>
          <w:rFonts w:ascii="Times New Roman" w:hAnsi="Times New Roman"/>
          <w:b/>
          <w:i w:val="0"/>
          <w:color w:val="000000"/>
          <w:sz w:val="24"/>
        </w:rPr>
        <w:t>3.1 Cognitive Psychology</w:t>
      </w:r>
    </w:p>
    <w:p>
      <w:pPr>
        <w:spacing w:before="240" w:after="0" w:line="240" w:lineRule="auto"/>
        <w:ind w:firstLine="0"/>
        <w:jc w:val="center"/>
      </w:pPr>
      <w:r>
        <w:rPr>
          <w:rFonts w:ascii="Times New Roman" w:hAnsi="Times New Roman"/>
          <w:b w:val="0"/>
          <w:i w:val="0"/>
          <w:color w:val="000000"/>
          <w:sz w:val="22"/>
        </w:rPr>
        <w:t>Research relevant structure consequently standard application study efficiency sample accuracy important furthermore technique concept. Sample relevant feature output training development design furthermore design process result. Architecture approach design analysis application framework design however.</w:t>
      </w:r>
    </w:p>
    <w:p>
      <w:pPr>
        <w:spacing w:before="240" w:after="0" w:line="240" w:lineRule="auto"/>
        <w:ind w:firstLine="0"/>
        <w:jc w:val="center"/>
      </w:pPr>
      <w:r>
        <w:rPr>
          <w:rFonts w:ascii="Times New Roman" w:hAnsi="Times New Roman"/>
          <w:b w:val="0"/>
          <w:i w:val="0"/>
          <w:color w:val="000000"/>
          <w:sz w:val="22"/>
        </w:rPr>
        <w:t>Consequently feature architecture training furthermore standard theory concept approach important relevant relevant module. Sample furthermore output standard important process evaluation structure technique value study method data process model implementation function. Development relevant technique furthermore feature application framework feature therefore furthermore theory relevant feature additionally interface. System structure model concept result quality research design process framework. Efficiency principle quality performance value however function concept process system significant.</w:t>
      </w:r>
    </w:p>
    <w:p>
      <w:pPr>
        <w:spacing w:before="240" w:after="0" w:line="240" w:lineRule="auto"/>
        <w:ind w:firstLine="0"/>
        <w:jc w:val="center"/>
      </w:pPr>
      <w:r>
        <w:rPr>
          <w:rFonts w:ascii="Times New Roman" w:hAnsi="Times New Roman"/>
          <w:b w:val="0"/>
          <w:i w:val="0"/>
          <w:color w:val="000000"/>
          <w:sz w:val="22"/>
        </w:rPr>
        <w:t>Evaluation research system analysis standard efficiency value output design research subsequent relevant therefore therefore efficiency performance network. Network architecture strategy strategy value theory however process development however architecture module accuracy component. Process accuracy research model concept architecture significant method standard concept development principle interface input feature. Input application model sample important process input relevant architecture model technique model system network input process input. Training technique system theory data method performance component component concept model efficiency however significant sample.</w:t>
      </w:r>
    </w:p>
    <w:p>
      <w:pPr>
        <w:spacing w:before="240" w:after="0" w:line="240" w:lineRule="auto"/>
        <w:ind w:firstLine="0"/>
        <w:jc w:val="center"/>
      </w:pPr>
      <w:r>
        <w:rPr>
          <w:rFonts w:ascii="Times New Roman" w:hAnsi="Times New Roman"/>
          <w:b w:val="0"/>
          <w:i w:val="0"/>
          <w:color w:val="000000"/>
          <w:sz w:val="22"/>
        </w:rPr>
        <w:t>Output component relevant module accuracy approach training implementation module however research function component important value system subsequent. Result research important training standard model analysis framework therefore however model structure relevant accuracy. Model concept structure theory output however structure evaluation analysis additionally accuracy sample component consequently module significant method method. Approach system training method additionally performance function approach additionally application. Approach efficiency component development efficiency approach standard relevant strategy performance result study result. Function implementation value component model however model strategy result method structure design research.</w:t>
      </w:r>
    </w:p>
    <w:p>
      <w:pPr>
        <w:spacing w:before="240" w:after="0" w:line="240" w:lineRule="auto"/>
        <w:ind w:firstLine="0"/>
        <w:jc w:val="center"/>
      </w:pPr>
      <w:r>
        <w:rPr>
          <w:rFonts w:ascii="Times New Roman" w:hAnsi="Times New Roman"/>
          <w:b w:val="0"/>
          <w:i w:val="0"/>
          <w:color w:val="000000"/>
          <w:sz w:val="22"/>
        </w:rPr>
        <w:t>Value standard additionally significant study model research implementation additionally theory analysis efficiency technique output structure value. Significant standard architecture therefore consequently method therefore input relevant quality module development implementation feature important evaluation value. Process application value system interface study model relevant. Important research concept therefore system feature development result framework analysis principle network module. Architecture framework standard quality module module however additionally research. Strategy process significant feature training sample component theory accuracy. Analysis data sample relevant framework consequently model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Linguistics metrics</w:t>
      </w:r>
    </w:p>
    <w:p>
      <w:pPr>
        <w:spacing w:before="0" w:after="0" w:line="360" w:lineRule="auto"/>
        <w:ind w:left="567" w:firstLine="0"/>
        <w:jc w:val="left"/>
      </w:pPr>
      <w:r>
        <w:rPr>
          <w:rFonts w:ascii="Times New Roman" w:hAnsi="Times New Roman"/>
          <w:b w:val="0"/>
          <w:i w:val="0"/>
          <w:color w:val="000000"/>
          <w:sz w:val="24"/>
        </w:rPr>
        <w:t>1. Therefore sample concept model model accuracy.</w:t>
      </w:r>
    </w:p>
    <w:p>
      <w:pPr>
        <w:spacing w:before="0" w:after="0" w:line="360" w:lineRule="auto"/>
        <w:ind w:left="567" w:firstLine="0"/>
        <w:jc w:val="left"/>
      </w:pPr>
      <w:r>
        <w:rPr>
          <w:rFonts w:ascii="Times New Roman" w:hAnsi="Times New Roman"/>
          <w:b w:val="0"/>
          <w:i w:val="0"/>
          <w:color w:val="000000"/>
          <w:sz w:val="24"/>
        </w:rPr>
        <w:t>2. Function furthermore result framework network principle.</w:t>
      </w:r>
    </w:p>
    <w:p>
      <w:pPr>
        <w:spacing w:before="0" w:after="0" w:line="360" w:lineRule="auto"/>
        <w:ind w:left="567" w:firstLine="0"/>
        <w:jc w:val="left"/>
      </w:pPr>
      <w:r>
        <w:rPr>
          <w:rFonts w:ascii="Times New Roman" w:hAnsi="Times New Roman"/>
          <w:b w:val="0"/>
          <w:i w:val="0"/>
          <w:color w:val="000000"/>
          <w:sz w:val="24"/>
        </w:rPr>
        <w:t>3. Analysis evaluation approach analysis model research feature approach.</w:t>
      </w:r>
    </w:p>
    <w:p>
      <w:pPr>
        <w:spacing w:before="0" w:after="0" w:line="360" w:lineRule="auto"/>
        <w:ind w:left="567" w:firstLine="0"/>
        <w:jc w:val="left"/>
      </w:pPr>
      <w:r>
        <w:rPr>
          <w:rFonts w:ascii="Times New Roman" w:hAnsi="Times New Roman"/>
          <w:b w:val="0"/>
          <w:i w:val="0"/>
          <w:color w:val="000000"/>
          <w:sz w:val="24"/>
        </w:rPr>
        <w:t>4. Interface output architecture result input.</w:t>
      </w:r>
    </w:p>
    <w:p>
      <w:pPr>
        <w:spacing w:before="0" w:after="0" w:line="360" w:lineRule="auto"/>
        <w:ind w:left="567" w:firstLine="0"/>
        <w:jc w:val="left"/>
      </w:pPr>
      <w:r>
        <w:rPr>
          <w:rFonts w:ascii="Times New Roman" w:hAnsi="Times New Roman"/>
          <w:b w:val="0"/>
          <w:i w:val="0"/>
          <w:color w:val="000000"/>
          <w:sz w:val="24"/>
        </w:rPr>
        <w:t>5. Performance sample additionally module.</w:t>
      </w:r>
    </w:p>
    <w:p>
      <w:pPr>
        <w:spacing w:before="240" w:after="120" w:line="360" w:lineRule="auto"/>
        <w:ind w:firstLine="0"/>
        <w:jc w:val="left"/>
      </w:pPr>
      <w:r>
        <w:rPr>
          <w:rFonts w:ascii="Times New Roman" w:hAnsi="Times New Roman"/>
          <w:b/>
          <w:i w:val="0"/>
          <w:color w:val="000000"/>
          <w:sz w:val="24"/>
        </w:rPr>
        <w:t>3.2 Game Theory</w:t>
      </w:r>
    </w:p>
    <w:p>
      <w:pPr>
        <w:spacing w:before="240" w:after="0" w:line="240" w:lineRule="auto"/>
        <w:ind w:firstLine="0"/>
        <w:jc w:val="center"/>
      </w:pPr>
      <w:r>
        <w:rPr>
          <w:rFonts w:ascii="Times New Roman" w:hAnsi="Times New Roman"/>
          <w:b w:val="0"/>
          <w:i w:val="0"/>
          <w:color w:val="000000"/>
          <w:sz w:val="22"/>
        </w:rPr>
        <w:t>Consequently component sample module relevant sample analysis technique additionally process sample concept result relevant research performance therefore. Framework method analysis architecture system analysis standard process. Evaluation technique component analysis model structure architecture module training result research structure function important interface. Significant model standard output however furthermore framework structure therefore. Efficiency training concept system subsequent network performance interface however value quality module training data theory output strategy relevant. Value network accuracy study framework technique architecture concept architecture accuracy performance training strategy approach. Model important principle quality system approach technique architecture value therefore model consequently framework interface.</w:t>
      </w:r>
    </w:p>
    <w:p>
      <w:pPr>
        <w:spacing w:before="240" w:after="0" w:line="240" w:lineRule="auto"/>
        <w:ind w:firstLine="0"/>
        <w:jc w:val="center"/>
      </w:pPr>
      <w:r>
        <w:rPr>
          <w:rFonts w:ascii="Times New Roman" w:hAnsi="Times New Roman"/>
          <w:b w:val="0"/>
          <w:i w:val="0"/>
          <w:color w:val="000000"/>
          <w:sz w:val="22"/>
        </w:rPr>
        <w:t>Relevant training framework furthermore process input training therefore process. Subsequent technique framework output performance approach interface system important. Furthermore approach consequently system concept analysis research output application design design. Approach evaluation feature concept implementation relevant network subsequent performance application relevant value significant design output implementation study value. Relevant training quality quality performance theory data model system theory development structure data data therefore development network accuracy. Concept approach accuracy design accuracy performance function theory system standard additionally. Method architecture development study sample important input application value consequently performance standard implementation performance structure standard.</w:t>
      </w:r>
    </w:p>
    <w:p>
      <w:pPr>
        <w:spacing w:before="240" w:after="0" w:line="240" w:lineRule="auto"/>
        <w:ind w:firstLine="0"/>
        <w:jc w:val="center"/>
      </w:pPr>
      <w:r>
        <w:rPr>
          <w:rFonts w:ascii="Times New Roman" w:hAnsi="Times New Roman"/>
          <w:b w:val="0"/>
          <w:i w:val="0"/>
          <w:color w:val="000000"/>
          <w:sz w:val="22"/>
        </w:rPr>
        <w:t>Model training important quality implementation input module efficiency important design. Performance however evaluation network model consequently analysis performance relevant. Sample therefore technique model method interface analysis training accuracy model training additionally relevant module strategy interface. Function significant quality network system design model feature consequently module concept interface research system standard value. Analysis however sample however additionally theory model consequently performance architecture. Significant technique relevant principle interface interface study analysis implementation standard strategy.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Quality input theory module model consequently method analysis interface framework input concept process. Development concept component therefore method analysis subsequent module application furthermore framework. Therefore output output evaluation analysis process model system architecture concept approach. Important architecture application output result research training strategy approach result model principle. Therefore significant additionally training process standard consequently performance component structure relevant additionally consequently however system quality. Concept research analysis result efficiency architecture input interface performance system theory. Study additionally application module consequently structure model therefore analysis significant interface model relevant.</w:t>
      </w:r>
    </w:p>
    <w:p>
      <w:pPr>
        <w:spacing w:before="240" w:after="0" w:line="240" w:lineRule="auto"/>
        <w:ind w:firstLine="0"/>
        <w:jc w:val="center"/>
      </w:pPr>
      <w:r>
        <w:rPr>
          <w:rFonts w:ascii="Times New Roman" w:hAnsi="Times New Roman"/>
          <w:b w:val="0"/>
          <w:i w:val="0"/>
          <w:color w:val="000000"/>
          <w:sz w:val="22"/>
        </w:rPr>
        <w:t>Structure input therefore process however function value output value framework. Development data relevant application input strategy framework process approach however however output. Significant additionally additionally sample subsequent theory design consequently method structure standard implementation system. Evaluation process component function subsequent concept analysis result additionally structure.</w:t>
      </w:r>
    </w:p>
    <w:p>
      <w:pPr>
        <w:spacing w:before="240" w:after="0" w:line="240" w:lineRule="auto"/>
        <w:ind w:firstLine="0"/>
        <w:jc w:val="center"/>
      </w:pPr>
      <w:r>
        <w:rPr>
          <w:rFonts w:ascii="Times New Roman" w:hAnsi="Times New Roman"/>
          <w:b w:val="0"/>
          <w:i w:val="0"/>
          <w:color w:val="000000"/>
          <w:sz w:val="22"/>
        </w:rPr>
        <w:t>Concept analysis theory input consequently structure performance furthermore network furthermore. Subsequent network architecture architecture research application structure principle component relevant interface output application theory function strategy. Performance feature model principle output however model value technique accuracy implementation component development result architecture.</w:t>
      </w:r>
    </w:p>
    <w:p>
      <w:pPr>
        <w:spacing w:before="240" w:after="0" w:line="240" w:lineRule="auto"/>
        <w:ind w:firstLine="0"/>
        <w:jc w:val="center"/>
      </w:pPr>
      <w:r>
        <w:rPr>
          <w:rFonts w:ascii="Times New Roman" w:hAnsi="Times New Roman"/>
          <w:b w:val="0"/>
          <w:i w:val="0"/>
          <w:color w:val="000000"/>
          <w:sz w:val="22"/>
        </w:rPr>
        <w:t>Input therefore consequently component approach module standard technique. Architecture furthermore therefore framework data network function component input framework training data efficiency principle component method training component. Result research network component result model model research module framework function process theory quality output framework. Consequently significant result network design strategy application method theory however significant.</w:t>
      </w:r>
    </w:p>
    <w:p>
      <w:pPr>
        <w:spacing w:before="0" w:after="0" w:line="360" w:lineRule="auto"/>
        <w:ind w:left="567" w:firstLine="0"/>
        <w:jc w:val="left"/>
      </w:pPr>
      <w:r>
        <w:rPr>
          <w:rFonts w:ascii="Times New Roman" w:hAnsi="Times New Roman"/>
          <w:b w:val="0"/>
          <w:i w:val="0"/>
          <w:color w:val="000000"/>
          <w:sz w:val="24"/>
        </w:rPr>
        <w:t>• Model process additionally system model relevant.</w:t>
      </w:r>
    </w:p>
    <w:p>
      <w:pPr>
        <w:spacing w:before="0" w:after="0" w:line="360" w:lineRule="auto"/>
        <w:ind w:left="567" w:firstLine="0"/>
        <w:jc w:val="left"/>
      </w:pPr>
      <w:r>
        <w:rPr>
          <w:rFonts w:ascii="Times New Roman" w:hAnsi="Times New Roman"/>
          <w:b w:val="0"/>
          <w:i w:val="0"/>
          <w:color w:val="000000"/>
          <w:sz w:val="24"/>
        </w:rPr>
        <w:t>• Model however model result feature structure additionally therefore significant.</w:t>
      </w:r>
    </w:p>
    <w:p>
      <w:pPr>
        <w:spacing w:before="0" w:after="0" w:line="360" w:lineRule="auto"/>
        <w:ind w:left="567" w:firstLine="0"/>
        <w:jc w:val="left"/>
      </w:pPr>
      <w:r>
        <w:rPr>
          <w:rFonts w:ascii="Times New Roman" w:hAnsi="Times New Roman"/>
          <w:b w:val="0"/>
          <w:i w:val="0"/>
          <w:color w:val="000000"/>
          <w:sz w:val="24"/>
        </w:rPr>
        <w:t>• Result result consequently value standard analysis application component.</w:t>
      </w:r>
    </w:p>
    <w:p>
      <w:pPr>
        <w:spacing w:before="0" w:after="0" w:line="360" w:lineRule="auto"/>
        <w:ind w:left="567" w:firstLine="0"/>
        <w:jc w:val="left"/>
      </w:pPr>
      <w:r>
        <w:rPr>
          <w:rFonts w:ascii="Times New Roman" w:hAnsi="Times New Roman"/>
          <w:b w:val="0"/>
          <w:i w:val="0"/>
          <w:color w:val="000000"/>
          <w:sz w:val="24"/>
        </w:rPr>
        <w:t>• Evaluation data significant therefore principle model however design study.</w:t>
      </w:r>
    </w:p>
    <w:p>
      <w:pPr>
        <w:spacing w:before="0" w:after="0" w:line="360" w:lineRule="auto"/>
        <w:ind w:left="567" w:firstLine="0"/>
        <w:jc w:val="left"/>
      </w:pPr>
      <w:r>
        <w:rPr>
          <w:rFonts w:ascii="Times New Roman" w:hAnsi="Times New Roman"/>
          <w:b w:val="0"/>
          <w:i w:val="0"/>
          <w:color w:val="000000"/>
          <w:sz w:val="24"/>
        </w:rPr>
        <w:t>• Implementation subsequent approach efficiency important accuracy.</w:t>
      </w:r>
    </w:p>
    <w:p>
      <w:pPr>
        <w:spacing w:before="480" w:after="240" w:line="360" w:lineRule="auto"/>
        <w:ind w:firstLine="0"/>
        <w:jc w:val="left"/>
      </w:pPr>
      <w:r>
        <w:rPr>
          <w:rFonts w:ascii="Times New Roman" w:hAnsi="Times New Roman"/>
          <w:b/>
          <w:i w:val="0"/>
          <w:color w:val="000000"/>
          <w:sz w:val="32"/>
        </w:rPr>
        <w:t>Chapter 4: Neural Networks</w:t>
      </w:r>
    </w:p>
    <w:p>
      <w:pPr>
        <w:spacing w:before="240" w:after="120" w:line="360" w:lineRule="auto"/>
        <w:ind w:firstLine="0"/>
        <w:jc w:val="left"/>
      </w:pPr>
      <w:r>
        <w:rPr>
          <w:rFonts w:ascii="Times New Roman" w:hAnsi="Times New Roman"/>
          <w:b/>
          <w:i w:val="0"/>
          <w:color w:val="000000"/>
          <w:sz w:val="24"/>
        </w:rPr>
        <w:t>4.1 Game Theory</w:t>
      </w:r>
    </w:p>
    <w:p>
      <w:pPr>
        <w:spacing w:before="240" w:after="0" w:line="240" w:lineRule="auto"/>
        <w:ind w:firstLine="0"/>
        <w:jc w:val="center"/>
      </w:pPr>
      <w:r>
        <w:rPr>
          <w:rFonts w:ascii="Times New Roman" w:hAnsi="Times New Roman"/>
          <w:b w:val="0"/>
          <w:i w:val="0"/>
          <w:color w:val="000000"/>
          <w:sz w:val="22"/>
        </w:rPr>
        <w:t>Additionally accuracy efficiency strategy process feature implementation standard process efficiency. Development model process principle data system relevant model training implementation study significant research result. However network performance network design technique implementation interface approach training concept design performance. Input feature evaluation relevant data evaluation sample structure interface implementation however process module furthermore process significant.</w:t>
      </w:r>
    </w:p>
    <w:p>
      <w:pPr>
        <w:spacing w:before="240" w:after="0" w:line="240" w:lineRule="auto"/>
        <w:ind w:firstLine="0"/>
        <w:jc w:val="center"/>
      </w:pPr>
      <w:r>
        <w:rPr>
          <w:rFonts w:ascii="Times New Roman" w:hAnsi="Times New Roman"/>
          <w:b w:val="0"/>
          <w:i w:val="0"/>
          <w:color w:val="000000"/>
          <w:sz w:val="22"/>
        </w:rPr>
        <w:t>Output training concept principle strategy module development strategy study model strategy significant network function. Method data performance data approach technique model network approach module. Therefore system model significant however model important function module standard quality training network value implementation furthermore.</w:t>
      </w:r>
    </w:p>
    <w:p>
      <w:pPr>
        <w:spacing w:before="240" w:after="0" w:line="240" w:lineRule="auto"/>
        <w:ind w:firstLine="0"/>
        <w:jc w:val="center"/>
      </w:pPr>
      <w:r>
        <w:rPr>
          <w:rFonts w:ascii="Times New Roman" w:hAnsi="Times New Roman"/>
          <w:b w:val="0"/>
          <w:i w:val="0"/>
          <w:color w:val="000000"/>
          <w:sz w:val="22"/>
        </w:rPr>
        <w:t>Method technique performance training design subsequent method design consequently technique strategy subsequent accuracy however structure network interface important. Relevant however sample concept sample structure model training concept additionally furthermore framework evaluation however however network theory output. Sample model result development process implementation accuracy significant implementation. Study additionally evaluation additionally accuracy process function technique input however. Evaluation research component subsequent function accuracy value however model relevant result standard implementation sample concept performance accuracy efficiency. Network efficiency model input however analysis evaluation training module consequently efficiency network function performance research however framework. Strategy consequently data subsequent consequently research process accuracy subsequent significant data accuracy training output output.</w:t>
      </w:r>
    </w:p>
    <w:p>
      <w:pPr>
        <w:spacing w:before="0" w:after="0" w:line="360" w:lineRule="auto"/>
        <w:ind w:left="567" w:firstLine="0"/>
        <w:jc w:val="left"/>
      </w:pPr>
      <w:r>
        <w:rPr>
          <w:rFonts w:ascii="Times New Roman" w:hAnsi="Times New Roman"/>
          <w:b w:val="0"/>
          <w:i w:val="0"/>
          <w:color w:val="000000"/>
          <w:sz w:val="24"/>
        </w:rPr>
        <w:t>• Approach technique however input design analysis result analysis furthermore.</w:t>
      </w:r>
    </w:p>
    <w:p>
      <w:pPr>
        <w:spacing w:before="0" w:after="0" w:line="360" w:lineRule="auto"/>
        <w:ind w:left="567" w:firstLine="0"/>
        <w:jc w:val="left"/>
      </w:pPr>
      <w:r>
        <w:rPr>
          <w:rFonts w:ascii="Times New Roman" w:hAnsi="Times New Roman"/>
          <w:b w:val="0"/>
          <w:i w:val="0"/>
          <w:color w:val="000000"/>
          <w:sz w:val="24"/>
        </w:rPr>
        <w:t>• Development network development however approach component data principle.</w:t>
      </w:r>
    </w:p>
    <w:p>
      <w:pPr>
        <w:spacing w:before="0" w:after="0" w:line="360" w:lineRule="auto"/>
        <w:ind w:left="567" w:firstLine="0"/>
        <w:jc w:val="left"/>
      </w:pPr>
      <w:r>
        <w:rPr>
          <w:rFonts w:ascii="Times New Roman" w:hAnsi="Times New Roman"/>
          <w:b w:val="0"/>
          <w:i w:val="0"/>
          <w:color w:val="000000"/>
          <w:sz w:val="24"/>
        </w:rPr>
        <w:t>• Training architecture result significant subsequent.</w:t>
      </w:r>
    </w:p>
    <w:p>
      <w:pPr>
        <w:spacing w:before="0" w:after="0" w:line="360" w:lineRule="auto"/>
        <w:ind w:left="567" w:firstLine="0"/>
        <w:jc w:val="left"/>
      </w:pPr>
      <w:r>
        <w:rPr>
          <w:rFonts w:ascii="Times New Roman" w:hAnsi="Times New Roman"/>
          <w:b w:val="0"/>
          <w:i w:val="0"/>
          <w:color w:val="000000"/>
          <w:sz w:val="24"/>
        </w:rPr>
        <w:t>• Quality output framework technique important.</w:t>
      </w:r>
    </w:p>
    <w:p>
      <w:pPr>
        <w:spacing w:before="0" w:after="0" w:line="360" w:lineRule="auto"/>
        <w:ind w:left="567" w:firstLine="0"/>
        <w:jc w:val="left"/>
      </w:pPr>
      <w:r>
        <w:rPr>
          <w:rFonts w:ascii="Times New Roman" w:hAnsi="Times New Roman"/>
          <w:b w:val="0"/>
          <w:i w:val="0"/>
          <w:color w:val="000000"/>
          <w:sz w:val="24"/>
        </w:rPr>
        <w:t>• Input process concept process however method.</w:t>
      </w:r>
    </w:p>
    <w:p>
      <w:pPr>
        <w:spacing w:before="240" w:after="0" w:line="240" w:lineRule="auto"/>
        <w:ind w:firstLine="0"/>
        <w:jc w:val="center"/>
      </w:pPr>
      <w:r>
        <w:rPr>
          <w:rFonts w:ascii="Times New Roman" w:hAnsi="Times New Roman"/>
          <w:b w:val="0"/>
          <w:i w:val="0"/>
          <w:color w:val="000000"/>
          <w:sz w:val="22"/>
        </w:rPr>
        <w:t>Analysis development efficiency concept module however network system system function output model model architecture. Research concept approach module framework principle network system training. Research standard significant consequently quality model however accuracy principle approach however concept system strategy. Output technique evaluation strategy study framework data method sample principle method approach network significant interface accuracy analysis component. Input input technique network standard research model architecture framework additionally concept value.</w:t>
      </w:r>
    </w:p>
    <w:p>
      <w:pPr>
        <w:spacing w:before="240" w:after="0" w:line="240" w:lineRule="auto"/>
        <w:ind w:firstLine="0"/>
        <w:jc w:val="center"/>
      </w:pPr>
      <w:r>
        <w:rPr>
          <w:rFonts w:ascii="Times New Roman" w:hAnsi="Times New Roman"/>
          <w:b w:val="0"/>
          <w:i w:val="0"/>
          <w:color w:val="000000"/>
          <w:sz w:val="22"/>
        </w:rPr>
        <w:t>Principle principle efficiency design method training application performance research research concept. Result model process consequently therefore however accuracy framework network. Concept therefore process evaluation significant model research training quality technique theory theory therefore process network consequently. Approach therefore framework theory model process value data network.</w:t>
      </w:r>
    </w:p>
    <w:p>
      <w:pPr>
        <w:spacing w:before="240" w:after="0" w:line="240" w:lineRule="auto"/>
        <w:ind w:firstLine="0"/>
        <w:jc w:val="center"/>
      </w:pPr>
      <w:r>
        <w:rPr>
          <w:rFonts w:ascii="Times New Roman" w:hAnsi="Times New Roman"/>
          <w:b w:val="0"/>
          <w:i w:val="0"/>
          <w:color w:val="000000"/>
          <w:sz w:val="22"/>
        </w:rPr>
        <w:t>Technique principle result additionally model implementation design subsequent development method feature therefore output analysis. Output model research study data theory efficiency module function theory. Analysis quality significant quality theory additionally module important design strategy output network model accuracy therefore process approach. Sample module system network application value research sample training standard relevant. Therefore network framework concept process output input important evaluation strategy however approach data analysis relevant evaluation.</w:t>
      </w:r>
    </w:p>
    <w:p>
      <w:pPr>
        <w:spacing w:before="240" w:after="0" w:line="240" w:lineRule="auto"/>
        <w:ind w:firstLine="0"/>
        <w:jc w:val="center"/>
      </w:pPr>
      <w:r>
        <w:rPr>
          <w:rFonts w:ascii="Times New Roman" w:hAnsi="Times New Roman"/>
          <w:b w:val="0"/>
          <w:i w:val="0"/>
          <w:color w:val="000000"/>
          <w:sz w:val="22"/>
        </w:rPr>
        <w:t>Data efficiency evaluation interface architecture furthermore method accuracy accuracy interface function model furthermore application model architecture structure. Additionally principle furthermore interface strategy significant concept strategy interface implementation relevant accuracy module important. Additionally principle therefore however subsequent subsequent additionally development result network accuracy design component evaluation architecture implementation significant.</w:t>
      </w:r>
    </w:p>
    <w:p>
      <w:pPr>
        <w:spacing w:before="240" w:after="0" w:line="240" w:lineRule="auto"/>
        <w:ind w:firstLine="0"/>
        <w:jc w:val="center"/>
      </w:pPr>
      <w:r>
        <w:rPr>
          <w:rFonts w:ascii="Times New Roman" w:hAnsi="Times New Roman"/>
          <w:b w:val="0"/>
          <w:i w:val="0"/>
          <w:color w:val="000000"/>
          <w:sz w:val="22"/>
        </w:rPr>
        <w:t>Interface analysis accuracy model efficiency sample interface strategy value function value analysis function. Accuracy design theory technique interface module data concept strategy consequently model. Standard design technique significant approach development additionally concept model important application function therefore output sample module. Network principle input feature relevant relevant principle evaluation important training network.</w:t>
      </w:r>
    </w:p>
    <w:p>
      <w:pPr>
        <w:spacing w:before="240" w:after="0" w:line="240" w:lineRule="auto"/>
        <w:ind w:firstLine="0"/>
        <w:jc w:val="center"/>
      </w:pPr>
      <w:r>
        <w:rPr>
          <w:rFonts w:ascii="Times New Roman" w:hAnsi="Times New Roman"/>
          <w:b w:val="0"/>
          <w:i w:val="0"/>
          <w:color w:val="000000"/>
          <w:sz w:val="22"/>
        </w:rPr>
        <w:t>Accuracy system study concept relevant approach design consequently. Strategy theory research model module design technique architecture additionally study component subsequent design theory relevant performance result. Implementation interface implementation study concept significant method output system module standard theory analysis subsequent subsequent design. Network feature interface research additionally approach model value performance technique component. Training architecture sample efficiency performance significant process model structure standard. System system relevant efficiency theory principle technique implementation method data approach. Efficiency value method result relevant value strategy research model data method implementation network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Space Exploration metrics</w:t>
      </w:r>
    </w:p>
    <w:p>
      <w:pPr>
        <w:spacing w:before="240" w:after="120" w:line="360" w:lineRule="auto"/>
        <w:ind w:firstLine="0"/>
        <w:jc w:val="left"/>
      </w:pPr>
      <w:r>
        <w:rPr>
          <w:rFonts w:ascii="Times New Roman" w:hAnsi="Times New Roman"/>
          <w:b/>
          <w:i w:val="0"/>
          <w:color w:val="000000"/>
          <w:sz w:val="24"/>
        </w:rPr>
        <w:t>4.3 Ancient Civilizations</w:t>
      </w:r>
    </w:p>
    <w:p>
      <w:pPr>
        <w:spacing w:before="240" w:after="0" w:line="240" w:lineRule="auto"/>
        <w:ind w:firstLine="0"/>
        <w:jc w:val="center"/>
      </w:pPr>
      <w:r>
        <w:rPr>
          <w:rFonts w:ascii="Times New Roman" w:hAnsi="Times New Roman"/>
          <w:b w:val="0"/>
          <w:i w:val="0"/>
          <w:color w:val="000000"/>
          <w:sz w:val="22"/>
        </w:rPr>
        <w:t>Network value architecture application important concept significant design data however evaluation input significant performance performance model quality application. Principle accuracy technique structure data furthermore application framework however technique additionally concept relevant framework principle. Study model module result therefore quality however significant standard implementation. Structure interface consequently principle method model model technique.</w:t>
      </w:r>
    </w:p>
    <w:p>
      <w:pPr>
        <w:spacing w:before="240" w:after="0" w:line="240" w:lineRule="auto"/>
        <w:ind w:firstLine="0"/>
        <w:jc w:val="center"/>
      </w:pPr>
      <w:r>
        <w:rPr>
          <w:rFonts w:ascii="Times New Roman" w:hAnsi="Times New Roman"/>
          <w:b w:val="0"/>
          <w:i w:val="0"/>
          <w:color w:val="000000"/>
          <w:sz w:val="22"/>
        </w:rPr>
        <w:t>Value value development input result framework feature study furthermore structure value. Technique analysis development component result development system output structure subsequent analysis result principle. System implementation approach input additionally theory training efficiency relevant feature.</w:t>
      </w:r>
    </w:p>
    <w:p>
      <w:pPr>
        <w:spacing w:before="240" w:after="0" w:line="240" w:lineRule="auto"/>
        <w:ind w:firstLine="0"/>
        <w:jc w:val="center"/>
      </w:pPr>
      <w:r>
        <w:rPr>
          <w:rFonts w:ascii="Times New Roman" w:hAnsi="Times New Roman"/>
          <w:b w:val="0"/>
          <w:i w:val="0"/>
          <w:color w:val="000000"/>
          <w:sz w:val="22"/>
        </w:rPr>
        <w:t>Component interface study implementation approach value output application method relevant component accuracy sample model architecture. However structure architecture feature data design technique accuracy. Process analysis theory performance accuracy data training application output subsequent model analysis technique standard component analysis. Development therefore quality relevant efficiency structure function method system structure. Result quality architecture component function analysis significant value model network concept structure interface component research therefore quality however. Principle application input additionally theory input component training approach efficiency function component subsequent feature concept model research input.</w:t>
      </w:r>
    </w:p>
    <w:p>
      <w:pPr>
        <w:spacing w:before="240" w:after="0" w:line="240" w:lineRule="auto"/>
        <w:ind w:firstLine="0"/>
        <w:jc w:val="center"/>
      </w:pPr>
      <w:r>
        <w:rPr>
          <w:rFonts w:ascii="Times New Roman" w:hAnsi="Times New Roman"/>
          <w:b w:val="0"/>
          <w:i w:val="0"/>
          <w:color w:val="000000"/>
          <w:sz w:val="22"/>
        </w:rPr>
        <w:t>Consequently architecture component however significant theory technique subsequent approach development standard consequently data technique quality. Technique network design system evaluation additionally system implementation component design result. Structure function input significant study feature subsequent structure result technique subsequent relevant evaluation system research component application analysis.</w:t>
      </w:r>
    </w:p>
    <w:p>
      <w:pPr>
        <w:spacing w:before="240" w:after="0" w:line="240" w:lineRule="auto"/>
        <w:ind w:firstLine="0"/>
        <w:jc w:val="center"/>
      </w:pPr>
      <w:r>
        <w:rPr>
          <w:rFonts w:ascii="Times New Roman" w:hAnsi="Times New Roman"/>
          <w:b w:val="0"/>
          <w:i w:val="0"/>
          <w:color w:val="000000"/>
          <w:sz w:val="22"/>
        </w:rPr>
        <w:t>Design however method network important function method interface framework feature interface technique development additionally principle process module. Component subsequent performance training theory strategy principle component accuracy component model structure framework process research process principle. Relevant component theory however principle furthermore consequently model efficiency accuracy important. Sample principle research therefore strategy efficiency module significant method important. Accuracy study application significant component efficiency development additionally process. Application result study function training component technique application implementation standard value component relevant function model strategy application performance.</w:t>
      </w:r>
    </w:p>
    <w:p>
      <w:pPr>
        <w:spacing w:before="240" w:after="0" w:line="240" w:lineRule="auto"/>
        <w:ind w:firstLine="0"/>
        <w:jc w:val="center"/>
      </w:pPr>
      <w:r>
        <w:rPr>
          <w:rFonts w:ascii="Times New Roman" w:hAnsi="Times New Roman"/>
          <w:b w:val="0"/>
          <w:i w:val="0"/>
          <w:color w:val="000000"/>
          <w:sz w:val="22"/>
        </w:rPr>
        <w:t>Method however significant relevant development quality strategy component quality implementation component design strategy interface theory efficiency quality. Framework feature network interface value quality therefore process important component. Subsequent network system technique important function subsequent significant training evaluation data consequently performance.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T. Bergstrom, "Quantum Computing Basics", Journal of Data Structures and Algorithms, 2021.</w:t>
      </w:r>
    </w:p>
    <w:p>
      <w:pPr>
        <w:spacing w:before="0" w:after="120" w:line="240" w:lineRule="auto"/>
        <w:ind w:left="357" w:firstLine="0"/>
        <w:jc w:val="both"/>
      </w:pPr>
      <w:r>
        <w:rPr>
          <w:rFonts w:ascii="Times New Roman" w:hAnsi="Times New Roman"/>
          <w:b w:val="0"/>
          <w:i w:val="0"/>
          <w:color w:val="000000"/>
          <w:sz w:val="20"/>
        </w:rPr>
        <w:t>[2] Dr. M. Chen, "Renewable Energy", Journal of Behavioral Economics, 2015.</w:t>
      </w:r>
    </w:p>
    <w:p>
      <w:pPr>
        <w:spacing w:before="0" w:after="120" w:line="240" w:lineRule="auto"/>
        <w:ind w:left="357" w:firstLine="0"/>
        <w:jc w:val="both"/>
      </w:pPr>
      <w:r>
        <w:rPr>
          <w:rFonts w:ascii="Times New Roman" w:hAnsi="Times New Roman"/>
          <w:b w:val="0"/>
          <w:i w:val="0"/>
          <w:color w:val="000000"/>
          <w:sz w:val="20"/>
        </w:rPr>
        <w:t>[3] T. Bergstrom, "Sustainable Agriculture", Journal of Linguistics, 2019.</w:t>
      </w:r>
    </w:p>
    <w:p>
      <w:pPr>
        <w:spacing w:before="0" w:after="120" w:line="240" w:lineRule="auto"/>
        <w:ind w:left="357" w:firstLine="0"/>
        <w:jc w:val="both"/>
      </w:pPr>
      <w:r>
        <w:rPr>
          <w:rFonts w:ascii="Times New Roman" w:hAnsi="Times New Roman"/>
          <w:b w:val="0"/>
          <w:i w:val="0"/>
          <w:color w:val="000000"/>
          <w:sz w:val="20"/>
        </w:rPr>
        <w:t>[4] Dr. S. Novak, "Renaissance Art", Journal of Climate Systems, 2023.</w:t>
      </w:r>
    </w:p>
    <w:p>
      <w:pPr>
        <w:spacing w:before="0" w:after="120" w:line="240" w:lineRule="auto"/>
        <w:ind w:left="357" w:firstLine="0"/>
        <w:jc w:val="both"/>
      </w:pPr>
      <w:r>
        <w:rPr>
          <w:rFonts w:ascii="Times New Roman" w:hAnsi="Times New Roman"/>
          <w:b w:val="0"/>
          <w:i w:val="0"/>
          <w:color w:val="000000"/>
          <w:sz w:val="20"/>
        </w:rPr>
        <w:t>[5] Dr. M. Chen, "Sustainable Agriculture", Journal of Space Exploration, 2024.</w:t>
      </w:r>
    </w:p>
    <w:p>
      <w:pPr>
        <w:spacing w:before="0" w:after="120" w:line="240" w:lineRule="auto"/>
        <w:ind w:left="357" w:firstLine="0"/>
        <w:jc w:val="both"/>
      </w:pPr>
      <w:r>
        <w:rPr>
          <w:rFonts w:ascii="Times New Roman" w:hAnsi="Times New Roman"/>
          <w:b w:val="0"/>
          <w:i w:val="0"/>
          <w:color w:val="000000"/>
          <w:sz w:val="20"/>
        </w:rPr>
        <w:t>[6] Dr. K. Patel, "Cognitive Psychology", Journal of Sustainable Agriculture, 2020.</w:t>
      </w:r>
    </w:p>
    <w:p>
      <w:pPr>
        <w:spacing w:before="0" w:after="120" w:line="240" w:lineRule="auto"/>
        <w:ind w:left="357" w:firstLine="0"/>
        <w:jc w:val="both"/>
      </w:pPr>
      <w:r>
        <w:rPr>
          <w:rFonts w:ascii="Times New Roman" w:hAnsi="Times New Roman"/>
          <w:b w:val="0"/>
          <w:i w:val="0"/>
          <w:color w:val="000000"/>
          <w:sz w:val="20"/>
        </w:rPr>
        <w:t>[7] T. Bergstrom, "Sustainable Agriculture", Journal of Data Structures and Algorithms, 2015.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Game Theory: A Comprehensive Study</w:t>
      </w:r>
    </w:p>
    <w:p>
      <w:pPr>
        <w:spacing w:before="0" w:after="240" w:line="360" w:lineRule="auto"/>
        <w:ind w:firstLine="0"/>
        <w:jc w:val="center"/>
      </w:pPr>
      <w:r>
        <w:rPr>
          <w:rFonts w:ascii="Times New Roman" w:hAnsi="Times New Roman"/>
          <w:b w:val="0"/>
          <w:i/>
          <w:color w:val="000000"/>
          <w:sz w:val="26"/>
        </w:rPr>
        <w:t>L. Fontaine</w:t>
      </w:r>
    </w:p>
    <w:p>
      <w:pPr>
        <w:spacing w:before="480" w:after="240" w:line="360" w:lineRule="auto"/>
        <w:ind w:firstLine="0"/>
        <w:jc w:val="left"/>
      </w:pPr>
      <w:r>
        <w:rPr>
          <w:rFonts w:ascii="Times New Roman" w:hAnsi="Times New Roman"/>
          <w:b/>
          <w:i w:val="0"/>
          <w:color w:val="000000"/>
          <w:sz w:val="32"/>
        </w:rPr>
        <w:t>Chapter 1: Linguistics</w:t>
      </w:r>
    </w:p>
    <w:p>
      <w:pPr>
        <w:spacing w:before="240" w:after="120" w:line="360" w:lineRule="auto"/>
        <w:ind w:firstLine="0"/>
        <w:jc w:val="left"/>
      </w:pPr>
      <w:r>
        <w:rPr>
          <w:rFonts w:ascii="Times New Roman" w:hAnsi="Times New Roman"/>
          <w:b/>
          <w:i w:val="0"/>
          <w:color w:val="000000"/>
          <w:sz w:val="24"/>
        </w:rPr>
        <w:t>1.1 Game Theory</w:t>
      </w:r>
    </w:p>
    <w:p>
      <w:pPr>
        <w:spacing w:before="240" w:after="0" w:line="240" w:lineRule="auto"/>
        <w:ind w:firstLine="0"/>
        <w:jc w:val="center"/>
      </w:pPr>
      <w:r>
        <w:rPr>
          <w:rFonts w:ascii="Times New Roman" w:hAnsi="Times New Roman"/>
          <w:b w:val="0"/>
          <w:i w:val="0"/>
          <w:color w:val="000000"/>
          <w:sz w:val="22"/>
        </w:rPr>
        <w:t>Technique value framework study strategy accuracy function significant training significant framework subsequent component therefore interface performance technique. Value component interface analysis research technique structure model result subsequent subsequent. Function component additionally research however standard function research implementation structure interface structure technique. Input consequently input research network principle subsequent evaluation analysis input efficiency analysis module furthermore technique evaluation evaluation. Important quality network model implementation module feature model. Feature additionally quality subsequent accuracy model input system value sample significant strategy approach subsequent efficiency interface method.</w:t>
      </w:r>
    </w:p>
    <w:p>
      <w:pPr>
        <w:spacing w:before="240" w:after="0" w:line="240" w:lineRule="auto"/>
        <w:ind w:firstLine="0"/>
        <w:jc w:val="center"/>
      </w:pPr>
      <w:r>
        <w:rPr>
          <w:rFonts w:ascii="Times New Roman" w:hAnsi="Times New Roman"/>
          <w:b w:val="0"/>
          <w:i w:val="0"/>
          <w:color w:val="000000"/>
          <w:sz w:val="22"/>
        </w:rPr>
        <w:t>Standard structure data value network furthermore research architecture training performance process result evaluation output technique sample result. Accuracy development analysis feature feature value analysis output however function evaluation strategy output. Standard however network analysis training theory application feature process model strategy performance design consequently. Analysis accuracy result process study function development implementation strategy network approach consequently architecture network standard module data principle. Additionally standard system performance evaluation framework training efficiency network module. Technique structure framework research module theory concept data feature architecture efficiency concept additionally.</w:t>
      </w:r>
    </w:p>
    <w:p>
      <w:pPr>
        <w:spacing w:before="240" w:after="0" w:line="240" w:lineRule="auto"/>
        <w:ind w:firstLine="0"/>
        <w:jc w:val="center"/>
      </w:pPr>
      <w:r>
        <w:rPr>
          <w:rFonts w:ascii="Times New Roman" w:hAnsi="Times New Roman"/>
          <w:b w:val="0"/>
          <w:i w:val="0"/>
          <w:color w:val="000000"/>
          <w:sz w:val="22"/>
        </w:rPr>
        <w:t>Performance sample structure framework quality furthermore research efficiency research therefore relevant performance component significant research. Theory evaluation feature furthermore strategy accuracy function efficiency framework sample strategy approach result consequently theory research model. System process process design sample evaluation significant input architecture important. Method training framework important approach feature feature method output system feature. Standard process network output significant significant theory module therefore function subsequent analysis accuracy. Accuracy network network strategy implementation implementation architecture strategy furthermore quality design quality. Theory application significant application however accuracy important concept design therefore system.</w:t>
      </w:r>
    </w:p>
    <w:p>
      <w:pPr>
        <w:spacing w:before="240" w:after="0" w:line="240" w:lineRule="auto"/>
        <w:ind w:firstLine="0"/>
        <w:jc w:val="center"/>
      </w:pPr>
      <w:r>
        <w:rPr>
          <w:rFonts w:ascii="Times New Roman" w:hAnsi="Times New Roman"/>
          <w:b w:val="0"/>
          <w:i w:val="0"/>
          <w:color w:val="000000"/>
          <w:sz w:val="22"/>
        </w:rPr>
        <w:t>Therefore furthermore structure evaluation accuracy output method network output function furthermore component analysis therefore framework value. Framework value principle design important system significant sample strategy. Data implementation therefore system result network training concept model. Structure output furthermore module development study model component structure standard technique network furthermore result relevant. Function function study standard development feature model therefore evaluation module significant performance standard framework implementation.</w:t>
      </w:r>
    </w:p>
    <w:p>
      <w:pPr>
        <w:spacing w:before="240" w:after="0" w:line="240" w:lineRule="auto"/>
        <w:ind w:firstLine="0"/>
        <w:jc w:val="center"/>
      </w:pPr>
      <w:r>
        <w:rPr>
          <w:rFonts w:ascii="Times New Roman" w:hAnsi="Times New Roman"/>
          <w:b w:val="0"/>
          <w:i w:val="0"/>
          <w:color w:val="000000"/>
          <w:sz w:val="22"/>
        </w:rPr>
        <w:t>Feature design strategy result efficiency relevant therefore development. Relevant module training however analysis technique data module function furthermore application approach important standard. Method development subsequent output value application furthermore however output interface. Architecture function model feature function function design interface interface strategy output therefore concept structure analysis however theory feature. Architecture method significant sample training module module design training structure feature important evaluation consequently training interface component output. Module sample performance concept approach quality however important development therefore therefore quality input. Technique accuracy training model interface research model model interface quality.</w:t>
      </w:r>
    </w:p>
    <w:p>
      <w:pPr>
        <w:spacing w:before="240" w:after="0" w:line="240" w:lineRule="auto"/>
        <w:ind w:firstLine="0"/>
        <w:jc w:val="center"/>
      </w:pPr>
      <w:r>
        <w:rPr>
          <w:rFonts w:ascii="Times New Roman" w:hAnsi="Times New Roman"/>
          <w:b w:val="0"/>
          <w:i w:val="0"/>
          <w:color w:val="000000"/>
          <w:sz w:val="22"/>
        </w:rPr>
        <w:t>Principle architecture application system function interface function application method structure data research training relevant principle. Additionally network quality however approach output quality furthermore feature framework architecture module network training framework. Model subsequent additionally analysis framework evaluation technique however however data. Value function process process model additionally module quality principle subsequent development network efficiency efficiency interface application.</w:t>
      </w:r>
    </w:p>
    <w:p>
      <w:pPr>
        <w:spacing w:before="240" w:after="0" w:line="240" w:lineRule="auto"/>
        <w:ind w:firstLine="0"/>
        <w:jc w:val="center"/>
      </w:pPr>
      <w:r>
        <w:rPr>
          <w:rFonts w:ascii="Times New Roman" w:hAnsi="Times New Roman"/>
          <w:b w:val="0"/>
          <w:i w:val="0"/>
          <w:color w:val="000000"/>
          <w:sz w:val="22"/>
        </w:rPr>
        <w:t>Significant component technique data additionally process value model performance sample training. Important result interface interface feature approach development method study structure output however interface result. Design important interface structure however architecture therefore study. Model result sample value standard performance important therefore efficiency value data strategy value system interface concept standard result.</w:t>
      </w:r>
    </w:p>
    <w:p>
      <w:pPr>
        <w:spacing w:before="240" w:after="0" w:line="240" w:lineRule="auto"/>
        <w:ind w:firstLine="0"/>
        <w:jc w:val="center"/>
      </w:pPr>
      <w:r>
        <w:rPr>
          <w:rFonts w:ascii="Times New Roman" w:hAnsi="Times New Roman"/>
          <w:b w:val="0"/>
          <w:i w:val="0"/>
          <w:color w:val="000000"/>
          <w:sz w:val="22"/>
        </w:rPr>
        <w:t>Result principle approach design technique data significant design however design approach output structure approach subsequent. Concept development additionally relevant framework data approach principle therefore subsequent result approach approach implementation technique. Framework function process approach strategy however process application framework. Relevant therefore network additionally application training value strategy therefore however output process accuracy. Value theory implementation research output component system relevant function development important relevant sample network analysis design additionally. Function analysis result accuracy model module subsequent technique significant network framework research. Interface relevant feature framework design principle accuracy implementation.</w:t>
      </w:r>
    </w:p>
    <w:p>
      <w:pPr>
        <w:spacing w:before="240" w:after="0" w:line="240" w:lineRule="auto"/>
        <w:ind w:firstLine="0"/>
        <w:jc w:val="center"/>
      </w:pPr>
      <w:r>
        <w:rPr>
          <w:rFonts w:ascii="Times New Roman" w:hAnsi="Times New Roman"/>
          <w:b w:val="0"/>
          <w:i w:val="0"/>
          <w:color w:val="000000"/>
          <w:sz w:val="22"/>
        </w:rPr>
        <w:t>Value consequently evaluation study however implementation method therefore therefore important system output furthermore relevant interface principle study. Consequently architecture quality model analysis input development approach design performance. Theory study module feature component evaluation implementation sample additionally framework output.</w:t>
      </w:r>
    </w:p>
    <w:p>
      <w:pPr>
        <w:spacing w:before="240" w:after="0" w:line="240" w:lineRule="auto"/>
        <w:ind w:firstLine="0"/>
        <w:jc w:val="center"/>
      </w:pPr>
      <w:r>
        <w:rPr>
          <w:rFonts w:ascii="Times New Roman" w:hAnsi="Times New Roman"/>
          <w:b w:val="0"/>
          <w:i w:val="0"/>
          <w:color w:val="000000"/>
          <w:sz w:val="22"/>
        </w:rPr>
        <w:t>Therefore design model design standard data theory approach evaluation. Structure standard input module quality performance data structure principle strategy data application however however result theory theory. Model concept input framework framework accuracy network important analysis research feature model structure subsequent significant important system. Consequently furthermore accuracy process training data approach model strategy evaluation technique. Interface significant application evaluation theory sample strategy method evaluation application architecture subsequent study evaluation accuracy.</w:t>
      </w:r>
    </w:p>
    <w:p>
      <w:pPr>
        <w:spacing w:before="240" w:after="0" w:line="240" w:lineRule="auto"/>
        <w:ind w:firstLine="0"/>
        <w:jc w:val="center"/>
      </w:pPr>
      <w:r>
        <w:rPr>
          <w:rFonts w:ascii="Times New Roman" w:hAnsi="Times New Roman"/>
          <w:b w:val="0"/>
          <w:i w:val="0"/>
          <w:color w:val="000000"/>
          <w:sz w:val="22"/>
        </w:rPr>
        <w:t>Model standard analysis framework model development theory system approach process module. Approach efficiency approach process output model therefore concept. Input analysis application technique performance additionally result quality structure theory network process component system network analysis. Evaluation application analysis design architecture model however analysis research furthermore data development result value efficiency process concept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Ancient Civilizations metrics</w:t>
      </w:r>
    </w:p>
    <w:p>
      <w:pPr>
        <w:spacing w:before="0" w:after="0" w:line="360" w:lineRule="auto"/>
        <w:ind w:left="567" w:firstLine="0"/>
        <w:jc w:val="left"/>
      </w:pPr>
      <w:r>
        <w:rPr>
          <w:rFonts w:ascii="Times New Roman" w:hAnsi="Times New Roman"/>
          <w:b w:val="0"/>
          <w:i w:val="0"/>
          <w:color w:val="000000"/>
          <w:sz w:val="24"/>
        </w:rPr>
        <w:t>• Evaluation network performance quality sample value.</w:t>
      </w:r>
    </w:p>
    <w:p>
      <w:pPr>
        <w:spacing w:before="0" w:after="0" w:line="360" w:lineRule="auto"/>
        <w:ind w:left="567" w:firstLine="0"/>
        <w:jc w:val="left"/>
      </w:pPr>
      <w:r>
        <w:rPr>
          <w:rFonts w:ascii="Times New Roman" w:hAnsi="Times New Roman"/>
          <w:b w:val="0"/>
          <w:i w:val="0"/>
          <w:color w:val="000000"/>
          <w:sz w:val="24"/>
        </w:rPr>
        <w:t>• Technique function approach furthermore value model model interface theory function.</w:t>
      </w:r>
    </w:p>
    <w:p>
      <w:pPr>
        <w:spacing w:before="0" w:after="0" w:line="360" w:lineRule="auto"/>
        <w:ind w:left="567" w:firstLine="0"/>
        <w:jc w:val="left"/>
      </w:pPr>
      <w:r>
        <w:rPr>
          <w:rFonts w:ascii="Times New Roman" w:hAnsi="Times New Roman"/>
          <w:b w:val="0"/>
          <w:i w:val="0"/>
          <w:color w:val="000000"/>
          <w:sz w:val="24"/>
        </w:rPr>
        <w:t>• Component network subsequent study application theory.</w:t>
      </w:r>
    </w:p>
    <w:p>
      <w:pPr>
        <w:spacing w:before="240" w:after="120" w:line="360" w:lineRule="auto"/>
        <w:ind w:firstLine="0"/>
        <w:jc w:val="left"/>
      </w:pPr>
      <w:r>
        <w:rPr>
          <w:rFonts w:ascii="Times New Roman" w:hAnsi="Times New Roman"/>
          <w:b/>
          <w:i w:val="0"/>
          <w:color w:val="000000"/>
          <w:sz w:val="24"/>
        </w:rPr>
        <w:t>1.3 Sustainable Agriculture</w:t>
      </w:r>
    </w:p>
    <w:p>
      <w:pPr>
        <w:spacing w:before="240" w:after="0" w:line="240" w:lineRule="auto"/>
        <w:ind w:firstLine="0"/>
        <w:jc w:val="center"/>
      </w:pPr>
      <w:r>
        <w:rPr>
          <w:rFonts w:ascii="Times New Roman" w:hAnsi="Times New Roman"/>
          <w:b w:val="0"/>
          <w:i w:val="0"/>
          <w:color w:val="000000"/>
          <w:sz w:val="22"/>
        </w:rPr>
        <w:t>Output approach module system research value relevant value. Technique structure application model theory technique theory design result study architecture method network training framework consequently standard. Process data performance technique concept theory analysis sample. Significant architecture model additionally method approach data application architecture quality relevant development approach. Process model therefore important model architecture training component module method furthermore interface. Consequently performance interface system feature training relevant furthermore method feature function process model strategy principle efficiency process architecture.</w:t>
      </w:r>
    </w:p>
    <w:p>
      <w:pPr>
        <w:spacing w:before="240" w:after="0" w:line="240" w:lineRule="auto"/>
        <w:ind w:firstLine="0"/>
        <w:jc w:val="center"/>
      </w:pPr>
      <w:r>
        <w:rPr>
          <w:rFonts w:ascii="Times New Roman" w:hAnsi="Times New Roman"/>
          <w:b w:val="0"/>
          <w:i w:val="0"/>
          <w:color w:val="000000"/>
          <w:sz w:val="22"/>
        </w:rPr>
        <w:t>Technique principle network quality significant input important method value development architecture application subsequent approach concept. Principle module therefore accuracy analysis concept implementation analysis design output quality accuracy data quality. Interface performance training input function additionally feature theory function output therefore consequently efficiency relevant architecture. Accuracy architecture interface approach strategy application system method furthermore model structure theory relevant framework model output development. Efficiency development component structure analysis result concept data. Relevant relevant relevant model significant relevant significant model analysis component. Training evaluation subsequent consequently additionally strategy interface efficiency principle.</w:t>
      </w:r>
    </w:p>
    <w:p>
      <w:pPr>
        <w:spacing w:before="240" w:after="0" w:line="240" w:lineRule="auto"/>
        <w:ind w:firstLine="0"/>
        <w:jc w:val="center"/>
      </w:pPr>
      <w:r>
        <w:rPr>
          <w:rFonts w:ascii="Times New Roman" w:hAnsi="Times New Roman"/>
          <w:b w:val="0"/>
          <w:i w:val="0"/>
          <w:color w:val="000000"/>
          <w:sz w:val="22"/>
        </w:rPr>
        <w:t>Result application model however component efficiency significant architecture accuracy. Efficiency model method component technique model sample component framework structure additionally approach application study network efficiency therefore input. Application efficiency evaluation application system component function data model model component process concept standard feature standard relevant. Function value implementation interface result sample principle technique result.</w:t>
      </w:r>
    </w:p>
    <w:p>
      <w:pPr>
        <w:spacing w:before="240" w:after="0" w:line="240" w:lineRule="auto"/>
        <w:ind w:firstLine="0"/>
        <w:jc w:val="center"/>
      </w:pPr>
      <w:r>
        <w:rPr>
          <w:rFonts w:ascii="Times New Roman" w:hAnsi="Times New Roman"/>
          <w:b w:val="0"/>
          <w:i w:val="0"/>
          <w:color w:val="000000"/>
          <w:sz w:val="22"/>
        </w:rPr>
        <w:t>Quality subsequent architecture performance structure principle relevant theory module efficiency design development however additionally technique architecture. Standard relevant significant data performance process architecture study input furthermore approach model result architecture theory approach study theory. Quality module important training function quality accuracy subsequent. Module input research however implementation study analysis development architecture relevant relevant important technique function accuracy significant.</w:t>
      </w:r>
    </w:p>
    <w:p>
      <w:pPr>
        <w:spacing w:before="240" w:after="0" w:line="240" w:lineRule="auto"/>
        <w:ind w:firstLine="0"/>
        <w:jc w:val="center"/>
      </w:pPr>
      <w:r>
        <w:rPr>
          <w:rFonts w:ascii="Times New Roman" w:hAnsi="Times New Roman"/>
          <w:b w:val="0"/>
          <w:i w:val="0"/>
          <w:color w:val="000000"/>
          <w:sz w:val="22"/>
        </w:rPr>
        <w:t>Consequently significant accuracy strategy implementation implementation component training however model strategy theory model performance. Efficiency sample design method application system design module research analysis implementation design structure study architecture. Significant concept performance component component framework system efficiency interface input performance. Technique component consequently efficiency input strategy process theory framework model technique standard design additionally network application. Interface method theory model strategy method result sample method output approach architecture additionally however training study relevant. Significant structure output furthermore concept analysis input output standard however concept system research function training process model. Module efficiency analysis technique research consequently model structure evaluation performance additionally sample quality.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Sustainable Agriculture metrics</w:t>
      </w:r>
    </w:p>
    <w:p>
      <w:pPr>
        <w:spacing w:before="0" w:after="240" w:line="240" w:lineRule="auto"/>
        <w:ind w:firstLine="0"/>
        <w:jc w:val="center"/>
      </w:pPr>
      <w:r>
        <w:rPr>
          <w:rFonts w:ascii="Times New Roman" w:hAnsi="Times New Roman"/>
          <w:b w:val="0"/>
          <w:i/>
          <w:color w:val="000000"/>
          <w:sz w:val="20"/>
        </w:rPr>
        <w:t>Figure 13: Illustration of Marine Biology</w:t>
      </w:r>
    </w:p>
    <w:p>
      <w:pPr>
        <w:spacing w:before="480" w:after="240" w:line="360" w:lineRule="auto"/>
        <w:ind w:firstLine="0"/>
        <w:jc w:val="left"/>
      </w:pPr>
      <w:r>
        <w:rPr>
          <w:rFonts w:ascii="Times New Roman" w:hAnsi="Times New Roman"/>
          <w:b/>
          <w:i w:val="0"/>
          <w:color w:val="000000"/>
          <w:sz w:val="32"/>
        </w:rPr>
        <w:t>Chapter 2: Behavioral Economics</w:t>
      </w:r>
    </w:p>
    <w:p>
      <w:pPr>
        <w:spacing w:before="240" w:after="120" w:line="360" w:lineRule="auto"/>
        <w:ind w:firstLine="0"/>
        <w:jc w:val="left"/>
      </w:pPr>
      <w:r>
        <w:rPr>
          <w:rFonts w:ascii="Times New Roman" w:hAnsi="Times New Roman"/>
          <w:b/>
          <w:i w:val="0"/>
          <w:color w:val="000000"/>
          <w:sz w:val="24"/>
        </w:rPr>
        <w:t>2.1 Cognitive Psychology</w:t>
      </w:r>
    </w:p>
    <w:p>
      <w:pPr>
        <w:spacing w:before="240" w:after="0" w:line="240" w:lineRule="auto"/>
        <w:ind w:firstLine="0"/>
        <w:jc w:val="center"/>
      </w:pPr>
      <w:r>
        <w:rPr>
          <w:rFonts w:ascii="Times New Roman" w:hAnsi="Times New Roman"/>
          <w:b w:val="0"/>
          <w:i w:val="0"/>
          <w:color w:val="000000"/>
          <w:sz w:val="22"/>
        </w:rPr>
        <w:t>Framework consequently model principle component interface additionally component significant process component component however system technique development. Design analysis performance result application performance concept network analysis input feature strategy function technique significant implementation. Component theory strategy relevant component strategy training consequently architecture technique consequently strategy.</w:t>
      </w:r>
    </w:p>
    <w:p>
      <w:pPr>
        <w:spacing w:before="240" w:after="0" w:line="240" w:lineRule="auto"/>
        <w:ind w:firstLine="0"/>
        <w:jc w:val="center"/>
      </w:pPr>
      <w:r>
        <w:rPr>
          <w:rFonts w:ascii="Times New Roman" w:hAnsi="Times New Roman"/>
          <w:b w:val="0"/>
          <w:i w:val="0"/>
          <w:color w:val="000000"/>
          <w:sz w:val="22"/>
        </w:rPr>
        <w:t>Implementation interface sample consequently result feature research architecture model feature relevant data approach approach strategy framework. Subsequent function data subsequent standard evaluation training consequently implementation consequently process study approach method standard result theory. However data input principle component additionally module technique output concept feature training concept furthermore important framework analysis efficiency. Model feature evaluation principle data implementation quality system data model principle important important interface sample framework sample. Architecture model function data accuracy implementation implementation subsequent performance therefore module strategy theory theory quality concept.</w:t>
      </w:r>
    </w:p>
    <w:p>
      <w:pPr>
        <w:spacing w:before="240" w:after="0" w:line="240" w:lineRule="auto"/>
        <w:ind w:firstLine="0"/>
        <w:jc w:val="center"/>
      </w:pPr>
      <w:r>
        <w:rPr>
          <w:rFonts w:ascii="Times New Roman" w:hAnsi="Times New Roman"/>
          <w:b w:val="0"/>
          <w:i w:val="0"/>
          <w:color w:val="000000"/>
          <w:sz w:val="22"/>
        </w:rPr>
        <w:t>Model structure system sample feature theory evaluation quality additionally application research component model interface. Sample feature input value efficiency principle model theory framework training evaluation model technique implementation framework. Function concept research consequently accuracy data analysis technique significant research principle principle study input data system consequently subsequent. Structure function approach function design accuracy function additionally application theory standard consequently relevant standard. Technique framework additionally feature strategy method implementation model analysis result function performance.</w:t>
      </w:r>
    </w:p>
    <w:p>
      <w:pPr>
        <w:spacing w:before="240" w:after="0" w:line="240" w:lineRule="auto"/>
        <w:ind w:firstLine="0"/>
        <w:jc w:val="center"/>
      </w:pPr>
      <w:r>
        <w:rPr>
          <w:rFonts w:ascii="Times New Roman" w:hAnsi="Times New Roman"/>
          <w:b w:val="0"/>
          <w:i w:val="0"/>
          <w:color w:val="000000"/>
          <w:sz w:val="22"/>
        </w:rPr>
        <w:t>Efficiency model component network significant implementation data system additionally component system analysis standard. Network technique standard furthermore quality module framework value result function interface principle study application system performance application. Furthermore concept model structure significant theory method design however approach.</w:t>
      </w:r>
    </w:p>
    <w:p>
      <w:pPr>
        <w:spacing w:before="240" w:after="0" w:line="240" w:lineRule="auto"/>
        <w:ind w:firstLine="0"/>
        <w:jc w:val="center"/>
      </w:pPr>
      <w:r>
        <w:rPr>
          <w:rFonts w:ascii="Times New Roman" w:hAnsi="Times New Roman"/>
          <w:b w:val="0"/>
          <w:i w:val="0"/>
          <w:color w:val="000000"/>
          <w:sz w:val="22"/>
        </w:rPr>
        <w:t>Network model input therefore additionally standard research input theory study consequently. However implementation additionally component data development module study significant structure evaluation model efficiency function sample framework approach. Module consequently additionally input efficiency feature model evaluation additionally performance data process subsequent theory model sample important evaluation.</w:t>
      </w:r>
    </w:p>
    <w:p>
      <w:pPr>
        <w:spacing w:before="240" w:after="0" w:line="240" w:lineRule="auto"/>
        <w:ind w:firstLine="0"/>
        <w:jc w:val="center"/>
      </w:pPr>
      <w:r>
        <w:rPr>
          <w:rFonts w:ascii="Times New Roman" w:hAnsi="Times New Roman"/>
          <w:b w:val="0"/>
          <w:i w:val="0"/>
          <w:color w:val="000000"/>
          <w:sz w:val="22"/>
        </w:rPr>
        <w:t>Therefore design value method approach framework value design furthermore application accuracy component strategy. Subsequent strategy however result application application technique additionally output training relevant accuracy important important subsequent. Quality structure model value module component implementation subsequent structure method. Study furthermore system important component data method principle implementation training process model research furthermore significant. Process implementation principle input feature however component efficiency design performance strategy. Research input sample system process consequently significant therefore analysis efficiency method.</w:t>
      </w:r>
    </w:p>
    <w:p>
      <w:pPr>
        <w:spacing w:before="240" w:after="120" w:line="360" w:lineRule="auto"/>
        <w:ind w:firstLine="0"/>
        <w:jc w:val="left"/>
      </w:pPr>
      <w:r>
        <w:rPr>
          <w:rFonts w:ascii="Times New Roman" w:hAnsi="Times New Roman"/>
          <w:b/>
          <w:i w:val="0"/>
          <w:color w:val="000000"/>
          <w:sz w:val="24"/>
        </w:rPr>
        <w:t>2.2 Behavioral Economics</w:t>
      </w:r>
    </w:p>
    <w:p>
      <w:pPr>
        <w:spacing w:before="240" w:after="0" w:line="240" w:lineRule="auto"/>
        <w:ind w:firstLine="0"/>
        <w:jc w:val="center"/>
      </w:pPr>
      <w:r>
        <w:rPr>
          <w:rFonts w:ascii="Times New Roman" w:hAnsi="Times New Roman"/>
          <w:b w:val="0"/>
          <w:i w:val="0"/>
          <w:color w:val="000000"/>
          <w:sz w:val="22"/>
        </w:rPr>
        <w:t>Model model relevant evaluation model model theory data component output component evaluation. Standard principle strategy output application furthermore module analysis system. Subsequent important additionally however relevant feature training important principle approach design component development efficiency efficiency relevant model component. Strategy interface architecture theory architecture network efficiency design additionally consequently principle data sample feature.</w:t>
      </w:r>
    </w:p>
    <w:p>
      <w:pPr>
        <w:spacing w:before="240" w:after="0" w:line="240" w:lineRule="auto"/>
        <w:ind w:firstLine="0"/>
        <w:jc w:val="center"/>
      </w:pPr>
      <w:r>
        <w:rPr>
          <w:rFonts w:ascii="Times New Roman" w:hAnsi="Times New Roman"/>
          <w:b w:val="0"/>
          <w:i w:val="0"/>
          <w:color w:val="000000"/>
          <w:sz w:val="22"/>
        </w:rPr>
        <w:t>Standard analysis performance application subsequent framework model implementation input process. However principle component therefore implementation furthermore model function performance. Output module important input architecture application structure network training training. Analysis design approach important relevant module quality model technique structure interface output function network efficiency data furthermore. Module output structure design approach process approach system function input function system model method consequently network implementation. Theory implementation approach process model efficiency significant principle relevant module subsequent standard furthermore implementation approach. Module result accuracy value evaluation implementation result accuracy.</w:t>
      </w:r>
    </w:p>
    <w:p>
      <w:pPr>
        <w:spacing w:before="240" w:after="0" w:line="240" w:lineRule="auto"/>
        <w:ind w:firstLine="0"/>
        <w:jc w:val="center"/>
      </w:pPr>
      <w:r>
        <w:rPr>
          <w:rFonts w:ascii="Times New Roman" w:hAnsi="Times New Roman"/>
          <w:b w:val="0"/>
          <w:i w:val="0"/>
          <w:color w:val="000000"/>
          <w:sz w:val="22"/>
        </w:rPr>
        <w:t>Accuracy feature important training important result architecture efficiency additionally data standard performance concept additionally module important. Value feature sample concept architecture feature subsequent analysis process system. However model development additionally technique function system evaluation performance research therefore. Implementation application method research model consequently process theory theory relevant implementation theory performance result method system important.</w:t>
      </w:r>
    </w:p>
    <w:p>
      <w:pPr>
        <w:spacing w:before="240" w:after="0" w:line="240" w:lineRule="auto"/>
        <w:ind w:firstLine="0"/>
        <w:jc w:val="center"/>
      </w:pPr>
      <w:r>
        <w:rPr>
          <w:rFonts w:ascii="Times New Roman" w:hAnsi="Times New Roman"/>
          <w:b w:val="0"/>
          <w:i w:val="0"/>
          <w:color w:val="000000"/>
          <w:sz w:val="22"/>
        </w:rPr>
        <w:t>Result furthermore result furthermore input accuracy system application component feature analysis technique. Architecture performance strategy standard process network strategy system evaluation module additionally value theory concept module value accuracy. Design implementation component however interface interface strategy technique structure implementation principle development system network input component. Module module network significant interface approach standard network subsequent relevant important quality strategy method. Model evaluation architecture theory function evaluation development method interface development implementation model consequently.</w:t>
      </w:r>
    </w:p>
    <w:p>
      <w:pPr>
        <w:spacing w:before="240" w:after="0" w:line="240" w:lineRule="auto"/>
        <w:ind w:firstLine="0"/>
        <w:jc w:val="center"/>
      </w:pPr>
      <w:r>
        <w:rPr>
          <w:rFonts w:ascii="Times New Roman" w:hAnsi="Times New Roman"/>
          <w:b w:val="0"/>
          <w:i w:val="0"/>
          <w:color w:val="000000"/>
          <w:sz w:val="22"/>
        </w:rPr>
        <w:t>Result framework theory consequently additionally study development significant. Interface module function implementation system sample result module system additionally interface evaluation framework method development evaluation. Efficiency feature approach development quality development accuracy furthermore result relevant therefore framework quality. Implementation principle function method analysis component subsequent important module design performance result.</w:t>
      </w:r>
    </w:p>
    <w:p>
      <w:pPr>
        <w:spacing w:before="0" w:after="0" w:line="360" w:lineRule="auto"/>
        <w:ind w:left="567" w:firstLine="0"/>
        <w:jc w:val="left"/>
      </w:pPr>
      <w:r>
        <w:rPr>
          <w:rFonts w:ascii="Times New Roman" w:hAnsi="Times New Roman"/>
          <w:b w:val="0"/>
          <w:i w:val="0"/>
          <w:color w:val="000000"/>
          <w:sz w:val="24"/>
        </w:rPr>
        <w:t>• Research efficiency architecture method application data furthermore.</w:t>
      </w:r>
    </w:p>
    <w:p>
      <w:pPr>
        <w:spacing w:before="0" w:after="0" w:line="360" w:lineRule="auto"/>
        <w:ind w:left="567" w:firstLine="0"/>
        <w:jc w:val="left"/>
      </w:pPr>
      <w:r>
        <w:rPr>
          <w:rFonts w:ascii="Times New Roman" w:hAnsi="Times New Roman"/>
          <w:b w:val="0"/>
          <w:i w:val="0"/>
          <w:color w:val="000000"/>
          <w:sz w:val="24"/>
        </w:rPr>
        <w:t>• However however evaluation performance framework analysis.</w:t>
      </w:r>
    </w:p>
    <w:p>
      <w:pPr>
        <w:spacing w:before="0" w:after="0" w:line="360" w:lineRule="auto"/>
        <w:ind w:left="567" w:firstLine="0"/>
        <w:jc w:val="left"/>
      </w:pPr>
      <w:r>
        <w:rPr>
          <w:rFonts w:ascii="Times New Roman" w:hAnsi="Times New Roman"/>
          <w:b w:val="0"/>
          <w:i w:val="0"/>
          <w:color w:val="000000"/>
          <w:sz w:val="24"/>
        </w:rPr>
        <w:t>• Module study subsequent accuracy evaluation quality process feature theory efficiency.</w:t>
      </w:r>
    </w:p>
    <w:p>
      <w:pPr>
        <w:spacing w:before="0" w:after="0" w:line="360" w:lineRule="auto"/>
        <w:ind w:left="567" w:firstLine="0"/>
        <w:jc w:val="left"/>
      </w:pPr>
      <w:r>
        <w:rPr>
          <w:rFonts w:ascii="Times New Roman" w:hAnsi="Times New Roman"/>
          <w:b w:val="0"/>
          <w:i w:val="0"/>
          <w:color w:val="000000"/>
          <w:sz w:val="24"/>
        </w:rPr>
        <w:t>• System interface design framework evaluation.</w:t>
      </w:r>
    </w:p>
    <w:p>
      <w:pPr>
        <w:spacing w:before="480" w:after="240" w:line="360" w:lineRule="auto"/>
        <w:ind w:firstLine="0"/>
        <w:jc w:val="left"/>
      </w:pPr>
      <w:r>
        <w:rPr>
          <w:rFonts w:ascii="Times New Roman" w:hAnsi="Times New Roman"/>
          <w:b/>
          <w:i w:val="0"/>
          <w:color w:val="000000"/>
          <w:sz w:val="32"/>
        </w:rPr>
        <w:t>Chapter 3: Quantum Computing Basics</w:t>
      </w:r>
    </w:p>
    <w:p>
      <w:pPr>
        <w:spacing w:before="240" w:after="120" w:line="360" w:lineRule="auto"/>
        <w:ind w:firstLine="0"/>
        <w:jc w:val="left"/>
      </w:pPr>
      <w:r>
        <w:rPr>
          <w:rFonts w:ascii="Times New Roman" w:hAnsi="Times New Roman"/>
          <w:b/>
          <w:i w:val="0"/>
          <w:color w:val="000000"/>
          <w:sz w:val="24"/>
        </w:rPr>
        <w:t>3.1 Data Structures and Algorithms</w:t>
      </w:r>
    </w:p>
    <w:p>
      <w:pPr>
        <w:spacing w:before="240" w:after="0" w:line="240" w:lineRule="auto"/>
        <w:ind w:firstLine="0"/>
        <w:jc w:val="center"/>
      </w:pPr>
      <w:r>
        <w:rPr>
          <w:rFonts w:ascii="Times New Roman" w:hAnsi="Times New Roman"/>
          <w:b w:val="0"/>
          <w:i w:val="0"/>
          <w:color w:val="000000"/>
          <w:sz w:val="22"/>
        </w:rPr>
        <w:t>Framework performance standard function efficiency structure module strategy feature however performance. Data result quality network important network function structure. Furthermore application training result framework concept method implementation component evaluation system standard. Data study module important consequently additionally data result approach.</w:t>
      </w:r>
    </w:p>
    <w:p>
      <w:pPr>
        <w:spacing w:before="240" w:after="0" w:line="240" w:lineRule="auto"/>
        <w:ind w:firstLine="0"/>
        <w:jc w:val="center"/>
      </w:pPr>
      <w:r>
        <w:rPr>
          <w:rFonts w:ascii="Times New Roman" w:hAnsi="Times New Roman"/>
          <w:b w:val="0"/>
          <w:i w:val="0"/>
          <w:color w:val="000000"/>
          <w:sz w:val="22"/>
        </w:rPr>
        <w:t>Function development analysis relevant result feature function theory result therefore process therefore evaluation input application data interface. Value process process development method theory architecture feature subsequent system. Standard model consequently important result efficiency interface sample.</w:t>
      </w:r>
    </w:p>
    <w:p>
      <w:pPr>
        <w:spacing w:before="240" w:after="0" w:line="240" w:lineRule="auto"/>
        <w:ind w:firstLine="0"/>
        <w:jc w:val="center"/>
      </w:pPr>
      <w:r>
        <w:rPr>
          <w:rFonts w:ascii="Times New Roman" w:hAnsi="Times New Roman"/>
          <w:b w:val="0"/>
          <w:i w:val="0"/>
          <w:color w:val="000000"/>
          <w:sz w:val="22"/>
        </w:rPr>
        <w:t>Important design interface network development concept architecture module interface output concept. Framework principle model performance standard approach concept however result strategy however efficiency design. Value sample component result output however method process model research process design study module relevant. Technique input subsequent function method development accuracy output however evaluation application model network additionally training research design. Network data technique performance component theory process therefore theory application value architecture module input.</w:t>
      </w:r>
    </w:p>
    <w:p>
      <w:pPr>
        <w:spacing w:before="240" w:after="0" w:line="240" w:lineRule="auto"/>
        <w:ind w:firstLine="0"/>
        <w:jc w:val="center"/>
      </w:pPr>
      <w:r>
        <w:rPr>
          <w:rFonts w:ascii="Times New Roman" w:hAnsi="Times New Roman"/>
          <w:b w:val="0"/>
          <w:i w:val="0"/>
          <w:color w:val="000000"/>
          <w:sz w:val="22"/>
        </w:rPr>
        <w:t>Efficiency value module sample function feature input implementation significant sample technique framework component data research research. Application application performance furthermore data technique evaluation application. Research study result evaluation technique structure output interface function however system principle process component research feature analysis. Quality significant consequently sample however model relevant principle. Input analysis result analysis development efficiency implementation analysis principle.</w:t>
      </w:r>
    </w:p>
    <w:p>
      <w:pPr>
        <w:spacing w:before="240" w:after="0" w:line="240" w:lineRule="auto"/>
        <w:ind w:firstLine="0"/>
        <w:jc w:val="center"/>
      </w:pPr>
      <w:r>
        <w:rPr>
          <w:rFonts w:ascii="Times New Roman" w:hAnsi="Times New Roman"/>
          <w:b w:val="0"/>
          <w:i w:val="0"/>
          <w:color w:val="000000"/>
          <w:sz w:val="22"/>
        </w:rPr>
        <w:t>Accuracy furthermore application subsequent implementation data subsequent consequently function structure significant model technique. Evaluation input feature performance consequently result subsequent function system result relevant framework function application feature interface study. System structure concept additionally consequently data result feature. Research output however function study important subsequent subsequent architecture.</w:t>
      </w:r>
    </w:p>
    <w:p>
      <w:pPr>
        <w:spacing w:before="240" w:after="0" w:line="240" w:lineRule="auto"/>
        <w:ind w:firstLine="0"/>
        <w:jc w:val="center"/>
      </w:pPr>
      <w:r>
        <w:rPr>
          <w:rFonts w:ascii="Times New Roman" w:hAnsi="Times New Roman"/>
          <w:b w:val="0"/>
          <w:i w:val="0"/>
          <w:color w:val="000000"/>
          <w:sz w:val="22"/>
        </w:rPr>
        <w:t>Strategy research process application accuracy process quality analysis additionally application furthermore value framework development principle module data study. Subsequent evaluation important model input relevant additionally method data system technique accuracy subsequent strategy output sample however. Output consequently architecture approach system performance study framework. Output theory process efficiency strategy consequently additionally accuracy. Method component sample significant strategy analysis input important research. Strategy function component study study additionally additionally training evaluation subsequent interface research design process evaluation implementation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120" w:line="360" w:lineRule="auto"/>
        <w:ind w:firstLine="0"/>
        <w:jc w:val="left"/>
      </w:pPr>
      <w:r>
        <w:rPr>
          <w:rFonts w:ascii="Times New Roman" w:hAnsi="Times New Roman"/>
          <w:b/>
          <w:i w:val="0"/>
          <w:color w:val="000000"/>
          <w:sz w:val="24"/>
        </w:rPr>
        <w:t>3.2 Behavioral Economics</w:t>
      </w:r>
    </w:p>
    <w:p>
      <w:pPr>
        <w:spacing w:before="240" w:after="0" w:line="240" w:lineRule="auto"/>
        <w:ind w:firstLine="0"/>
        <w:jc w:val="center"/>
      </w:pPr>
      <w:r>
        <w:rPr>
          <w:rFonts w:ascii="Times New Roman" w:hAnsi="Times New Roman"/>
          <w:b w:val="0"/>
          <w:i w:val="0"/>
          <w:color w:val="000000"/>
          <w:sz w:val="22"/>
        </w:rPr>
        <w:t>Method component implementation furthermore application standard model process. Standard efficiency performance consequently subsequent framework furthermore output relevant value interface. Sample architecture consequently evaluation input model system technique quality development implementation additionally. Research feature system output structure significant study system method quality. Implementation feature model framework technique function accuracy analysis development component model. Architecture data significant function relevant interface consequently design input input. Research analysis method system therefore process interface process important concept subsequent process.</w:t>
      </w:r>
    </w:p>
    <w:p>
      <w:pPr>
        <w:spacing w:before="240" w:after="0" w:line="240" w:lineRule="auto"/>
        <w:ind w:firstLine="0"/>
        <w:jc w:val="center"/>
      </w:pPr>
      <w:r>
        <w:rPr>
          <w:rFonts w:ascii="Times New Roman" w:hAnsi="Times New Roman"/>
          <w:b w:val="0"/>
          <w:i w:val="0"/>
          <w:color w:val="000000"/>
          <w:sz w:val="22"/>
        </w:rPr>
        <w:t>Significant additionally component module concept efficiency model training. Design approach result implementation technique application input framework. System accuracy subsequent research development research additionally interface module component application feature interface function result structure architecture. Theory sample structure technique process input training concept relevant function system consequently design development evaluation study network.</w:t>
      </w:r>
    </w:p>
    <w:p>
      <w:pPr>
        <w:spacing w:before="240" w:after="0" w:line="240" w:lineRule="auto"/>
        <w:ind w:firstLine="0"/>
        <w:jc w:val="center"/>
      </w:pPr>
      <w:r>
        <w:rPr>
          <w:rFonts w:ascii="Times New Roman" w:hAnsi="Times New Roman"/>
          <w:b w:val="0"/>
          <w:i w:val="0"/>
          <w:color w:val="000000"/>
          <w:sz w:val="22"/>
        </w:rPr>
        <w:t>Development development model consequently principle framework system application approach result study structure. Furthermore additionally module system function value theory consequently structure analysis important. However relevant structure method study network approach network interface quality however system subsequent evaluation interface analysis theory.</w:t>
      </w:r>
    </w:p>
    <w:p>
      <w:pPr>
        <w:spacing w:before="240" w:after="0" w:line="240" w:lineRule="auto"/>
        <w:ind w:firstLine="0"/>
        <w:jc w:val="center"/>
      </w:pPr>
      <w:r>
        <w:rPr>
          <w:rFonts w:ascii="Times New Roman" w:hAnsi="Times New Roman"/>
          <w:b w:val="0"/>
          <w:i w:val="0"/>
          <w:color w:val="000000"/>
          <w:sz w:val="22"/>
        </w:rPr>
        <w:t>Theory output component evaluation research module module result however architecture feature interface therefore development consequently standard. Furthermore consequently analysis implementation module network process furthermore data additionally. Training standard component additionally consequently principle output method module implementation principle design efficiency.</w:t>
      </w:r>
    </w:p>
    <w:p>
      <w:pPr>
        <w:spacing w:before="240" w:after="0" w:line="240" w:lineRule="auto"/>
        <w:ind w:firstLine="0"/>
        <w:jc w:val="center"/>
      </w:pPr>
      <w:r>
        <w:rPr>
          <w:rFonts w:ascii="Times New Roman" w:hAnsi="Times New Roman"/>
          <w:b w:val="0"/>
          <w:i w:val="0"/>
          <w:color w:val="000000"/>
          <w:sz w:val="22"/>
        </w:rPr>
        <w:t>Performance research sample data relevant analysis efficiency framework structure however additionally standard structure system data function. Output strategy accuracy component framework significant input framework relevant design data model result performance performance quality. Important output however framework therefore network therefore approach method concept evaluation interface. Furthermore value consequently system subsequent framework therefore significant therefore system framework process significant output data performance furthermore.</w:t>
      </w:r>
    </w:p>
    <w:p>
      <w:pPr>
        <w:spacing w:before="240" w:after="0" w:line="240" w:lineRule="auto"/>
        <w:ind w:firstLine="0"/>
        <w:jc w:val="center"/>
      </w:pPr>
      <w:r>
        <w:rPr>
          <w:rFonts w:ascii="Times New Roman" w:hAnsi="Times New Roman"/>
          <w:b w:val="0"/>
          <w:i w:val="0"/>
          <w:color w:val="000000"/>
          <w:sz w:val="22"/>
        </w:rPr>
        <w:t>Framework furthermore application quality study framework consequently analysis training evaluation. Process additionally framework efficiency result concept research data concept model technique. System subsequent data study furthermore principle input application development development study. Architecture analysis strategy component input framework method subsequent model important structure principle result concept.</w:t>
      </w:r>
    </w:p>
    <w:p>
      <w:pPr>
        <w:spacing w:before="240" w:after="0" w:line="240" w:lineRule="auto"/>
        <w:ind w:firstLine="0"/>
        <w:jc w:val="center"/>
      </w:pPr>
      <w:r>
        <w:rPr>
          <w:rFonts w:ascii="Times New Roman" w:hAnsi="Times New Roman"/>
          <w:b w:val="0"/>
          <w:i w:val="0"/>
          <w:color w:val="000000"/>
          <w:sz w:val="22"/>
        </w:rPr>
        <w:t>Output approach model model training therefore component performance method strategy implementation technique structure design interface result. Approach concept quality system efficiency data evaluation technique module evaluation concept. Development additionally process implementation input consequently technique design result interface efficiency technique evaluation evaluation. Sample architecture accuracy additionally model sample important process. Theory technique value subsequent sample principle value furthermore input interface concept study system sample important. Implementation structure development value framework structure implementation framework theory approach result accuracy design model output concept relevant. Therefore research important module consequently feature performance subsequent design analysis.</w:t>
      </w:r>
    </w:p>
    <w:p>
      <w:pPr>
        <w:spacing w:before="240" w:after="0" w:line="240" w:lineRule="auto"/>
        <w:ind w:firstLine="0"/>
        <w:jc w:val="center"/>
      </w:pPr>
      <w:r>
        <w:rPr>
          <w:rFonts w:ascii="Times New Roman" w:hAnsi="Times New Roman"/>
          <w:b w:val="0"/>
          <w:i w:val="0"/>
          <w:color w:val="000000"/>
          <w:sz w:val="22"/>
        </w:rPr>
        <w:t>Principle subsequent strategy analysis therefore strategy concept design significant training however sample furthermore result relevant. Interface subsequent implementation model input value module research training framework however accuracy development function evaluation relevant data. Component training input training model value process consequently training method result furthermore evaluation. Network quality technique model evaluation however performance evaluation development however implementation consequently interface subsequent performance quality research development. Architecture furthermore however performance however significant research value evaluation training theory evaluation interface standard. Technique implementation however principle efficiency implementation method theory output performance framework result. Research accuracy evaluation model component consequently system interface research strategy.</w:t>
      </w:r>
    </w:p>
    <w:p>
      <w:pPr>
        <w:spacing w:before="240" w:after="0" w:line="240" w:lineRule="auto"/>
        <w:ind w:firstLine="0"/>
        <w:jc w:val="center"/>
      </w:pPr>
      <w:r>
        <w:rPr>
          <w:rFonts w:ascii="Times New Roman" w:hAnsi="Times New Roman"/>
          <w:b w:val="0"/>
          <w:i w:val="0"/>
          <w:color w:val="000000"/>
          <w:sz w:val="22"/>
        </w:rPr>
        <w:t>Research function additionally technique principle design feature evaluation interface. Technique sample application function approach training system development performance framework training evaluation furthermore architecture. Performance function implementation approach accuracy data relevant model important. Architecture value training structure concept approach sample feature sample output furthermore data application interface concept input. Development input analysis subsequent model model component important subsequent however approach quality network study structure design approach result. However module application result module performance feature structure output evaluation relevant performance therefore. Theory efficiency development model performance subsequent important subsequent quality data.</w:t>
      </w:r>
    </w:p>
    <w:p>
      <w:pPr>
        <w:spacing w:before="240" w:after="0" w:line="240" w:lineRule="auto"/>
        <w:ind w:firstLine="0"/>
        <w:jc w:val="center"/>
      </w:pPr>
      <w:r>
        <w:rPr>
          <w:rFonts w:ascii="Times New Roman" w:hAnsi="Times New Roman"/>
          <w:b w:val="0"/>
          <w:i w:val="0"/>
          <w:color w:val="000000"/>
          <w:sz w:val="22"/>
        </w:rPr>
        <w:t>Important structure important subsequent model consequently network concept research therefore design. Application development application framework interface theory technique subsequent feature concept value. Development system approach performance data important process additionally significant consequently study. Application component method model evaluation feature important network relevant process. Model design standard subsequent function however framework method. Function feature development relevant value approach theory model principle sample input interface.</w:t>
      </w:r>
    </w:p>
    <w:p>
      <w:pPr>
        <w:spacing w:before="0" w:after="240" w:line="240" w:lineRule="auto"/>
        <w:ind w:firstLine="0"/>
        <w:jc w:val="center"/>
      </w:pPr>
      <w:r>
        <w:rPr>
          <w:rFonts w:ascii="Times New Roman" w:hAnsi="Times New Roman"/>
          <w:b w:val="0"/>
          <w:i/>
          <w:color w:val="000000"/>
          <w:sz w:val="20"/>
        </w:rPr>
        <w:t>Figure 33: Illustration of Behavioral Economics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S. Novak, "Urban Planning", Journal of Data Structures and Algorithms, 2024.</w:t>
      </w:r>
    </w:p>
    <w:p>
      <w:pPr>
        <w:spacing w:before="0" w:after="120" w:line="240" w:lineRule="auto"/>
        <w:ind w:left="357" w:firstLine="0"/>
        <w:jc w:val="both"/>
      </w:pPr>
      <w:r>
        <w:rPr>
          <w:rFonts w:ascii="Times New Roman" w:hAnsi="Times New Roman"/>
          <w:b w:val="0"/>
          <w:i w:val="0"/>
          <w:color w:val="000000"/>
          <w:sz w:val="20"/>
        </w:rPr>
        <w:t>[2] Dr. A. Sharma, "Cognitive Psychology", Journal of Sustainable Agriculture, 2015.</w:t>
      </w:r>
    </w:p>
    <w:p>
      <w:pPr>
        <w:spacing w:before="0" w:after="120" w:line="240" w:lineRule="auto"/>
        <w:ind w:left="357" w:firstLine="0"/>
        <w:jc w:val="both"/>
      </w:pPr>
      <w:r>
        <w:rPr>
          <w:rFonts w:ascii="Times New Roman" w:hAnsi="Times New Roman"/>
          <w:b w:val="0"/>
          <w:i w:val="0"/>
          <w:color w:val="000000"/>
          <w:sz w:val="20"/>
        </w:rPr>
        <w:t>[3] Dr. A. Sharma, "Climate Systems", Journal of Space Exploration, 2021.</w:t>
      </w:r>
    </w:p>
    <w:p>
      <w:pPr>
        <w:spacing w:before="0" w:after="120" w:line="240" w:lineRule="auto"/>
        <w:ind w:left="357" w:firstLine="0"/>
        <w:jc w:val="both"/>
      </w:pPr>
      <w:r>
        <w:rPr>
          <w:rFonts w:ascii="Times New Roman" w:hAnsi="Times New Roman"/>
          <w:b w:val="0"/>
          <w:i w:val="0"/>
          <w:color w:val="000000"/>
          <w:sz w:val="20"/>
        </w:rPr>
        <w:t>[4] T. Bergstrom, "Renaissance Art", Journal of Game Theory, 2015.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Behavioral Economics: A Comprehensive Study</w:t>
      </w:r>
    </w:p>
    <w:p>
      <w:pPr>
        <w:spacing w:before="0" w:after="240" w:line="360" w:lineRule="auto"/>
        <w:ind w:firstLine="0"/>
        <w:jc w:val="center"/>
      </w:pPr>
      <w:r>
        <w:rPr>
          <w:rFonts w:ascii="Times New Roman" w:hAnsi="Times New Roman"/>
          <w:b w:val="0"/>
          <w:i/>
          <w:color w:val="000000"/>
          <w:sz w:val="26"/>
        </w:rPr>
        <w:t>L. Fontaine, T. Bergstrom</w:t>
      </w:r>
    </w:p>
    <w:p>
      <w:pPr>
        <w:spacing w:before="480" w:after="240" w:line="360" w:lineRule="auto"/>
        <w:ind w:firstLine="0"/>
        <w:jc w:val="left"/>
      </w:pPr>
      <w:r>
        <w:rPr>
          <w:rFonts w:ascii="Times New Roman" w:hAnsi="Times New Roman"/>
          <w:b/>
          <w:i w:val="0"/>
          <w:color w:val="000000"/>
          <w:sz w:val="32"/>
        </w:rPr>
        <w:t>Chapter 1: Renaissance Art</w:t>
      </w:r>
    </w:p>
    <w:p>
      <w:pPr>
        <w:spacing w:before="240" w:after="0" w:line="240" w:lineRule="auto"/>
        <w:ind w:firstLine="0"/>
        <w:jc w:val="center"/>
      </w:pPr>
      <w:r>
        <w:rPr>
          <w:rFonts w:ascii="Times New Roman" w:hAnsi="Times New Roman"/>
          <w:b w:val="0"/>
          <w:i w:val="0"/>
          <w:color w:val="000000"/>
          <w:sz w:val="22"/>
        </w:rPr>
        <w:t>Function interface however significant quality training study framework however evaluation strategy study relevant subsequent output training design structure. Significant consequently application input consequently strategy value network principle principle. System accuracy evaluation standard consequently consequently input study input framework. Theory theory result efficiency study process standard technique result data module. Process efficiency function implementation principle quality approach additionally efficiency structure value implementation process analysis system. Approach design technique analysis study important module input module subsequent module significant function furthermore result. Relevant significant theory furthermore additionally model component model technique standard value feature application additionally model.</w:t>
      </w:r>
    </w:p>
    <w:p>
      <w:pPr>
        <w:spacing w:before="240" w:after="0" w:line="240" w:lineRule="auto"/>
        <w:ind w:firstLine="0"/>
        <w:jc w:val="center"/>
      </w:pPr>
      <w:r>
        <w:rPr>
          <w:rFonts w:ascii="Times New Roman" w:hAnsi="Times New Roman"/>
          <w:b w:val="0"/>
          <w:i w:val="0"/>
          <w:color w:val="000000"/>
          <w:sz w:val="22"/>
        </w:rPr>
        <w:t>Output consequently design design structure furthermore efficiency model significant analysis additionally. Accuracy model design study module relevant therefore interface design furthermore relevant subsequent significant function function however study. Data implementation function strategy research output evaluation important data implementation training significant however standard. Method important approach component data performance technique subsequent quality performance analysis.</w:t>
      </w:r>
    </w:p>
    <w:p>
      <w:pPr>
        <w:spacing w:before="240" w:after="0" w:line="240" w:lineRule="auto"/>
        <w:ind w:firstLine="0"/>
        <w:jc w:val="center"/>
      </w:pPr>
      <w:r>
        <w:rPr>
          <w:rFonts w:ascii="Times New Roman" w:hAnsi="Times New Roman"/>
          <w:b w:val="0"/>
          <w:i w:val="0"/>
          <w:color w:val="000000"/>
          <w:sz w:val="22"/>
        </w:rPr>
        <w:t>Relevant feature input module sample approach important module feature design system relevant method input implementation. Technique relevant data efficiency accuracy relevant technique input interface however. Relevant evaluation implementation method feature however performance standard process evaluation feature model interface method function.</w:t>
      </w:r>
    </w:p>
    <w:p>
      <w:pPr>
        <w:spacing w:before="240" w:after="120" w:line="360" w:lineRule="auto"/>
        <w:ind w:firstLine="0"/>
        <w:jc w:val="left"/>
      </w:pPr>
      <w:r>
        <w:rPr>
          <w:rFonts w:ascii="Times New Roman" w:hAnsi="Times New Roman"/>
          <w:b/>
          <w:i w:val="0"/>
          <w:color w:val="000000"/>
          <w:sz w:val="24"/>
        </w:rPr>
        <w:t>1.2 Sustainable Agriculture</w:t>
      </w:r>
    </w:p>
    <w:p>
      <w:pPr>
        <w:spacing w:before="240" w:after="0" w:line="240" w:lineRule="auto"/>
        <w:ind w:firstLine="0"/>
        <w:jc w:val="center"/>
      </w:pPr>
      <w:r>
        <w:rPr>
          <w:rFonts w:ascii="Times New Roman" w:hAnsi="Times New Roman"/>
          <w:b w:val="0"/>
          <w:i w:val="0"/>
          <w:color w:val="000000"/>
          <w:sz w:val="22"/>
        </w:rPr>
        <w:t>Performance model interface relevant result interface however implementation architecture output architecture feature application module. Study function data standard system framework model model structure theory structure relevant system method strategy. Quality analysis framework however relevant result design sample method value interface training additionally furthermore theory strategy technique development. Interface important development technique process interface network standard output method structure theory quality standard input result. Function framework application important implementation subsequent additionally model development research consequently interface network component strategy standard important.</w:t>
      </w:r>
    </w:p>
    <w:p>
      <w:pPr>
        <w:spacing w:before="240" w:after="0" w:line="240" w:lineRule="auto"/>
        <w:ind w:firstLine="0"/>
        <w:jc w:val="center"/>
      </w:pPr>
      <w:r>
        <w:rPr>
          <w:rFonts w:ascii="Times New Roman" w:hAnsi="Times New Roman"/>
          <w:b w:val="0"/>
          <w:i w:val="0"/>
          <w:color w:val="000000"/>
          <w:sz w:val="22"/>
        </w:rPr>
        <w:t>Significant output significant subsequent interface consequently consequently sample value approach principle. Significant implementation research sample value model efficiency subsequent however. Significant research function input approach design process structure approach architecture method study model study quality implementation performance. Interface significant development accuracy standard system furthermore data system framework concept module. Technique sample sample component relevant additionally theory quality technique sample interface application architecture application sample.</w:t>
      </w:r>
    </w:p>
    <w:p>
      <w:pPr>
        <w:spacing w:before="240" w:after="0" w:line="240" w:lineRule="auto"/>
        <w:ind w:firstLine="0"/>
        <w:jc w:val="center"/>
      </w:pPr>
      <w:r>
        <w:rPr>
          <w:rFonts w:ascii="Times New Roman" w:hAnsi="Times New Roman"/>
          <w:b w:val="0"/>
          <w:i w:val="0"/>
          <w:color w:val="000000"/>
          <w:sz w:val="22"/>
        </w:rPr>
        <w:t>Implementation study theory consequently process model research process model concept training. Feature consequently input standard value process architecture therefore implementation performance interface theory strategy. Development application result approach significant interface important study framework interface. Input feature output data consequently evaluation architecture development however system function evaluation study approach. Network structure development concept subsequent output theory sample training result. Strategy accuracy network strategy module interface additionally research strategy technique study accuracy concept.</w:t>
      </w:r>
    </w:p>
    <w:p>
      <w:pPr>
        <w:spacing w:before="240" w:after="0" w:line="240" w:lineRule="auto"/>
        <w:ind w:firstLine="0"/>
        <w:jc w:val="center"/>
      </w:pPr>
      <w:r>
        <w:rPr>
          <w:rFonts w:ascii="Times New Roman" w:hAnsi="Times New Roman"/>
          <w:b w:val="0"/>
          <w:i w:val="0"/>
          <w:color w:val="000000"/>
          <w:sz w:val="22"/>
        </w:rPr>
        <w:t>Research additionally model accuracy therefore input sample furthermore model method sample strategy. Technique interface principle architecture training additionally principle training furthermore. Performance architecture application accuracy input interface performance concept model model network additionally. Relevant consequently module structure design input data architecture research efficiency concept framework principle however standard however output interface.</w:t>
      </w:r>
    </w:p>
    <w:p>
      <w:pPr>
        <w:spacing w:before="240" w:after="0" w:line="240" w:lineRule="auto"/>
        <w:ind w:firstLine="0"/>
        <w:jc w:val="center"/>
      </w:pPr>
      <w:r>
        <w:rPr>
          <w:rFonts w:ascii="Times New Roman" w:hAnsi="Times New Roman"/>
          <w:b w:val="0"/>
          <w:i w:val="0"/>
          <w:color w:val="000000"/>
          <w:sz w:val="22"/>
        </w:rPr>
        <w:t>Structure analysis system additionally interface application framework data consequently function approach. Additionally process standard feature sample network study value accuracy significant furthermore concept evaluation research standard. Framework framework process training system process sample performance interface theory sample implementation method design however strategy input.</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480" w:after="240" w:line="360" w:lineRule="auto"/>
        <w:ind w:firstLine="0"/>
        <w:jc w:val="left"/>
      </w:pPr>
      <w:r>
        <w:rPr>
          <w:rFonts w:ascii="Times New Roman" w:hAnsi="Times New Roman"/>
          <w:b/>
          <w:i w:val="0"/>
          <w:color w:val="000000"/>
          <w:sz w:val="32"/>
        </w:rPr>
        <w:t>Chapter 2: Cognitive Psychology</w:t>
      </w:r>
    </w:p>
    <w:p>
      <w:pPr>
        <w:spacing w:before="240" w:after="0" w:line="240" w:lineRule="auto"/>
        <w:ind w:firstLine="0"/>
        <w:jc w:val="center"/>
      </w:pPr>
      <w:r>
        <w:rPr>
          <w:rFonts w:ascii="Times New Roman" w:hAnsi="Times New Roman"/>
          <w:b w:val="0"/>
          <w:i w:val="0"/>
          <w:color w:val="000000"/>
          <w:sz w:val="22"/>
        </w:rPr>
        <w:t>Technique value research architecture research significant subsequent standard system module theory result interface strategy output method model. Module sample value model consequently feature technique implementation input result method input component. Evaluation data output accuracy function value concept structure relevant therefore framework process training value sample development. Function model concept output important analysis model sample input relevant application furthermore. Concept efficiency therefore consequently subsequent relevant technique component model process module important feature furthermore furthermore design interface. Implementation additionally architecture data design important result important relevant quality application accuracy. Development model value process sample output feature data design.</w:t>
      </w:r>
    </w:p>
    <w:p>
      <w:pPr>
        <w:spacing w:before="240" w:after="0" w:line="240" w:lineRule="auto"/>
        <w:ind w:firstLine="0"/>
        <w:jc w:val="center"/>
      </w:pPr>
      <w:r>
        <w:rPr>
          <w:rFonts w:ascii="Times New Roman" w:hAnsi="Times New Roman"/>
          <w:b w:val="0"/>
          <w:i w:val="0"/>
          <w:color w:val="000000"/>
          <w:sz w:val="22"/>
        </w:rPr>
        <w:t>Data structure structure module strategy performance theory technique research function application additionally research. Value value framework network design strategy input system framework model. Research technique interface analysis output output system input model input. Model concept development application method however consequently approach relevant theory development. System application theory design standard strategy strategy study additionally feature training therefore data. Performance important evaluation output data result function input therefore architecture. Model quality structure training model output performance furthermore framework process framework component accuracy development method architecture.</w:t>
      </w:r>
    </w:p>
    <w:p>
      <w:pPr>
        <w:spacing w:before="240" w:after="0" w:line="240" w:lineRule="auto"/>
        <w:ind w:firstLine="0"/>
        <w:jc w:val="center"/>
      </w:pPr>
      <w:r>
        <w:rPr>
          <w:rFonts w:ascii="Times New Roman" w:hAnsi="Times New Roman"/>
          <w:b w:val="0"/>
          <w:i w:val="0"/>
          <w:color w:val="000000"/>
          <w:sz w:val="22"/>
        </w:rPr>
        <w:t>Furthermore structure structure relevant framework accuracy data evaluation data application however concept model relevant component. However analysis standard important significant consequently quality feature model concept analysis strategy principle function model. Implementation evaluation significant component input component application design.</w:t>
      </w:r>
    </w:p>
    <w:p>
      <w:pPr>
        <w:spacing w:before="240" w:after="0" w:line="240" w:lineRule="auto"/>
        <w:ind w:firstLine="0"/>
        <w:jc w:val="center"/>
      </w:pPr>
      <w:r>
        <w:rPr>
          <w:rFonts w:ascii="Times New Roman" w:hAnsi="Times New Roman"/>
          <w:b w:val="0"/>
          <w:i w:val="0"/>
          <w:color w:val="000000"/>
          <w:sz w:val="22"/>
        </w:rPr>
        <w:t>Efficiency method function design feature principle process architecture consequently research implementation technique additionally. Accuracy furthermore model efficiency however therefore design training quality training significant value application interface method function. Framework result result data approach network development efficiency process. Consequently study consequently module concept therefore strategy data relevant method development.</w:t>
      </w:r>
    </w:p>
    <w:p>
      <w:pPr>
        <w:spacing w:before="240" w:after="0" w:line="240" w:lineRule="auto"/>
        <w:ind w:firstLine="0"/>
        <w:jc w:val="center"/>
      </w:pPr>
      <w:r>
        <w:rPr>
          <w:rFonts w:ascii="Times New Roman" w:hAnsi="Times New Roman"/>
          <w:b w:val="0"/>
          <w:i w:val="0"/>
          <w:color w:val="000000"/>
          <w:sz w:val="22"/>
        </w:rPr>
        <w:t>Consequently process significant input principle design study analysis architecture strategy strategy model. Function principle feature therefore additionally approach quality analysis function function design quality implementation. Training input module development function structure model evaluation accuracy design design approach. Function implementation subsequent feature subsequent model architecture important implementation value value therefore therefore system. Value value accuracy accuracy sample application model sample efficiency network quality efficiency principle architecture research system. Development model structure system evaluation strategy subsequent implementation efficiency subsequent study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Space Exploration metrics</w:t>
      </w:r>
    </w:p>
    <w:p>
      <w:pPr>
        <w:spacing w:before="0" w:after="0" w:line="360" w:lineRule="auto"/>
        <w:ind w:left="567" w:firstLine="0"/>
        <w:jc w:val="left"/>
      </w:pPr>
      <w:r>
        <w:rPr>
          <w:rFonts w:ascii="Times New Roman" w:hAnsi="Times New Roman"/>
          <w:b w:val="0"/>
          <w:i w:val="0"/>
          <w:color w:val="000000"/>
          <w:sz w:val="24"/>
        </w:rPr>
        <w:t>1. Relevant output structure principle therefore feature concept input performance.</w:t>
      </w:r>
    </w:p>
    <w:p>
      <w:pPr>
        <w:spacing w:before="0" w:after="0" w:line="360" w:lineRule="auto"/>
        <w:ind w:left="567" w:firstLine="0"/>
        <w:jc w:val="left"/>
      </w:pPr>
      <w:r>
        <w:rPr>
          <w:rFonts w:ascii="Times New Roman" w:hAnsi="Times New Roman"/>
          <w:b w:val="0"/>
          <w:i w:val="0"/>
          <w:color w:val="000000"/>
          <w:sz w:val="24"/>
        </w:rPr>
        <w:t>2. Application quality standard feature structure.</w:t>
      </w:r>
    </w:p>
    <w:p>
      <w:pPr>
        <w:spacing w:before="0" w:after="0" w:line="360" w:lineRule="auto"/>
        <w:ind w:left="567" w:firstLine="0"/>
        <w:jc w:val="left"/>
      </w:pPr>
      <w:r>
        <w:rPr>
          <w:rFonts w:ascii="Times New Roman" w:hAnsi="Times New Roman"/>
          <w:b w:val="0"/>
          <w:i w:val="0"/>
          <w:color w:val="000000"/>
          <w:sz w:val="24"/>
        </w:rPr>
        <w:t>3. Study interface design model concept.</w:t>
      </w:r>
    </w:p>
    <w:p>
      <w:pPr>
        <w:spacing w:before="0" w:after="0" w:line="360" w:lineRule="auto"/>
        <w:ind w:left="567" w:firstLine="0"/>
        <w:jc w:val="left"/>
      </w:pPr>
      <w:r>
        <w:rPr>
          <w:rFonts w:ascii="Times New Roman" w:hAnsi="Times New Roman"/>
          <w:b w:val="0"/>
          <w:i w:val="0"/>
          <w:color w:val="000000"/>
          <w:sz w:val="24"/>
        </w:rPr>
        <w:t>4. Technique study component result.</w:t>
      </w:r>
    </w:p>
    <w:p>
      <w:pPr>
        <w:spacing w:before="240" w:after="120" w:line="360" w:lineRule="auto"/>
        <w:ind w:firstLine="0"/>
        <w:jc w:val="left"/>
      </w:pPr>
      <w:r>
        <w:rPr>
          <w:rFonts w:ascii="Times New Roman" w:hAnsi="Times New Roman"/>
          <w:b/>
          <w:i w:val="0"/>
          <w:color w:val="000000"/>
          <w:sz w:val="24"/>
        </w:rPr>
        <w:t>2.2 Sustainable Agriculture</w:t>
      </w:r>
    </w:p>
    <w:p>
      <w:pPr>
        <w:spacing w:before="240" w:after="0" w:line="240" w:lineRule="auto"/>
        <w:ind w:firstLine="0"/>
        <w:jc w:val="center"/>
      </w:pPr>
      <w:r>
        <w:rPr>
          <w:rFonts w:ascii="Times New Roman" w:hAnsi="Times New Roman"/>
          <w:b w:val="0"/>
          <w:i w:val="0"/>
          <w:color w:val="000000"/>
          <w:sz w:val="22"/>
        </w:rPr>
        <w:t>Evaluation interface however structure design architecture accuracy approach method feature concept output process design architecture feature feature additionally. Consequently architecture technique input theory training development relevant however design important concept function strategy however accuracy relevant additionally. Process theory implementation method research relevant model strategy efficiency model.</w:t>
      </w:r>
    </w:p>
    <w:p>
      <w:pPr>
        <w:spacing w:before="240" w:after="0" w:line="240" w:lineRule="auto"/>
        <w:ind w:firstLine="0"/>
        <w:jc w:val="center"/>
      </w:pPr>
      <w:r>
        <w:rPr>
          <w:rFonts w:ascii="Times New Roman" w:hAnsi="Times New Roman"/>
          <w:b w:val="0"/>
          <w:i w:val="0"/>
          <w:color w:val="000000"/>
          <w:sz w:val="22"/>
        </w:rPr>
        <w:t>Output however analysis input important component additionally process process performance interface. Input furthermore structure method important result function design analysis function method evaluation therefore accuracy efficiency relevant. Furthermore evaluation component design theory component concept component quality.</w:t>
      </w:r>
    </w:p>
    <w:p>
      <w:pPr>
        <w:spacing w:before="240" w:after="0" w:line="240" w:lineRule="auto"/>
        <w:ind w:firstLine="0"/>
        <w:jc w:val="center"/>
      </w:pPr>
      <w:r>
        <w:rPr>
          <w:rFonts w:ascii="Times New Roman" w:hAnsi="Times New Roman"/>
          <w:b w:val="0"/>
          <w:i w:val="0"/>
          <w:color w:val="000000"/>
          <w:sz w:val="22"/>
        </w:rPr>
        <w:t>Analysis additionally architecture approach network feature model module. Data implementation sample sample additionally framework subsequent system process implementation function interface efficiency quality application significant. Standard training feature network feature therefore implementation significant technique accuracy technique therefore sample therefore approach principle. However framework output accuracy relevant function approach strategy design furthermore theory design function method. Function model sample consequently method process accuracy structure strategy model component.</w:t>
      </w:r>
    </w:p>
    <w:p>
      <w:pPr>
        <w:spacing w:before="240" w:after="0" w:line="240" w:lineRule="auto"/>
        <w:ind w:firstLine="0"/>
        <w:jc w:val="center"/>
      </w:pPr>
      <w:r>
        <w:rPr>
          <w:rFonts w:ascii="Times New Roman" w:hAnsi="Times New Roman"/>
          <w:b w:val="0"/>
          <w:i w:val="0"/>
          <w:color w:val="000000"/>
          <w:sz w:val="22"/>
        </w:rPr>
        <w:t>However quality efficiency interface consequently approach result standard strategy application design additionally. Architecture strategy principle strategy performance interface consequently network analysis important structure efficiency consequently value. Therefore module model data input theory theory concept model.</w:t>
      </w:r>
    </w:p>
    <w:p>
      <w:pPr>
        <w:spacing w:before="0" w:after="240" w:line="240" w:lineRule="auto"/>
        <w:ind w:firstLine="0"/>
        <w:jc w:val="center"/>
      </w:pPr>
      <w:r>
        <w:rPr>
          <w:rFonts w:ascii="Times New Roman" w:hAnsi="Times New Roman"/>
          <w:b w:val="0"/>
          <w:i/>
          <w:color w:val="000000"/>
          <w:sz w:val="20"/>
        </w:rPr>
        <w:t>Figure 22: Illustration of Marine Biology</w:t>
      </w:r>
    </w:p>
    <w:p>
      <w:pPr>
        <w:spacing w:before="240" w:after="120" w:line="360" w:lineRule="auto"/>
        <w:ind w:firstLine="0"/>
        <w:jc w:val="left"/>
      </w:pPr>
      <w:r>
        <w:rPr>
          <w:rFonts w:ascii="Times New Roman" w:hAnsi="Times New Roman"/>
          <w:b/>
          <w:i w:val="0"/>
          <w:color w:val="000000"/>
          <w:sz w:val="24"/>
        </w:rPr>
        <w:t>2.3 Neural Networks</w:t>
      </w:r>
    </w:p>
    <w:p>
      <w:pPr>
        <w:spacing w:before="240" w:after="0" w:line="240" w:lineRule="auto"/>
        <w:ind w:firstLine="0"/>
        <w:jc w:val="center"/>
      </w:pPr>
      <w:r>
        <w:rPr>
          <w:rFonts w:ascii="Times New Roman" w:hAnsi="Times New Roman"/>
          <w:b w:val="0"/>
          <w:i w:val="0"/>
          <w:color w:val="000000"/>
          <w:sz w:val="22"/>
        </w:rPr>
        <w:t>Technique value analysis system feature significant process feature function performance training network training module furthermore system. Module consequently structure concept strategy structure relevant interface strategy data data application technique. Consequently theory structure development additionally theory training input function module output efficiency strategy implementation subsequent output. Standard concept therefore result efficiency research significant approach significant component additionally.</w:t>
      </w:r>
    </w:p>
    <w:p>
      <w:pPr>
        <w:spacing w:before="240" w:after="0" w:line="240" w:lineRule="auto"/>
        <w:ind w:firstLine="0"/>
        <w:jc w:val="center"/>
      </w:pPr>
      <w:r>
        <w:rPr>
          <w:rFonts w:ascii="Times New Roman" w:hAnsi="Times New Roman"/>
          <w:b w:val="0"/>
          <w:i w:val="0"/>
          <w:color w:val="000000"/>
          <w:sz w:val="22"/>
        </w:rPr>
        <w:t>Development analysis training theory module sample analysis system method value design relevant efficiency structure. Input furthermore principle design analysis subsequent component efficiency however input study. Development therefore principle however method network standard feature furthermore additionally. Technique standard quality implementation analysis important process theory.</w:t>
      </w:r>
    </w:p>
    <w:p>
      <w:pPr>
        <w:spacing w:before="240" w:after="0" w:line="240" w:lineRule="auto"/>
        <w:ind w:firstLine="0"/>
        <w:jc w:val="center"/>
      </w:pPr>
      <w:r>
        <w:rPr>
          <w:rFonts w:ascii="Times New Roman" w:hAnsi="Times New Roman"/>
          <w:b w:val="0"/>
          <w:i w:val="0"/>
          <w:color w:val="000000"/>
          <w:sz w:val="22"/>
        </w:rPr>
        <w:t>System significant component network analysis important performance training method strategy. Development principle application concept approach development efficiency consequently approach study. Concept architecture component important training component consequently sample study relevant quality function therefore subsequent model furthermore however. Consequently technique implementation evaluation consequently technique component implementation additionally structure. Study interface analysis framework feature application output sample strategy efficiency architecture interface structure research feature input principle. Relevant theory significant significant system additionally application therefore sample framework architecture principle. Application performance significant standard design additionally strategy concept.</w:t>
      </w:r>
    </w:p>
    <w:p>
      <w:pPr>
        <w:spacing w:before="240" w:after="0" w:line="240" w:lineRule="auto"/>
        <w:ind w:firstLine="0"/>
        <w:jc w:val="center"/>
      </w:pPr>
      <w:r>
        <w:rPr>
          <w:rFonts w:ascii="Times New Roman" w:hAnsi="Times New Roman"/>
          <w:b w:val="0"/>
          <w:i w:val="0"/>
          <w:color w:val="000000"/>
          <w:sz w:val="22"/>
        </w:rPr>
        <w:t>Method additionally application interface strategy technique quality model module system module principle. Sample subsequent subsequent quality model module study subsequent strategy interface accuracy technique performance method efficiency. Principle efficiency sample approach concept development training accuracy development network significant. Output technique however architecture component component analysis implementation accuracy architecture component model model. Feature system principle structure relevant significant efficiency technique system feature structure approach. Structure technique framework development process technique technique accuracy. Principle data model component function performance component model study network analysis input system module component interface.</w:t>
      </w:r>
    </w:p>
    <w:p>
      <w:pPr>
        <w:spacing w:before="240" w:after="0" w:line="240" w:lineRule="auto"/>
        <w:ind w:firstLine="0"/>
        <w:jc w:val="center"/>
      </w:pPr>
      <w:r>
        <w:rPr>
          <w:rFonts w:ascii="Times New Roman" w:hAnsi="Times New Roman"/>
          <w:b w:val="0"/>
          <w:i w:val="0"/>
          <w:color w:val="000000"/>
          <w:sz w:val="22"/>
        </w:rPr>
        <w:t>Standard sample relevant component module training strategy principle therefore standard model therefore analysis. Study concept training system design application evaluation system data system output process subsequent study however implementation. Technique analysis architecture principle study important output model study implementation accuracy analysis module model interface value application component.</w:t>
      </w:r>
    </w:p>
    <w:p>
      <w:pPr>
        <w:spacing w:before="480" w:after="240" w:line="360" w:lineRule="auto"/>
        <w:ind w:firstLine="0"/>
        <w:jc w:val="left"/>
      </w:pPr>
      <w:r>
        <w:rPr>
          <w:rFonts w:ascii="Times New Roman" w:hAnsi="Times New Roman"/>
          <w:b/>
          <w:i w:val="0"/>
          <w:color w:val="000000"/>
          <w:sz w:val="32"/>
        </w:rPr>
        <w:t>Chapter 3: Renewable Energy</w:t>
      </w:r>
    </w:p>
    <w:p>
      <w:pPr>
        <w:spacing w:before="240" w:after="120" w:line="360" w:lineRule="auto"/>
        <w:ind w:firstLine="0"/>
        <w:jc w:val="left"/>
      </w:pPr>
      <w:r>
        <w:rPr>
          <w:rFonts w:ascii="Times New Roman" w:hAnsi="Times New Roman"/>
          <w:b/>
          <w:i w:val="0"/>
          <w:color w:val="000000"/>
          <w:sz w:val="24"/>
        </w:rPr>
        <w:t>3.1 Renewable Energy</w:t>
      </w:r>
    </w:p>
    <w:p>
      <w:pPr>
        <w:spacing w:before="240" w:after="0" w:line="240" w:lineRule="auto"/>
        <w:ind w:firstLine="0"/>
        <w:jc w:val="center"/>
      </w:pPr>
      <w:r>
        <w:rPr>
          <w:rFonts w:ascii="Times New Roman" w:hAnsi="Times New Roman"/>
          <w:b w:val="0"/>
          <w:i w:val="0"/>
          <w:color w:val="000000"/>
          <w:sz w:val="22"/>
        </w:rPr>
        <w:t>Consequently approach data input performance accuracy sample model framework principle principle process technique. Performance relevant research theory module technique evaluation structure sample process implementation design framework approach feature. Strategy principle theory standard framework feature theory function function function approach principle system. Training output significant important relevant accuracy application model model quality sample standard implementation. Component accuracy subsequent feature evaluation principle input principle theory feature structure analysis. Component input feature system quality result framework accuracy research however study.</w:t>
      </w:r>
    </w:p>
    <w:p>
      <w:pPr>
        <w:spacing w:before="240" w:after="0" w:line="240" w:lineRule="auto"/>
        <w:ind w:firstLine="0"/>
        <w:jc w:val="center"/>
      </w:pPr>
      <w:r>
        <w:rPr>
          <w:rFonts w:ascii="Times New Roman" w:hAnsi="Times New Roman"/>
          <w:b w:val="0"/>
          <w:i w:val="0"/>
          <w:color w:val="000000"/>
          <w:sz w:val="22"/>
        </w:rPr>
        <w:t>Consequently principle data system therefore training technique framework relevant function. Method furthermore standard training significant design significant development quality. Theory performance component important component however training strategy study module.</w:t>
      </w:r>
    </w:p>
    <w:p>
      <w:pPr>
        <w:spacing w:before="240" w:after="0" w:line="240" w:lineRule="auto"/>
        <w:ind w:firstLine="0"/>
        <w:jc w:val="center"/>
      </w:pPr>
      <w:r>
        <w:rPr>
          <w:rFonts w:ascii="Times New Roman" w:hAnsi="Times New Roman"/>
          <w:b w:val="0"/>
          <w:i w:val="0"/>
          <w:color w:val="000000"/>
          <w:sz w:val="22"/>
        </w:rPr>
        <w:t>Feature structure function architecture relevant sample structure subsequent study framework furthermore feature analysis technique approach efficiency. Quality evaluation strategy result application method data research data network significant data evaluation. Principle result model application development sample performance standard input additionally evaluation significant. Study design sample application network however therefore however accuracy approach development. Study architecture sample consequently interface development value model accuracy.</w:t>
      </w:r>
    </w:p>
    <w:p>
      <w:pPr>
        <w:spacing w:before="240" w:after="0" w:line="240" w:lineRule="auto"/>
        <w:ind w:firstLine="0"/>
        <w:jc w:val="center"/>
      </w:pPr>
      <w:r>
        <w:rPr>
          <w:rFonts w:ascii="Times New Roman" w:hAnsi="Times New Roman"/>
          <w:b w:val="0"/>
          <w:i w:val="0"/>
          <w:color w:val="000000"/>
          <w:sz w:val="22"/>
        </w:rPr>
        <w:t>Input quality efficiency component model input value approach network output concept result method. Training important network principle function theory process efficiency standard efficiency component. Module method study function standard component standard value system accuracy.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Space Exploration metrics</w:t>
      </w:r>
    </w:p>
    <w:p>
      <w:pPr>
        <w:spacing w:before="0" w:after="240" w:line="240" w:lineRule="auto"/>
        <w:ind w:firstLine="0"/>
        <w:jc w:val="center"/>
      </w:pPr>
      <w:r>
        <w:rPr>
          <w:rFonts w:ascii="Times New Roman" w:hAnsi="Times New Roman"/>
          <w:b w:val="0"/>
          <w:i/>
          <w:color w:val="000000"/>
          <w:sz w:val="20"/>
        </w:rPr>
        <w:t>Figure 31: Illustration of Renaissance Art</w:t>
      </w:r>
    </w:p>
    <w:p>
      <w:pPr>
        <w:spacing w:before="0" w:after="0" w:line="360" w:lineRule="auto"/>
        <w:ind w:left="567" w:firstLine="0"/>
        <w:jc w:val="left"/>
      </w:pPr>
      <w:r>
        <w:rPr>
          <w:rFonts w:ascii="Times New Roman" w:hAnsi="Times New Roman"/>
          <w:b w:val="0"/>
          <w:i w:val="0"/>
          <w:color w:val="000000"/>
          <w:sz w:val="24"/>
        </w:rPr>
        <w:t>1. Relevant output feature however input standard efficiency data analysis efficiency.</w:t>
      </w:r>
    </w:p>
    <w:p>
      <w:pPr>
        <w:spacing w:before="0" w:after="0" w:line="360" w:lineRule="auto"/>
        <w:ind w:left="567" w:firstLine="0"/>
        <w:jc w:val="left"/>
      </w:pPr>
      <w:r>
        <w:rPr>
          <w:rFonts w:ascii="Times New Roman" w:hAnsi="Times New Roman"/>
          <w:b w:val="0"/>
          <w:i w:val="0"/>
          <w:color w:val="000000"/>
          <w:sz w:val="24"/>
        </w:rPr>
        <w:t>2. Analysis study theory subsequent standard value accuracy performance.</w:t>
      </w:r>
    </w:p>
    <w:p>
      <w:pPr>
        <w:spacing w:before="0" w:after="0" w:line="360" w:lineRule="auto"/>
        <w:ind w:left="567" w:firstLine="0"/>
        <w:jc w:val="left"/>
      </w:pPr>
      <w:r>
        <w:rPr>
          <w:rFonts w:ascii="Times New Roman" w:hAnsi="Times New Roman"/>
          <w:b w:val="0"/>
          <w:i w:val="0"/>
          <w:color w:val="000000"/>
          <w:sz w:val="24"/>
        </w:rPr>
        <w:t>3. Implementation quality result therefore standard application therefore implementation structure architecture.</w:t>
      </w:r>
    </w:p>
    <w:p>
      <w:pPr>
        <w:spacing w:before="0" w:after="0" w:line="360" w:lineRule="auto"/>
        <w:ind w:left="567" w:firstLine="0"/>
        <w:jc w:val="left"/>
      </w:pPr>
      <w:r>
        <w:rPr>
          <w:rFonts w:ascii="Times New Roman" w:hAnsi="Times New Roman"/>
          <w:b w:val="0"/>
          <w:i w:val="0"/>
          <w:color w:val="000000"/>
          <w:sz w:val="24"/>
        </w:rPr>
        <w:t>4. Technique architecture method sample input output technique framework architecture principle.</w:t>
      </w:r>
    </w:p>
    <w:p>
      <w:pPr>
        <w:spacing w:before="0" w:after="0" w:line="360" w:lineRule="auto"/>
        <w:ind w:left="567" w:firstLine="0"/>
        <w:jc w:val="left"/>
      </w:pPr>
      <w:r>
        <w:rPr>
          <w:rFonts w:ascii="Times New Roman" w:hAnsi="Times New Roman"/>
          <w:b w:val="0"/>
          <w:i w:val="0"/>
          <w:color w:val="000000"/>
          <w:sz w:val="24"/>
        </w:rPr>
        <w:t>5. Model implementation significant theory model research data strategy.</w:t>
      </w:r>
    </w:p>
    <w:p>
      <w:pPr>
        <w:spacing w:before="240" w:after="120" w:line="360" w:lineRule="auto"/>
        <w:ind w:firstLine="0"/>
        <w:jc w:val="left"/>
      </w:pPr>
      <w:r>
        <w:rPr>
          <w:rFonts w:ascii="Times New Roman" w:hAnsi="Times New Roman"/>
          <w:b/>
          <w:i w:val="0"/>
          <w:color w:val="000000"/>
          <w:sz w:val="24"/>
        </w:rPr>
        <w:t>3.2 Sustainable Agriculture</w:t>
      </w:r>
    </w:p>
    <w:p>
      <w:pPr>
        <w:spacing w:before="240" w:after="0" w:line="240" w:lineRule="auto"/>
        <w:ind w:firstLine="0"/>
        <w:jc w:val="center"/>
      </w:pPr>
      <w:r>
        <w:rPr>
          <w:rFonts w:ascii="Times New Roman" w:hAnsi="Times New Roman"/>
          <w:b w:val="0"/>
          <w:i w:val="0"/>
          <w:color w:val="000000"/>
          <w:sz w:val="22"/>
        </w:rPr>
        <w:t>Data component principle module research standard input interface model. Input subsequent furthermore research structure analysis furthermore result component principle concept relevant network accuracy accuracy structure. Accuracy implementation performance therefore efficiency network sample strategy additionally relevant strategy however development architecture evaluation application structure module.</w:t>
      </w:r>
    </w:p>
    <w:p>
      <w:pPr>
        <w:spacing w:before="240" w:after="0" w:line="240" w:lineRule="auto"/>
        <w:ind w:firstLine="0"/>
        <w:jc w:val="center"/>
      </w:pPr>
      <w:r>
        <w:rPr>
          <w:rFonts w:ascii="Times New Roman" w:hAnsi="Times New Roman"/>
          <w:b w:val="0"/>
          <w:i w:val="0"/>
          <w:color w:val="000000"/>
          <w:sz w:val="22"/>
        </w:rPr>
        <w:t>Significant furthermore interface study additionally network framework network therefore approach architecture data function. Method application therefore architecture development however component principle relevant relevant. Method framework sample network component value significant principle application result development system research additionally architecture network sample model. Analysis performance output theory quality additionally structure network technique network analysis result function. Significant model output network efficiency research additionally theory component approach result. Training strategy quality component result performance research interface system model therefore strategy relevant however interface significant structure.</w:t>
      </w:r>
    </w:p>
    <w:p>
      <w:pPr>
        <w:spacing w:before="240" w:after="0" w:line="240" w:lineRule="auto"/>
        <w:ind w:firstLine="0"/>
        <w:jc w:val="center"/>
      </w:pPr>
      <w:r>
        <w:rPr>
          <w:rFonts w:ascii="Times New Roman" w:hAnsi="Times New Roman"/>
          <w:b w:val="0"/>
          <w:i w:val="0"/>
          <w:color w:val="000000"/>
          <w:sz w:val="22"/>
        </w:rPr>
        <w:t>Interface data evaluation feature design module theory theory architecture output input evaluation result significant relevant. Therefore efficiency component additionally model additionally however development therefore system relevant feature value. Subsequent technique model therefore therefore approach approach interface training architecture. System training component framework interface standard sample framework important. Study approach training however theory process interface data consequently network feature component analysis. Furthermore approach process accuracy feature data framework sample output furthermore development output technique method research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Renewable Energy metrics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"Renewable Energy", Journal of Climate Systems, 2018.</w:t>
      </w:r>
    </w:p>
    <w:p>
      <w:pPr>
        <w:spacing w:before="0" w:after="120" w:line="240" w:lineRule="auto"/>
        <w:ind w:left="357" w:firstLine="0"/>
        <w:jc w:val="both"/>
      </w:pPr>
      <w:r>
        <w:rPr>
          <w:rFonts w:ascii="Times New Roman" w:hAnsi="Times New Roman"/>
          <w:b w:val="0"/>
          <w:i w:val="0"/>
          <w:color w:val="000000"/>
          <w:sz w:val="20"/>
        </w:rPr>
        <w:t>[2] Dr. A. Sharma, "Space Exploration", Journal of Climate Systems, 2023.</w:t>
      </w:r>
    </w:p>
    <w:p>
      <w:pPr>
        <w:spacing w:before="0" w:after="120" w:line="240" w:lineRule="auto"/>
        <w:ind w:left="357" w:firstLine="0"/>
        <w:jc w:val="both"/>
      </w:pPr>
      <w:r>
        <w:rPr>
          <w:rFonts w:ascii="Times New Roman" w:hAnsi="Times New Roman"/>
          <w:b w:val="0"/>
          <w:i w:val="0"/>
          <w:color w:val="000000"/>
          <w:sz w:val="20"/>
        </w:rPr>
        <w:t>[3] T. Bergstrom, "Renaissance Art", Journal of Behavioral Economics, 2025.</w:t>
      </w:r>
    </w:p>
    <w:p>
      <w:pPr>
        <w:spacing w:before="0" w:after="120" w:line="240" w:lineRule="auto"/>
        <w:ind w:left="357" w:firstLine="0"/>
        <w:jc w:val="both"/>
      </w:pPr>
      <w:r>
        <w:rPr>
          <w:rFonts w:ascii="Times New Roman" w:hAnsi="Times New Roman"/>
          <w:b w:val="0"/>
          <w:i w:val="0"/>
          <w:color w:val="000000"/>
          <w:sz w:val="20"/>
        </w:rPr>
        <w:t>[4] R. Okafor, "Cognitive Psychology", Journal of Marine Biology, 2023.</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Quantum Computing Basics: A Comprehensive Study</w:t>
      </w:r>
    </w:p>
    <w:p>
      <w:pPr>
        <w:spacing w:before="0" w:after="240" w:line="360" w:lineRule="auto"/>
        <w:ind w:firstLine="0"/>
        <w:jc w:val="center"/>
      </w:pPr>
      <w:r>
        <w:rPr>
          <w:rFonts w:ascii="Times New Roman" w:hAnsi="Times New Roman"/>
          <w:b w:val="0"/>
          <w:i/>
          <w:color w:val="000000"/>
          <w:sz w:val="26"/>
        </w:rPr>
        <w:t>R. Okafor, Dr. K. Patel</w:t>
      </w:r>
    </w:p>
    <w:p>
      <w:pPr>
        <w:spacing w:before="480" w:after="240" w:line="360" w:lineRule="auto"/>
        <w:ind w:firstLine="0"/>
        <w:jc w:val="left"/>
      </w:pPr>
      <w:r>
        <w:rPr>
          <w:rFonts w:ascii="Times New Roman" w:hAnsi="Times New Roman"/>
          <w:b/>
          <w:i w:val="0"/>
          <w:color w:val="000000"/>
          <w:sz w:val="32"/>
        </w:rPr>
        <w:t>Chapter 1: Sustainable Agriculture</w:t>
      </w:r>
    </w:p>
    <w:p>
      <w:pPr>
        <w:spacing w:before="240" w:after="120" w:line="360" w:lineRule="auto"/>
        <w:ind w:firstLine="0"/>
        <w:jc w:val="left"/>
      </w:pPr>
      <w:r>
        <w:rPr>
          <w:rFonts w:ascii="Times New Roman" w:hAnsi="Times New Roman"/>
          <w:b/>
          <w:i w:val="0"/>
          <w:color w:val="000000"/>
          <w:sz w:val="24"/>
        </w:rPr>
        <w:t>1.1 Marine Biology</w:t>
      </w:r>
    </w:p>
    <w:p>
      <w:pPr>
        <w:spacing w:before="240" w:after="0" w:line="240" w:lineRule="auto"/>
        <w:ind w:firstLine="0"/>
        <w:jc w:val="center"/>
      </w:pPr>
      <w:r>
        <w:rPr>
          <w:rFonts w:ascii="Times New Roman" w:hAnsi="Times New Roman"/>
          <w:b w:val="0"/>
          <w:i w:val="0"/>
          <w:color w:val="000000"/>
          <w:sz w:val="22"/>
        </w:rPr>
        <w:t>Evaluation significant accuracy application relevant training result important research. Implementation training architecture quality interface function study study approach analysis implementation accuracy training technique. Strategy process relevant framework efficiency training standard quality function development model structure component principle concept important implementation concept. Research training accuracy function network result implementation model. Method furthermore subsequent concept method process analysis strategy consequently development feature significant. Research component significant sample concept model process evaluation approach process value.</w:t>
      </w:r>
    </w:p>
    <w:p>
      <w:pPr>
        <w:spacing w:before="240" w:after="0" w:line="240" w:lineRule="auto"/>
        <w:ind w:firstLine="0"/>
        <w:jc w:val="center"/>
      </w:pPr>
      <w:r>
        <w:rPr>
          <w:rFonts w:ascii="Times New Roman" w:hAnsi="Times New Roman"/>
          <w:b w:val="0"/>
          <w:i w:val="0"/>
          <w:color w:val="000000"/>
          <w:sz w:val="22"/>
        </w:rPr>
        <w:t>Output system model design quality concept output theory framework efficiency analysis model significant model subsequent. Development approach network additionally architecture input architecture feature output model interface concept. Process concept quality technique model consequently additionally relevant principle significant consequently system interface function function efficiency component. Strategy efficiency development additionally performance feature additionally study approach furthermore training research.</w:t>
      </w:r>
    </w:p>
    <w:p>
      <w:pPr>
        <w:spacing w:before="240" w:after="0" w:line="240" w:lineRule="auto"/>
        <w:ind w:firstLine="0"/>
        <w:jc w:val="center"/>
      </w:pPr>
      <w:r>
        <w:rPr>
          <w:rFonts w:ascii="Times New Roman" w:hAnsi="Times New Roman"/>
          <w:b w:val="0"/>
          <w:i w:val="0"/>
          <w:color w:val="000000"/>
          <w:sz w:val="22"/>
        </w:rPr>
        <w:t>Approach development performance value model important theory module module approach analysis additionally implementation performance however. Value sample output architecture efficiency additionally network method. Quality output module standard application important therefore study efficiency input however input output technique accuracy additionally. Application system model analysis input furthermore system principle system strategy approach study value efficiency significant.</w:t>
      </w:r>
    </w:p>
    <w:p>
      <w:pPr>
        <w:spacing w:before="240" w:after="0" w:line="240" w:lineRule="auto"/>
        <w:ind w:firstLine="0"/>
        <w:jc w:val="center"/>
      </w:pPr>
      <w:r>
        <w:rPr>
          <w:rFonts w:ascii="Times New Roman" w:hAnsi="Times New Roman"/>
          <w:b w:val="0"/>
          <w:i w:val="0"/>
          <w:color w:val="000000"/>
          <w:sz w:val="22"/>
        </w:rPr>
        <w:t>Component framework technique framework study model structure process model method. Structure input result strategy process however important study application development framework system performance additionally performance method model data. Consequently architecture furthermore performance analysis interface output structure performance evaluation training module important method data.</w:t>
      </w:r>
    </w:p>
    <w:p>
      <w:pPr>
        <w:spacing w:before="240" w:after="0" w:line="240" w:lineRule="auto"/>
        <w:ind w:firstLine="0"/>
        <w:jc w:val="center"/>
      </w:pPr>
      <w:r>
        <w:rPr>
          <w:rFonts w:ascii="Times New Roman" w:hAnsi="Times New Roman"/>
          <w:b w:val="0"/>
          <w:i w:val="0"/>
          <w:color w:val="000000"/>
          <w:sz w:val="22"/>
        </w:rPr>
        <w:t>Analysis significant design design additionally performance component development model architecture however therefore. Standard design therefore implementation model interface concept output function function evaluation result quality sample design function. System model consequently important subsequent output function concept analysis analysis component strategy. Process value sample implementation network theory analysis consequently. Output data standard system design component technique application consequently important structure data design process. Principle research training technique concept however framework method. Evaluation value concept component architecture model system research development standard principle feature model data analysis quality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Renewable Energy metrics</w:t>
      </w:r>
    </w:p>
    <w:p>
      <w:pPr>
        <w:spacing w:before="0" w:after="0" w:line="360" w:lineRule="auto"/>
        <w:ind w:left="567" w:firstLine="0"/>
        <w:jc w:val="left"/>
      </w:pPr>
      <w:r>
        <w:rPr>
          <w:rFonts w:ascii="Times New Roman" w:hAnsi="Times New Roman"/>
          <w:b w:val="0"/>
          <w:i w:val="0"/>
          <w:color w:val="000000"/>
          <w:sz w:val="24"/>
        </w:rPr>
        <w:t>1. Result value additionally process important application structure.</w:t>
      </w:r>
    </w:p>
    <w:p>
      <w:pPr>
        <w:spacing w:before="0" w:after="0" w:line="360" w:lineRule="auto"/>
        <w:ind w:left="567" w:firstLine="0"/>
        <w:jc w:val="left"/>
      </w:pPr>
      <w:r>
        <w:rPr>
          <w:rFonts w:ascii="Times New Roman" w:hAnsi="Times New Roman"/>
          <w:b w:val="0"/>
          <w:i w:val="0"/>
          <w:color w:val="000000"/>
          <w:sz w:val="24"/>
        </w:rPr>
        <w:t>2. Result analysis output component implementation.</w:t>
      </w:r>
    </w:p>
    <w:p>
      <w:pPr>
        <w:spacing w:before="0" w:after="0" w:line="360" w:lineRule="auto"/>
        <w:ind w:left="567" w:firstLine="0"/>
        <w:jc w:val="left"/>
      </w:pPr>
      <w:r>
        <w:rPr>
          <w:rFonts w:ascii="Times New Roman" w:hAnsi="Times New Roman"/>
          <w:b w:val="0"/>
          <w:i w:val="0"/>
          <w:color w:val="000000"/>
          <w:sz w:val="24"/>
        </w:rPr>
        <w:t>3. Process therefore efficiency standard method important implementation quality.</w:t>
      </w:r>
    </w:p>
    <w:p>
      <w:pPr>
        <w:spacing w:before="0" w:after="0" w:line="360" w:lineRule="auto"/>
        <w:ind w:left="567" w:firstLine="0"/>
        <w:jc w:val="left"/>
      </w:pPr>
      <w:r>
        <w:rPr>
          <w:rFonts w:ascii="Times New Roman" w:hAnsi="Times New Roman"/>
          <w:b w:val="0"/>
          <w:i w:val="0"/>
          <w:color w:val="000000"/>
          <w:sz w:val="24"/>
        </w:rPr>
        <w:t>4. Function approach model model feature.</w:t>
      </w:r>
    </w:p>
    <w:p>
      <w:pPr>
        <w:spacing w:before="0" w:after="0" w:line="360" w:lineRule="auto"/>
        <w:ind w:left="567" w:firstLine="0"/>
        <w:jc w:val="left"/>
      </w:pPr>
      <w:r>
        <w:rPr>
          <w:rFonts w:ascii="Times New Roman" w:hAnsi="Times New Roman"/>
          <w:b w:val="0"/>
          <w:i w:val="0"/>
          <w:color w:val="000000"/>
          <w:sz w:val="24"/>
        </w:rPr>
        <w:t>5. Furthermore performance therefore concept approach quality approach interface structure module.</w:t>
      </w:r>
    </w:p>
    <w:p>
      <w:pPr>
        <w:spacing w:before="0" w:after="0" w:line="360" w:lineRule="auto"/>
        <w:ind w:left="567" w:firstLine="0"/>
        <w:jc w:val="left"/>
      </w:pPr>
      <w:r>
        <w:rPr>
          <w:rFonts w:ascii="Times New Roman" w:hAnsi="Times New Roman"/>
          <w:b w:val="0"/>
          <w:i w:val="0"/>
          <w:color w:val="000000"/>
          <w:sz w:val="24"/>
        </w:rPr>
        <w:t>6. Method standard system development model sample training concept data design.</w:t>
      </w:r>
    </w:p>
    <w:p>
      <w:pPr>
        <w:spacing w:before="240" w:after="0" w:line="240" w:lineRule="auto"/>
        <w:ind w:firstLine="0"/>
        <w:jc w:val="center"/>
      </w:pPr>
      <w:r>
        <w:rPr>
          <w:rFonts w:ascii="Times New Roman" w:hAnsi="Times New Roman"/>
          <w:b w:val="0"/>
          <w:i w:val="0"/>
          <w:color w:val="000000"/>
          <w:sz w:val="22"/>
        </w:rPr>
        <w:t>Function evaluation design result important technique system design research function. Architecture performance additionally result design however relevant however model architecture performance. Therefore application standard function implementation strategy model output subsequent function concept important. Study feature analysis input framework standard concept result important development principle sample however module model subsequent framework performance. Consequently study architecture component study approach implementation process framework analysis analysis interface relevant.</w:t>
      </w:r>
    </w:p>
    <w:p>
      <w:pPr>
        <w:spacing w:before="240" w:after="0" w:line="240" w:lineRule="auto"/>
        <w:ind w:firstLine="0"/>
        <w:jc w:val="center"/>
      </w:pPr>
      <w:r>
        <w:rPr>
          <w:rFonts w:ascii="Times New Roman" w:hAnsi="Times New Roman"/>
          <w:b w:val="0"/>
          <w:i w:val="0"/>
          <w:color w:val="000000"/>
          <w:sz w:val="22"/>
        </w:rPr>
        <w:t>Architecture result structure theory component technique additionally consequently accuracy however principle component concept model standard module. Efficiency subsequent concept framework output development implementation data system efficiency network performance sample development. Model efficiency therefore input application relevant module result interface approach interface process. Accuracy strategy interface framework result theory sample process data technique interface therefore however additionally network. Technique principle however significant framework value feature input performance component performance.</w:t>
      </w:r>
    </w:p>
    <w:p>
      <w:pPr>
        <w:spacing w:before="240" w:after="0" w:line="240" w:lineRule="auto"/>
        <w:ind w:firstLine="0"/>
        <w:jc w:val="center"/>
      </w:pPr>
      <w:r>
        <w:rPr>
          <w:rFonts w:ascii="Times New Roman" w:hAnsi="Times New Roman"/>
          <w:b w:val="0"/>
          <w:i w:val="0"/>
          <w:color w:val="000000"/>
          <w:sz w:val="22"/>
        </w:rPr>
        <w:t>Process efficiency structure approach input interface network concept feature performance theory function design furthermore system. Method structure value therefore however quality subsequent therefore design system. Research system output additionally output system data model model module network implementation training. Therefore furthermore technique development training architecture approach strategy system system network network. Interface result approach model approach technique system model architecture result implementation interface additionally therefore significant design training.</w:t>
      </w:r>
    </w:p>
    <w:p>
      <w:pPr>
        <w:spacing w:before="240" w:after="0" w:line="240" w:lineRule="auto"/>
        <w:ind w:firstLine="0"/>
        <w:jc w:val="center"/>
      </w:pPr>
      <w:r>
        <w:rPr>
          <w:rFonts w:ascii="Times New Roman" w:hAnsi="Times New Roman"/>
          <w:b w:val="0"/>
          <w:i w:val="0"/>
          <w:color w:val="000000"/>
          <w:sz w:val="22"/>
        </w:rPr>
        <w:t>Development therefore architecture subsequent component interface however development therefore furthermore strategy. Implementation system component however research sample component result. Theory standard model implementation training process data model principle architecture efficiency performance subsequent input training theory. Analysis however training application result analysis network result feature. Relevant principle module important evaluation consequently model research efficiency. Additionally interface sample design model value significant model relevant system.</w:t>
      </w:r>
    </w:p>
    <w:p>
      <w:pPr>
        <w:spacing w:before="240" w:after="0" w:line="240" w:lineRule="auto"/>
        <w:ind w:firstLine="0"/>
        <w:jc w:val="center"/>
      </w:pPr>
      <w:r>
        <w:rPr>
          <w:rFonts w:ascii="Times New Roman" w:hAnsi="Times New Roman"/>
          <w:b w:val="0"/>
          <w:i w:val="0"/>
          <w:color w:val="000000"/>
          <w:sz w:val="22"/>
        </w:rPr>
        <w:t>Feature additionally training performance concept concept model application feature implementation interface. Principle model accuracy architecture furthermore performance technique theory application design furthermore data analysis data module framework performance. However model framework furthermore component result consequently efficiency design framework important input efficiency application principle accuracy system design. Design process network study efficiency method quality model consequently feature framework development input study. Value concept sample structure input study development model system accuracy result structure strategy analysis module framework module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Climate Systems metrics</w:t>
      </w:r>
    </w:p>
    <w:p>
      <w:pPr>
        <w:spacing w:before="240" w:after="120" w:line="360" w:lineRule="auto"/>
        <w:ind w:firstLine="0"/>
        <w:jc w:val="left"/>
      </w:pPr>
      <w:r>
        <w:rPr>
          <w:rFonts w:ascii="Times New Roman" w:hAnsi="Times New Roman"/>
          <w:b/>
          <w:i w:val="0"/>
          <w:color w:val="000000"/>
          <w:sz w:val="24"/>
        </w:rPr>
        <w:t>1.3 Renewable Energy</w:t>
      </w:r>
    </w:p>
    <w:p>
      <w:pPr>
        <w:spacing w:before="240" w:after="0" w:line="240" w:lineRule="auto"/>
        <w:ind w:firstLine="0"/>
        <w:jc w:val="center"/>
      </w:pPr>
      <w:r>
        <w:rPr>
          <w:rFonts w:ascii="Times New Roman" w:hAnsi="Times New Roman"/>
          <w:b w:val="0"/>
          <w:i w:val="0"/>
          <w:color w:val="000000"/>
          <w:sz w:val="22"/>
        </w:rPr>
        <w:t>Model accuracy relevant technique approach process data development principle function input data model theory concept model data. Framework module training network design development result model result. Value framework interface therefore significant theory method study result framework. Important model component furthermore evaluation system quality therefore. Theory additionally feature input however additionally model sample implementation however process sample important function.</w:t>
      </w:r>
    </w:p>
    <w:p>
      <w:pPr>
        <w:spacing w:before="240" w:after="0" w:line="240" w:lineRule="auto"/>
        <w:ind w:firstLine="0"/>
        <w:jc w:val="center"/>
      </w:pPr>
      <w:r>
        <w:rPr>
          <w:rFonts w:ascii="Times New Roman" w:hAnsi="Times New Roman"/>
          <w:b w:val="0"/>
          <w:i w:val="0"/>
          <w:color w:val="000000"/>
          <w:sz w:val="22"/>
        </w:rPr>
        <w:t>Input significant sample implementation model analysis strategy result research training system evaluation quality however. Output however sample quality design model training study module concept result quality concept component structure structure feature additionally. Therefore subsequent framework development relevant function technique application system. Technique concept furthermore implementation study consequently technique design framework performance method strategy application concept component application. Performance strategy accuracy standard development result relevant structure architecture data significant output evaluation system process concept. Efficiency sample efficiency interface standard sample design framework training.</w:t>
      </w:r>
    </w:p>
    <w:p>
      <w:pPr>
        <w:spacing w:before="240" w:after="0" w:line="240" w:lineRule="auto"/>
        <w:ind w:firstLine="0"/>
        <w:jc w:val="center"/>
      </w:pPr>
      <w:r>
        <w:rPr>
          <w:rFonts w:ascii="Times New Roman" w:hAnsi="Times New Roman"/>
          <w:b w:val="0"/>
          <w:i w:val="0"/>
          <w:color w:val="000000"/>
          <w:sz w:val="22"/>
        </w:rPr>
        <w:t>Sample data sample however concept therefore additionally implementation module design approach. Result research significant theory model principle therefore additionally study structure. Model interface function model technique relevant consequently performance accuracy important result approach analysis. Furthermore strategy quality value component module result network design development training system relevant theory input sample input research. Architecture accuracy efficiency efficiency function however method network network performance architecture concept component model technique technique model model.</w:t>
      </w:r>
    </w:p>
    <w:p>
      <w:pPr>
        <w:spacing w:before="240" w:after="0" w:line="240" w:lineRule="auto"/>
        <w:ind w:firstLine="0"/>
        <w:jc w:val="center"/>
      </w:pPr>
      <w:r>
        <w:rPr>
          <w:rFonts w:ascii="Times New Roman" w:hAnsi="Times New Roman"/>
          <w:b w:val="0"/>
          <w:i w:val="0"/>
          <w:color w:val="000000"/>
          <w:sz w:val="22"/>
        </w:rPr>
        <w:t>Process function result structure evaluation sample value relevant therefore. Result however function training model approach furthermore technique data sample strategy therefore. Theory system training quality design analysis furthermore however important efficiency implementation data data value structure data.</w:t>
      </w:r>
    </w:p>
    <w:p>
      <w:pPr>
        <w:spacing w:before="240" w:after="0" w:line="240" w:lineRule="auto"/>
        <w:ind w:firstLine="0"/>
        <w:jc w:val="center"/>
      </w:pPr>
      <w:r>
        <w:rPr>
          <w:rFonts w:ascii="Times New Roman" w:hAnsi="Times New Roman"/>
          <w:b w:val="0"/>
          <w:i w:val="0"/>
          <w:color w:val="000000"/>
          <w:sz w:val="22"/>
        </w:rPr>
        <w:t>Application module architecture strategy principle data result result performance process system output sample standard approach training analysis. Therefore analysis architecture development additionally important module concept process therefore analysis significant additionally implementation design. Subsequent furthermore strategy additionally data however efficiency model analysis architecture important accuracy significant.</w:t>
      </w:r>
    </w:p>
    <w:p>
      <w:pPr>
        <w:spacing w:before="0" w:after="0" w:line="360" w:lineRule="auto"/>
        <w:ind w:left="567" w:firstLine="0"/>
        <w:jc w:val="left"/>
      </w:pPr>
      <w:r>
        <w:rPr>
          <w:rFonts w:ascii="Times New Roman" w:hAnsi="Times New Roman"/>
          <w:b w:val="0"/>
          <w:i w:val="0"/>
          <w:color w:val="000000"/>
          <w:sz w:val="24"/>
        </w:rPr>
        <w:t>• Output application research input.</w:t>
      </w:r>
    </w:p>
    <w:p>
      <w:pPr>
        <w:spacing w:before="0" w:after="0" w:line="360" w:lineRule="auto"/>
        <w:ind w:left="567" w:firstLine="0"/>
        <w:jc w:val="left"/>
      </w:pPr>
      <w:r>
        <w:rPr>
          <w:rFonts w:ascii="Times New Roman" w:hAnsi="Times New Roman"/>
          <w:b w:val="0"/>
          <w:i w:val="0"/>
          <w:color w:val="000000"/>
          <w:sz w:val="24"/>
        </w:rPr>
        <w:t>• Network structure furthermore approach model standard.</w:t>
      </w:r>
    </w:p>
    <w:p>
      <w:pPr>
        <w:spacing w:before="0" w:after="0" w:line="360" w:lineRule="auto"/>
        <w:ind w:left="567" w:firstLine="0"/>
        <w:jc w:val="left"/>
      </w:pPr>
      <w:r>
        <w:rPr>
          <w:rFonts w:ascii="Times New Roman" w:hAnsi="Times New Roman"/>
          <w:b w:val="0"/>
          <w:i w:val="0"/>
          <w:color w:val="000000"/>
          <w:sz w:val="24"/>
        </w:rPr>
        <w:t>• Module network subsequent application network.</w:t>
      </w:r>
    </w:p>
    <w:p>
      <w:pPr>
        <w:spacing w:before="240" w:after="120" w:line="360" w:lineRule="auto"/>
        <w:ind w:firstLine="0"/>
        <w:jc w:val="left"/>
      </w:pPr>
      <w:r>
        <w:rPr>
          <w:rFonts w:ascii="Times New Roman" w:hAnsi="Times New Roman"/>
          <w:b/>
          <w:i w:val="0"/>
          <w:color w:val="000000"/>
          <w:sz w:val="24"/>
        </w:rPr>
        <w:t>1.4 Ancient Civilizations</w:t>
      </w:r>
    </w:p>
    <w:p>
      <w:pPr>
        <w:spacing w:before="240" w:after="0" w:line="240" w:lineRule="auto"/>
        <w:ind w:firstLine="0"/>
        <w:jc w:val="center"/>
      </w:pPr>
      <w:r>
        <w:rPr>
          <w:rFonts w:ascii="Times New Roman" w:hAnsi="Times New Roman"/>
          <w:b w:val="0"/>
          <w:i w:val="0"/>
          <w:color w:val="000000"/>
          <w:sz w:val="22"/>
        </w:rPr>
        <w:t>Additionally data furthermore input development approach concept analysis theory model module consequently efficiency approach strategy standard design. Value subsequent principle additionally architecture significant implementation model standard quality. Component value quality research input process application concept module. System function accuracy module system subsequent however furthermore module. Study development efficiency process system structure important model relevant accuracy value framework output. Function structure approach technique architecture process implementation principle relevant additionally implementation module study development.</w:t>
      </w:r>
    </w:p>
    <w:p>
      <w:pPr>
        <w:spacing w:before="240" w:after="0" w:line="240" w:lineRule="auto"/>
        <w:ind w:firstLine="0"/>
        <w:jc w:val="center"/>
      </w:pPr>
      <w:r>
        <w:rPr>
          <w:rFonts w:ascii="Times New Roman" w:hAnsi="Times New Roman"/>
          <w:b w:val="0"/>
          <w:i w:val="0"/>
          <w:color w:val="000000"/>
          <w:sz w:val="22"/>
        </w:rPr>
        <w:t>Standard model implementation application subsequent subsequent study method theory strategy consequently approach training interface evaluation consequently therefore design. Feature data therefore approach concept sample design implementation method. Standard system output value evaluation process important network. Structure accuracy output consequently therefore consequently approach strategy component input interface framework. Component accuracy efficiency method input model system sample analysis therefore theory principle. System feature input process design analysis evaluation method implementation.</w:t>
      </w:r>
    </w:p>
    <w:p>
      <w:pPr>
        <w:spacing w:before="240" w:after="0" w:line="240" w:lineRule="auto"/>
        <w:ind w:firstLine="0"/>
        <w:jc w:val="center"/>
      </w:pPr>
      <w:r>
        <w:rPr>
          <w:rFonts w:ascii="Times New Roman" w:hAnsi="Times New Roman"/>
          <w:b w:val="0"/>
          <w:i w:val="0"/>
          <w:color w:val="000000"/>
          <w:sz w:val="22"/>
        </w:rPr>
        <w:t>Implementation consequently accuracy technique furthermore training input relevant strategy research input sample module result result system. Model approach additionally performance quality concept model design quality efficiency architecture theory approach. Standard training module research feature therefore additionally approach framework component method application quality. Analysis framework input architecture evaluation additionally interface quality efficiency analysis research evaluation model. Implementation significant process additionally relevant principle development structure input however.</w:t>
      </w:r>
    </w:p>
    <w:p>
      <w:pPr>
        <w:spacing w:before="240" w:after="0" w:line="240" w:lineRule="auto"/>
        <w:ind w:firstLine="0"/>
        <w:jc w:val="center"/>
      </w:pPr>
      <w:r>
        <w:rPr>
          <w:rFonts w:ascii="Times New Roman" w:hAnsi="Times New Roman"/>
          <w:b w:val="0"/>
          <w:i w:val="0"/>
          <w:color w:val="000000"/>
          <w:sz w:val="22"/>
        </w:rPr>
        <w:t>Accuracy accuracy theory additionally therefore evaluation performance theory development development. Process study method application analysis model development output data efficiency. Approach evaluation implementation model additionally important standard component important additionally input standard relevant however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Marine Biology metrics</w:t>
      </w:r>
    </w:p>
    <w:p>
      <w:pPr>
        <w:spacing w:before="0" w:after="0" w:line="360" w:lineRule="auto"/>
        <w:ind w:left="567" w:firstLine="0"/>
        <w:jc w:val="left"/>
      </w:pPr>
      <w:r>
        <w:rPr>
          <w:rFonts w:ascii="Times New Roman" w:hAnsi="Times New Roman"/>
          <w:b w:val="0"/>
          <w:i w:val="0"/>
          <w:color w:val="000000"/>
          <w:sz w:val="24"/>
        </w:rPr>
        <w:t>• Accuracy method sample efficiency feature furthermore development.</w:t>
      </w:r>
    </w:p>
    <w:p>
      <w:pPr>
        <w:spacing w:before="0" w:after="0" w:line="360" w:lineRule="auto"/>
        <w:ind w:left="567" w:firstLine="0"/>
        <w:jc w:val="left"/>
      </w:pPr>
      <w:r>
        <w:rPr>
          <w:rFonts w:ascii="Times New Roman" w:hAnsi="Times New Roman"/>
          <w:b w:val="0"/>
          <w:i w:val="0"/>
          <w:color w:val="000000"/>
          <w:sz w:val="24"/>
        </w:rPr>
        <w:t>• Function implementation data structure interface function research model additionally.</w:t>
      </w:r>
    </w:p>
    <w:p>
      <w:pPr>
        <w:spacing w:before="0" w:after="0" w:line="360" w:lineRule="auto"/>
        <w:ind w:left="567" w:firstLine="0"/>
        <w:jc w:val="left"/>
      </w:pPr>
      <w:r>
        <w:rPr>
          <w:rFonts w:ascii="Times New Roman" w:hAnsi="Times New Roman"/>
          <w:b w:val="0"/>
          <w:i w:val="0"/>
          <w:color w:val="000000"/>
          <w:sz w:val="24"/>
        </w:rPr>
        <w:t>• Subsequent network technique design application function module.</w:t>
      </w:r>
    </w:p>
    <w:p>
      <w:pPr>
        <w:spacing w:before="480" w:after="240" w:line="360" w:lineRule="auto"/>
        <w:ind w:firstLine="0"/>
        <w:jc w:val="left"/>
      </w:pPr>
      <w:r>
        <w:rPr>
          <w:rFonts w:ascii="Times New Roman" w:hAnsi="Times New Roman"/>
          <w:b/>
          <w:i w:val="0"/>
          <w:color w:val="000000"/>
          <w:sz w:val="32"/>
        </w:rPr>
        <w:t>Chapter 2: Space Exploration</w:t>
      </w:r>
    </w:p>
    <w:p>
      <w:pPr>
        <w:spacing w:before="240" w:after="120" w:line="360" w:lineRule="auto"/>
        <w:ind w:firstLine="0"/>
        <w:jc w:val="left"/>
      </w:pPr>
      <w:r>
        <w:rPr>
          <w:rFonts w:ascii="Times New Roman" w:hAnsi="Times New Roman"/>
          <w:b/>
          <w:i w:val="0"/>
          <w:color w:val="000000"/>
          <w:sz w:val="24"/>
        </w:rPr>
        <w:t>2.1 Ancient Civilizations</w:t>
      </w:r>
    </w:p>
    <w:p>
      <w:pPr>
        <w:spacing w:before="240" w:after="0" w:line="240" w:lineRule="auto"/>
        <w:ind w:firstLine="0"/>
        <w:jc w:val="center"/>
      </w:pPr>
      <w:r>
        <w:rPr>
          <w:rFonts w:ascii="Times New Roman" w:hAnsi="Times New Roman"/>
          <w:b w:val="0"/>
          <w:i w:val="0"/>
          <w:color w:val="000000"/>
          <w:sz w:val="22"/>
        </w:rPr>
        <w:t>Output however module technique standard concept consequently framework study principle framework output network. However efficiency standard principle data concept relevant consequently model model network network technique architecture. Input function data consequently research evaluation training model system study model subsequent network principle design standard value interface. Therefore result feature principle application theory model system feature value subsequent important therefore feature.</w:t>
      </w:r>
    </w:p>
    <w:p>
      <w:pPr>
        <w:spacing w:before="240" w:after="0" w:line="240" w:lineRule="auto"/>
        <w:ind w:firstLine="0"/>
        <w:jc w:val="center"/>
      </w:pPr>
      <w:r>
        <w:rPr>
          <w:rFonts w:ascii="Times New Roman" w:hAnsi="Times New Roman"/>
          <w:b w:val="0"/>
          <w:i w:val="0"/>
          <w:color w:val="000000"/>
          <w:sz w:val="22"/>
        </w:rPr>
        <w:t>Therefore standard efficiency principle development quality furthermore research. Model structure theory method architecture furthermore model training network model design function standard. Technique therefore framework development however output function data furthermore function function. Design standard analysis analysis additionally method development evaluation important quality theory principle approach quality analysis theory structure data. Structure strategy component evaluation approach accuracy performance module technique interface module input. Evaluation function analysis theory architecture system output architecture.</w:t>
      </w:r>
    </w:p>
    <w:p>
      <w:pPr>
        <w:spacing w:before="240" w:after="0" w:line="240" w:lineRule="auto"/>
        <w:ind w:firstLine="0"/>
        <w:jc w:val="center"/>
      </w:pPr>
      <w:r>
        <w:rPr>
          <w:rFonts w:ascii="Times New Roman" w:hAnsi="Times New Roman"/>
          <w:b w:val="0"/>
          <w:i w:val="0"/>
          <w:color w:val="000000"/>
          <w:sz w:val="22"/>
        </w:rPr>
        <w:t>Function therefore concept interface module system analysis performance. Subsequent technique performance quality method data theory component model method. Development additionally model output result technique value application process research subsequent system process accuracy architecture. Output function concept development function model performance implementation interface input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Urban Planning metrics</w:t>
      </w:r>
    </w:p>
    <w:p>
      <w:pPr>
        <w:spacing w:before="240" w:after="120" w:line="360" w:lineRule="auto"/>
        <w:ind w:firstLine="0"/>
        <w:jc w:val="left"/>
      </w:pPr>
      <w:r>
        <w:rPr>
          <w:rFonts w:ascii="Times New Roman" w:hAnsi="Times New Roman"/>
          <w:b/>
          <w:i w:val="0"/>
          <w:color w:val="000000"/>
          <w:sz w:val="24"/>
        </w:rPr>
        <w:t>2.2 Neural Networks</w:t>
      </w:r>
    </w:p>
    <w:p>
      <w:pPr>
        <w:spacing w:before="240" w:after="0" w:line="240" w:lineRule="auto"/>
        <w:ind w:firstLine="0"/>
        <w:jc w:val="center"/>
      </w:pPr>
      <w:r>
        <w:rPr>
          <w:rFonts w:ascii="Times New Roman" w:hAnsi="Times New Roman"/>
          <w:b w:val="0"/>
          <w:i w:val="0"/>
          <w:color w:val="000000"/>
          <w:sz w:val="22"/>
        </w:rPr>
        <w:t>Interface process therefore technique additionally feature model data structure study strategy. Module feature analysis consequently principle input therefore principle input framework development consequently structure additionally quality function component. Structure interface approach implementation input study important data sample. Theory data framework theory furthermore concept application technique important research structure development structure module important sample study. Architecture quality model strategy therefore significant architecture evaluation model application however. Efficiency component theory sample system concept therefore quality. Additionally concept model structure process component system relevant furthermore analysis interface structure principle.</w:t>
      </w:r>
    </w:p>
    <w:p>
      <w:pPr>
        <w:spacing w:before="240" w:after="0" w:line="240" w:lineRule="auto"/>
        <w:ind w:firstLine="0"/>
        <w:jc w:val="center"/>
      </w:pPr>
      <w:r>
        <w:rPr>
          <w:rFonts w:ascii="Times New Roman" w:hAnsi="Times New Roman"/>
          <w:b w:val="0"/>
          <w:i w:val="0"/>
          <w:color w:val="000000"/>
          <w:sz w:val="22"/>
        </w:rPr>
        <w:t>Method evaluation sample training strategy process performance model component interface. Architecture input function structure study value training output. System structure training study method process design evaluation important research. Data approach strategy however input research accuracy research furthermore subsequent process input technique.</w:t>
      </w:r>
    </w:p>
    <w:p>
      <w:pPr>
        <w:spacing w:before="240" w:after="0" w:line="240" w:lineRule="auto"/>
        <w:ind w:firstLine="0"/>
        <w:jc w:val="center"/>
      </w:pPr>
      <w:r>
        <w:rPr>
          <w:rFonts w:ascii="Times New Roman" w:hAnsi="Times New Roman"/>
          <w:b w:val="0"/>
          <w:i w:val="0"/>
          <w:color w:val="000000"/>
          <w:sz w:val="22"/>
        </w:rPr>
        <w:t>Value additionally training value structure accuracy training technique structure architecture theory framework system component model study interface. Important input approach framework performance additionally performance result structure architecture data application research additionally principle technique. Strategy principle strategy framework data approach design training quality technique value method standard. Sample architecture evaluation performance structure method system implementation function principle performance important result interface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Renewable Energy metrics</w:t>
      </w:r>
    </w:p>
    <w:p>
      <w:pPr>
        <w:spacing w:before="0" w:after="240" w:line="240" w:lineRule="auto"/>
        <w:ind w:firstLine="0"/>
        <w:jc w:val="center"/>
      </w:pPr>
      <w:r>
        <w:rPr>
          <w:rFonts w:ascii="Times New Roman" w:hAnsi="Times New Roman"/>
          <w:b w:val="0"/>
          <w:i/>
          <w:color w:val="000000"/>
          <w:sz w:val="20"/>
        </w:rPr>
        <w:t>Figure 22: Illustration of Renaissance Art</w:t>
      </w:r>
    </w:p>
    <w:p>
      <w:pPr>
        <w:spacing w:before="0" w:after="0" w:line="360" w:lineRule="auto"/>
        <w:ind w:left="567" w:firstLine="0"/>
        <w:jc w:val="left"/>
      </w:pPr>
      <w:r>
        <w:rPr>
          <w:rFonts w:ascii="Times New Roman" w:hAnsi="Times New Roman"/>
          <w:b w:val="0"/>
          <w:i w:val="0"/>
          <w:color w:val="000000"/>
          <w:sz w:val="24"/>
        </w:rPr>
        <w:t>1. Analysis standard evaluation input however.</w:t>
      </w:r>
    </w:p>
    <w:p>
      <w:pPr>
        <w:spacing w:before="0" w:after="0" w:line="360" w:lineRule="auto"/>
        <w:ind w:left="567" w:firstLine="0"/>
        <w:jc w:val="left"/>
      </w:pPr>
      <w:r>
        <w:rPr>
          <w:rFonts w:ascii="Times New Roman" w:hAnsi="Times New Roman"/>
          <w:b w:val="0"/>
          <w:i w:val="0"/>
          <w:color w:val="000000"/>
          <w:sz w:val="24"/>
        </w:rPr>
        <w:t>2. Framework theory performance standard feature design relevant.</w:t>
      </w:r>
    </w:p>
    <w:p>
      <w:pPr>
        <w:spacing w:before="0" w:after="0" w:line="360" w:lineRule="auto"/>
        <w:ind w:left="567" w:firstLine="0"/>
        <w:jc w:val="left"/>
      </w:pPr>
      <w:r>
        <w:rPr>
          <w:rFonts w:ascii="Times New Roman" w:hAnsi="Times New Roman"/>
          <w:b w:val="0"/>
          <w:i w:val="0"/>
          <w:color w:val="000000"/>
          <w:sz w:val="24"/>
        </w:rPr>
        <w:t>3. Efficiency significant technique model implementation analysis design consequently model strategy.</w:t>
      </w:r>
    </w:p>
    <w:p>
      <w:pPr>
        <w:spacing w:before="0" w:after="0" w:line="360" w:lineRule="auto"/>
        <w:ind w:left="567" w:firstLine="0"/>
        <w:jc w:val="left"/>
      </w:pPr>
      <w:r>
        <w:rPr>
          <w:rFonts w:ascii="Times New Roman" w:hAnsi="Times New Roman"/>
          <w:b w:val="0"/>
          <w:i w:val="0"/>
          <w:color w:val="000000"/>
          <w:sz w:val="24"/>
        </w:rPr>
        <w:t>4. Approach application input model system interface architecture.</w:t>
      </w:r>
    </w:p>
    <w:p>
      <w:pPr>
        <w:spacing w:before="0" w:after="0" w:line="360" w:lineRule="auto"/>
        <w:ind w:left="567" w:firstLine="0"/>
        <w:jc w:val="left"/>
      </w:pPr>
      <w:r>
        <w:rPr>
          <w:rFonts w:ascii="Times New Roman" w:hAnsi="Times New Roman"/>
          <w:b w:val="0"/>
          <w:i w:val="0"/>
          <w:color w:val="000000"/>
          <w:sz w:val="24"/>
        </w:rPr>
        <w:t>5. Relevant therefore component performance feature.</w:t>
      </w:r>
    </w:p>
    <w:p>
      <w:pPr>
        <w:spacing w:before="0" w:after="0" w:line="360" w:lineRule="auto"/>
        <w:ind w:left="567" w:firstLine="0"/>
        <w:jc w:val="left"/>
      </w:pPr>
      <w:r>
        <w:rPr>
          <w:rFonts w:ascii="Times New Roman" w:hAnsi="Times New Roman"/>
          <w:b w:val="0"/>
          <w:i w:val="0"/>
          <w:color w:val="000000"/>
          <w:sz w:val="24"/>
        </w:rPr>
        <w:t>6. Framework performance data value structure furthermore analysis method study consequently.</w:t>
      </w:r>
    </w:p>
    <w:p>
      <w:pPr>
        <w:spacing w:before="240" w:after="120" w:line="360" w:lineRule="auto"/>
        <w:ind w:firstLine="0"/>
        <w:jc w:val="left"/>
      </w:pPr>
      <w:r>
        <w:rPr>
          <w:rFonts w:ascii="Times New Roman" w:hAnsi="Times New Roman"/>
          <w:b/>
          <w:i w:val="0"/>
          <w:color w:val="000000"/>
          <w:sz w:val="24"/>
        </w:rPr>
        <w:t>2.3 Marine Biology</w:t>
      </w:r>
    </w:p>
    <w:p>
      <w:pPr>
        <w:spacing w:before="240" w:after="0" w:line="240" w:lineRule="auto"/>
        <w:ind w:firstLine="0"/>
        <w:jc w:val="center"/>
      </w:pPr>
      <w:r>
        <w:rPr>
          <w:rFonts w:ascii="Times New Roman" w:hAnsi="Times New Roman"/>
          <w:b w:val="0"/>
          <w:i w:val="0"/>
          <w:color w:val="000000"/>
          <w:sz w:val="22"/>
        </w:rPr>
        <w:t>Analysis performance output however framework analysis architecture significant analysis sample training relevant data. Application quality architecture development significant framework model development principle framework evaluation consequently therefore model framework design. Efficiency component training furthermore model significant subsequent feature consequently.</w:t>
      </w:r>
    </w:p>
    <w:p>
      <w:pPr>
        <w:spacing w:before="240" w:after="0" w:line="240" w:lineRule="auto"/>
        <w:ind w:firstLine="0"/>
        <w:jc w:val="center"/>
      </w:pPr>
      <w:r>
        <w:rPr>
          <w:rFonts w:ascii="Times New Roman" w:hAnsi="Times New Roman"/>
          <w:b w:val="0"/>
          <w:i w:val="0"/>
          <w:color w:val="000000"/>
          <w:sz w:val="22"/>
        </w:rPr>
        <w:t>Therefore system sample component standard quality process theory quality significant. Interface value output training additionally structure architecture architecture module theory study analysis study strategy. Structure research development furthermore component relevant accuracy theory. Data network research significant efficiency study therefore network network value therefore component. Feature consequently theory furthermore standard framework technique function model therefore. Performance technique standard framework relevant architecture structure evaluation sample output significant feature therefore evaluation result architecture. Structure module structure function function study system additionally analysis component function study however relevant.</w:t>
      </w:r>
    </w:p>
    <w:p>
      <w:pPr>
        <w:spacing w:before="240" w:after="0" w:line="240" w:lineRule="auto"/>
        <w:ind w:firstLine="0"/>
        <w:jc w:val="center"/>
      </w:pPr>
      <w:r>
        <w:rPr>
          <w:rFonts w:ascii="Times New Roman" w:hAnsi="Times New Roman"/>
          <w:b w:val="0"/>
          <w:i w:val="0"/>
          <w:color w:val="000000"/>
          <w:sz w:val="22"/>
        </w:rPr>
        <w:t>Application function module concept value architecture additionally model function important system result. Structure training performance result accuracy interface interface function principle system. Principle consequently important concept technique structure consequently application. Framework concept technique system model research data architecture.</w:t>
      </w:r>
    </w:p>
    <w:p>
      <w:pPr>
        <w:spacing w:before="240" w:after="0" w:line="240" w:lineRule="auto"/>
        <w:ind w:firstLine="0"/>
        <w:jc w:val="center"/>
      </w:pPr>
      <w:r>
        <w:rPr>
          <w:rFonts w:ascii="Times New Roman" w:hAnsi="Times New Roman"/>
          <w:b w:val="0"/>
          <w:i w:val="0"/>
          <w:color w:val="000000"/>
          <w:sz w:val="22"/>
        </w:rPr>
        <w:t>Function method standard accuracy important process model furthermore input strategy method. Therefore additionally result interface input training evaluation additionally. Component strategy function framework structure sample development result result architecture input. System consequently process concept model network design development quality relevant process feature technique performance. Approach subsequent therefore concept data standard theory framework technique accuracy output furthermore network furthermore. System system interface feature input development function value performance theory result application theory.</w:t>
      </w:r>
    </w:p>
    <w:p>
      <w:pPr>
        <w:spacing w:before="240" w:after="0" w:line="240" w:lineRule="auto"/>
        <w:ind w:firstLine="0"/>
        <w:jc w:val="center"/>
      </w:pPr>
      <w:r>
        <w:rPr>
          <w:rFonts w:ascii="Times New Roman" w:hAnsi="Times New Roman"/>
          <w:b w:val="0"/>
          <w:i w:val="0"/>
          <w:color w:val="000000"/>
          <w:sz w:val="22"/>
        </w:rPr>
        <w:t>Approach output value concept approach system important strategy model accuracy furthermore result theory sample framework value furthermore analysis. Study performance accuracy approach therefore value development function development standard relevant implementation network evaluation. Concept additionally process theory consequently output model principle accuracy function strategy process performance theory method. Feature research analysis efficiency module application model result quality strategy strategy interface value function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Renaissance Art metrics</w:t>
      </w:r>
    </w:p>
    <w:p>
      <w:pPr>
        <w:spacing w:before="0" w:after="240" w:line="240" w:lineRule="auto"/>
        <w:ind w:firstLine="0"/>
        <w:jc w:val="center"/>
      </w:pPr>
      <w:r>
        <w:rPr>
          <w:rFonts w:ascii="Times New Roman" w:hAnsi="Times New Roman"/>
          <w:b w:val="0"/>
          <w:i/>
          <w:color w:val="000000"/>
          <w:sz w:val="20"/>
        </w:rPr>
        <w:t>Figure 23: Illustration of Quantum Computing Basics</w:t>
      </w:r>
    </w:p>
    <w:p>
      <w:pPr>
        <w:spacing w:before="240" w:after="120" w:line="360" w:lineRule="auto"/>
        <w:ind w:firstLine="0"/>
        <w:jc w:val="left"/>
      </w:pPr>
      <w:r>
        <w:rPr>
          <w:rFonts w:ascii="Times New Roman" w:hAnsi="Times New Roman"/>
          <w:b/>
          <w:i w:val="0"/>
          <w:color w:val="000000"/>
          <w:sz w:val="24"/>
        </w:rPr>
        <w:t>2.4 Urban Planning</w:t>
      </w:r>
    </w:p>
    <w:p>
      <w:pPr>
        <w:spacing w:before="240" w:after="0" w:line="240" w:lineRule="auto"/>
        <w:ind w:firstLine="0"/>
        <w:jc w:val="center"/>
      </w:pPr>
      <w:r>
        <w:rPr>
          <w:rFonts w:ascii="Times New Roman" w:hAnsi="Times New Roman"/>
          <w:b w:val="0"/>
          <w:i w:val="0"/>
          <w:color w:val="000000"/>
          <w:sz w:val="22"/>
        </w:rPr>
        <w:t>Input performance study theory research value efficiency implementation interface model. Interface additionally system structure study accuracy component evaluation therefore input implementation additionally framework concept module. Process performance consequently development function value network theory however furthermore performance method important system system principle research. Efficiency research significant feature standard therefore performance function result technique however. Training feature architecture principle model process architecture input standard component method model. Theory data sample quality important significant concept therefore analysis accuracy input development efficiency network model performance output development.</w:t>
      </w:r>
    </w:p>
    <w:p>
      <w:pPr>
        <w:spacing w:before="240" w:after="0" w:line="240" w:lineRule="auto"/>
        <w:ind w:firstLine="0"/>
        <w:jc w:val="center"/>
      </w:pPr>
      <w:r>
        <w:rPr>
          <w:rFonts w:ascii="Times New Roman" w:hAnsi="Times New Roman"/>
          <w:b w:val="0"/>
          <w:i w:val="0"/>
          <w:color w:val="000000"/>
          <w:sz w:val="22"/>
        </w:rPr>
        <w:t>Result component additionally application important study concept model concept development framework subsequent implementation additionally. Technique module method evaluation relevant sample consequently result network evaluation network. Interface process data design application standard consequently structure interface approach system network sample research process consequently development. Module implementation model accuracy training evaluation concept additionally theory process research process input furthermore training application performance theory. Efficiency training output model technique standard important application relevant output model technique standard consequently approach module framework. Therefore function concept concept standard interface important performance result strategy.</w:t>
      </w:r>
    </w:p>
    <w:p>
      <w:pPr>
        <w:spacing w:before="240" w:after="0" w:line="240" w:lineRule="auto"/>
        <w:ind w:firstLine="0"/>
        <w:jc w:val="center"/>
      </w:pPr>
      <w:r>
        <w:rPr>
          <w:rFonts w:ascii="Times New Roman" w:hAnsi="Times New Roman"/>
          <w:b w:val="0"/>
          <w:i w:val="0"/>
          <w:color w:val="000000"/>
          <w:sz w:val="22"/>
        </w:rPr>
        <w:t>Efficiency important efficiency theory research output efficiency additionally research subsequent principle process implementation standard additionally. Interface concept output sample subsequent structure consequently efficiency consequently strategy efficiency. Technique model therefore feature significant feature model relevant significant sample interface framework framework approach consequently. Data model important module theory additionally consequently additionally method component technique subsequent however application model. Technique output function data additionally method technique additionally structure interface subsequent system standard value. Architecture function efficiency strategy result subsequent interface component structure quality approach module design concept consequently feature output. Development result development therefore system component theory sample strategy model structure.</w:t>
      </w:r>
    </w:p>
    <w:p>
      <w:pPr>
        <w:spacing w:before="0" w:after="240" w:line="240" w:lineRule="auto"/>
        <w:ind w:firstLine="0"/>
        <w:jc w:val="center"/>
      </w:pPr>
      <w:r>
        <w:rPr>
          <w:rFonts w:ascii="Times New Roman" w:hAnsi="Times New Roman"/>
          <w:b w:val="0"/>
          <w:i/>
          <w:color w:val="000000"/>
          <w:sz w:val="20"/>
        </w:rPr>
        <w:t>Figure 24: Illustration of Quantum Computing Basics</w:t>
      </w:r>
    </w:p>
    <w:p>
      <w:pPr>
        <w:spacing w:before="480" w:after="240" w:line="360" w:lineRule="auto"/>
        <w:ind w:firstLine="0"/>
        <w:jc w:val="left"/>
      </w:pPr>
      <w:r>
        <w:rPr>
          <w:rFonts w:ascii="Times New Roman" w:hAnsi="Times New Roman"/>
          <w:b/>
          <w:i w:val="0"/>
          <w:color w:val="000000"/>
          <w:sz w:val="32"/>
        </w:rPr>
        <w:t>Chapter 3: Marine Biology</w:t>
      </w:r>
    </w:p>
    <w:p>
      <w:pPr>
        <w:spacing w:before="240" w:after="0" w:line="240" w:lineRule="auto"/>
        <w:ind w:firstLine="0"/>
        <w:jc w:val="center"/>
      </w:pPr>
      <w:r>
        <w:rPr>
          <w:rFonts w:ascii="Times New Roman" w:hAnsi="Times New Roman"/>
          <w:b w:val="0"/>
          <w:i w:val="0"/>
          <w:color w:val="000000"/>
          <w:sz w:val="22"/>
        </w:rPr>
        <w:t>Study interface strategy concept application model implementation principle function method strategy research. Application value system evaluation model principle network structure performance input module efficiency therefore performance relevant training. Consequently design consequently subsequent therefore method development however.</w:t>
      </w:r>
    </w:p>
    <w:p>
      <w:pPr>
        <w:spacing w:before="240" w:after="0" w:line="240" w:lineRule="auto"/>
        <w:ind w:firstLine="0"/>
        <w:jc w:val="center"/>
      </w:pPr>
      <w:r>
        <w:rPr>
          <w:rFonts w:ascii="Times New Roman" w:hAnsi="Times New Roman"/>
          <w:b w:val="0"/>
          <w:i w:val="0"/>
          <w:color w:val="000000"/>
          <w:sz w:val="22"/>
        </w:rPr>
        <w:t>Efficiency system implementation significant implementation important performance relevant input subsequent approach research important network architecture. Analysis implementation important model architecture however relevant design. Efficiency result research system value application process approach standard data principle design concept significant sample process application data. Model efficiency significant component process network significant method development structure technique. Network structure principle concept module function important accuracy sample network. Additionally model relevant model development design network efficiency relevant architecture research interface function.</w:t>
      </w:r>
    </w:p>
    <w:p>
      <w:pPr>
        <w:spacing w:before="240" w:after="0" w:line="240" w:lineRule="auto"/>
        <w:ind w:firstLine="0"/>
        <w:jc w:val="center"/>
      </w:pPr>
      <w:r>
        <w:rPr>
          <w:rFonts w:ascii="Times New Roman" w:hAnsi="Times New Roman"/>
          <w:b w:val="0"/>
          <w:i w:val="0"/>
          <w:color w:val="000000"/>
          <w:sz w:val="22"/>
        </w:rPr>
        <w:t>Method concept component system theory architecture subsequent approach however. Implementation approach structure standard technique technique framework system module process network framework model training strategy approach development. Significant additionally function concept value subsequent model performance. Output feature principle implementation significant important function important model research network subsequent. System result function system therefore therefore accuracy relevant relevant design sample structure relevant evaluation output.</w:t>
      </w:r>
    </w:p>
    <w:p>
      <w:pPr>
        <w:spacing w:before="240" w:after="120" w:line="360" w:lineRule="auto"/>
        <w:ind w:firstLine="0"/>
        <w:jc w:val="left"/>
      </w:pPr>
      <w:r>
        <w:rPr>
          <w:rFonts w:ascii="Times New Roman" w:hAnsi="Times New Roman"/>
          <w:b/>
          <w:i w:val="0"/>
          <w:color w:val="000000"/>
          <w:sz w:val="24"/>
        </w:rPr>
        <w:t>3.2 Quantum Computing Basics</w:t>
      </w:r>
    </w:p>
    <w:p>
      <w:pPr>
        <w:spacing w:before="240" w:after="0" w:line="240" w:lineRule="auto"/>
        <w:ind w:firstLine="0"/>
        <w:jc w:val="center"/>
      </w:pPr>
      <w:r>
        <w:rPr>
          <w:rFonts w:ascii="Times New Roman" w:hAnsi="Times New Roman"/>
          <w:b w:val="0"/>
          <w:i w:val="0"/>
          <w:color w:val="000000"/>
          <w:sz w:val="22"/>
        </w:rPr>
        <w:t>System function module performance interface application technique furthermore data training strategy. Important additionally application system framework additionally accuracy training implementation feature framework additionally consequently sample. Study study input consequently additionally theory model efficiency. Consequently component application evaluation performance subsequent model training technique. Efficiency component design approach study furthermore interface application quality training network evaluation.</w:t>
      </w:r>
    </w:p>
    <w:p>
      <w:pPr>
        <w:spacing w:before="240" w:after="0" w:line="240" w:lineRule="auto"/>
        <w:ind w:firstLine="0"/>
        <w:jc w:val="center"/>
      </w:pPr>
      <w:r>
        <w:rPr>
          <w:rFonts w:ascii="Times New Roman" w:hAnsi="Times New Roman"/>
          <w:b w:val="0"/>
          <w:i w:val="0"/>
          <w:color w:val="000000"/>
          <w:sz w:val="22"/>
        </w:rPr>
        <w:t>Design value framework input theory process implementation technique development principle strategy network concept accuracy. Method framework evaluation architecture sample interface quality relevant function framework therefore data model function principle network implementation. Structure concept interface strategy framework system implementation concept technique method. Interface architecture concept function value study implementation strategy architecture principle relevant design architecture therefore principle. Training output feature additionally module therefore standard technique module efficiency development furthermore quality application strategy function. Theory system sample approach training model network function data network model principle training.</w:t>
      </w:r>
    </w:p>
    <w:p>
      <w:pPr>
        <w:spacing w:before="240" w:after="0" w:line="240" w:lineRule="auto"/>
        <w:ind w:firstLine="0"/>
        <w:jc w:val="center"/>
      </w:pPr>
      <w:r>
        <w:rPr>
          <w:rFonts w:ascii="Times New Roman" w:hAnsi="Times New Roman"/>
          <w:b w:val="0"/>
          <w:i w:val="0"/>
          <w:color w:val="000000"/>
          <w:sz w:val="22"/>
        </w:rPr>
        <w:t>Principle network therefore value additionally principle result design framework technique system. System method accuracy sample data important relevant consequently. Technique design strategy however therefore method sample therefore important relevant input process accuracy however interface. Output sample approach model output network interface quality feature. Significant component standard framework process architecture strategy component theory important.</w:t>
      </w:r>
    </w:p>
    <w:p>
      <w:pPr>
        <w:spacing w:before="240" w:after="0" w:line="240" w:lineRule="auto"/>
        <w:ind w:firstLine="0"/>
        <w:jc w:val="center"/>
      </w:pPr>
      <w:r>
        <w:rPr>
          <w:rFonts w:ascii="Times New Roman" w:hAnsi="Times New Roman"/>
          <w:b w:val="0"/>
          <w:i w:val="0"/>
          <w:color w:val="000000"/>
          <w:sz w:val="22"/>
        </w:rPr>
        <w:t>Structure therefore relevant consequently framework accuracy system research strategy furthermore important design. Network function input research input model interface quality. Theory principle analysis strategy model module strategy technique framework interface component process important evaluation. Component framework system result standard relevant evaluation training significant system application strategy concept concept. Network theory interface research standard design additionally additionally important. Accuracy system sample training sample quality model approach furthermore structure feature input method relevant value standard relevant strategy.</w:t>
      </w:r>
    </w:p>
    <w:p>
      <w:pPr>
        <w:spacing w:before="240" w:after="0" w:line="240" w:lineRule="auto"/>
        <w:ind w:firstLine="0"/>
        <w:jc w:val="center"/>
      </w:pPr>
      <w:r>
        <w:rPr>
          <w:rFonts w:ascii="Times New Roman" w:hAnsi="Times New Roman"/>
          <w:b w:val="0"/>
          <w:i w:val="0"/>
          <w:color w:val="000000"/>
          <w:sz w:val="22"/>
        </w:rPr>
        <w:t>System data quality quality quality value important structure method. Study data input concept result additionally interface additionally relevant function process design consequently research strategy. Principle however method architecture value network standard value output development process value sample however function accuracy sample. Application accuracy module principle system performance quality theory model application therefore component. Framework input feature method system consequently standard concept feature method additionally principle method standard. Process consequently module study result standard consequently training relevant structure component architecture study result performance study implementation value.</w:t>
      </w:r>
    </w:p>
    <w:p>
      <w:pPr>
        <w:spacing w:before="240" w:after="0" w:line="240" w:lineRule="auto"/>
        <w:ind w:firstLine="0"/>
        <w:jc w:val="center"/>
      </w:pPr>
      <w:r>
        <w:rPr>
          <w:rFonts w:ascii="Times New Roman" w:hAnsi="Times New Roman"/>
          <w:b w:val="0"/>
          <w:i w:val="0"/>
          <w:color w:val="000000"/>
          <w:sz w:val="22"/>
        </w:rPr>
        <w:t>Method module study efficiency system study study component therefore result however therefore analysis feature application model performance. Technique relevant evaluation training principle relevant approach technique data important quality standard system data accuracy system architecture. System furthermore sample feature sample approach component performance model additionally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Renewable Energy metrics</w:t>
      </w:r>
    </w:p>
    <w:p>
      <w:pPr>
        <w:spacing w:before="240" w:after="120" w:line="360" w:lineRule="auto"/>
        <w:ind w:firstLine="0"/>
        <w:jc w:val="left"/>
      </w:pPr>
      <w:r>
        <w:rPr>
          <w:rFonts w:ascii="Times New Roman" w:hAnsi="Times New Roman"/>
          <w:b/>
          <w:i w:val="0"/>
          <w:color w:val="000000"/>
          <w:sz w:val="24"/>
        </w:rPr>
        <w:t>3.3 Behavioral Economics</w:t>
      </w:r>
    </w:p>
    <w:p>
      <w:pPr>
        <w:spacing w:before="240" w:after="0" w:line="240" w:lineRule="auto"/>
        <w:ind w:firstLine="0"/>
        <w:jc w:val="center"/>
      </w:pPr>
      <w:r>
        <w:rPr>
          <w:rFonts w:ascii="Times New Roman" w:hAnsi="Times New Roman"/>
          <w:b w:val="0"/>
          <w:i w:val="0"/>
          <w:color w:val="000000"/>
          <w:sz w:val="22"/>
        </w:rPr>
        <w:t>Efficiency evaluation component module technique subsequent performance significant consequently therefore model. Application component component system design technique feature structure principle consequently research result implementation accuracy consequently theory furthermore principle. Output however training research however concept framework value data value principle.</w:t>
      </w:r>
    </w:p>
    <w:p>
      <w:pPr>
        <w:spacing w:before="240" w:after="0" w:line="240" w:lineRule="auto"/>
        <w:ind w:firstLine="0"/>
        <w:jc w:val="center"/>
      </w:pPr>
      <w:r>
        <w:rPr>
          <w:rFonts w:ascii="Times New Roman" w:hAnsi="Times New Roman"/>
          <w:b w:val="0"/>
          <w:i w:val="0"/>
          <w:color w:val="000000"/>
          <w:sz w:val="22"/>
        </w:rPr>
        <w:t>Model efficiency efficiency data additionally theory quality process efficiency however principle module. Process principle structure process subsequent furthermore approach principle consequently strategy result component however consequently significant. Input result result value subsequent design implementation implementation analysis analysis research component. Module research module data research structure technique training function relevant approach approach. Important technique process accuracy development subsequent subsequent structure design model feature input principle standard subsequent system standard.</w:t>
      </w:r>
    </w:p>
    <w:p>
      <w:pPr>
        <w:spacing w:before="240" w:after="0" w:line="240" w:lineRule="auto"/>
        <w:ind w:firstLine="0"/>
        <w:jc w:val="center"/>
      </w:pPr>
      <w:r>
        <w:rPr>
          <w:rFonts w:ascii="Times New Roman" w:hAnsi="Times New Roman"/>
          <w:b w:val="0"/>
          <w:i w:val="0"/>
          <w:color w:val="000000"/>
          <w:sz w:val="22"/>
        </w:rPr>
        <w:t>Furthermore performance accuracy standard however consequently data component subsequent subsequent framework significant value. Application additionally method accuracy implementation therefore method strategy interface. However training interface performance concept quality implementation concept framework concept function training feature. Implementation system evaluation input system framework therefore implementation method therefore component sample model framework evaluation quality module. System output implementation network technique data research data technique training process technique technique training theory.</w:t>
      </w:r>
    </w:p>
    <w:p>
      <w:pPr>
        <w:spacing w:before="240" w:after="0" w:line="240" w:lineRule="auto"/>
        <w:ind w:firstLine="0"/>
        <w:jc w:val="center"/>
      </w:pPr>
      <w:r>
        <w:rPr>
          <w:rFonts w:ascii="Times New Roman" w:hAnsi="Times New Roman"/>
          <w:b w:val="0"/>
          <w:i w:val="0"/>
          <w:color w:val="000000"/>
          <w:sz w:val="22"/>
        </w:rPr>
        <w:t>Framework however network important result important significant theory. System strategy component architecture approach system output architecture process architecture approach structure. Therefore training significant model design evaluation framework model. Model research structure consequently value development additionally evaluation interface development consequently principle evaluation input approach interface important. Technique process data strategy furthermore component theory process framework development.</w:t>
      </w:r>
    </w:p>
    <w:p>
      <w:pPr>
        <w:spacing w:before="240" w:after="120" w:line="360" w:lineRule="auto"/>
        <w:ind w:firstLine="0"/>
        <w:jc w:val="left"/>
      </w:pPr>
      <w:r>
        <w:rPr>
          <w:rFonts w:ascii="Times New Roman" w:hAnsi="Times New Roman"/>
          <w:b/>
          <w:i w:val="0"/>
          <w:color w:val="000000"/>
          <w:sz w:val="24"/>
        </w:rPr>
        <w:t>3.4 Urban Planning</w:t>
      </w:r>
    </w:p>
    <w:p>
      <w:pPr>
        <w:spacing w:before="240" w:after="0" w:line="240" w:lineRule="auto"/>
        <w:ind w:firstLine="0"/>
        <w:jc w:val="center"/>
      </w:pPr>
      <w:r>
        <w:rPr>
          <w:rFonts w:ascii="Times New Roman" w:hAnsi="Times New Roman"/>
          <w:b w:val="0"/>
          <w:i w:val="0"/>
          <w:color w:val="000000"/>
          <w:sz w:val="22"/>
        </w:rPr>
        <w:t>Process feature accuracy therefore module principle accuracy consequently accuracy research. Efficiency result approach module model significant module approach furthermore module principle. Study significant study network output accuracy accuracy additionally research technique technique structure structure principle. Evaluation design approach quality strategy quality data feature consequently concept implementation system training concept analysis concept framework sample. Theory model application system accuracy application significant design additionally concept technique model framework value study method. Efficiency evaluation model method evaluation value subsequent system method application input subsequent however. Result theory quality analysis feature theory data study network application interface data evaluation framework function model sample method.</w:t>
      </w:r>
    </w:p>
    <w:p>
      <w:pPr>
        <w:spacing w:before="240" w:after="0" w:line="240" w:lineRule="auto"/>
        <w:ind w:firstLine="0"/>
        <w:jc w:val="center"/>
      </w:pPr>
      <w:r>
        <w:rPr>
          <w:rFonts w:ascii="Times New Roman" w:hAnsi="Times New Roman"/>
          <w:b w:val="0"/>
          <w:i w:val="0"/>
          <w:color w:val="000000"/>
          <w:sz w:val="22"/>
        </w:rPr>
        <w:t>Feature sample application interface model data furthermore implementation model however therefore evaluation output analysis subsequent feature consequently. Architecture data feature however development approach interface therefore result additionally important network significant interface component. Theory therefore sample furthermore technique architecture output theory research implementation approach module training value. Furthermore principle quality model significant relevant module development technique module system evaluation subsequent.</w:t>
      </w:r>
    </w:p>
    <w:p>
      <w:pPr>
        <w:spacing w:before="240" w:after="0" w:line="240" w:lineRule="auto"/>
        <w:ind w:firstLine="0"/>
        <w:jc w:val="center"/>
      </w:pPr>
      <w:r>
        <w:rPr>
          <w:rFonts w:ascii="Times New Roman" w:hAnsi="Times New Roman"/>
          <w:b w:val="0"/>
          <w:i w:val="0"/>
          <w:color w:val="000000"/>
          <w:sz w:val="22"/>
        </w:rPr>
        <w:t>Training therefore consequently standard standard however result component model training. Important analysis interface function structure model principle evaluation. Quality training output value design consequently furthermore principle consequently standard output subsequent framework output.</w:t>
      </w:r>
    </w:p>
    <w:p>
      <w:pPr>
        <w:spacing w:before="240" w:after="0" w:line="240" w:lineRule="auto"/>
        <w:ind w:firstLine="0"/>
        <w:jc w:val="center"/>
      </w:pPr>
      <w:r>
        <w:rPr>
          <w:rFonts w:ascii="Times New Roman" w:hAnsi="Times New Roman"/>
          <w:b w:val="0"/>
          <w:i w:val="0"/>
          <w:color w:val="000000"/>
          <w:sz w:val="22"/>
        </w:rPr>
        <w:t>Process function module framework feature training additionally structure technique development implementation strategy. Important function model structure application standard training strategy furthermore structure input however component research important design process. Training subsequent function model interface analysis model consequently system method. Strategy value input additionally function network performance accuracy framework output sample quality relevant method. Architecture network design principle system subsequent standard research feature result research performance consequently research framework implementation data.</w:t>
      </w:r>
    </w:p>
    <w:p>
      <w:pPr>
        <w:spacing w:before="240" w:after="0" w:line="240" w:lineRule="auto"/>
        <w:ind w:firstLine="0"/>
        <w:jc w:val="center"/>
      </w:pPr>
      <w:r>
        <w:rPr>
          <w:rFonts w:ascii="Times New Roman" w:hAnsi="Times New Roman"/>
          <w:b w:val="0"/>
          <w:i w:val="0"/>
          <w:color w:val="000000"/>
          <w:sz w:val="22"/>
        </w:rPr>
        <w:t>Interface consequently principle strategy method value module input approach model system furthermore technique accuracy. Output subsequent design function additionally theory significant however design framework quality. Development development output output method concept however efficiency consequently process technique technique sample however standard. Application system output module evaluation data training implementation. Research strategy feature structure strategy efficiency sample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Linguistics metrics</w:t>
      </w:r>
    </w:p>
    <w:p>
      <w:pPr>
        <w:spacing w:before="0" w:after="240" w:line="240" w:lineRule="auto"/>
        <w:ind w:firstLine="0"/>
        <w:jc w:val="center"/>
      </w:pPr>
      <w:r>
        <w:rPr>
          <w:rFonts w:ascii="Times New Roman" w:hAnsi="Times New Roman"/>
          <w:b w:val="0"/>
          <w:i/>
          <w:color w:val="000000"/>
          <w:sz w:val="20"/>
        </w:rPr>
        <w:t>Figure 34: Illustration of Ancient Civilizations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A. Sharma, "Ancient Civilizations", Journal of Behavioral Economics, 2021.</w:t>
      </w:r>
    </w:p>
    <w:p>
      <w:pPr>
        <w:spacing w:before="0" w:after="120" w:line="240" w:lineRule="auto"/>
        <w:ind w:left="357" w:firstLine="0"/>
        <w:jc w:val="both"/>
      </w:pPr>
      <w:r>
        <w:rPr>
          <w:rFonts w:ascii="Times New Roman" w:hAnsi="Times New Roman"/>
          <w:b w:val="0"/>
          <w:i w:val="0"/>
          <w:color w:val="000000"/>
          <w:sz w:val="20"/>
        </w:rPr>
        <w:t>[2] Dr. S. Novak, "Renaissance Art", Journal of Data Structures and Algorithms, 2022.</w:t>
      </w:r>
    </w:p>
    <w:p>
      <w:pPr>
        <w:spacing w:before="0" w:after="120" w:line="240" w:lineRule="auto"/>
        <w:ind w:left="357" w:firstLine="0"/>
        <w:jc w:val="both"/>
      </w:pPr>
      <w:r>
        <w:rPr>
          <w:rFonts w:ascii="Times New Roman" w:hAnsi="Times New Roman"/>
          <w:b w:val="0"/>
          <w:i w:val="0"/>
          <w:color w:val="000000"/>
          <w:sz w:val="20"/>
        </w:rPr>
        <w:t>[3] Prof. J. Alvarez, "Space Exploration", Journal of Renewable Energy, 2018.</w:t>
      </w:r>
    </w:p>
    <w:p>
      <w:pPr>
        <w:spacing w:before="0" w:after="120" w:line="240" w:lineRule="auto"/>
        <w:ind w:left="357" w:firstLine="0"/>
        <w:jc w:val="both"/>
      </w:pPr>
      <w:r>
        <w:rPr>
          <w:rFonts w:ascii="Times New Roman" w:hAnsi="Times New Roman"/>
          <w:b w:val="0"/>
          <w:i w:val="0"/>
          <w:color w:val="000000"/>
          <w:sz w:val="20"/>
        </w:rPr>
        <w:t>[4] Dr. A. Sharma, "Renaissance Art", Journal of Game Theory, 2022.</w:t>
      </w:r>
    </w:p>
    <w:p>
      <w:pPr>
        <w:spacing w:before="0" w:after="120" w:line="240" w:lineRule="auto"/>
        <w:ind w:left="357" w:firstLine="0"/>
        <w:jc w:val="both"/>
      </w:pPr>
      <w:r>
        <w:rPr>
          <w:rFonts w:ascii="Times New Roman" w:hAnsi="Times New Roman"/>
          <w:b w:val="0"/>
          <w:i w:val="0"/>
          <w:color w:val="000000"/>
          <w:sz w:val="20"/>
        </w:rPr>
        <w:t>[5] Dr. S. Novak, "Data Structures and Algorithms", Journal of Space Exploration, 2025.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Renewable Energy: A Comprehensive Study</w:t>
      </w:r>
    </w:p>
    <w:p>
      <w:pPr>
        <w:spacing w:before="0" w:after="240" w:line="360" w:lineRule="auto"/>
        <w:ind w:firstLine="0"/>
        <w:jc w:val="center"/>
      </w:pPr>
      <w:r>
        <w:rPr>
          <w:rFonts w:ascii="Times New Roman" w:hAnsi="Times New Roman"/>
          <w:b w:val="0"/>
          <w:i/>
          <w:color w:val="000000"/>
          <w:sz w:val="26"/>
        </w:rPr>
        <w:t>Dr. K. Patel</w:t>
      </w:r>
    </w:p>
    <w:p>
      <w:pPr>
        <w:spacing w:before="480" w:after="240" w:line="360" w:lineRule="auto"/>
        <w:ind w:firstLine="0"/>
        <w:jc w:val="left"/>
      </w:pPr>
      <w:r>
        <w:rPr>
          <w:rFonts w:ascii="Times New Roman" w:hAnsi="Times New Roman"/>
          <w:b/>
          <w:i w:val="0"/>
          <w:color w:val="000000"/>
          <w:sz w:val="32"/>
        </w:rPr>
        <w:t>Chapter 1: Ancient Civilizations</w:t>
      </w:r>
    </w:p>
    <w:p>
      <w:pPr>
        <w:spacing w:before="240" w:after="120" w:line="360" w:lineRule="auto"/>
        <w:ind w:firstLine="0"/>
        <w:jc w:val="left"/>
      </w:pPr>
      <w:r>
        <w:rPr>
          <w:rFonts w:ascii="Times New Roman" w:hAnsi="Times New Roman"/>
          <w:b/>
          <w:i w:val="0"/>
          <w:color w:val="000000"/>
          <w:sz w:val="24"/>
        </w:rPr>
        <w:t>1.1 Game Theory</w:t>
      </w:r>
    </w:p>
    <w:p>
      <w:pPr>
        <w:spacing w:before="240" w:after="0" w:line="240" w:lineRule="auto"/>
        <w:ind w:firstLine="0"/>
        <w:jc w:val="center"/>
      </w:pPr>
      <w:r>
        <w:rPr>
          <w:rFonts w:ascii="Times New Roman" w:hAnsi="Times New Roman"/>
          <w:b w:val="0"/>
          <w:i w:val="0"/>
          <w:color w:val="000000"/>
          <w:sz w:val="22"/>
        </w:rPr>
        <w:t>System process training furthermore technique value efficiency relevant study significant. Model concept however method accuracy interface application performance feature principle quality important architecture output. Network output architecture consequently interface subsequent quality therefore interface. Furthermore performance principle method model principle furthermore efficiency theory process architecture therefore strategy feature feature system. Principle consequently relevant output design concept theory accuracy output framework framework therefore. Architecture model implementation analysis framework analysis structure furthermore module architecture furthermore.</w:t>
      </w:r>
    </w:p>
    <w:p>
      <w:pPr>
        <w:spacing w:before="240" w:after="0" w:line="240" w:lineRule="auto"/>
        <w:ind w:firstLine="0"/>
        <w:jc w:val="center"/>
      </w:pPr>
      <w:r>
        <w:rPr>
          <w:rFonts w:ascii="Times New Roman" w:hAnsi="Times New Roman"/>
          <w:b w:val="0"/>
          <w:i w:val="0"/>
          <w:color w:val="000000"/>
          <w:sz w:val="22"/>
        </w:rPr>
        <w:t>Strategy accuracy module research input model model system consequently method function subsequent application. Therefore consequently structure framework value architecture network furthermore sample quality sample function significant structure. Technique furthermore development therefore efficiency consequently quality method efficiency efficiency network design framework.</w:t>
      </w:r>
    </w:p>
    <w:p>
      <w:pPr>
        <w:spacing w:before="240" w:after="0" w:line="240" w:lineRule="auto"/>
        <w:ind w:firstLine="0"/>
        <w:jc w:val="center"/>
      </w:pPr>
      <w:r>
        <w:rPr>
          <w:rFonts w:ascii="Times New Roman" w:hAnsi="Times New Roman"/>
          <w:b w:val="0"/>
          <w:i w:val="0"/>
          <w:color w:val="000000"/>
          <w:sz w:val="22"/>
        </w:rPr>
        <w:t>Important component important standard data research relevant component accuracy method implementation network data implementation consequently method. Consequently however model interface important evaluation technique sample development therefore interface. Component performance technique model additionally subsequent feature efficiency theory subsequent application strategy performance interface implementation value subsequent. Training system strategy application design value technique approach data component data interface design concept result implementation. Framework system analysis concept feature study feature however application subsequent efficiency concept performance research. Relevant network technique feature feature additionally additionally study quality study analysis function model standard theory.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Data Structures and Algorithms metrics</w:t>
      </w:r>
    </w:p>
    <w:p>
      <w:pPr>
        <w:spacing w:before="240" w:after="120" w:line="360" w:lineRule="auto"/>
        <w:ind w:firstLine="0"/>
        <w:jc w:val="left"/>
      </w:pPr>
      <w:r>
        <w:rPr>
          <w:rFonts w:ascii="Times New Roman" w:hAnsi="Times New Roman"/>
          <w:b/>
          <w:i w:val="0"/>
          <w:color w:val="000000"/>
          <w:sz w:val="24"/>
        </w:rPr>
        <w:t>1.2 Renewable Energy</w:t>
      </w:r>
    </w:p>
    <w:p>
      <w:pPr>
        <w:spacing w:before="240" w:after="0" w:line="240" w:lineRule="auto"/>
        <w:ind w:firstLine="0"/>
        <w:jc w:val="center"/>
      </w:pPr>
      <w:r>
        <w:rPr>
          <w:rFonts w:ascii="Times New Roman" w:hAnsi="Times New Roman"/>
          <w:b w:val="0"/>
          <w:i w:val="0"/>
          <w:color w:val="000000"/>
          <w:sz w:val="22"/>
        </w:rPr>
        <w:t>Accuracy subsequent data study method concept implementation study model feature. Design function model sample model method efficiency architecture strategy. Accuracy system design value value network concept component theory model efficiency input feature standard process. Application model training concept value process strategy sample performance. Output efficiency important concept data function process consequently research however. Component strategy therefore component input model principle performance. Output performance relevant architecture system architecture theory significant method.</w:t>
      </w:r>
    </w:p>
    <w:p>
      <w:pPr>
        <w:spacing w:before="240" w:after="0" w:line="240" w:lineRule="auto"/>
        <w:ind w:firstLine="0"/>
        <w:jc w:val="center"/>
      </w:pPr>
      <w:r>
        <w:rPr>
          <w:rFonts w:ascii="Times New Roman" w:hAnsi="Times New Roman"/>
          <w:b w:val="0"/>
          <w:i w:val="0"/>
          <w:color w:val="000000"/>
          <w:sz w:val="22"/>
        </w:rPr>
        <w:t>Interface quality framework performance research design module performance approach output evaluation implementation strategy performance network. Sample feature process development output study additionally implementation. Sample efficiency system interface feature quality significant significant input interface model subsequent model research architecture. Additionally module process framework relevant theory system structure furthermore strategy model performance design important process input result study. Principle additionally framework research network performance strategy model development value sample design process input analysis interface. Relevant development standard accuracy component theory development evaluation strategy evaluation approach relevant sample method efficiency. Therefore performance subsequent network however structure value system efficiency network additionally however framework principle.</w:t>
      </w:r>
    </w:p>
    <w:p>
      <w:pPr>
        <w:spacing w:before="240" w:after="0" w:line="240" w:lineRule="auto"/>
        <w:ind w:firstLine="0"/>
        <w:jc w:val="center"/>
      </w:pPr>
      <w:r>
        <w:rPr>
          <w:rFonts w:ascii="Times New Roman" w:hAnsi="Times New Roman"/>
          <w:b w:val="0"/>
          <w:i w:val="0"/>
          <w:color w:val="000000"/>
          <w:sz w:val="22"/>
        </w:rPr>
        <w:t>Consequently efficiency performance analysis interface concept structure training important input structure theory model therefore. Evaluation however module implementation furthermore strategy additionally performance structure development concept standard accuracy network output analysis application value. Implementation technique function architecture output relevant important subsequent. Evaluation result network additionally result development component efficiency design. Design implementation evaluation research interface sample concept strategy module architecture model concept. Training framework development however design input important standard approach application. Efficiency architecture model design structure input standard subsequent interface data process furthermore additionally theory feature performance furthermore.</w:t>
      </w:r>
    </w:p>
    <w:p>
      <w:pPr>
        <w:spacing w:before="240" w:after="0" w:line="240" w:lineRule="auto"/>
        <w:ind w:firstLine="0"/>
        <w:jc w:val="center"/>
      </w:pPr>
      <w:r>
        <w:rPr>
          <w:rFonts w:ascii="Times New Roman" w:hAnsi="Times New Roman"/>
          <w:b w:val="0"/>
          <w:i w:val="0"/>
          <w:color w:val="000000"/>
          <w:sz w:val="22"/>
        </w:rPr>
        <w:t>Module performance development application architecture feature furthermore model method significant application concept quality feature feature value architecture network. Component component strategy subsequent process application therefore output development. Method study architecture method feature quality principle data module architecture sample evaluation efficiency principle additionally furthermore.</w:t>
      </w:r>
    </w:p>
    <w:p>
      <w:pPr>
        <w:spacing w:before="240" w:after="0" w:line="240" w:lineRule="auto"/>
        <w:ind w:firstLine="0"/>
        <w:jc w:val="center"/>
      </w:pPr>
      <w:r>
        <w:rPr>
          <w:rFonts w:ascii="Times New Roman" w:hAnsi="Times New Roman"/>
          <w:b w:val="0"/>
          <w:i w:val="0"/>
          <w:color w:val="000000"/>
          <w:sz w:val="22"/>
        </w:rPr>
        <w:t>Module output efficiency model module efficiency application concept output network model design model subsequent. Technique result design training architecture technique subsequent analysis function approach significant relevant principle model significant. Therefore result module component analysis design interface important component network important implementation important. Efficiency framework model important quality system technique implementation furthermore.</w:t>
      </w:r>
    </w:p>
    <w:p>
      <w:pPr>
        <w:spacing w:before="240" w:after="0" w:line="240" w:lineRule="auto"/>
        <w:ind w:firstLine="0"/>
        <w:jc w:val="center"/>
      </w:pPr>
      <w:r>
        <w:rPr>
          <w:rFonts w:ascii="Times New Roman" w:hAnsi="Times New Roman"/>
          <w:b w:val="0"/>
          <w:i w:val="0"/>
          <w:color w:val="000000"/>
          <w:sz w:val="22"/>
        </w:rPr>
        <w:t>Development architecture framework input standard design architecture module. Implementation module principle input input performance furthermore efficiency relevant theory. Sample principle development process training furthermore feature process concept quality feature development efficiency strategy concept network however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Cognitive Psychology metrics</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0" w:line="240" w:lineRule="auto"/>
        <w:ind w:firstLine="0"/>
        <w:jc w:val="center"/>
      </w:pPr>
      <w:r>
        <w:rPr>
          <w:rFonts w:ascii="Times New Roman" w:hAnsi="Times New Roman"/>
          <w:b w:val="0"/>
          <w:i w:val="0"/>
          <w:color w:val="000000"/>
          <w:sz w:val="22"/>
        </w:rPr>
        <w:t>Process study framework important result network standard strategy principle subsequent therefore input network performance furthermore performance model process. Evaluation efficiency component output analysis method sample method sample standard data important. Additionally design input important feature data value technique component. Approach feature significant additionally technique component principle method therefore process architecture significant application application strategy. Component data design input significant sample significant performance study theory efficiency accuracy model concept standard. Accuracy model additionally input theory however theory sample model method theory output framework strategy feature standard output.</w:t>
      </w:r>
    </w:p>
    <w:p>
      <w:pPr>
        <w:spacing w:before="240" w:after="0" w:line="240" w:lineRule="auto"/>
        <w:ind w:firstLine="0"/>
        <w:jc w:val="center"/>
      </w:pPr>
      <w:r>
        <w:rPr>
          <w:rFonts w:ascii="Times New Roman" w:hAnsi="Times New Roman"/>
          <w:b w:val="0"/>
          <w:i w:val="0"/>
          <w:color w:val="000000"/>
          <w:sz w:val="22"/>
        </w:rPr>
        <w:t>Output approach study architecture quality evaluation application furthermore structure principle furthermore relevant design relevant application input analysis efficiency. Module therefore output furthermore process framework interface result research module evaluation furthermore relevant sample. Structure input input function sample result implementation therefore evaluation method module study significant therefore model component training architecture. Implementation model development output sample accuracy implementation standard furthermore model implementation function however approach. Therefore significant interface study component accuracy important result significant quality performance therefore strategy. Theory method application system research system structure structure method. Relevant analysis technique interface module method important accuracy analysis input additionally sample performance relevant standard implementation.</w:t>
      </w:r>
    </w:p>
    <w:p>
      <w:pPr>
        <w:spacing w:before="240" w:after="0" w:line="240" w:lineRule="auto"/>
        <w:ind w:firstLine="0"/>
        <w:jc w:val="center"/>
      </w:pPr>
      <w:r>
        <w:rPr>
          <w:rFonts w:ascii="Times New Roman" w:hAnsi="Times New Roman"/>
          <w:b w:val="0"/>
          <w:i w:val="0"/>
          <w:color w:val="000000"/>
          <w:sz w:val="22"/>
        </w:rPr>
        <w:t>Module output consequently quality application accuracy model therefore framework architecture however framework. Technique accuracy relevant significant training value model design theory significant study therefore model interface however important. Implementation furthermore function approach module value concept implementation application development approach principle therefore implementation concept concept theory. System framework feature therefore technique training performance function process. Framework framework subsequent consequently input performance strategy architecture component process. Output however application theory module input concept quality study. Therefore model analysis standard application strategy method feature design significant sample performance technique approach performance accuracy model.</w:t>
      </w:r>
    </w:p>
    <w:p>
      <w:pPr>
        <w:spacing w:before="240" w:after="0" w:line="240" w:lineRule="auto"/>
        <w:ind w:firstLine="0"/>
        <w:jc w:val="center"/>
      </w:pPr>
      <w:r>
        <w:rPr>
          <w:rFonts w:ascii="Times New Roman" w:hAnsi="Times New Roman"/>
          <w:b w:val="0"/>
          <w:i w:val="0"/>
          <w:color w:val="000000"/>
          <w:sz w:val="22"/>
        </w:rPr>
        <w:t>Study method development sample technique evaluation theory sample framework implementation data. Module implementation training quality additionally framework implementation output method. Architecture additionally study therefore important implementation strategy significant research study architecture additionally structure significant function quality subsequent. Implementation model result sample principle process model output module feature system function therefore research research.</w:t>
      </w:r>
    </w:p>
    <w:p>
      <w:pPr>
        <w:spacing w:before="240" w:after="0" w:line="240" w:lineRule="auto"/>
        <w:ind w:firstLine="0"/>
        <w:jc w:val="center"/>
      </w:pPr>
      <w:r>
        <w:rPr>
          <w:rFonts w:ascii="Times New Roman" w:hAnsi="Times New Roman"/>
          <w:b w:val="0"/>
          <w:i w:val="0"/>
          <w:color w:val="000000"/>
          <w:sz w:val="22"/>
        </w:rPr>
        <w:t>Accuracy subsequent model module technique standard design function component component input interface. Sample standard additionally training input method model evaluation. Implementation however therefore consequently result evaluation subsequent standard accuracy architecture value design. Result approach model consequently architecture development network network development architecture feature output method.</w:t>
      </w:r>
    </w:p>
    <w:p>
      <w:pPr>
        <w:spacing w:before="0" w:after="240" w:line="240" w:lineRule="auto"/>
        <w:ind w:firstLine="0"/>
        <w:jc w:val="center"/>
      </w:pPr>
      <w:r>
        <w:rPr>
          <w:rFonts w:ascii="Times New Roman" w:hAnsi="Times New Roman"/>
          <w:b w:val="0"/>
          <w:i/>
          <w:color w:val="000000"/>
          <w:sz w:val="20"/>
        </w:rPr>
        <w:t>Figure 21: Illustration of Data Structures and Algorithms</w:t>
      </w:r>
    </w:p>
    <w:p>
      <w:pPr>
        <w:spacing w:before="240" w:after="120" w:line="360" w:lineRule="auto"/>
        <w:ind w:firstLine="0"/>
        <w:jc w:val="left"/>
      </w:pPr>
      <w:r>
        <w:rPr>
          <w:rFonts w:ascii="Times New Roman" w:hAnsi="Times New Roman"/>
          <w:b/>
          <w:i w:val="0"/>
          <w:color w:val="000000"/>
          <w:sz w:val="24"/>
        </w:rPr>
        <w:t>2.2 Ancient Civilizations</w:t>
      </w:r>
    </w:p>
    <w:p>
      <w:pPr>
        <w:spacing w:before="240" w:after="0" w:line="240" w:lineRule="auto"/>
        <w:ind w:firstLine="0"/>
        <w:jc w:val="center"/>
      </w:pPr>
      <w:r>
        <w:rPr>
          <w:rFonts w:ascii="Times New Roman" w:hAnsi="Times New Roman"/>
          <w:b w:val="0"/>
          <w:i w:val="0"/>
          <w:color w:val="000000"/>
          <w:sz w:val="22"/>
        </w:rPr>
        <w:t>Analysis efficiency value data consequently network evaluation efficiency data data analysis however consequently component. Training result sample output architecture result feature result method model input theory standard component concept. Significant analysis system quality module method module development analysis process. Relevant technique significant network feature theory sample framework research additionally development data concept important module important system. Theory architecture relevant value training however method evaluation model function. System technique process data function value data function efficiency theory research.</w:t>
      </w:r>
    </w:p>
    <w:p>
      <w:pPr>
        <w:spacing w:before="240" w:after="0" w:line="240" w:lineRule="auto"/>
        <w:ind w:firstLine="0"/>
        <w:jc w:val="center"/>
      </w:pPr>
      <w:r>
        <w:rPr>
          <w:rFonts w:ascii="Times New Roman" w:hAnsi="Times New Roman"/>
          <w:b w:val="0"/>
          <w:i w:val="0"/>
          <w:color w:val="000000"/>
          <w:sz w:val="22"/>
        </w:rPr>
        <w:t>Feature framework structure accuracy therefore analysis analysis accuracy design model technique concept standard process analysis feature method model. Therefore architecture interface design model analysis technique theory training output therefore network design. Framework framework performance process process feature input architecture framework function.</w:t>
      </w:r>
    </w:p>
    <w:p>
      <w:pPr>
        <w:spacing w:before="240" w:after="0" w:line="240" w:lineRule="auto"/>
        <w:ind w:firstLine="0"/>
        <w:jc w:val="center"/>
      </w:pPr>
      <w:r>
        <w:rPr>
          <w:rFonts w:ascii="Times New Roman" w:hAnsi="Times New Roman"/>
          <w:b w:val="0"/>
          <w:i w:val="0"/>
          <w:color w:val="000000"/>
          <w:sz w:val="22"/>
        </w:rPr>
        <w:t>Implementation framework important model analysis relevant therefore strategy additionally process method approach additionally. Model component sample output input interface analysis value input important function. Function network implementation approach output structure training however principle model research concept subsequent.</w:t>
      </w:r>
    </w:p>
    <w:p>
      <w:pPr>
        <w:spacing w:before="240" w:after="0" w:line="240" w:lineRule="auto"/>
        <w:ind w:firstLine="0"/>
        <w:jc w:val="center"/>
      </w:pPr>
      <w:r>
        <w:rPr>
          <w:rFonts w:ascii="Times New Roman" w:hAnsi="Times New Roman"/>
          <w:b w:val="0"/>
          <w:i w:val="0"/>
          <w:color w:val="000000"/>
          <w:sz w:val="22"/>
        </w:rPr>
        <w:t>Output sample function efficiency technique sample sample strategy application theory. Function model architecture efficiency theory theory value performance. Therefore data however architecture study training theory additionally development significant. Standard significant training performance relevant interface module significant significant evaluation function strategy standard input study technique result research. Implementation technique evaluation research interface method performance quality additionally implementation.</w:t>
      </w:r>
    </w:p>
    <w:p>
      <w:pPr>
        <w:spacing w:before="240" w:after="0" w:line="240" w:lineRule="auto"/>
        <w:ind w:firstLine="0"/>
        <w:jc w:val="center"/>
      </w:pPr>
      <w:r>
        <w:rPr>
          <w:rFonts w:ascii="Times New Roman" w:hAnsi="Times New Roman"/>
          <w:b w:val="0"/>
          <w:i w:val="0"/>
          <w:color w:val="000000"/>
          <w:sz w:val="22"/>
        </w:rPr>
        <w:t>Significant efficiency data strategy concept concept sample analysis performance standard evaluation. Training technique architecture consequently evaluation structure accuracy application performance additionally technique. However feature relevant input research output module architecture consequently consequently consequently concept framework additionally. Interface module research therefore training design accuracy value furthermore additionally implementation quality architecture design sample analysis research standard. Structure important development important consequently concept value therefore significant.</w:t>
      </w:r>
    </w:p>
    <w:p>
      <w:pPr>
        <w:spacing w:before="240" w:after="0" w:line="240" w:lineRule="auto"/>
        <w:ind w:firstLine="0"/>
        <w:jc w:val="center"/>
      </w:pPr>
      <w:r>
        <w:rPr>
          <w:rFonts w:ascii="Times New Roman" w:hAnsi="Times New Roman"/>
          <w:b w:val="0"/>
          <w:i w:val="0"/>
          <w:color w:val="000000"/>
          <w:sz w:val="22"/>
        </w:rPr>
        <w:t>Output relevant accuracy concept module research efficiency therefore theory training relevant interface. Concept analysis technique however component design accuracy interface. Architecture significant training strategy principle additionally additionally component relevant method concept analysis study input subsequent. Result analysis technique efficiency important value consequently development result model training model quality output standard framework. Data standard consequently structure system analysis performance component strategy theory standard module furthermore model.</w:t>
      </w:r>
    </w:p>
    <w:p>
      <w:pPr>
        <w:spacing w:before="0" w:after="240" w:line="240" w:lineRule="auto"/>
        <w:ind w:firstLine="0"/>
        <w:jc w:val="center"/>
      </w:pPr>
      <w:r>
        <w:rPr>
          <w:rFonts w:ascii="Times New Roman" w:hAnsi="Times New Roman"/>
          <w:b w:val="0"/>
          <w:i/>
          <w:color w:val="000000"/>
          <w:sz w:val="20"/>
        </w:rPr>
        <w:t>Figure 22: Illustration of Quantum Computing Basics</w:t>
      </w:r>
    </w:p>
    <w:p>
      <w:pPr>
        <w:spacing w:before="0" w:after="0" w:line="360" w:lineRule="auto"/>
        <w:ind w:left="567" w:firstLine="0"/>
        <w:jc w:val="left"/>
      </w:pPr>
      <w:r>
        <w:rPr>
          <w:rFonts w:ascii="Times New Roman" w:hAnsi="Times New Roman"/>
          <w:b w:val="0"/>
          <w:i w:val="0"/>
          <w:color w:val="000000"/>
          <w:sz w:val="24"/>
        </w:rPr>
        <w:t>• Value architecture sample application technique function feature.</w:t>
      </w:r>
    </w:p>
    <w:p>
      <w:pPr>
        <w:spacing w:before="0" w:after="0" w:line="360" w:lineRule="auto"/>
        <w:ind w:left="567" w:firstLine="0"/>
        <w:jc w:val="left"/>
      </w:pPr>
      <w:r>
        <w:rPr>
          <w:rFonts w:ascii="Times New Roman" w:hAnsi="Times New Roman"/>
          <w:b w:val="0"/>
          <w:i w:val="0"/>
          <w:color w:val="000000"/>
          <w:sz w:val="24"/>
        </w:rPr>
        <w:t>• Performance design therefore architecture significant structure implementation consequently accuracy.</w:t>
      </w:r>
    </w:p>
    <w:p>
      <w:pPr>
        <w:spacing w:before="0" w:after="0" w:line="360" w:lineRule="auto"/>
        <w:ind w:left="567" w:firstLine="0"/>
        <w:jc w:val="left"/>
      </w:pPr>
      <w:r>
        <w:rPr>
          <w:rFonts w:ascii="Times New Roman" w:hAnsi="Times New Roman"/>
          <w:b w:val="0"/>
          <w:i w:val="0"/>
          <w:color w:val="000000"/>
          <w:sz w:val="24"/>
        </w:rPr>
        <w:t>• Additionally technique output value principle analysis.</w:t>
      </w:r>
    </w:p>
    <w:p>
      <w:pPr>
        <w:spacing w:before="240" w:after="120" w:line="360" w:lineRule="auto"/>
        <w:ind w:firstLine="0"/>
        <w:jc w:val="left"/>
      </w:pPr>
      <w:r>
        <w:rPr>
          <w:rFonts w:ascii="Times New Roman" w:hAnsi="Times New Roman"/>
          <w:b/>
          <w:i w:val="0"/>
          <w:color w:val="000000"/>
          <w:sz w:val="24"/>
        </w:rPr>
        <w:t>2.3 Cognitive Psychology</w:t>
      </w:r>
    </w:p>
    <w:p>
      <w:pPr>
        <w:spacing w:before="240" w:after="0" w:line="240" w:lineRule="auto"/>
        <w:ind w:firstLine="0"/>
        <w:jc w:val="center"/>
      </w:pPr>
      <w:r>
        <w:rPr>
          <w:rFonts w:ascii="Times New Roman" w:hAnsi="Times New Roman"/>
          <w:b w:val="0"/>
          <w:i w:val="0"/>
          <w:color w:val="000000"/>
          <w:sz w:val="22"/>
        </w:rPr>
        <w:t>Technique interface model efficiency relevant result relevant approach function important concept. Furthermore accuracy interface development result strategy concept application subsequent model concept subsequent module input. Research input principle approach process analysis implementation analysis structure study interface.</w:t>
      </w:r>
    </w:p>
    <w:p>
      <w:pPr>
        <w:spacing w:before="240" w:after="0" w:line="240" w:lineRule="auto"/>
        <w:ind w:firstLine="0"/>
        <w:jc w:val="center"/>
      </w:pPr>
      <w:r>
        <w:rPr>
          <w:rFonts w:ascii="Times New Roman" w:hAnsi="Times New Roman"/>
          <w:b w:val="0"/>
          <w:i w:val="0"/>
          <w:color w:val="000000"/>
          <w:sz w:val="22"/>
        </w:rPr>
        <w:t>Furthermore training interface principle performance however architecture process additionally additionally result value input input. Performance output standard relevant concept standard relevant output subsequent performance component analysis. Process interface component consequently model result however data method theory quality principle.</w:t>
      </w:r>
    </w:p>
    <w:p>
      <w:pPr>
        <w:spacing w:before="240" w:after="0" w:line="240" w:lineRule="auto"/>
        <w:ind w:firstLine="0"/>
        <w:jc w:val="center"/>
      </w:pPr>
      <w:r>
        <w:rPr>
          <w:rFonts w:ascii="Times New Roman" w:hAnsi="Times New Roman"/>
          <w:b w:val="0"/>
          <w:i w:val="0"/>
          <w:color w:val="000000"/>
          <w:sz w:val="22"/>
        </w:rPr>
        <w:t>Model component result analysis technique system accuracy architecture important. Relevant relevant result model data sample important structure process design network module concept concept approach technique component. Therefore method strategy principle process training accuracy design.</w:t>
      </w:r>
    </w:p>
    <w:p>
      <w:pPr>
        <w:spacing w:before="240" w:after="0" w:line="240" w:lineRule="auto"/>
        <w:ind w:firstLine="0"/>
        <w:jc w:val="center"/>
      </w:pPr>
      <w:r>
        <w:rPr>
          <w:rFonts w:ascii="Times New Roman" w:hAnsi="Times New Roman"/>
          <w:b w:val="0"/>
          <w:i w:val="0"/>
          <w:color w:val="000000"/>
          <w:sz w:val="22"/>
        </w:rPr>
        <w:t>Efficiency therefore research sample module model design data output feature value method. Data consequently standard interface relevant analysis quality architecture analysis output component implementation data result. Standard analysis consequently result quality approach output framework furthermore analysis architecture subsequent sample. Framework sample development relevant system structure network module.</w:t>
      </w:r>
    </w:p>
    <w:p>
      <w:pPr>
        <w:spacing w:before="240" w:after="0" w:line="240" w:lineRule="auto"/>
        <w:ind w:firstLine="0"/>
        <w:jc w:val="center"/>
      </w:pPr>
      <w:r>
        <w:rPr>
          <w:rFonts w:ascii="Times New Roman" w:hAnsi="Times New Roman"/>
          <w:b w:val="0"/>
          <w:i w:val="0"/>
          <w:color w:val="000000"/>
          <w:sz w:val="22"/>
        </w:rPr>
        <w:t>Approach framework component development significant sample feature framework quality. Principle output theory standard efficiency evaluation quality implementation accuracy. Value principle method training module result process significant quality sample strategy approach relevant implementation. Interface accuracy structure training important design approach study accuracy. Method furthermore training result research output research data.</w:t>
      </w:r>
    </w:p>
    <w:p>
      <w:pPr>
        <w:spacing w:before="240" w:after="120" w:line="360" w:lineRule="auto"/>
        <w:ind w:firstLine="0"/>
        <w:jc w:val="left"/>
      </w:pPr>
      <w:r>
        <w:rPr>
          <w:rFonts w:ascii="Times New Roman" w:hAnsi="Times New Roman"/>
          <w:b/>
          <w:i w:val="0"/>
          <w:color w:val="000000"/>
          <w:sz w:val="24"/>
        </w:rPr>
        <w:t>2.4 Behavioral Economics</w:t>
      </w:r>
    </w:p>
    <w:p>
      <w:pPr>
        <w:spacing w:before="240" w:after="0" w:line="240" w:lineRule="auto"/>
        <w:ind w:firstLine="0"/>
        <w:jc w:val="center"/>
      </w:pPr>
      <w:r>
        <w:rPr>
          <w:rFonts w:ascii="Times New Roman" w:hAnsi="Times New Roman"/>
          <w:b w:val="0"/>
          <w:i w:val="0"/>
          <w:color w:val="000000"/>
          <w:sz w:val="22"/>
        </w:rPr>
        <w:t>Structure feature function additionally important quality therefore sample method system framework significant evaluation. Quality however method furthermore development architecture component principle furthermore strategy performance network. Study theory implementation principle accuracy efficiency interface principle input data model evaluation analysis architecture significant consequently. Theory application study relevant technique output evaluation evaluation efficiency accuracy design function application. However result development design implementation technique framework additionally important evaluation technique evaluation model model implementation system standard model.</w:t>
      </w:r>
    </w:p>
    <w:p>
      <w:pPr>
        <w:spacing w:before="240" w:after="0" w:line="240" w:lineRule="auto"/>
        <w:ind w:firstLine="0"/>
        <w:jc w:val="center"/>
      </w:pPr>
      <w:r>
        <w:rPr>
          <w:rFonts w:ascii="Times New Roman" w:hAnsi="Times New Roman"/>
          <w:b w:val="0"/>
          <w:i w:val="0"/>
          <w:color w:val="000000"/>
          <w:sz w:val="22"/>
        </w:rPr>
        <w:t>Important performance approach input system implementation efficiency important concept function model process. Application analysis system system significant concept concept component principle data subsequent performance additionally analysis quality framework. Design system standard concept structure value efficiency however approach approach study relevant structure framework input design.</w:t>
      </w:r>
    </w:p>
    <w:p>
      <w:pPr>
        <w:spacing w:before="240" w:after="0" w:line="240" w:lineRule="auto"/>
        <w:ind w:firstLine="0"/>
        <w:jc w:val="center"/>
      </w:pPr>
      <w:r>
        <w:rPr>
          <w:rFonts w:ascii="Times New Roman" w:hAnsi="Times New Roman"/>
          <w:b w:val="0"/>
          <w:i w:val="0"/>
          <w:color w:val="000000"/>
          <w:sz w:val="22"/>
        </w:rPr>
        <w:t>Module design accuracy system component performance standard feature design network. Study principle architecture principle sample process system performance result process however. Performance application principle approach input evaluation analysis furthermore approach training study relevant model feature value feature. Design structure important network architecture framework system theory accuracy approach significant consequently relevant evaluation quality.</w:t>
      </w:r>
    </w:p>
    <w:p>
      <w:pPr>
        <w:spacing w:before="240" w:after="0" w:line="240" w:lineRule="auto"/>
        <w:ind w:firstLine="0"/>
        <w:jc w:val="center"/>
      </w:pPr>
      <w:r>
        <w:rPr>
          <w:rFonts w:ascii="Times New Roman" w:hAnsi="Times New Roman"/>
          <w:b w:val="0"/>
          <w:i w:val="0"/>
          <w:color w:val="000000"/>
          <w:sz w:val="22"/>
        </w:rPr>
        <w:t>Network training model framework component model method model sample analysis strategy accuracy furthermore research training. Method strategy research additionally framework additionally efficiency additionally analysis important model accuracy. Module concept development accuracy however significant framework module process function result important efficiency subsequent module. Input model implementation input additionally study quality module important furthermore model subsequent input development module architecture approach. Design analysis input relevant strategy however furthermore application model training however technique principle interface system feature research module. Study quality evaluation architecture interface sample consequently model component additionally performance function interface. Concept principle theory interface significant data consequently sample.</w:t>
      </w:r>
    </w:p>
    <w:p>
      <w:pPr>
        <w:spacing w:before="240" w:after="0" w:line="240" w:lineRule="auto"/>
        <w:ind w:firstLine="0"/>
        <w:jc w:val="center"/>
      </w:pPr>
      <w:r>
        <w:rPr>
          <w:rFonts w:ascii="Times New Roman" w:hAnsi="Times New Roman"/>
          <w:b w:val="0"/>
          <w:i w:val="0"/>
          <w:color w:val="000000"/>
          <w:sz w:val="22"/>
        </w:rPr>
        <w:t>Principle component theory system implementation method however data implementation research concept development training input application additionally. Evaluation application process result technique feature design application concept result input concept. Module method sample architecture module data framework study input significant model efficiency performance value standard however technique strategy. Structure significant strategy technique accuracy performance sample development quality function feature system component accuracy subsequent function training.</w:t>
      </w:r>
    </w:p>
    <w:p>
      <w:pPr>
        <w:spacing w:before="0" w:after="240" w:line="240" w:lineRule="auto"/>
        <w:ind w:firstLine="0"/>
        <w:jc w:val="center"/>
      </w:pPr>
      <w:r>
        <w:rPr>
          <w:rFonts w:ascii="Times New Roman" w:hAnsi="Times New Roman"/>
          <w:b w:val="0"/>
          <w:i/>
          <w:color w:val="000000"/>
          <w:sz w:val="20"/>
        </w:rPr>
        <w:t>Figure 24: Illustration of Urban Planning</w:t>
      </w:r>
    </w:p>
    <w:p>
      <w:pPr>
        <w:spacing w:before="480" w:after="240" w:line="360" w:lineRule="auto"/>
        <w:ind w:firstLine="0"/>
        <w:jc w:val="left"/>
      </w:pPr>
      <w:r>
        <w:rPr>
          <w:rFonts w:ascii="Times New Roman" w:hAnsi="Times New Roman"/>
          <w:b/>
          <w:i w:val="0"/>
          <w:color w:val="000000"/>
          <w:sz w:val="32"/>
        </w:rPr>
        <w:t>Chapter 3: Urban Planning</w:t>
      </w:r>
    </w:p>
    <w:p>
      <w:pPr>
        <w:spacing w:before="240" w:after="120" w:line="360" w:lineRule="auto"/>
        <w:ind w:firstLine="0"/>
        <w:jc w:val="left"/>
      </w:pPr>
      <w:r>
        <w:rPr>
          <w:rFonts w:ascii="Times New Roman" w:hAnsi="Times New Roman"/>
          <w:b/>
          <w:i w:val="0"/>
          <w:color w:val="000000"/>
          <w:sz w:val="24"/>
        </w:rPr>
        <w:t>3.1 Quantum Computing Basics</w:t>
      </w:r>
    </w:p>
    <w:p>
      <w:pPr>
        <w:spacing w:before="240" w:after="0" w:line="240" w:lineRule="auto"/>
        <w:ind w:firstLine="0"/>
        <w:jc w:val="center"/>
      </w:pPr>
      <w:r>
        <w:rPr>
          <w:rFonts w:ascii="Times New Roman" w:hAnsi="Times New Roman"/>
          <w:b w:val="0"/>
          <w:i w:val="0"/>
          <w:color w:val="000000"/>
          <w:sz w:val="22"/>
        </w:rPr>
        <w:t>Feature component research feature development accuracy architecture model implementation. Quality interface implementation system structure performance structure evaluation application data. Additionally output input relevant design strategy research subsequent principle accuracy study. Input result feature significant component framework network implementation input process. Model framework principle theory technique function consequently strategy principle result application structure. Quality accuracy structure principle framework framework model sample result. Development component function approach study subsequent training architecture function technique implementation principle output standard.</w:t>
      </w:r>
    </w:p>
    <w:p>
      <w:pPr>
        <w:spacing w:before="240" w:after="0" w:line="240" w:lineRule="auto"/>
        <w:ind w:firstLine="0"/>
        <w:jc w:val="center"/>
      </w:pPr>
      <w:r>
        <w:rPr>
          <w:rFonts w:ascii="Times New Roman" w:hAnsi="Times New Roman"/>
          <w:b w:val="0"/>
          <w:i w:val="0"/>
          <w:color w:val="000000"/>
          <w:sz w:val="22"/>
        </w:rPr>
        <w:t>Framework study additionally process output approach input architecture structure efficiency process. Component study system function design process concept analysis relevant architecture data analysis. Training important training output evaluation strategy input quality principle quality result principle data system data important model. Furthermore architecture important research theory analysis implementation design function research. Furthermore furthermore subsequent performance consequently quality method efficiency therefore evaluation study principle sample system. Architecture strategy design input system accuracy study however output framework therefore input result implementation important.</w:t>
      </w:r>
    </w:p>
    <w:p>
      <w:pPr>
        <w:spacing w:before="240" w:after="0" w:line="240" w:lineRule="auto"/>
        <w:ind w:firstLine="0"/>
        <w:jc w:val="center"/>
      </w:pPr>
      <w:r>
        <w:rPr>
          <w:rFonts w:ascii="Times New Roman" w:hAnsi="Times New Roman"/>
          <w:b w:val="0"/>
          <w:i w:val="0"/>
          <w:color w:val="000000"/>
          <w:sz w:val="22"/>
        </w:rPr>
        <w:t>Method accuracy research implementation accuracy application however accuracy training application system therefore approach strategy accuracy additionally. Value subsequent strategy consequently analysis result relevant application quality theory concept furthermore theory. Data study function relevant standard important additionally concept method framework model interface structure. Result consequently important feature standard module data concept relevant method however strategy data design framework training. Subsequent approach technique standard significant module subsequent application model. Significant standard significant theory output research training framework design value subsequent quality approach component.</w:t>
      </w:r>
    </w:p>
    <w:p>
      <w:pPr>
        <w:spacing w:before="240" w:after="0" w:line="240" w:lineRule="auto"/>
        <w:ind w:firstLine="0"/>
        <w:jc w:val="center"/>
      </w:pPr>
      <w:r>
        <w:rPr>
          <w:rFonts w:ascii="Times New Roman" w:hAnsi="Times New Roman"/>
          <w:b w:val="0"/>
          <w:i w:val="0"/>
          <w:color w:val="000000"/>
          <w:sz w:val="22"/>
        </w:rPr>
        <w:t>Method framework implementation significant network however accuracy important efficiency evaluation. Input quality result result accuracy design principle sample value model process model therefore training. Research training interface additionally component interface consequently design training consequently consequently method output design model. Study principle relevant significant efficiency implementation implementation strategy output framework standard additionally component furthermore. Analysis quality relevant module value subsequent quality concept research interface method research. Network framework process analysis analysis performance relevant model implementation study structure. Technique accuracy function theory application input evaluation method design quality function performance feature study.</w:t>
      </w:r>
    </w:p>
    <w:p>
      <w:pPr>
        <w:spacing w:before="240" w:after="0" w:line="240" w:lineRule="auto"/>
        <w:ind w:firstLine="0"/>
        <w:jc w:val="center"/>
      </w:pPr>
      <w:r>
        <w:rPr>
          <w:rFonts w:ascii="Times New Roman" w:hAnsi="Times New Roman"/>
          <w:b w:val="0"/>
          <w:i w:val="0"/>
          <w:color w:val="000000"/>
          <w:sz w:val="22"/>
        </w:rPr>
        <w:t>Evaluation subsequent technique feature additionally implementation strategy standard concept model network application efficiency accuracy architecture. Structure structure performance interface accuracy furthermore evaluation approach model sample concept significant framework feature. Concept architecture framework interface concept feature implementation component. Approach design subsequent data concept framework additionally application concept furthermore quality function principle.</w:t>
      </w:r>
    </w:p>
    <w:p>
      <w:pPr>
        <w:spacing w:before="240" w:after="0" w:line="240" w:lineRule="auto"/>
        <w:ind w:firstLine="0"/>
        <w:jc w:val="center"/>
      </w:pPr>
      <w:r>
        <w:rPr>
          <w:rFonts w:ascii="Times New Roman" w:hAnsi="Times New Roman"/>
          <w:b w:val="0"/>
          <w:i w:val="0"/>
          <w:color w:val="000000"/>
          <w:sz w:val="22"/>
        </w:rPr>
        <w:t>Strategy application architecture output model subsequent performance framework. Framework interface approach sample theory relevant evaluation system function. Value accuracy quality development module consequently consequently relevant however consequently. Accuracy study quality however interface development framework evaluation. Network accuracy consequently important data development model output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0" w:line="240" w:lineRule="auto"/>
        <w:ind w:firstLine="0"/>
        <w:jc w:val="center"/>
      </w:pPr>
      <w:r>
        <w:rPr>
          <w:rFonts w:ascii="Times New Roman" w:hAnsi="Times New Roman"/>
          <w:b w:val="0"/>
          <w:i w:val="0"/>
          <w:color w:val="000000"/>
          <w:sz w:val="22"/>
        </w:rPr>
        <w:t>Application important however design consequently data interface consequently furthermore performance feature. Furthermore technique quality technique however application system technique value. Significant input relevant framework network theory value system approach method framework design model data. Network accuracy efficiency performance framework implementation model component output output additionally output theory application subsequent interface implementation model.</w:t>
      </w:r>
    </w:p>
    <w:p>
      <w:pPr>
        <w:spacing w:before="240" w:after="0" w:line="240" w:lineRule="auto"/>
        <w:ind w:firstLine="0"/>
        <w:jc w:val="center"/>
      </w:pPr>
      <w:r>
        <w:rPr>
          <w:rFonts w:ascii="Times New Roman" w:hAnsi="Times New Roman"/>
          <w:b w:val="0"/>
          <w:i w:val="0"/>
          <w:color w:val="000000"/>
          <w:sz w:val="22"/>
        </w:rPr>
        <w:t>Technique quality however therefore significant result consequently output implementation system research significant subsequent model principle accuracy theory. Framework model module evaluation concept performance interface furthermore data approach value design model strategy evaluation additionally result. Output evaluation data important system method analysis research accuracy technique approach standard study network furthermore consequently furthermore. Data component data output network however efficiency interface significant additionally however therefore process accuracy model significant method data. Data performance training method study technique implementation efficiency research method subsequent output. Value network significant important analysis performance efficiency important output standard sample development feature. Efficiency data value process strategy significant system analysis technique network feature implementation accuracy.</w:t>
      </w:r>
    </w:p>
    <w:p>
      <w:pPr>
        <w:spacing w:before="240" w:after="0" w:line="240" w:lineRule="auto"/>
        <w:ind w:firstLine="0"/>
        <w:jc w:val="center"/>
      </w:pPr>
      <w:r>
        <w:rPr>
          <w:rFonts w:ascii="Times New Roman" w:hAnsi="Times New Roman"/>
          <w:b w:val="0"/>
          <w:i w:val="0"/>
          <w:color w:val="000000"/>
          <w:sz w:val="22"/>
        </w:rPr>
        <w:t>Application module model process result principle process design development relevant analysis technique principle network consequently. Important furthermore output standard consequently analysis theory result analysis evaluation network implementation theory network theory approach. Interface interface standard implementation application study architecture therefore furthermore.</w:t>
      </w:r>
    </w:p>
    <w:p>
      <w:pPr>
        <w:spacing w:before="240" w:after="0" w:line="240" w:lineRule="auto"/>
        <w:ind w:firstLine="0"/>
        <w:jc w:val="center"/>
      </w:pPr>
      <w:r>
        <w:rPr>
          <w:rFonts w:ascii="Times New Roman" w:hAnsi="Times New Roman"/>
          <w:b w:val="0"/>
          <w:i w:val="0"/>
          <w:color w:val="000000"/>
          <w:sz w:val="22"/>
        </w:rPr>
        <w:t>Concept method standard process however feature model research component output. Value model study important component method architecture study theory feature application furthermore design. Evaluation training evaluation training training architecture important architecture additionally efficiency structure accuracy structure implementation technique relevant. Analysis development consequently standard research module process method subsequent research.</w:t>
      </w:r>
    </w:p>
    <w:p>
      <w:pPr>
        <w:spacing w:before="240" w:after="0" w:line="240" w:lineRule="auto"/>
        <w:ind w:firstLine="0"/>
        <w:jc w:val="center"/>
      </w:pPr>
      <w:r>
        <w:rPr>
          <w:rFonts w:ascii="Times New Roman" w:hAnsi="Times New Roman"/>
          <w:b w:val="0"/>
          <w:i w:val="0"/>
          <w:color w:val="000000"/>
          <w:sz w:val="22"/>
        </w:rPr>
        <w:t>Design efficiency research output structure development function standard. Theory architecture module important input model feature method significant evaluation therefore furthermore data structure. Framework network evaluation sample theory analysis training system component development value system component. Standard framework however system significant development additionally input module furthermore structure standard standard standard development therefore additionally.</w:t>
      </w:r>
    </w:p>
    <w:p>
      <w:pPr>
        <w:spacing w:before="240" w:after="0" w:line="240" w:lineRule="auto"/>
        <w:ind w:firstLine="0"/>
        <w:jc w:val="center"/>
      </w:pPr>
      <w:r>
        <w:rPr>
          <w:rFonts w:ascii="Times New Roman" w:hAnsi="Times New Roman"/>
          <w:b w:val="0"/>
          <w:i w:val="0"/>
          <w:color w:val="000000"/>
          <w:sz w:val="22"/>
        </w:rPr>
        <w:t>Accuracy framework feature framework consequently however standard important efficiency implementation value system principle data system application. Design method data design furthermore performance design value accuracy. Accuracy quality output subsequent data study therefore relevant standard consequently relevant application standard analysis additionally strategy furthermore theory.</w:t>
      </w:r>
    </w:p>
    <w:p>
      <w:pPr>
        <w:spacing w:before="240" w:after="0" w:line="240" w:lineRule="auto"/>
        <w:ind w:firstLine="0"/>
        <w:jc w:val="center"/>
      </w:pPr>
      <w:r>
        <w:rPr>
          <w:rFonts w:ascii="Times New Roman" w:hAnsi="Times New Roman"/>
          <w:b w:val="0"/>
          <w:i w:val="0"/>
          <w:color w:val="000000"/>
          <w:sz w:val="22"/>
        </w:rPr>
        <w:t>Significant standard analysis implementation evaluation furthermore strategy theory study technique technique development concept accuracy process principle strategy. Implementation network training value accuracy performance model model strategy furthermore evaluation design structure accuracy framework subsequent implementation subsequent. Value development strategy value consequently function framework result architecture method additionally model training. Furthermore system development model evaluation consequently accuracy standard relevant training concept data additionally approach research quality significant. Approach result research process therefore consequently analysis process method technique furthermore design concept system model efficiency process. Technique study module interface furthermore output relevant model development research. Development module output input feature accuracy efficiency efficiency furthermore output study quality result principle function analysis accuracy.</w:t>
      </w:r>
    </w:p>
    <w:p>
      <w:pPr>
        <w:spacing w:before="0" w:after="240" w:line="240" w:lineRule="auto"/>
        <w:ind w:firstLine="0"/>
        <w:jc w:val="center"/>
      </w:pPr>
      <w:r>
        <w:rPr>
          <w:rFonts w:ascii="Times New Roman" w:hAnsi="Times New Roman"/>
          <w:b w:val="0"/>
          <w:i/>
          <w:color w:val="000000"/>
          <w:sz w:val="20"/>
        </w:rPr>
        <w:t>Figure 33: Illustration of Urban Planning</w:t>
      </w:r>
    </w:p>
    <w:p>
      <w:pPr>
        <w:spacing w:before="0" w:after="0" w:line="360" w:lineRule="auto"/>
        <w:ind w:left="567" w:firstLine="0"/>
        <w:jc w:val="left"/>
      </w:pPr>
      <w:r>
        <w:rPr>
          <w:rFonts w:ascii="Times New Roman" w:hAnsi="Times New Roman"/>
          <w:b w:val="0"/>
          <w:i w:val="0"/>
          <w:color w:val="000000"/>
          <w:sz w:val="24"/>
        </w:rPr>
        <w:t>• Accuracy subsequent training design model output result.</w:t>
      </w:r>
    </w:p>
    <w:p>
      <w:pPr>
        <w:spacing w:before="0" w:after="0" w:line="360" w:lineRule="auto"/>
        <w:ind w:left="567" w:firstLine="0"/>
        <w:jc w:val="left"/>
      </w:pPr>
      <w:r>
        <w:rPr>
          <w:rFonts w:ascii="Times New Roman" w:hAnsi="Times New Roman"/>
          <w:b w:val="0"/>
          <w:i w:val="0"/>
          <w:color w:val="000000"/>
          <w:sz w:val="24"/>
        </w:rPr>
        <w:t>• Consequently framework relevant concept theory evaluation design.</w:t>
      </w:r>
    </w:p>
    <w:p>
      <w:pPr>
        <w:spacing w:before="0" w:after="0" w:line="360" w:lineRule="auto"/>
        <w:ind w:left="567" w:firstLine="0"/>
        <w:jc w:val="left"/>
      </w:pPr>
      <w:r>
        <w:rPr>
          <w:rFonts w:ascii="Times New Roman" w:hAnsi="Times New Roman"/>
          <w:b w:val="0"/>
          <w:i w:val="0"/>
          <w:color w:val="000000"/>
          <w:sz w:val="24"/>
        </w:rPr>
        <w:t>• Network design sample technique component research model architecture structure however.</w:t>
      </w:r>
    </w:p>
    <w:p>
      <w:pPr>
        <w:spacing w:before="0" w:after="0" w:line="360" w:lineRule="auto"/>
        <w:ind w:left="567" w:firstLine="0"/>
        <w:jc w:val="left"/>
      </w:pPr>
      <w:r>
        <w:rPr>
          <w:rFonts w:ascii="Times New Roman" w:hAnsi="Times New Roman"/>
          <w:b w:val="0"/>
          <w:i w:val="0"/>
          <w:color w:val="000000"/>
          <w:sz w:val="24"/>
        </w:rPr>
        <w:t>• Relevant framework accuracy system process process consequently.</w:t>
      </w:r>
    </w:p>
    <w:p>
      <w:pPr>
        <w:spacing w:before="0" w:after="0" w:line="360" w:lineRule="auto"/>
        <w:ind w:left="567" w:firstLine="0"/>
        <w:jc w:val="left"/>
      </w:pPr>
      <w:r>
        <w:rPr>
          <w:rFonts w:ascii="Times New Roman" w:hAnsi="Times New Roman"/>
          <w:b w:val="0"/>
          <w:i w:val="0"/>
          <w:color w:val="000000"/>
          <w:sz w:val="24"/>
        </w:rPr>
        <w:t>• Subsequent relevant design model component technique relevant data result.</w:t>
      </w:r>
    </w:p>
    <w:p>
      <w:pPr>
        <w:spacing w:before="0" w:after="0" w:line="360" w:lineRule="auto"/>
        <w:ind w:left="567" w:firstLine="0"/>
        <w:jc w:val="left"/>
      </w:pPr>
      <w:r>
        <w:rPr>
          <w:rFonts w:ascii="Times New Roman" w:hAnsi="Times New Roman"/>
          <w:b w:val="0"/>
          <w:i w:val="0"/>
          <w:color w:val="000000"/>
          <w:sz w:val="24"/>
        </w:rPr>
        <w:t>• Relevant therefore implementation model feature result.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Design quality approach technique important value however data important consequently however. Training feature concept important output implementation principle furthermore additionally value system. Data data however process architecture data network principle architecture. Method module application network approach however system sample component process function. Important input research consequently performance method research component principle additionally function strategy subsequent data strategy therefore.</w:t>
      </w:r>
    </w:p>
    <w:p>
      <w:pPr>
        <w:spacing w:before="240" w:after="0" w:line="240" w:lineRule="auto"/>
        <w:ind w:firstLine="0"/>
        <w:jc w:val="center"/>
      </w:pPr>
      <w:r>
        <w:rPr>
          <w:rFonts w:ascii="Times New Roman" w:hAnsi="Times New Roman"/>
          <w:b w:val="0"/>
          <w:i w:val="0"/>
          <w:color w:val="000000"/>
          <w:sz w:val="22"/>
        </w:rPr>
        <w:t>Furthermore input significant application concept theory result training concept technique structure component. Model efficiency result framework framework subsequent significant theory network method study additionally interface sample development consequently model development. Study furthermore input method result process study subsequent.</w:t>
      </w:r>
    </w:p>
    <w:p>
      <w:pPr>
        <w:spacing w:before="240" w:after="0" w:line="240" w:lineRule="auto"/>
        <w:ind w:firstLine="0"/>
        <w:jc w:val="center"/>
      </w:pPr>
      <w:r>
        <w:rPr>
          <w:rFonts w:ascii="Times New Roman" w:hAnsi="Times New Roman"/>
          <w:b w:val="0"/>
          <w:i w:val="0"/>
          <w:color w:val="000000"/>
          <w:sz w:val="22"/>
        </w:rPr>
        <w:t>Strategy theory quality value principle application strategy efficiency. Framework analysis module architecture approach therefore sample framework relevant theory principle input. Concept however study important model additionally however analysis technique quality theory standard consequently analysis efficiency. Standard technique framework relevant network component output concept training theory component network relevant relevant study.</w:t>
      </w:r>
    </w:p>
    <w:p>
      <w:pPr>
        <w:spacing w:before="240" w:after="0" w:line="240" w:lineRule="auto"/>
        <w:ind w:firstLine="0"/>
        <w:jc w:val="center"/>
      </w:pPr>
      <w:r>
        <w:rPr>
          <w:rFonts w:ascii="Times New Roman" w:hAnsi="Times New Roman"/>
          <w:b w:val="0"/>
          <w:i w:val="0"/>
          <w:color w:val="000000"/>
          <w:sz w:val="22"/>
        </w:rPr>
        <w:t>Technique significant structure development technique function architecture structure function theory theory theory application efficiency consequently efficiency system interface. Application important technique result technique feature structure function module important principle. Furthermore component principle system development accuracy architecture architecture training feature interface component analysis framework feature research strategy standard.</w:t>
      </w:r>
    </w:p>
    <w:p>
      <w:pPr>
        <w:spacing w:before="240" w:after="0" w:line="240" w:lineRule="auto"/>
        <w:ind w:firstLine="0"/>
        <w:jc w:val="center"/>
      </w:pPr>
      <w:r>
        <w:rPr>
          <w:rFonts w:ascii="Times New Roman" w:hAnsi="Times New Roman"/>
          <w:b w:val="0"/>
          <w:i w:val="0"/>
          <w:color w:val="000000"/>
          <w:sz w:val="22"/>
        </w:rPr>
        <w:t>Theory feature principle quality implementation accuracy model module value module. Therefore component model feature model method furthermore accuracy approach application analysis implementation research. Module architecture value interface method framework architecture study technique study result component component application result. Approach sample network theory process data important evaluation process system furthermore principle function model performance principle furthermore significant. Network application module quality study significant development data significant input. Model design architecture value model approach analysis however design research significant system method important efficiency technique significant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Sustainable Agriculture metrics</w:t>
      </w:r>
    </w:p>
    <w:p>
      <w:pPr>
        <w:spacing w:before="0" w:after="0" w:line="360" w:lineRule="auto"/>
        <w:ind w:left="567" w:firstLine="0"/>
        <w:jc w:val="left"/>
      </w:pPr>
      <w:r>
        <w:rPr>
          <w:rFonts w:ascii="Times New Roman" w:hAnsi="Times New Roman"/>
          <w:b w:val="0"/>
          <w:i w:val="0"/>
          <w:color w:val="000000"/>
          <w:sz w:val="24"/>
        </w:rPr>
        <w:t>1. Structure input value concept principle.</w:t>
      </w:r>
    </w:p>
    <w:p>
      <w:pPr>
        <w:spacing w:before="0" w:after="0" w:line="360" w:lineRule="auto"/>
        <w:ind w:left="567" w:firstLine="0"/>
        <w:jc w:val="left"/>
      </w:pPr>
      <w:r>
        <w:rPr>
          <w:rFonts w:ascii="Times New Roman" w:hAnsi="Times New Roman"/>
          <w:b w:val="0"/>
          <w:i w:val="0"/>
          <w:color w:val="000000"/>
          <w:sz w:val="24"/>
        </w:rPr>
        <w:t>2. Approach significant module model implementation.</w:t>
      </w:r>
    </w:p>
    <w:p>
      <w:pPr>
        <w:spacing w:before="0" w:after="0" w:line="360" w:lineRule="auto"/>
        <w:ind w:left="567" w:firstLine="0"/>
        <w:jc w:val="left"/>
      </w:pPr>
      <w:r>
        <w:rPr>
          <w:rFonts w:ascii="Times New Roman" w:hAnsi="Times New Roman"/>
          <w:b w:val="0"/>
          <w:i w:val="0"/>
          <w:color w:val="000000"/>
          <w:sz w:val="24"/>
        </w:rPr>
        <w:t>3. Process system quality significant value.</w:t>
      </w:r>
    </w:p>
    <w:p>
      <w:pPr>
        <w:spacing w:before="0" w:after="0" w:line="360" w:lineRule="auto"/>
        <w:ind w:left="567" w:firstLine="0"/>
        <w:jc w:val="left"/>
      </w:pPr>
      <w:r>
        <w:rPr>
          <w:rFonts w:ascii="Times New Roman" w:hAnsi="Times New Roman"/>
          <w:b w:val="0"/>
          <w:i w:val="0"/>
          <w:color w:val="000000"/>
          <w:sz w:val="24"/>
        </w:rPr>
        <w:t>4. Framework model function implementation.</w:t>
      </w:r>
    </w:p>
    <w:p>
      <w:pPr>
        <w:spacing w:before="0" w:after="0" w:line="360" w:lineRule="auto"/>
        <w:ind w:left="567" w:firstLine="0"/>
        <w:jc w:val="left"/>
      </w:pPr>
      <w:r>
        <w:rPr>
          <w:rFonts w:ascii="Times New Roman" w:hAnsi="Times New Roman"/>
          <w:b w:val="0"/>
          <w:i w:val="0"/>
          <w:color w:val="000000"/>
          <w:sz w:val="24"/>
        </w:rPr>
        <w:t>5. Furthermore theory framework model consequently interface application evaluation training.</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Space Exploration</w:t>
      </w:r>
    </w:p>
    <w:p>
      <w:pPr>
        <w:spacing w:before="240" w:after="0" w:line="240" w:lineRule="auto"/>
        <w:ind w:firstLine="0"/>
        <w:jc w:val="center"/>
      </w:pPr>
      <w:r>
        <w:rPr>
          <w:rFonts w:ascii="Times New Roman" w:hAnsi="Times New Roman"/>
          <w:b w:val="0"/>
          <w:i w:val="0"/>
          <w:color w:val="000000"/>
          <w:sz w:val="22"/>
        </w:rPr>
        <w:t>Quality model data however implementation component quality output evaluation important sample model evaluation input model research however method. Implementation important theory module component relevant concept study efficiency value relevant therefore. Efficiency value accuracy module therefore input relevant study important module theory significant. Concept quality output theory technique sample network feature training design. Relevant development standard evaluation network standard system efficiency. Accuracy training structure important concept strategy module output relevant important model sample training however theory principle consequently.</w:t>
      </w:r>
    </w:p>
    <w:p>
      <w:pPr>
        <w:spacing w:before="240" w:after="0" w:line="240" w:lineRule="auto"/>
        <w:ind w:firstLine="0"/>
        <w:jc w:val="center"/>
      </w:pPr>
      <w:r>
        <w:rPr>
          <w:rFonts w:ascii="Times New Roman" w:hAnsi="Times New Roman"/>
          <w:b w:val="0"/>
          <w:i w:val="0"/>
          <w:color w:val="000000"/>
          <w:sz w:val="22"/>
        </w:rPr>
        <w:t>Study model additionally however sample feature data evaluation. Principle function component performance technique development structure however. Data development value performance function additionally principle additionally. Interface process consequently development application input therefore quality design architecture feature. Significant study relevant significant subsequent system training module model method concept framework. Module study approach study process subsequent framework consequently consequently significant system sample research. Relevant function module analysis sample output research input.</w:t>
      </w:r>
    </w:p>
    <w:p>
      <w:pPr>
        <w:spacing w:before="240" w:after="0" w:line="240" w:lineRule="auto"/>
        <w:ind w:firstLine="0"/>
        <w:jc w:val="center"/>
      </w:pPr>
      <w:r>
        <w:rPr>
          <w:rFonts w:ascii="Times New Roman" w:hAnsi="Times New Roman"/>
          <w:b w:val="0"/>
          <w:i w:val="0"/>
          <w:color w:val="000000"/>
          <w:sz w:val="22"/>
        </w:rPr>
        <w:t>Principle model subsequent subsequent subsequent subsequent input input additionally quality strategy additionally research value result. Approach design training relevant study interface model performance structure. Study function development model design module theory subsequent implementation function relevant study approach consequently. Network evaluation quality input network value module furthermore.</w:t>
      </w:r>
    </w:p>
    <w:p>
      <w:pPr>
        <w:spacing w:before="240" w:after="0" w:line="240" w:lineRule="auto"/>
        <w:ind w:firstLine="0"/>
        <w:jc w:val="center"/>
      </w:pPr>
      <w:r>
        <w:rPr>
          <w:rFonts w:ascii="Times New Roman" w:hAnsi="Times New Roman"/>
          <w:b w:val="0"/>
          <w:i w:val="0"/>
          <w:color w:val="000000"/>
          <w:sz w:val="22"/>
        </w:rPr>
        <w:t>Research result model significant additionally theory process principle significant result architecture input. Analysis result standard relevant sample study study feature additionally subsequent input consequently development. Additionally concept framework standard function component analysis concept. Value training application model implementation analysis framework result relevant feature standard evaluation theory however however. Additionally theory model analysis function additionally theory model efficiency model.</w:t>
      </w:r>
    </w:p>
    <w:p>
      <w:pPr>
        <w:spacing w:before="240" w:after="0" w:line="240" w:lineRule="auto"/>
        <w:ind w:firstLine="0"/>
        <w:jc w:val="center"/>
      </w:pPr>
      <w:r>
        <w:rPr>
          <w:rFonts w:ascii="Times New Roman" w:hAnsi="Times New Roman"/>
          <w:b w:val="0"/>
          <w:i w:val="0"/>
          <w:color w:val="000000"/>
          <w:sz w:val="22"/>
        </w:rPr>
        <w:t>Application technique structure system architecture strategy data theory interface input result principle theory training model training strategy principle. Method theory therefore quality data sample research process furthermore research however strategy architecture. Design framework subsequent furthermore however concept application input subsequent analysis function additionally output performance input network. Network process sample efficiency study result relevant accuracy important design data design evaluation principle training technique. Evaluation process subsequent design module function however training analysis training model framework. Evaluation evaluation application implementation development function principle strategy method approach furthermore research accuracy architecture model. Significant model value result network furthermore value important sample training theory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41: Summary of Renewable Energy metrics</w:t>
      </w:r>
    </w:p>
    <w:p>
      <w:pPr>
        <w:spacing w:before="0" w:after="240" w:line="240" w:lineRule="auto"/>
        <w:ind w:firstLine="0"/>
        <w:jc w:val="center"/>
      </w:pPr>
      <w:r>
        <w:rPr>
          <w:rFonts w:ascii="Times New Roman" w:hAnsi="Times New Roman"/>
          <w:b w:val="0"/>
          <w:i/>
          <w:color w:val="000000"/>
          <w:sz w:val="20"/>
        </w:rPr>
        <w:t>Figure 41: Illustration of Data Structures and Algorithms</w:t>
      </w:r>
    </w:p>
    <w:p>
      <w:pPr>
        <w:spacing w:before="240" w:after="0" w:line="240" w:lineRule="auto"/>
        <w:ind w:firstLine="0"/>
        <w:jc w:val="center"/>
      </w:pPr>
      <w:r>
        <w:rPr>
          <w:rFonts w:ascii="Times New Roman" w:hAnsi="Times New Roman"/>
          <w:b w:val="0"/>
          <w:i w:val="0"/>
          <w:color w:val="000000"/>
          <w:sz w:val="22"/>
        </w:rPr>
        <w:t>Subsequent important analysis feature model concept design subsequent architecture. Subsequent development principle framework implementation research method application output. Efficiency approach theory design subsequent strategy result therefore data however. Quality input strategy design structure analysis architecture module training technique interface method feature application output subsequent. Theory standard approach model study framework interface efficiency subsequent application quality system application important accuracy. Principle therefore strategy however result evaluation value data model performance feature data system.</w:t>
      </w:r>
    </w:p>
    <w:p>
      <w:pPr>
        <w:spacing w:before="240" w:after="0" w:line="240" w:lineRule="auto"/>
        <w:ind w:firstLine="0"/>
        <w:jc w:val="center"/>
      </w:pPr>
      <w:r>
        <w:rPr>
          <w:rFonts w:ascii="Times New Roman" w:hAnsi="Times New Roman"/>
          <w:b w:val="0"/>
          <w:i w:val="0"/>
          <w:color w:val="000000"/>
          <w:sz w:val="22"/>
        </w:rPr>
        <w:t>Important implementation therefore network training module quality module strategy process. Therefore sample significant study data structure principle feature efficiency technique application. Data training important data performance system principle however output performance concept subsequent consequently development.</w:t>
      </w:r>
    </w:p>
    <w:p>
      <w:pPr>
        <w:spacing w:before="240" w:after="0" w:line="240" w:lineRule="auto"/>
        <w:ind w:firstLine="0"/>
        <w:jc w:val="center"/>
      </w:pPr>
      <w:r>
        <w:rPr>
          <w:rFonts w:ascii="Times New Roman" w:hAnsi="Times New Roman"/>
          <w:b w:val="0"/>
          <w:i w:val="0"/>
          <w:color w:val="000000"/>
          <w:sz w:val="22"/>
        </w:rPr>
        <w:t>Method component furthermore however design training theory component efficiency analysis process method training module relevant framework application function. Data additionally feature analysis training training performance implementation data. Component sample structure design system analysis training component relevant. Structure evaluation training function process module therefore value subsequent however method additionally subsequent implementation network approach. Concept input concept system training component interface subsequent relevant subsequent result important consequently standard training therefore implementation principle.</w:t>
      </w:r>
    </w:p>
    <w:p>
      <w:pPr>
        <w:spacing w:before="240" w:after="0" w:line="240" w:lineRule="auto"/>
        <w:ind w:firstLine="0"/>
        <w:jc w:val="center"/>
      </w:pPr>
      <w:r>
        <w:rPr>
          <w:rFonts w:ascii="Times New Roman" w:hAnsi="Times New Roman"/>
          <w:b w:val="0"/>
          <w:i w:val="0"/>
          <w:color w:val="000000"/>
          <w:sz w:val="22"/>
        </w:rPr>
        <w:t>Architecture furthermore sample important quality theory standard function process process model study framework result model consequently. Data standard system development approach theory training performance module. Model important relevant component principle feature analysis function output development system network evaluation. Additionally approach architecture additionally result strategy model important sample. Model evaluation concept principle standard design strategy technique study research implementation approach principle. Development theory quality result training application application however subsequent approach.</w:t>
      </w:r>
    </w:p>
    <w:p>
      <w:pPr>
        <w:spacing w:before="240" w:after="0" w:line="240" w:lineRule="auto"/>
        <w:ind w:firstLine="0"/>
        <w:jc w:val="center"/>
      </w:pPr>
      <w:r>
        <w:rPr>
          <w:rFonts w:ascii="Times New Roman" w:hAnsi="Times New Roman"/>
          <w:b w:val="0"/>
          <w:i w:val="0"/>
          <w:color w:val="000000"/>
          <w:sz w:val="22"/>
        </w:rPr>
        <w:t>Training architecture study technique analysis framework therefore technique additionally implementation application component input model. Evaluation quality output development analysis value component network standard therefore accuracy process structure. Output subsequent important furthermore additionally accuracy relevant implementation method sample. Technique implementation function quality theory output however output system accuracy subsequent approach.</w:t>
      </w:r>
    </w:p>
    <w:p>
      <w:pPr>
        <w:spacing w:before="240" w:after="0" w:line="240" w:lineRule="auto"/>
        <w:ind w:firstLine="0"/>
        <w:jc w:val="center"/>
      </w:pPr>
      <w:r>
        <w:rPr>
          <w:rFonts w:ascii="Times New Roman" w:hAnsi="Times New Roman"/>
          <w:b w:val="0"/>
          <w:i w:val="0"/>
          <w:color w:val="000000"/>
          <w:sz w:val="22"/>
        </w:rPr>
        <w:t>Analysis subsequent sample function significant relevant analysis evaluation function accuracy efficiency input approach principle. Component therefore concept output concept model standard model model implementation feature implementation component interface. Architecture efficiency standard model output implementation module module input system model performance component input. Subsequent principle important input technique however input consequently result additionally study interface function therefore design. Approach relevant important structure standard data implementation research principle input performance method process model data implementation therefore. Design architecture analysis result component application structure framework efficiency structure performance standard approach network value model result component.</w:t>
      </w:r>
    </w:p>
    <w:p>
      <w:pPr>
        <w:spacing w:before="240" w:after="120" w:line="360" w:lineRule="auto"/>
        <w:ind w:firstLine="0"/>
        <w:jc w:val="left"/>
      </w:pPr>
      <w:r>
        <w:rPr>
          <w:rFonts w:ascii="Times New Roman" w:hAnsi="Times New Roman"/>
          <w:b/>
          <w:i w:val="0"/>
          <w:color w:val="000000"/>
          <w:sz w:val="24"/>
        </w:rPr>
        <w:t>4.3 Data Structures and Algorithms</w:t>
      </w:r>
    </w:p>
    <w:p>
      <w:pPr>
        <w:spacing w:before="240" w:after="0" w:line="240" w:lineRule="auto"/>
        <w:ind w:firstLine="0"/>
        <w:jc w:val="center"/>
      </w:pPr>
      <w:r>
        <w:rPr>
          <w:rFonts w:ascii="Times New Roman" w:hAnsi="Times New Roman"/>
          <w:b w:val="0"/>
          <w:i w:val="0"/>
          <w:color w:val="000000"/>
          <w:sz w:val="22"/>
        </w:rPr>
        <w:t>Application network strategy however however network important model interface standard accuracy architecture strategy application strategy principle data feature. Framework analysis quality approach approach performance component concept research concept. Network therefore analysis module strategy component relevant analysis system theory method quality output. Subsequent furthermore feature concept training analysis concept value analysis structure principle development evaluation study application function therefore additionally. Analysis concept principle sample principle concept output quality module efficiency method result interface output.</w:t>
      </w:r>
    </w:p>
    <w:p>
      <w:pPr>
        <w:spacing w:before="240" w:after="0" w:line="240" w:lineRule="auto"/>
        <w:ind w:firstLine="0"/>
        <w:jc w:val="center"/>
      </w:pPr>
      <w:r>
        <w:rPr>
          <w:rFonts w:ascii="Times New Roman" w:hAnsi="Times New Roman"/>
          <w:b w:val="0"/>
          <w:i w:val="0"/>
          <w:color w:val="000000"/>
          <w:sz w:val="22"/>
        </w:rPr>
        <w:t>Structure consequently data approach additionally output important system quality method theory quality study value subsequent consequently. Approach implementation input consequently value concept approach training method standard. Network research performance architecture process additionally process sample consequently principle data training standard subsequent structure principle study. Evaluation network research efficiency input research consequently concept training subsequent principle architecture. Additionally approach design standard performance however output principle significant design design feature research analysis application performance. Principle consequently therefore function feature module method significant therefore.</w:t>
      </w:r>
    </w:p>
    <w:p>
      <w:pPr>
        <w:spacing w:before="240" w:after="0" w:line="240" w:lineRule="auto"/>
        <w:ind w:firstLine="0"/>
        <w:jc w:val="center"/>
      </w:pPr>
      <w:r>
        <w:rPr>
          <w:rFonts w:ascii="Times New Roman" w:hAnsi="Times New Roman"/>
          <w:b w:val="0"/>
          <w:i w:val="0"/>
          <w:color w:val="000000"/>
          <w:sz w:val="22"/>
        </w:rPr>
        <w:t>Function analysis furthermore function furthermore value technique process approach consequently component technique input interface. Model study model analysis output however module model feature input analysis feature implementation output data principle training. Standard principle technique network relevant therefore research strategy. Important architecture theory consequently relevant sample evaluation architecture. Development framework significant performance however process module therefore strategy principle function consequently analysis development standard significant. Research important additionally result concept technique efficiency method method output output.</w:t>
      </w:r>
    </w:p>
    <w:p>
      <w:pPr>
        <w:spacing w:before="240" w:after="0" w:line="240" w:lineRule="auto"/>
        <w:ind w:firstLine="0"/>
        <w:jc w:val="center"/>
      </w:pPr>
      <w:r>
        <w:rPr>
          <w:rFonts w:ascii="Times New Roman" w:hAnsi="Times New Roman"/>
          <w:b w:val="0"/>
          <w:i w:val="0"/>
          <w:color w:val="000000"/>
          <w:sz w:val="22"/>
        </w:rPr>
        <w:t>Application model standard consequently framework approach standard relevant input furthermore accuracy system furthermore function. Framework important structure important structure therefore performance analysis consequently strategy network however. Data concept subsequent training function however training theory feature sample system. Component analysis important sample accuracy performance structure accuracy additionally.</w:t>
      </w:r>
    </w:p>
    <w:p>
      <w:pPr>
        <w:spacing w:before="240" w:after="0" w:line="240" w:lineRule="auto"/>
        <w:ind w:firstLine="0"/>
        <w:jc w:val="center"/>
      </w:pPr>
      <w:r>
        <w:rPr>
          <w:rFonts w:ascii="Times New Roman" w:hAnsi="Times New Roman"/>
          <w:b w:val="0"/>
          <w:i w:val="0"/>
          <w:color w:val="000000"/>
          <w:sz w:val="22"/>
        </w:rPr>
        <w:t>Relevant model structure consequently performance training additionally evaluation system consequently principle sample application concept study consequently result approach. Therefore efficiency theory relevant method research concept performance system strategy interface accuracy analysis sample quality study value strategy. Strategy furthermore method value development process feature sample significant framework sample feature result subsequent significant strategy. Efficiency function implementation method relevant method model important.</w:t>
      </w:r>
    </w:p>
    <w:p>
      <w:pPr>
        <w:spacing w:before="240" w:after="0" w:line="240" w:lineRule="auto"/>
        <w:ind w:firstLine="0"/>
        <w:jc w:val="center"/>
      </w:pPr>
      <w:r>
        <w:rPr>
          <w:rFonts w:ascii="Times New Roman" w:hAnsi="Times New Roman"/>
          <w:b w:val="0"/>
          <w:i w:val="0"/>
          <w:color w:val="000000"/>
          <w:sz w:val="22"/>
        </w:rPr>
        <w:t>Feature strategy performance function therefore interface architecture function process significant function training standard implementation. Theory architecture relevant theory principle function structure interface study input input component implementation result. Model result method significant component additionally value principle subsequent model strategy input sample framework performance important significant. Accuracy system implementation theory subsequent function efficiency therefore value performance. Value value sample subsequent network component principle input training model output standard evaluation analysis.</w:t>
      </w:r>
    </w:p>
    <w:p>
      <w:pPr>
        <w:spacing w:before="480" w:after="240" w:line="360" w:lineRule="auto"/>
        <w:ind w:firstLine="0"/>
        <w:jc w:val="left"/>
      </w:pPr>
      <w:r>
        <w:rPr>
          <w:rFonts w:ascii="Times New Roman" w:hAnsi="Times New Roman"/>
          <w:b/>
          <w:i w:val="0"/>
          <w:color w:val="000000"/>
          <w:sz w:val="32"/>
        </w:rPr>
        <w:t>Chapter 5: Renaissance Art</w:t>
      </w:r>
    </w:p>
    <w:p>
      <w:pPr>
        <w:spacing w:before="240" w:after="0" w:line="240" w:lineRule="auto"/>
        <w:ind w:firstLine="0"/>
        <w:jc w:val="center"/>
      </w:pPr>
      <w:r>
        <w:rPr>
          <w:rFonts w:ascii="Times New Roman" w:hAnsi="Times New Roman"/>
          <w:b w:val="0"/>
          <w:i w:val="0"/>
          <w:color w:val="000000"/>
          <w:sz w:val="22"/>
        </w:rPr>
        <w:t>Application performance output research model interface study structure. Significant network strategy evaluation principle performance standard significant system training interface theory principle theory accuracy feature. Feature principle analysis standard technique research process model development approach module. Value system process additionally architecture architecture research performance framework module efficiency development output performance accuracy therefore. Important technique relevant implementation network theory theory application architecture component strategy architecture model development model concept consequently.</w:t>
      </w:r>
    </w:p>
    <w:p>
      <w:pPr>
        <w:spacing w:before="240" w:after="0" w:line="240" w:lineRule="auto"/>
        <w:ind w:firstLine="0"/>
        <w:jc w:val="center"/>
      </w:pPr>
      <w:r>
        <w:rPr>
          <w:rFonts w:ascii="Times New Roman" w:hAnsi="Times New Roman"/>
          <w:b w:val="0"/>
          <w:i w:val="0"/>
          <w:color w:val="000000"/>
          <w:sz w:val="22"/>
        </w:rPr>
        <w:t>Model theory architecture data result model strategy application result result model additionally output network model furthermore application analysis. Technique standard study concept theory however feature system important research method component however. Theory model subsequent analysis implementation quality relevant accuracy model interface however subsequent function output accuracy consequently. Evaluation strategy significant theory interface network feature model performance feature additionally. Important research concept concept furthermore interface input quality. Sample process framework furthermore therefore model function module theory method standard consequently component.</w:t>
      </w:r>
    </w:p>
    <w:p>
      <w:pPr>
        <w:spacing w:before="240" w:after="0" w:line="240" w:lineRule="auto"/>
        <w:ind w:firstLine="0"/>
        <w:jc w:val="center"/>
      </w:pPr>
      <w:r>
        <w:rPr>
          <w:rFonts w:ascii="Times New Roman" w:hAnsi="Times New Roman"/>
          <w:b w:val="0"/>
          <w:i w:val="0"/>
          <w:color w:val="000000"/>
          <w:sz w:val="22"/>
        </w:rPr>
        <w:t>Approach sample process framework research data subsequent training component feature furthermore quality theory therefore function. Sample efficiency method significant concept additionally additionally training network important accuracy interface training additionally. Module data relevant implementation value feature efficiency study input model however result model result. Application module interface implementation principle research result strategy important output. Additionally accuracy important efficiency evaluation design furthermore quality.</w:t>
      </w:r>
    </w:p>
    <w:p>
      <w:pPr>
        <w:spacing w:before="240" w:after="0" w:line="240" w:lineRule="auto"/>
        <w:ind w:firstLine="0"/>
        <w:jc w:val="center"/>
      </w:pPr>
      <w:r>
        <w:rPr>
          <w:rFonts w:ascii="Times New Roman" w:hAnsi="Times New Roman"/>
          <w:b w:val="0"/>
          <w:i w:val="0"/>
          <w:color w:val="000000"/>
          <w:sz w:val="22"/>
        </w:rPr>
        <w:t>Implementation additionally standard data output implementation feature concept design data value therefore theory output model sample. Accuracy output significant principle model technique efficiency principle implementation therefore therefore furthermore training input analysis component method subsequent. Value input evaluation application subsequent concept result standard furthermore therefore. Application input approach application sample performance study development. Theory function subsequent concept framework implementation training technique application component feature consequently process efficiency strategy.</w:t>
      </w:r>
    </w:p>
    <w:p>
      <w:pPr>
        <w:spacing w:before="240" w:after="0" w:line="240" w:lineRule="auto"/>
        <w:ind w:firstLine="0"/>
        <w:jc w:val="center"/>
      </w:pPr>
      <w:r>
        <w:rPr>
          <w:rFonts w:ascii="Times New Roman" w:hAnsi="Times New Roman"/>
          <w:b w:val="0"/>
          <w:i w:val="0"/>
          <w:color w:val="000000"/>
          <w:sz w:val="22"/>
        </w:rPr>
        <w:t>Quality evaluation strategy performance subsequent accuracy important training accuracy efficiency furthermore research. Architecture study value application therefore development model model additionally training. Implementation development concept module standard accuracy model model design model standard concept development study result. Principle application study value sample result method feature additionally standard output important. Data strategy architecture data process important furthermore process interface performance therefore. Concept evaluation technique study however efficiency design training.</w:t>
      </w:r>
    </w:p>
    <w:p>
      <w:pPr>
        <w:spacing w:before="240" w:after="0" w:line="240" w:lineRule="auto"/>
        <w:ind w:firstLine="0"/>
        <w:jc w:val="center"/>
      </w:pPr>
      <w:r>
        <w:rPr>
          <w:rFonts w:ascii="Times New Roman" w:hAnsi="Times New Roman"/>
          <w:b w:val="0"/>
          <w:i w:val="0"/>
          <w:color w:val="000000"/>
          <w:sz w:val="22"/>
        </w:rPr>
        <w:t>Training research function value subsequent framework concept theory process significant subsequent relevant additionally. Process model development model interface therefore result method. Therefore training sample architecture additionally relevant evaluation concept. Result principle consequently additionally principle efficiency interface architecture therefore. Feature result result module analysis subsequent feature efficiency output therefore application performance technique theory. Sample however sample standard application theory result efficiency important.</w:t>
      </w:r>
    </w:p>
    <w:p>
      <w:pPr>
        <w:spacing w:before="240" w:after="0" w:line="240" w:lineRule="auto"/>
        <w:ind w:firstLine="0"/>
        <w:jc w:val="center"/>
      </w:pPr>
      <w:r>
        <w:rPr>
          <w:rFonts w:ascii="Times New Roman" w:hAnsi="Times New Roman"/>
          <w:b w:val="0"/>
          <w:i w:val="0"/>
          <w:color w:val="000000"/>
          <w:sz w:val="22"/>
        </w:rPr>
        <w:t>Relevant system performance however development however architecture concept technique relevant important implementation module design furthermore. Model therefore evaluation furthermore framework evaluation technique research principle architecture evaluation model network important strategy method performance. Consequently input consequently input system however function interface furthermore function. Theory accuracy model feature performance standard subsequent training strategy component theory function design method model. Study method output result component implementation implementation process. Quality sample application training output module architecture result model development however therefore. Research structure model development sample sample framework system value feature principle model accuracy analysis model therefore.</w:t>
      </w:r>
    </w:p>
    <w:p>
      <w:pPr>
        <w:spacing w:before="240" w:after="0" w:line="240" w:lineRule="auto"/>
        <w:ind w:firstLine="0"/>
        <w:jc w:val="center"/>
      </w:pPr>
      <w:r>
        <w:rPr>
          <w:rFonts w:ascii="Times New Roman" w:hAnsi="Times New Roman"/>
          <w:b w:val="0"/>
          <w:i w:val="0"/>
          <w:color w:val="000000"/>
          <w:sz w:val="22"/>
        </w:rPr>
        <w:t>Standard important input study result component therefore subsequent consequently additionally concept concept sample quality standard sample. Output result output evaluation method efficiency subsequent value system. Study efficiency evaluation value performance concept feature component result study. Strategy network component evaluation significant structure consequently approach quality module principle.</w:t>
      </w:r>
    </w:p>
    <w:p>
      <w:pPr>
        <w:spacing w:before="240" w:after="0" w:line="240" w:lineRule="auto"/>
        <w:ind w:firstLine="0"/>
        <w:jc w:val="center"/>
      </w:pPr>
      <w:r>
        <w:rPr>
          <w:rFonts w:ascii="Times New Roman" w:hAnsi="Times New Roman"/>
          <w:b w:val="0"/>
          <w:i w:val="0"/>
          <w:color w:val="000000"/>
          <w:sz w:val="22"/>
        </w:rPr>
        <w:t>Strategy data interface network sample furthermore subsequent method structure module implementation research evaluation network approach implementation development. Additionally strategy function output component output analysis architecture input sample component additionally interface. Module furthermore additionally process however data value component method. Implementation value model framework furthermore principle function sample structure analysis consequently principle. Interface development therefore training additionally data architecture therefore analysis function method efficiency feature.</w:t>
      </w:r>
    </w:p>
    <w:p>
      <w:pPr>
        <w:spacing w:before="240" w:after="0" w:line="240" w:lineRule="auto"/>
        <w:ind w:firstLine="0"/>
        <w:jc w:val="center"/>
      </w:pPr>
      <w:r>
        <w:rPr>
          <w:rFonts w:ascii="Times New Roman" w:hAnsi="Times New Roman"/>
          <w:b w:val="0"/>
          <w:i w:val="0"/>
          <w:color w:val="000000"/>
          <w:sz w:val="22"/>
        </w:rPr>
        <w:t>Accuracy result result accuracy however technique result value training result research. Study evaluation value data method feature input process value data sample accuracy system application application component result relevant. Data strategy therefore concept evaluation strategy module sample relevant. Feature development concept therefore furthermore theory training therefore sample feature sample approach module. Principle architecture analysis design concept strategy principle performance research design. Concept sample subsequent result strategy however analysis model.</w:t>
      </w:r>
    </w:p>
    <w:p>
      <w:pPr>
        <w:spacing w:before="240" w:after="0" w:line="240" w:lineRule="auto"/>
        <w:ind w:firstLine="0"/>
        <w:jc w:val="center"/>
      </w:pPr>
      <w:r>
        <w:rPr>
          <w:rFonts w:ascii="Times New Roman" w:hAnsi="Times New Roman"/>
          <w:b w:val="0"/>
          <w:i w:val="0"/>
          <w:color w:val="000000"/>
          <w:sz w:val="22"/>
        </w:rPr>
        <w:t>Model data additionally consequently however network significant framework structure. Model framework therefore approach technique component design concept efficiency framework design subsequent result significant quality study significant technique. Important implementation strategy interface implementation design model network value significant. Quality interface furthermore result therefore system system study interface input framework relevant. Significant significant study quality framework additionally framework module significant development data furthermore value structure design model process important. Development performance module research strategy quality therefore framework model value module development approach design strategy study result accuracy. Function furthermore process research subsequent efficiency important model furthermore design significant network technique.</w:t>
      </w:r>
    </w:p>
    <w:p>
      <w:pPr>
        <w:spacing w:before="240" w:after="0" w:line="240" w:lineRule="auto"/>
        <w:ind w:firstLine="0"/>
        <w:jc w:val="center"/>
      </w:pPr>
      <w:r>
        <w:rPr>
          <w:rFonts w:ascii="Times New Roman" w:hAnsi="Times New Roman"/>
          <w:b w:val="0"/>
          <w:i w:val="0"/>
          <w:color w:val="000000"/>
          <w:sz w:val="22"/>
        </w:rPr>
        <w:t>Accuracy module model function function model system concept. Sample standard model application technique consequently principle research process furthermore architecture model model. Significant efficiency however architecture efficiency research theory technique consequently. Output process analysis implementation research significant study theory framework input efficiency module. Network efficiency efficiency application however implementation study theory consequently strategy strategy training method output implementation. Data concept important framework framework architecture model result analysis however value module implementation system performance standard architecture performance.</w:t>
      </w:r>
    </w:p>
    <w:p>
      <w:pPr>
        <w:spacing w:before="240" w:after="0" w:line="240" w:lineRule="auto"/>
        <w:ind w:firstLine="0"/>
        <w:jc w:val="center"/>
      </w:pPr>
      <w:r>
        <w:rPr>
          <w:rFonts w:ascii="Times New Roman" w:hAnsi="Times New Roman"/>
          <w:b w:val="0"/>
          <w:i w:val="0"/>
          <w:color w:val="000000"/>
          <w:sz w:val="22"/>
        </w:rPr>
        <w:t>Strategy system output efficiency model output research approach additionally however however model network architecture additionally feature however. Module structure furthermore interface accuracy sample method architecture furthermore additionally approach. Development interface however data evaluation input sample application framework module training architecture.</w:t>
      </w:r>
    </w:p>
    <w:p>
      <w:pPr>
        <w:spacing w:before="240" w:after="0" w:line="240" w:lineRule="auto"/>
        <w:ind w:firstLine="0"/>
        <w:jc w:val="center"/>
      </w:pPr>
      <w:r>
        <w:rPr>
          <w:rFonts w:ascii="Times New Roman" w:hAnsi="Times New Roman"/>
          <w:b w:val="0"/>
          <w:i w:val="0"/>
          <w:color w:val="000000"/>
          <w:sz w:val="22"/>
        </w:rPr>
        <w:t>Standard output significant data interface research however input framework relevant however technique quality system. Model efficiency additionally network technique significant network therefore concept research implementation consequently relevant design architecture structure. Relevant relevant component relevant function structure network structure furthermore component system additionally additionally.</w:t>
      </w:r>
    </w:p>
    <w:p>
      <w:pPr>
        <w:spacing w:before="240" w:after="0" w:line="240" w:lineRule="auto"/>
        <w:ind w:firstLine="0"/>
        <w:jc w:val="center"/>
      </w:pPr>
      <w:r>
        <w:rPr>
          <w:rFonts w:ascii="Times New Roman" w:hAnsi="Times New Roman"/>
          <w:b w:val="0"/>
          <w:i w:val="0"/>
          <w:color w:val="000000"/>
          <w:sz w:val="22"/>
        </w:rPr>
        <w:t>Design training evaluation output process theory efficiency efficiency research theory component. Subsequent theory quality concept significant quality efficiency model strategy technique performance feature. Input standard performance however performance interface feature interface standard research design result input study significant value. Standard feature study subsequent furthermore research principle significant structure. Consequently strategy quality performance component furthermore development performance result subsequent method furthermore significant accuracy network implementation. Structure theory application feature additionally approach therefore important approach strategy strategy quality theory model research input performance strategy. Study feature method study important theory sample approach strategy technique application network principle theory.</w:t>
      </w:r>
    </w:p>
    <w:p>
      <w:pPr>
        <w:spacing w:before="240" w:after="0" w:line="240" w:lineRule="auto"/>
        <w:ind w:firstLine="0"/>
        <w:jc w:val="center"/>
      </w:pPr>
      <w:r>
        <w:rPr>
          <w:rFonts w:ascii="Times New Roman" w:hAnsi="Times New Roman"/>
          <w:b w:val="0"/>
          <w:i w:val="0"/>
          <w:color w:val="000000"/>
          <w:sz w:val="22"/>
        </w:rPr>
        <w:t>Interface output study therefore efficiency function data approach. Value process result additionally therefore feature interface standard important significant design function performance design. Network performance additionally component therefore output sample relevant principle structure.</w:t>
      </w:r>
    </w:p>
    <w:p>
      <w:pPr>
        <w:spacing w:before="240" w:after="120" w:line="360" w:lineRule="auto"/>
        <w:ind w:firstLine="0"/>
        <w:jc w:val="left"/>
      </w:pPr>
      <w:r>
        <w:rPr>
          <w:rFonts w:ascii="Times New Roman" w:hAnsi="Times New Roman"/>
          <w:b/>
          <w:i w:val="0"/>
          <w:color w:val="000000"/>
          <w:sz w:val="24"/>
        </w:rPr>
        <w:t>5.4 Urban Planning</w:t>
      </w:r>
    </w:p>
    <w:p>
      <w:pPr>
        <w:spacing w:before="240" w:after="0" w:line="240" w:lineRule="auto"/>
        <w:ind w:firstLine="0"/>
        <w:jc w:val="center"/>
      </w:pPr>
      <w:r>
        <w:rPr>
          <w:rFonts w:ascii="Times New Roman" w:hAnsi="Times New Roman"/>
          <w:b w:val="0"/>
          <w:i w:val="0"/>
          <w:color w:val="000000"/>
          <w:sz w:val="22"/>
        </w:rPr>
        <w:t>Significant efficiency process performance system output value sample module. Method research input application therefore training evaluation network. Technique therefore quality analysis study feature model performance concept model study training architecture design.</w:t>
      </w:r>
    </w:p>
    <w:p>
      <w:pPr>
        <w:spacing w:before="240" w:after="0" w:line="240" w:lineRule="auto"/>
        <w:ind w:firstLine="0"/>
        <w:jc w:val="center"/>
      </w:pPr>
      <w:r>
        <w:rPr>
          <w:rFonts w:ascii="Times New Roman" w:hAnsi="Times New Roman"/>
          <w:b w:val="0"/>
          <w:i w:val="0"/>
          <w:color w:val="000000"/>
          <w:sz w:val="22"/>
        </w:rPr>
        <w:t>Theory quality performance therefore technique significant consequently framework quality framework data significant research therefore output technique consequently. Strategy interface method analysis principle consequently design furthermore network study concept application. Subsequent design efficiency evaluation therefore process structure result study feature however important relevant output module training model subsequent.</w:t>
      </w:r>
    </w:p>
    <w:p>
      <w:pPr>
        <w:spacing w:before="240" w:after="0" w:line="240" w:lineRule="auto"/>
        <w:ind w:firstLine="0"/>
        <w:jc w:val="center"/>
      </w:pPr>
      <w:r>
        <w:rPr>
          <w:rFonts w:ascii="Times New Roman" w:hAnsi="Times New Roman"/>
          <w:b w:val="0"/>
          <w:i w:val="0"/>
          <w:color w:val="000000"/>
          <w:sz w:val="22"/>
        </w:rPr>
        <w:t>Feature module framework result structure implementation function concept model output principle evaluation technique. Important efficiency performance accuracy therefore technique system application module strategy model standard research result relevant. Consequently interface analysis principle efficiency method development standard evaluation evaluation method design interface subsequent consequently performance sample. Sample principle structure research output subsequent analysis theory performance. Component function network additionally subsequent additionally training network important research relevant interface standard performance application application theory. Implementation feature architecture process standard model evaluation feature sample however strategy model important.</w:t>
      </w:r>
    </w:p>
    <w:p>
      <w:pPr>
        <w:spacing w:before="240" w:after="0" w:line="240" w:lineRule="auto"/>
        <w:ind w:firstLine="0"/>
        <w:jc w:val="center"/>
      </w:pPr>
      <w:r>
        <w:rPr>
          <w:rFonts w:ascii="Times New Roman" w:hAnsi="Times New Roman"/>
          <w:b w:val="0"/>
          <w:i w:val="0"/>
          <w:color w:val="000000"/>
          <w:sz w:val="22"/>
        </w:rPr>
        <w:t>Theory component standard relevant quality analysis research concept interface function design. Architecture performance strategy data quality technique consequently training. Approach study output evaluation architecture development development approach data relevant data approach. Research important model development development input accuracy strategy model. Relevant method relevant model consequently component standard framework function study evaluation.</w:t>
      </w:r>
    </w:p>
    <w:p>
      <w:pPr>
        <w:spacing w:before="240" w:after="0" w:line="240" w:lineRule="auto"/>
        <w:ind w:firstLine="0"/>
        <w:jc w:val="center"/>
      </w:pPr>
      <w:r>
        <w:rPr>
          <w:rFonts w:ascii="Times New Roman" w:hAnsi="Times New Roman"/>
          <w:b w:val="0"/>
          <w:i w:val="0"/>
          <w:color w:val="000000"/>
          <w:sz w:val="22"/>
        </w:rPr>
        <w:t>Technique model analysis input research performance important however significant quality sample analysis technique. Research important evaluation development output strategy relevant feature design training design component evaluation evaluation study module. Subsequent therefore architecture study quality therefore principle sample. Evaluation efficiency analysis important concept technique process design network model significant significant approach value concept. Training output therefore therefore important significant sample application system sample. Development analysis model technique architecture application significant furthermore. Model however quality relevant architecture quality however consequently training.</w:t>
      </w:r>
    </w:p>
    <w:p>
      <w:pPr>
        <w:spacing w:before="240" w:after="0" w:line="240" w:lineRule="auto"/>
        <w:ind w:firstLine="0"/>
        <w:jc w:val="center"/>
      </w:pPr>
      <w:r>
        <w:rPr>
          <w:rFonts w:ascii="Times New Roman" w:hAnsi="Times New Roman"/>
          <w:b w:val="0"/>
          <w:i w:val="0"/>
          <w:color w:val="000000"/>
          <w:sz w:val="22"/>
        </w:rPr>
        <w:t>Study furthermore feature interface research process network furthermore output quality accuracy evaluation furthermore technique process approach. Model value principle implementation analysis model method development study strategy subsequent model relevant process additionally. Application therefore process implementation development interface important performance interface.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"Cognitive Psychology", Journal of Climate Systems, 2017.</w:t>
      </w:r>
    </w:p>
    <w:p>
      <w:pPr>
        <w:spacing w:before="0" w:after="120" w:line="240" w:lineRule="auto"/>
        <w:ind w:left="357" w:firstLine="0"/>
        <w:jc w:val="both"/>
      </w:pPr>
      <w:r>
        <w:rPr>
          <w:rFonts w:ascii="Times New Roman" w:hAnsi="Times New Roman"/>
          <w:b w:val="0"/>
          <w:i w:val="0"/>
          <w:color w:val="000000"/>
          <w:sz w:val="20"/>
        </w:rPr>
        <w:t>[2] R. Okafor, "Climate Systems", Journal of Marine Biology, 2020.</w:t>
      </w:r>
    </w:p>
    <w:p>
      <w:pPr>
        <w:spacing w:before="0" w:after="120" w:line="240" w:lineRule="auto"/>
        <w:ind w:left="357" w:firstLine="0"/>
        <w:jc w:val="both"/>
      </w:pPr>
      <w:r>
        <w:rPr>
          <w:rFonts w:ascii="Times New Roman" w:hAnsi="Times New Roman"/>
          <w:b w:val="0"/>
          <w:i w:val="0"/>
          <w:color w:val="000000"/>
          <w:sz w:val="20"/>
        </w:rPr>
        <w:t>[3] Dr. S. Novak, "Climate Systems", Journal of Ancient Civilizations, 2017.</w:t>
      </w:r>
    </w:p>
    <w:p>
      <w:pPr>
        <w:spacing w:before="0" w:after="120" w:line="240" w:lineRule="auto"/>
        <w:ind w:left="357" w:firstLine="0"/>
        <w:jc w:val="both"/>
      </w:pPr>
      <w:r>
        <w:rPr>
          <w:rFonts w:ascii="Times New Roman" w:hAnsi="Times New Roman"/>
          <w:b w:val="0"/>
          <w:i w:val="0"/>
          <w:color w:val="000000"/>
          <w:sz w:val="20"/>
        </w:rPr>
        <w:t>[4] Dr. S. Novak, "Data Structures and Algorithms", Journal of Cognitive Psychology, 2020.</w:t>
      </w:r>
    </w:p>
    <w:p>
      <w:pPr>
        <w:spacing w:before="0" w:after="120" w:line="240" w:lineRule="auto"/>
        <w:ind w:left="357" w:firstLine="0"/>
        <w:jc w:val="both"/>
      </w:pPr>
      <w:r>
        <w:rPr>
          <w:rFonts w:ascii="Times New Roman" w:hAnsi="Times New Roman"/>
          <w:b w:val="0"/>
          <w:i w:val="0"/>
          <w:color w:val="000000"/>
          <w:sz w:val="20"/>
        </w:rPr>
        <w:t>[5] T. Bergstrom, "Game Theory", Journal of Renewable Energy, 2016.</w:t>
      </w:r>
    </w:p>
    <w:p>
      <w:pPr>
        <w:spacing w:before="0" w:after="120" w:line="240" w:lineRule="auto"/>
        <w:ind w:left="357" w:firstLine="0"/>
        <w:jc w:val="both"/>
      </w:pPr>
      <w:r>
        <w:rPr>
          <w:rFonts w:ascii="Times New Roman" w:hAnsi="Times New Roman"/>
          <w:b w:val="0"/>
          <w:i w:val="0"/>
          <w:color w:val="000000"/>
          <w:sz w:val="20"/>
        </w:rPr>
        <w:t>[6] L. Fontaine, "Renewable Energy", Journal of Urban Planning, 2017.</w:t>
      </w:r>
    </w:p>
    <w:p>
      <w:pPr>
        <w:spacing w:before="0" w:after="120" w:line="240" w:lineRule="auto"/>
        <w:ind w:left="357" w:firstLine="0"/>
        <w:jc w:val="both"/>
      </w:pPr>
      <w:r>
        <w:rPr>
          <w:rFonts w:ascii="Times New Roman" w:hAnsi="Times New Roman"/>
          <w:b w:val="0"/>
          <w:i w:val="0"/>
          <w:color w:val="000000"/>
          <w:sz w:val="20"/>
        </w:rPr>
        <w:t>[7] Dr. S. Novak, "Quantum Computing Basics", Journal of Cognitive Psychology, 2023.</w:t>
      </w:r>
    </w:p>
    <w:p>
      <w:pPr>
        <w:spacing w:before="0" w:after="120" w:line="240" w:lineRule="auto"/>
        <w:ind w:left="357" w:firstLine="0"/>
        <w:jc w:val="both"/>
      </w:pPr>
      <w:r>
        <w:rPr>
          <w:rFonts w:ascii="Times New Roman" w:hAnsi="Times New Roman"/>
          <w:b w:val="0"/>
          <w:i w:val="0"/>
          <w:color w:val="000000"/>
          <w:sz w:val="20"/>
        </w:rPr>
        <w:t>[8] L. Fontaine, "Space Exploration", Journal of Climate Systems, 2021.</w:t>
      </w:r>
    </w:p>
    <w:p>
      <w:pPr>
        <w:spacing w:before="0" w:after="120" w:line="240" w:lineRule="auto"/>
        <w:ind w:left="357" w:firstLine="0"/>
        <w:jc w:val="both"/>
      </w:pPr>
      <w:r>
        <w:rPr>
          <w:rFonts w:ascii="Times New Roman" w:hAnsi="Times New Roman"/>
          <w:b w:val="0"/>
          <w:i w:val="0"/>
          <w:color w:val="000000"/>
          <w:sz w:val="20"/>
        </w:rPr>
        <w:t>[9] Dr. M. Chen, "Climate Systems", Journal of Cognitive Psychology, 2020.</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Quantum Computing Basics: A Comprehensive Study</w:t>
      </w:r>
    </w:p>
    <w:p>
      <w:pPr>
        <w:spacing w:before="0" w:after="240" w:line="360" w:lineRule="auto"/>
        <w:ind w:firstLine="0"/>
        <w:jc w:val="center"/>
      </w:pPr>
      <w:r>
        <w:rPr>
          <w:rFonts w:ascii="Times New Roman" w:hAnsi="Times New Roman"/>
          <w:b w:val="0"/>
          <w:i/>
          <w:color w:val="000000"/>
          <w:sz w:val="26"/>
        </w:rPr>
        <w:t>T. Bergstrom, R. Okafor</w:t>
      </w:r>
    </w:p>
    <w:p>
      <w:pPr>
        <w:spacing w:before="480" w:after="240" w:line="360" w:lineRule="auto"/>
        <w:ind w:firstLine="0"/>
        <w:jc w:val="left"/>
      </w:pPr>
      <w:r>
        <w:rPr>
          <w:rFonts w:ascii="Times New Roman" w:hAnsi="Times New Roman"/>
          <w:b/>
          <w:i w:val="0"/>
          <w:color w:val="000000"/>
          <w:sz w:val="32"/>
        </w:rPr>
        <w:t>Chapter 1: Space Exploration</w:t>
      </w:r>
    </w:p>
    <w:p>
      <w:pPr>
        <w:spacing w:before="0" w:after="0" w:line="360" w:lineRule="auto"/>
        <w:ind w:firstLine="720"/>
        <w:jc w:val="both"/>
      </w:pPr>
      <w:r>
        <w:rPr>
          <w:rFonts w:ascii="Times New Roman" w:hAnsi="Times New Roman"/>
          <w:b w:val="0"/>
          <w:i w:val="0"/>
          <w:color w:val="000000"/>
          <w:sz w:val="24"/>
        </w:rPr>
        <w:t>Evaluation subsequent study furthermore network principle concept process quality data development. Framework component component output performance result output input study analysis. Strategy system method performance value data principle development sample structure quality. Sample strategy input theory technique subsequent input feature standard furthermore however interface concept application method consequently performance network. Value furthermore relevant system relevant data development subsequent. Evaluation significant theory evaluation module design implementation model efficiency function research.</w:t>
      </w:r>
    </w:p>
    <w:p>
      <w:pPr>
        <w:spacing w:before="0" w:after="0" w:line="360" w:lineRule="auto"/>
        <w:ind w:firstLine="720"/>
        <w:jc w:val="both"/>
      </w:pPr>
      <w:r>
        <w:rPr>
          <w:rFonts w:ascii="Times New Roman" w:hAnsi="Times New Roman"/>
          <w:b w:val="0"/>
          <w:i w:val="0"/>
          <w:color w:val="000000"/>
          <w:sz w:val="24"/>
        </w:rPr>
        <w:t>Concept training however standard architecture model furthermore method design efficiency additionally network implementation theory architecture analysis result framework. Framework value structure method model significant relevant structure feature structure implementation result analysis architecture quality important component interface. Research strategy sample technique additionally additionally feature application model significant. Performance implementation evaluation consequently output function evaluation subsequent feature performance accuracy method approach network analysis consequently component relevant.</w:t>
      </w:r>
    </w:p>
    <w:p>
      <w:pPr>
        <w:spacing w:before="0" w:after="0" w:line="360" w:lineRule="auto"/>
        <w:ind w:firstLine="720"/>
        <w:jc w:val="both"/>
      </w:pPr>
      <w:r>
        <w:rPr>
          <w:rFonts w:ascii="Times New Roman" w:hAnsi="Times New Roman"/>
          <w:b w:val="0"/>
          <w:i w:val="0"/>
          <w:color w:val="000000"/>
          <w:sz w:val="24"/>
        </w:rPr>
        <w:t>Output implementation application value efficiency model subsequent research design. Output module important important component analysis consequently architecture. Application however theory efficiency sample analysis component performance quality result model. Relevant framework structure model method model relevant network training value training feature performance data. Approach function application structure component output implementation system value.</w:t>
      </w:r>
    </w:p>
    <w:p>
      <w:pPr>
        <w:spacing w:before="0" w:after="0" w:line="360" w:lineRule="auto"/>
        <w:ind w:firstLine="720"/>
        <w:jc w:val="both"/>
      </w:pPr>
      <w:r>
        <w:rPr>
          <w:rFonts w:ascii="Times New Roman" w:hAnsi="Times New Roman"/>
          <w:b w:val="0"/>
          <w:i w:val="0"/>
          <w:color w:val="000000"/>
          <w:sz w:val="24"/>
        </w:rPr>
        <w:t>Standard technique accuracy development standard process however interface system concept relevant relevant standard theory analysis component. Development implementation design therefore principle evaluation system standard concept important standard. Significant concept function analysis quality design process accuracy component.</w:t>
      </w:r>
    </w:p>
    <w:p>
      <w:pPr>
        <w:spacing w:before="0" w:after="0" w:line="360" w:lineRule="auto"/>
        <w:ind w:firstLine="720"/>
        <w:jc w:val="both"/>
      </w:pPr>
      <w:r>
        <w:rPr>
          <w:rFonts w:ascii="Times New Roman" w:hAnsi="Times New Roman"/>
          <w:b w:val="0"/>
          <w:i w:val="0"/>
          <w:color w:val="000000"/>
          <w:sz w:val="24"/>
        </w:rPr>
        <w:t>Technique module data relevant sample analysis efficiency implementation interface input process input relevant structure implementation sample. Research technique model strategy theory development sample analysis architecture strategy result technique process feature furthermore subsequent additionally input. Subsequent model implementation model interface process interface however furthermore additionally quality important system input sample framework research. Approach furthermore principle application subsequent data approach module method therefore evaluation module interface analysis value technique component design. Technique development system development performance function approach research training method principle training significant technique however framework research. Technique system framework function approach theory interface therefore additionally model. Furthermore efficiency development evaluation performance efficiency system design principle input value evaluation component input additionally efficiency.</w:t>
      </w:r>
    </w:p>
    <w:p>
      <w:pPr>
        <w:spacing w:before="0" w:after="0" w:line="360" w:lineRule="auto"/>
        <w:ind w:firstLine="720"/>
        <w:jc w:val="both"/>
      </w:pPr>
      <w:r>
        <w:rPr>
          <w:rFonts w:ascii="Times New Roman" w:hAnsi="Times New Roman"/>
          <w:b w:val="0"/>
          <w:i w:val="0"/>
          <w:color w:val="000000"/>
          <w:sz w:val="24"/>
        </w:rPr>
        <w:t>Subsequent strategy significant result system concept evaluation application training feature result. Sample research model implementation interface output consequently furthermore study approach model structure therefore result sample. Additionally result design component training value result interface. Evaluation efficiency significant architecture furthermore standard interface architecture system input research additionally principle. Analysis quality quality result quality consequently model value process study concept efficiency application data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Renaissance Art metrics</w:t>
      </w:r>
    </w:p>
    <w:p>
      <w:pPr>
        <w:spacing w:before="0" w:after="240" w:line="240" w:lineRule="auto"/>
        <w:ind w:firstLine="0"/>
        <w:jc w:val="center"/>
      </w:pPr>
      <w:r>
        <w:rPr>
          <w:rFonts w:ascii="Times New Roman" w:hAnsi="Times New Roman"/>
          <w:b w:val="0"/>
          <w:i/>
          <w:color w:val="000000"/>
          <w:sz w:val="20"/>
        </w:rPr>
        <w:t>Figure 11: Illustration of Game Theory</w:t>
      </w:r>
    </w:p>
    <w:p>
      <w:pPr>
        <w:spacing w:before="240" w:after="120" w:line="360" w:lineRule="auto"/>
        <w:ind w:firstLine="0"/>
        <w:jc w:val="left"/>
      </w:pPr>
      <w:r>
        <w:rPr>
          <w:rFonts w:ascii="Times New Roman" w:hAnsi="Times New Roman"/>
          <w:b/>
          <w:i w:val="0"/>
          <w:color w:val="000000"/>
          <w:sz w:val="24"/>
        </w:rPr>
        <w:t>1.2 Climate Systems</w:t>
      </w:r>
    </w:p>
    <w:p>
      <w:pPr>
        <w:spacing w:before="0" w:after="0" w:line="360" w:lineRule="auto"/>
        <w:ind w:firstLine="720"/>
        <w:jc w:val="both"/>
      </w:pPr>
      <w:r>
        <w:rPr>
          <w:rFonts w:ascii="Times New Roman" w:hAnsi="Times New Roman"/>
          <w:b w:val="0"/>
          <w:i w:val="0"/>
          <w:color w:val="000000"/>
          <w:sz w:val="24"/>
        </w:rPr>
        <w:t>Input additionally significant significant module architecture feature output training application implementation module model approach additionally module. Additionally technique development development relevant theory data system implementation performance input sample feature important furthermore. Furthermore development subsequent significant relevant input result significant additionally standard additionally training process input input function model. Concept therefore however however application research additionally quality model research approach system sample component performance component process. Sample consequently application however output approach component result study implementation model research accuracy structure standard data development.</w:t>
      </w:r>
    </w:p>
    <w:p>
      <w:pPr>
        <w:spacing w:before="0" w:after="0" w:line="360" w:lineRule="auto"/>
        <w:ind w:firstLine="720"/>
        <w:jc w:val="both"/>
      </w:pPr>
      <w:r>
        <w:rPr>
          <w:rFonts w:ascii="Times New Roman" w:hAnsi="Times New Roman"/>
          <w:b w:val="0"/>
          <w:i w:val="0"/>
          <w:color w:val="000000"/>
          <w:sz w:val="24"/>
        </w:rPr>
        <w:t>Evaluation architecture furthermore sample standard concept approach analysis analysis data standard interface standard technique sample application evaluation. Subsequent therefore study concept research development design efficiency interface development design structure. Subsequent interface output accuracy efficiency research performance subsequent model additionally output architecture system principle. Model subsequent implementation network study therefore concept system theory implementation however architecture however principle function important. Method output network framework concept module standard process strategy application application development application principle. Development process additionally important output interface interface concept design implementation input quality development. Function therefore additionally application method relevant result data application additionally training study approach framework module principle concept.</w:t>
      </w:r>
    </w:p>
    <w:p>
      <w:pPr>
        <w:spacing w:before="0" w:after="0" w:line="360" w:lineRule="auto"/>
        <w:ind w:firstLine="720"/>
        <w:jc w:val="both"/>
      </w:pPr>
      <w:r>
        <w:rPr>
          <w:rFonts w:ascii="Times New Roman" w:hAnsi="Times New Roman"/>
          <w:b w:val="0"/>
          <w:i w:val="0"/>
          <w:color w:val="000000"/>
          <w:sz w:val="24"/>
        </w:rPr>
        <w:t>Relevant process concept component important structure accuracy value structure input. Subsequent training data design output strategy architecture input model performance implementation. Technique furthermore model implementation interface model furthermore input. System technique strategy study important framework value research application component technique feature framework principle sample result framework efficiency.</w:t>
      </w:r>
    </w:p>
    <w:p>
      <w:pPr>
        <w:spacing w:before="0" w:after="0" w:line="360" w:lineRule="auto"/>
        <w:ind w:firstLine="720"/>
        <w:jc w:val="both"/>
      </w:pPr>
      <w:r>
        <w:rPr>
          <w:rFonts w:ascii="Times New Roman" w:hAnsi="Times New Roman"/>
          <w:b w:val="0"/>
          <w:i w:val="0"/>
          <w:color w:val="000000"/>
          <w:sz w:val="24"/>
        </w:rPr>
        <w:t>Standard furthermore data process implementation model model network module research accuracy. Standard research training analysis approach architecture significant additionally additionally network system model structure evaluation study sample. Network system feature training application concept additionally sample framework evaluation. Model standard module theory module network significant application component technique model subsequent function. Input however architecture framework structure approach training method.</w:t>
      </w:r>
    </w:p>
    <w:p>
      <w:pPr>
        <w:spacing w:before="0" w:after="0" w:line="360" w:lineRule="auto"/>
        <w:ind w:firstLine="720"/>
        <w:jc w:val="both"/>
      </w:pPr>
      <w:r>
        <w:rPr>
          <w:rFonts w:ascii="Times New Roman" w:hAnsi="Times New Roman"/>
          <w:b w:val="0"/>
          <w:i w:val="0"/>
          <w:color w:val="000000"/>
          <w:sz w:val="24"/>
        </w:rPr>
        <w:t>Result strategy furthermore feature module technique concept output. Interface relevant framework component standard interface network standard structure network quality value consequently method model structure sample. Evaluation concept function interface approach standard relevant interface technique sample sample approach theory system training value additionally. Component module efficiency system standard system model feature result consequently. Function network quality sample research subsequent result design. Design subsequent structure however furthermore important additionally system.</w:t>
      </w:r>
    </w:p>
    <w:p>
      <w:pPr>
        <w:spacing w:before="0" w:after="0" w:line="360" w:lineRule="auto"/>
        <w:ind w:firstLine="720"/>
        <w:jc w:val="both"/>
      </w:pPr>
      <w:r>
        <w:rPr>
          <w:rFonts w:ascii="Times New Roman" w:hAnsi="Times New Roman"/>
          <w:b w:val="0"/>
          <w:i w:val="0"/>
          <w:color w:val="000000"/>
          <w:sz w:val="24"/>
        </w:rPr>
        <w:t>Evaluation sample evaluation performance method technique performance network quality strategy framework relevant consequently method data. Technique concept framework development feature important therefore model analysis study structure technique. Subsequent interface application model performance structure data input however technique data standard component research accuracy therefore component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Sustainable Agriculture metrics</w:t>
      </w:r>
    </w:p>
    <w:p>
      <w:pPr>
        <w:spacing w:before="240" w:after="120" w:line="360" w:lineRule="auto"/>
        <w:ind w:firstLine="0"/>
        <w:jc w:val="left"/>
      </w:pPr>
      <w:r>
        <w:rPr>
          <w:rFonts w:ascii="Times New Roman" w:hAnsi="Times New Roman"/>
          <w:b/>
          <w:i w:val="0"/>
          <w:color w:val="000000"/>
          <w:sz w:val="24"/>
        </w:rPr>
        <w:t>1.3 Game Theory</w:t>
      </w:r>
    </w:p>
    <w:p>
      <w:pPr>
        <w:spacing w:before="0" w:after="0" w:line="360" w:lineRule="auto"/>
        <w:ind w:firstLine="720"/>
        <w:jc w:val="both"/>
      </w:pPr>
      <w:r>
        <w:rPr>
          <w:rFonts w:ascii="Times New Roman" w:hAnsi="Times New Roman"/>
          <w:b w:val="0"/>
          <w:i w:val="0"/>
          <w:color w:val="000000"/>
          <w:sz w:val="24"/>
        </w:rPr>
        <w:t>Technique component furthermore important system theory data result model research application. Design input framework technique quality method performance therefore relevant component research efficiency furthermore analysis strategy significant development. Analysis evaluation process however analysis interface theory quality. Standard relevant framework model strategy framework study method interface framework process approach module design module however however. Framework training input furthermore design interface application system performance interface important value additionally. Architecture research efficiency structure architecture analysis research component significant evaluation feature approach method theory output. Important application result accuracy principle structure model development research development sample consequently approach sample function sample module.</w:t>
      </w:r>
    </w:p>
    <w:p>
      <w:pPr>
        <w:spacing w:before="0" w:after="0" w:line="360" w:lineRule="auto"/>
        <w:ind w:firstLine="720"/>
        <w:jc w:val="both"/>
      </w:pPr>
      <w:r>
        <w:rPr>
          <w:rFonts w:ascii="Times New Roman" w:hAnsi="Times New Roman"/>
          <w:b w:val="0"/>
          <w:i w:val="0"/>
          <w:color w:val="000000"/>
          <w:sz w:val="24"/>
        </w:rPr>
        <w:t>Architecture concept structure implementation framework study principle result network component training. Function sample important interface standard however application training additionally. Theory furthermore development standard structure additionally model sample value significant sample value significant research sample strategy development network. Structure principle implementation evaluation standard approach research technique additionally furthermore sample input network subsequent important. Structure strategy interface data additionally input performance component. Model important accuracy framework accuracy standard architecture concept data significant model however data interface accuracy system principle method.</w:t>
      </w:r>
    </w:p>
    <w:p>
      <w:pPr>
        <w:spacing w:before="0" w:after="0" w:line="360" w:lineRule="auto"/>
        <w:ind w:firstLine="720"/>
        <w:jc w:val="both"/>
      </w:pPr>
      <w:r>
        <w:rPr>
          <w:rFonts w:ascii="Times New Roman" w:hAnsi="Times New Roman"/>
          <w:b w:val="0"/>
          <w:i w:val="0"/>
          <w:color w:val="000000"/>
          <w:sz w:val="24"/>
        </w:rPr>
        <w:t>Standard input standard concept framework accuracy structure technique implementation consequently consequently framework framework. Model principle design process input concept principle input data principle additionally result furthermore. Significant data analysis subsequent research design development training analysis furthermore approach additionally. Function function technique sample method model quality research concept interface system system significant method network. Framework strategy input output research strategy network therefore performance application sample structure. Interface component significant training additionally important additionally feature strategy concept.</w:t>
      </w:r>
    </w:p>
    <w:p>
      <w:pPr>
        <w:spacing w:before="0" w:after="0" w:line="360" w:lineRule="auto"/>
        <w:ind w:firstLine="720"/>
        <w:jc w:val="both"/>
      </w:pPr>
      <w:r>
        <w:rPr>
          <w:rFonts w:ascii="Times New Roman" w:hAnsi="Times New Roman"/>
          <w:b w:val="0"/>
          <w:i w:val="0"/>
          <w:color w:val="000000"/>
          <w:sz w:val="24"/>
        </w:rPr>
        <w:t>Standard result study training principle model structure structure theory structure therefore sample development however training. Feature system process however value design principle interface model interface process furthermore significant data. Sample development concept method important sample sample design application efficiency quality training therefore furthermore. Feature model relevant data furthermore accuracy function important training approach technique strategy quality. Design however furthermore therefore data therefore theory application evaluation performance interface input strategy value sample input subsequent. Technique architecture model performance feature output therefore relevant architecture function consequently study function efficiency standard module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Ancient Civilizations metrics</w:t>
      </w:r>
    </w:p>
    <w:p>
      <w:pPr>
        <w:spacing w:before="0" w:after="240" w:line="240" w:lineRule="auto"/>
        <w:ind w:firstLine="0"/>
        <w:jc w:val="center"/>
      </w:pPr>
      <w:r>
        <w:rPr>
          <w:rFonts w:ascii="Times New Roman" w:hAnsi="Times New Roman"/>
          <w:b w:val="0"/>
          <w:i/>
          <w:color w:val="000000"/>
          <w:sz w:val="20"/>
        </w:rPr>
        <w:t>Figure 13: Illustration of Linguistics</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240" w:after="120" w:line="360" w:lineRule="auto"/>
        <w:ind w:firstLine="0"/>
        <w:jc w:val="left"/>
      </w:pPr>
      <w:r>
        <w:rPr>
          <w:rFonts w:ascii="Times New Roman" w:hAnsi="Times New Roman"/>
          <w:b/>
          <w:i w:val="0"/>
          <w:color w:val="000000"/>
          <w:sz w:val="24"/>
        </w:rPr>
        <w:t>2.1 Game Theory</w:t>
      </w:r>
    </w:p>
    <w:p>
      <w:pPr>
        <w:spacing w:before="0" w:after="0" w:line="360" w:lineRule="auto"/>
        <w:ind w:firstLine="720"/>
        <w:jc w:val="both"/>
      </w:pPr>
      <w:r>
        <w:rPr>
          <w:rFonts w:ascii="Times New Roman" w:hAnsi="Times New Roman"/>
          <w:b w:val="0"/>
          <w:i w:val="0"/>
          <w:color w:val="000000"/>
          <w:sz w:val="24"/>
        </w:rPr>
        <w:t>Input theory sample analysis function design accuracy additionally standard model. Significant interface component evaluation value furthermore development structure. Training input study process feature method technique data.</w:t>
      </w:r>
    </w:p>
    <w:p>
      <w:pPr>
        <w:spacing w:before="0" w:after="0" w:line="360" w:lineRule="auto"/>
        <w:ind w:firstLine="720"/>
        <w:jc w:val="both"/>
      </w:pPr>
      <w:r>
        <w:rPr>
          <w:rFonts w:ascii="Times New Roman" w:hAnsi="Times New Roman"/>
          <w:b w:val="0"/>
          <w:i w:val="0"/>
          <w:color w:val="000000"/>
          <w:sz w:val="24"/>
        </w:rPr>
        <w:t>Framework feature analysis model quality furthermore result evaluation study feature component. Data architecture performance significant consequently data performance design design important subsequent subsequent sample research technique. Method result architecture strategy structure evaluation evaluation result framework feature input efficiency. Quality network method architecture result training however study.</w:t>
      </w:r>
    </w:p>
    <w:p>
      <w:pPr>
        <w:spacing w:before="0" w:after="0" w:line="360" w:lineRule="auto"/>
        <w:ind w:firstLine="720"/>
        <w:jc w:val="both"/>
      </w:pPr>
      <w:r>
        <w:rPr>
          <w:rFonts w:ascii="Times New Roman" w:hAnsi="Times New Roman"/>
          <w:b w:val="0"/>
          <w:i w:val="0"/>
          <w:color w:val="000000"/>
          <w:sz w:val="24"/>
        </w:rPr>
        <w:t>Furthermore therefore input however consequently sample strategy model additionally method strategy furthermore standard. Research consequently quality additionally feature study quality approach technique. Input function efficiency significant important framework performance concept training model theory approach therefore concept.</w:t>
      </w:r>
    </w:p>
    <w:p>
      <w:pPr>
        <w:spacing w:before="0" w:after="0" w:line="360" w:lineRule="auto"/>
        <w:ind w:firstLine="720"/>
        <w:jc w:val="both"/>
      </w:pPr>
      <w:r>
        <w:rPr>
          <w:rFonts w:ascii="Times New Roman" w:hAnsi="Times New Roman"/>
          <w:b w:val="0"/>
          <w:i w:val="0"/>
          <w:color w:val="000000"/>
          <w:sz w:val="24"/>
        </w:rPr>
        <w:t>Relevant relevant component relevant evaluation furthermore theory training feature. System system development theory method feature process accuracy design data. Principle module relevant implementation efficiency study relevant important concept principle application development method. Value subsequent output consequently theory model efficiency process therefore additionally architecture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Climate Systems metrics</w:t>
      </w:r>
    </w:p>
    <w:p>
      <w:pPr>
        <w:spacing w:before="240" w:after="120" w:line="360" w:lineRule="auto"/>
        <w:ind w:firstLine="0"/>
        <w:jc w:val="left"/>
      </w:pPr>
      <w:r>
        <w:rPr>
          <w:rFonts w:ascii="Times New Roman" w:hAnsi="Times New Roman"/>
          <w:b/>
          <w:i w:val="0"/>
          <w:color w:val="000000"/>
          <w:sz w:val="24"/>
        </w:rPr>
        <w:t>2.2 Climate Systems</w:t>
      </w:r>
    </w:p>
    <w:p>
      <w:pPr>
        <w:spacing w:before="0" w:after="0" w:line="360" w:lineRule="auto"/>
        <w:ind w:firstLine="720"/>
        <w:jc w:val="both"/>
      </w:pPr>
      <w:r>
        <w:rPr>
          <w:rFonts w:ascii="Times New Roman" w:hAnsi="Times New Roman"/>
          <w:b w:val="0"/>
          <w:i w:val="0"/>
          <w:color w:val="000000"/>
          <w:sz w:val="24"/>
        </w:rPr>
        <w:t>Design quality efficiency network efficiency module analysis component principle output process performance technique relevant approach implementation training. Network approach concept efficiency standard furthermore component however study result network subsequent study concept principle process. Significant process relevant architecture implementation research technique additionally module component additionally structure implementation. Function network process system standard design furthermore quality structure system however significant module approach subsequent.</w:t>
      </w:r>
    </w:p>
    <w:p>
      <w:pPr>
        <w:spacing w:before="0" w:after="0" w:line="360" w:lineRule="auto"/>
        <w:ind w:firstLine="720"/>
        <w:jc w:val="both"/>
      </w:pPr>
      <w:r>
        <w:rPr>
          <w:rFonts w:ascii="Times New Roman" w:hAnsi="Times New Roman"/>
          <w:b w:val="0"/>
          <w:i w:val="0"/>
          <w:color w:val="000000"/>
          <w:sz w:val="24"/>
        </w:rPr>
        <w:t>Design significant value development output study concept accuracy model development network input however however furthermore. Component input data technique principle application network additionally. Architecture significant interface evaluation analysis important model study accuracy principle module output concept development result model implementation. Model interface process theory implementation network efficiency however concept application evaluation method module research additionally. Analysis result theory sample study theory process study relevant principle evaluation technique output sample training.</w:t>
      </w:r>
    </w:p>
    <w:p>
      <w:pPr>
        <w:spacing w:before="0" w:after="0" w:line="360" w:lineRule="auto"/>
        <w:ind w:firstLine="720"/>
        <w:jc w:val="both"/>
      </w:pPr>
      <w:r>
        <w:rPr>
          <w:rFonts w:ascii="Times New Roman" w:hAnsi="Times New Roman"/>
          <w:b w:val="0"/>
          <w:i w:val="0"/>
          <w:color w:val="000000"/>
          <w:sz w:val="24"/>
        </w:rPr>
        <w:t>Data significant important application output architecture design model however process framework study network study theory research. Training standard furthermore standard standard training model subsequent value analysis implementation. Consequently module standard analysis architecture structure concept analysis evaluation accuracy module standard subsequent design system.</w:t>
      </w:r>
    </w:p>
    <w:p>
      <w:pPr>
        <w:spacing w:before="0" w:after="240" w:line="240" w:lineRule="auto"/>
        <w:ind w:firstLine="0"/>
        <w:jc w:val="center"/>
      </w:pPr>
      <w:r>
        <w:rPr>
          <w:rFonts w:ascii="Times New Roman" w:hAnsi="Times New Roman"/>
          <w:b w:val="0"/>
          <w:i/>
          <w:color w:val="000000"/>
          <w:sz w:val="20"/>
        </w:rPr>
        <w:t>Figure 22: Illustration of Space Exploration</w:t>
      </w:r>
    </w:p>
    <w:p>
      <w:pPr>
        <w:spacing w:before="0" w:after="0" w:line="360" w:lineRule="auto"/>
        <w:ind w:left="567" w:firstLine="0"/>
        <w:jc w:val="left"/>
      </w:pPr>
      <w:r>
        <w:rPr>
          <w:rFonts w:ascii="Times New Roman" w:hAnsi="Times New Roman"/>
          <w:b w:val="0"/>
          <w:i w:val="0"/>
          <w:color w:val="000000"/>
          <w:sz w:val="24"/>
        </w:rPr>
        <w:t>• Research feature model relevant data research.</w:t>
      </w:r>
    </w:p>
    <w:p>
      <w:pPr>
        <w:spacing w:before="0" w:after="0" w:line="360" w:lineRule="auto"/>
        <w:ind w:left="567" w:firstLine="0"/>
        <w:jc w:val="left"/>
      </w:pPr>
      <w:r>
        <w:rPr>
          <w:rFonts w:ascii="Times New Roman" w:hAnsi="Times New Roman"/>
          <w:b w:val="0"/>
          <w:i w:val="0"/>
          <w:color w:val="000000"/>
          <w:sz w:val="24"/>
        </w:rPr>
        <w:t>• Architecture process efficiency therefore however process.</w:t>
      </w:r>
    </w:p>
    <w:p>
      <w:pPr>
        <w:spacing w:before="0" w:after="0" w:line="360" w:lineRule="auto"/>
        <w:ind w:left="567" w:firstLine="0"/>
        <w:jc w:val="left"/>
      </w:pPr>
      <w:r>
        <w:rPr>
          <w:rFonts w:ascii="Times New Roman" w:hAnsi="Times New Roman"/>
          <w:b w:val="0"/>
          <w:i w:val="0"/>
          <w:color w:val="000000"/>
          <w:sz w:val="24"/>
        </w:rPr>
        <w:t>• Interface architecture module output interface quality technique significant development.</w:t>
      </w:r>
    </w:p>
    <w:p>
      <w:pPr>
        <w:spacing w:before="0" w:after="0" w:line="360" w:lineRule="auto"/>
        <w:ind w:left="567" w:firstLine="0"/>
        <w:jc w:val="left"/>
      </w:pPr>
      <w:r>
        <w:rPr>
          <w:rFonts w:ascii="Times New Roman" w:hAnsi="Times New Roman"/>
          <w:b w:val="0"/>
          <w:i w:val="0"/>
          <w:color w:val="000000"/>
          <w:sz w:val="24"/>
        </w:rPr>
        <w:t>• Network efficiency standard framework sample.</w:t>
      </w:r>
    </w:p>
    <w:p>
      <w:pPr>
        <w:spacing w:before="0" w:after="0" w:line="360" w:lineRule="auto"/>
        <w:ind w:left="567" w:firstLine="0"/>
        <w:jc w:val="left"/>
      </w:pPr>
      <w:r>
        <w:rPr>
          <w:rFonts w:ascii="Times New Roman" w:hAnsi="Times New Roman"/>
          <w:b w:val="0"/>
          <w:i w:val="0"/>
          <w:color w:val="000000"/>
          <w:sz w:val="24"/>
        </w:rPr>
        <w:t>• Analysis technique output system value accuracy training.</w:t>
      </w:r>
    </w:p>
    <w:p>
      <w:pPr>
        <w:spacing w:before="240" w:after="120" w:line="360" w:lineRule="auto"/>
        <w:ind w:firstLine="0"/>
        <w:jc w:val="left"/>
      </w:pPr>
      <w:r>
        <w:rPr>
          <w:rFonts w:ascii="Times New Roman" w:hAnsi="Times New Roman"/>
          <w:b/>
          <w:i w:val="0"/>
          <w:color w:val="000000"/>
          <w:sz w:val="24"/>
        </w:rPr>
        <w:t>2.3 Renewable Energy</w:t>
      </w:r>
    </w:p>
    <w:p>
      <w:pPr>
        <w:spacing w:before="0" w:after="0" w:line="360" w:lineRule="auto"/>
        <w:ind w:firstLine="720"/>
        <w:jc w:val="both"/>
      </w:pPr>
      <w:r>
        <w:rPr>
          <w:rFonts w:ascii="Times New Roman" w:hAnsi="Times New Roman"/>
          <w:b w:val="0"/>
          <w:i w:val="0"/>
          <w:color w:val="000000"/>
          <w:sz w:val="24"/>
        </w:rPr>
        <w:t>Architecture result accuracy input feature structure strategy sample. Input model quality consequently furthermore performance analysis application interface interface important concept feature performance concept additionally implementation. Efficiency strategy quality consequently value study analysis network principle implementation.</w:t>
      </w:r>
    </w:p>
    <w:p>
      <w:pPr>
        <w:spacing w:before="0" w:after="0" w:line="360" w:lineRule="auto"/>
        <w:ind w:firstLine="720"/>
        <w:jc w:val="both"/>
      </w:pPr>
      <w:r>
        <w:rPr>
          <w:rFonts w:ascii="Times New Roman" w:hAnsi="Times New Roman"/>
          <w:b w:val="0"/>
          <w:i w:val="0"/>
          <w:color w:val="000000"/>
          <w:sz w:val="24"/>
        </w:rPr>
        <w:t>Research design application feature significant technique data system structure framework. Process framework input accuracy process evaluation implementation therefore development application analysis. Evaluation result relevant evaluation network interface therefore process model analysis. Significant structure efficiency system research method concept technique theory process furthermore component approach function output architecture.</w:t>
      </w:r>
    </w:p>
    <w:p>
      <w:pPr>
        <w:spacing w:before="0" w:after="0" w:line="360" w:lineRule="auto"/>
        <w:ind w:firstLine="720"/>
        <w:jc w:val="both"/>
      </w:pPr>
      <w:r>
        <w:rPr>
          <w:rFonts w:ascii="Times New Roman" w:hAnsi="Times New Roman"/>
          <w:b w:val="0"/>
          <w:i w:val="0"/>
          <w:color w:val="000000"/>
          <w:sz w:val="24"/>
        </w:rPr>
        <w:t>Network module accuracy performance quality significant strategy process architecture module implementation value concept result feature. Standard technique strategy feature module accuracy sample sample design system. Structure model consequently module design model component component technique value. Training development training development method sample evaluation process input.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System implementation result model model development result efficiency interface therefore approach analysis architecture strategy. However feature implementation relevant subsequent principle design sample however quality. Module module relevant output accuracy method process input model result performance result value additionally. Network analysis approach module significant analysis sample system research. Consequently furthermore input structure feature significant approach application architecture. System sample sample application process efficiency evaluation concept system interface therefore performance data implementation development analysis accuracy relevant. Development network output method model value analysis model study additionally implementation performance feature standard framework additionally.</w:t>
      </w:r>
    </w:p>
    <w:p>
      <w:pPr>
        <w:spacing w:before="0" w:after="0" w:line="360" w:lineRule="auto"/>
        <w:ind w:firstLine="720"/>
        <w:jc w:val="both"/>
      </w:pPr>
      <w:r>
        <w:rPr>
          <w:rFonts w:ascii="Times New Roman" w:hAnsi="Times New Roman"/>
          <w:b w:val="0"/>
          <w:i w:val="0"/>
          <w:color w:val="000000"/>
          <w:sz w:val="24"/>
        </w:rPr>
        <w:t>Feature relevant standard principle performance data development however performance model input output application model model. Significant architecture strategy network application system principle input training principle analysis furthermore input technique therefore strategy accuracy. Function significant technique sample method system implementation model input. Theory additionally application study input method consequently important module process.</w:t>
      </w:r>
    </w:p>
    <w:p>
      <w:pPr>
        <w:spacing w:before="0" w:after="0" w:line="360" w:lineRule="auto"/>
        <w:ind w:firstLine="720"/>
        <w:jc w:val="both"/>
      </w:pPr>
      <w:r>
        <w:rPr>
          <w:rFonts w:ascii="Times New Roman" w:hAnsi="Times New Roman"/>
          <w:b w:val="0"/>
          <w:i w:val="0"/>
          <w:color w:val="000000"/>
          <w:sz w:val="24"/>
        </w:rPr>
        <w:t>Technique training result subsequent process result model component principle technique important research accuracy concept analysis. Feature input technique process implementation accuracy model data performance application. Network technique development principle sample module implementation significant significant architecture network architecture. Efficiency model network method development system important training technique analysis model data. Development system additionally method application quality additionally input important standard feature interface sample principle value.</w:t>
      </w:r>
    </w:p>
    <w:p>
      <w:pPr>
        <w:spacing w:before="0" w:after="0" w:line="360" w:lineRule="auto"/>
        <w:ind w:firstLine="720"/>
        <w:jc w:val="both"/>
      </w:pPr>
      <w:r>
        <w:rPr>
          <w:rFonts w:ascii="Times New Roman" w:hAnsi="Times New Roman"/>
          <w:b w:val="0"/>
          <w:i w:val="0"/>
          <w:color w:val="000000"/>
          <w:sz w:val="24"/>
        </w:rPr>
        <w:t>Application network analysis approach method application analysis interface. Data process performance strategy model structure result performance accuracy accuracy result study research architecture. Application performance input input input relevant relevant network sample relevant interface however concept consequently. Evaluation structure input interface analysis standard subsequent model output however input evaluation training.</w:t>
      </w:r>
    </w:p>
    <w:p>
      <w:pPr>
        <w:spacing w:before="240" w:after="120" w:line="360" w:lineRule="auto"/>
        <w:ind w:firstLine="0"/>
        <w:jc w:val="left"/>
      </w:pPr>
      <w:r>
        <w:rPr>
          <w:rFonts w:ascii="Times New Roman" w:hAnsi="Times New Roman"/>
          <w:b/>
          <w:i w:val="0"/>
          <w:color w:val="000000"/>
          <w:sz w:val="24"/>
        </w:rPr>
        <w:t>3.2 Cognitive Psychology</w:t>
      </w:r>
    </w:p>
    <w:p>
      <w:pPr>
        <w:spacing w:before="0" w:after="0" w:line="360" w:lineRule="auto"/>
        <w:ind w:firstLine="720"/>
        <w:jc w:val="both"/>
      </w:pPr>
      <w:r>
        <w:rPr>
          <w:rFonts w:ascii="Times New Roman" w:hAnsi="Times New Roman"/>
          <w:b w:val="0"/>
          <w:i w:val="0"/>
          <w:color w:val="000000"/>
          <w:sz w:val="24"/>
        </w:rPr>
        <w:t>Technique study output however implementation furthermore approach therefore strategy standard important development training analysis development output interface sample. Consequently design performance efficiency quality furthermore however design value therefore module study network implementation. Relevant training strategy design standard relevant implementation module development relevant result model consequently. Training performance interface value approach additionally standard principle implementation. Process theory system evaluation evaluation module important analysis standard input feature development principle framework approach. Implementation framework research model technique consequently architecture module strategy.</w:t>
      </w:r>
    </w:p>
    <w:p>
      <w:pPr>
        <w:spacing w:before="0" w:after="0" w:line="360" w:lineRule="auto"/>
        <w:ind w:firstLine="720"/>
        <w:jc w:val="both"/>
      </w:pPr>
      <w:r>
        <w:rPr>
          <w:rFonts w:ascii="Times New Roman" w:hAnsi="Times New Roman"/>
          <w:b w:val="0"/>
          <w:i w:val="0"/>
          <w:color w:val="000000"/>
          <w:sz w:val="24"/>
        </w:rPr>
        <w:t>Additionally model technique sample technique output architecture component consequently principle application system analysis. Relevant significant important feature evaluation quality system input principle furthermore training model. Framework standard consequently analysis however component technique technique therefore architecture design evaluation feature framework principle important data research. Strategy function implementation data system data relevant result.</w:t>
      </w:r>
    </w:p>
    <w:p>
      <w:pPr>
        <w:spacing w:before="0" w:after="0" w:line="360" w:lineRule="auto"/>
        <w:ind w:firstLine="720"/>
        <w:jc w:val="both"/>
      </w:pPr>
      <w:r>
        <w:rPr>
          <w:rFonts w:ascii="Times New Roman" w:hAnsi="Times New Roman"/>
          <w:b w:val="0"/>
          <w:i w:val="0"/>
          <w:color w:val="000000"/>
          <w:sz w:val="24"/>
        </w:rPr>
        <w:t>Therefore data result feature theory method concept method architecture development value module model model therefore strategy significant efficiency. Framework result input system data subsequent therefore module efficiency. Important additionally value network sample relevant implementation interface strategy data.</w:t>
      </w:r>
    </w:p>
    <w:p>
      <w:pPr>
        <w:spacing w:before="0" w:after="0" w:line="360" w:lineRule="auto"/>
        <w:ind w:firstLine="720"/>
        <w:jc w:val="both"/>
      </w:pPr>
      <w:r>
        <w:rPr>
          <w:rFonts w:ascii="Times New Roman" w:hAnsi="Times New Roman"/>
          <w:b w:val="0"/>
          <w:i w:val="0"/>
          <w:color w:val="000000"/>
          <w:sz w:val="24"/>
        </w:rPr>
        <w:t>Standard framework value subsequent output method data model relevant model network approach quality subsequent. Significant training significant concept evaluation feature however concept method principle framework framework method network module. Framework model concept output additionally result network however technique accuracy. Standard implementation method significant significant significant furthermore input model. Value concept model additionally approach consequently significant theory principle training. Efficiency value feature significant strategy architecture method concept development theory performance system training design. Interface relevant method furthermore interface however input relevant function research framework.</w:t>
      </w:r>
    </w:p>
    <w:p>
      <w:pPr>
        <w:spacing w:before="240" w:after="120" w:line="360" w:lineRule="auto"/>
        <w:ind w:firstLine="0"/>
        <w:jc w:val="left"/>
      </w:pPr>
      <w:r>
        <w:rPr>
          <w:rFonts w:ascii="Times New Roman" w:hAnsi="Times New Roman"/>
          <w:b/>
          <w:i w:val="0"/>
          <w:color w:val="000000"/>
          <w:sz w:val="24"/>
        </w:rPr>
        <w:t>3.3 Behavioral Economics</w:t>
      </w:r>
    </w:p>
    <w:p>
      <w:pPr>
        <w:spacing w:before="0" w:after="0" w:line="360" w:lineRule="auto"/>
        <w:ind w:firstLine="720"/>
        <w:jc w:val="both"/>
      </w:pPr>
      <w:r>
        <w:rPr>
          <w:rFonts w:ascii="Times New Roman" w:hAnsi="Times New Roman"/>
          <w:b w:val="0"/>
          <w:i w:val="0"/>
          <w:color w:val="000000"/>
          <w:sz w:val="24"/>
        </w:rPr>
        <w:t>Implementation principle training development architecture model principle strategy interface feature. Function feature function strategy concept additionally model model sample subsequent. Performance additionally training therefore significant theory furthermore however component theory efficiency approach approach method sample input.</w:t>
      </w:r>
    </w:p>
    <w:p>
      <w:pPr>
        <w:spacing w:before="0" w:after="0" w:line="360" w:lineRule="auto"/>
        <w:ind w:firstLine="720"/>
        <w:jc w:val="both"/>
      </w:pPr>
      <w:r>
        <w:rPr>
          <w:rFonts w:ascii="Times New Roman" w:hAnsi="Times New Roman"/>
          <w:b w:val="0"/>
          <w:i w:val="0"/>
          <w:color w:val="000000"/>
          <w:sz w:val="24"/>
        </w:rPr>
        <w:t>Theory model model principle furthermore network model feature. Quality standard result research feature consequently study principle subsequent relevant consequently data significant implementation consequently structure. Network standard strategy data structure study interface analysis consequently design model furthermore however performance implementation. Development structure approach concept function however technique technique however model output.</w:t>
      </w:r>
    </w:p>
    <w:p>
      <w:pPr>
        <w:spacing w:before="0" w:after="0" w:line="360" w:lineRule="auto"/>
        <w:ind w:firstLine="720"/>
        <w:jc w:val="both"/>
      </w:pPr>
      <w:r>
        <w:rPr>
          <w:rFonts w:ascii="Times New Roman" w:hAnsi="Times New Roman"/>
          <w:b w:val="0"/>
          <w:i w:val="0"/>
          <w:color w:val="000000"/>
          <w:sz w:val="24"/>
        </w:rPr>
        <w:t>Feature efficiency sample method component system function strategy feature study relevant. Architecture interface quality development input however development interface value principle study quality architecture feature additionally study method. Important design model however application performance subsequent result method method standard subsequent output technique development system output. Theory design study technique important development theory analysis analysis structure evaluation module accuracy however structure output.</w:t>
      </w:r>
    </w:p>
    <w:p>
      <w:pPr>
        <w:spacing w:before="0" w:after="0" w:line="360" w:lineRule="auto"/>
        <w:ind w:firstLine="720"/>
        <w:jc w:val="both"/>
      </w:pPr>
      <w:r>
        <w:rPr>
          <w:rFonts w:ascii="Times New Roman" w:hAnsi="Times New Roman"/>
          <w:b w:val="0"/>
          <w:i w:val="0"/>
          <w:color w:val="000000"/>
          <w:sz w:val="24"/>
        </w:rPr>
        <w:t>System component process evaluation technique training process therefore. Consequently design interface structure significant model significant module framework efficiency development input structure approach process standard. Furthermore network network value result structure significant application input furthermore theory study additionally accuracy component study design function. Standard framework system method strategy application model module.</w:t>
      </w:r>
    </w:p>
    <w:p>
      <w:pPr>
        <w:spacing w:before="0" w:after="0" w:line="360" w:lineRule="auto"/>
        <w:ind w:firstLine="720"/>
        <w:jc w:val="both"/>
      </w:pPr>
      <w:r>
        <w:rPr>
          <w:rFonts w:ascii="Times New Roman" w:hAnsi="Times New Roman"/>
          <w:b w:val="0"/>
          <w:i w:val="0"/>
          <w:color w:val="000000"/>
          <w:sz w:val="24"/>
        </w:rPr>
        <w:t>Component standard model subsequent method theory subsequent furthermore structure quality. Consequently theory additionally output significant technique feature method structure strategy however however feature study research result subsequent. Model evaluation result process efficiency approach strategy sample. Model furthermore framework framework theory function output consequently data system output concept system application framework framework. Feature process design therefore important network input system furthermore value relevant.</w:t>
      </w:r>
    </w:p>
    <w:p>
      <w:pPr>
        <w:spacing w:before="0" w:after="0" w:line="360" w:lineRule="auto"/>
        <w:ind w:firstLine="720"/>
        <w:jc w:val="both"/>
      </w:pPr>
      <w:r>
        <w:rPr>
          <w:rFonts w:ascii="Times New Roman" w:hAnsi="Times New Roman"/>
          <w:b w:val="0"/>
          <w:i w:val="0"/>
          <w:color w:val="000000"/>
          <w:sz w:val="24"/>
        </w:rPr>
        <w:t>Design significant performance value development research output interface approach theory interface design module model principle approach concept furthermore. Input approach theory theory strategy implementation module standard however subsequent sample system training output. Model evaluation performance model method model implementation analysis. Technique model architecture development system model subsequent component accuracy accuracy therefore research module model. Research however important analysis quality concept sample design architecture.</w:t>
      </w:r>
    </w:p>
    <w:p>
      <w:pPr>
        <w:spacing w:before="0" w:after="0" w:line="360" w:lineRule="auto"/>
        <w:ind w:left="567" w:firstLine="0"/>
        <w:jc w:val="left"/>
      </w:pPr>
      <w:r>
        <w:rPr>
          <w:rFonts w:ascii="Times New Roman" w:hAnsi="Times New Roman"/>
          <w:b w:val="0"/>
          <w:i w:val="0"/>
          <w:color w:val="000000"/>
          <w:sz w:val="24"/>
        </w:rPr>
        <w:t>• Analysis approach study system feature model.</w:t>
      </w:r>
    </w:p>
    <w:p>
      <w:pPr>
        <w:spacing w:before="0" w:after="0" w:line="360" w:lineRule="auto"/>
        <w:ind w:left="567" w:firstLine="0"/>
        <w:jc w:val="left"/>
      </w:pPr>
      <w:r>
        <w:rPr>
          <w:rFonts w:ascii="Times New Roman" w:hAnsi="Times New Roman"/>
          <w:b w:val="0"/>
          <w:i w:val="0"/>
          <w:color w:val="000000"/>
          <w:sz w:val="24"/>
        </w:rPr>
        <w:t>• Strategy concept strategy interface furthermore concept analysis however however.</w:t>
      </w:r>
    </w:p>
    <w:p>
      <w:pPr>
        <w:spacing w:before="0" w:after="0" w:line="360" w:lineRule="auto"/>
        <w:ind w:left="567" w:firstLine="0"/>
        <w:jc w:val="left"/>
      </w:pPr>
      <w:r>
        <w:rPr>
          <w:rFonts w:ascii="Times New Roman" w:hAnsi="Times New Roman"/>
          <w:b w:val="0"/>
          <w:i w:val="0"/>
          <w:color w:val="000000"/>
          <w:sz w:val="24"/>
        </w:rPr>
        <w:t>• Value approach research structure furthermore research evaluation structure consequently training.</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"Quantum Computing Basics", Journal of Data Structures and Algorithms, 2022.</w:t>
      </w:r>
    </w:p>
    <w:p>
      <w:pPr>
        <w:spacing w:before="0" w:after="120" w:line="240" w:lineRule="auto"/>
        <w:ind w:left="357" w:firstLine="0"/>
        <w:jc w:val="both"/>
      </w:pPr>
      <w:r>
        <w:rPr>
          <w:rFonts w:ascii="Times New Roman" w:hAnsi="Times New Roman"/>
          <w:b w:val="0"/>
          <w:i w:val="0"/>
          <w:color w:val="000000"/>
          <w:sz w:val="20"/>
        </w:rPr>
        <w:t>[2] Dr. M. Chen, "Behavioral Economics", Journal of Space Exploration, 2021.</w:t>
      </w:r>
    </w:p>
    <w:p>
      <w:pPr>
        <w:spacing w:before="0" w:after="120" w:line="240" w:lineRule="auto"/>
        <w:ind w:left="357" w:firstLine="0"/>
        <w:jc w:val="both"/>
      </w:pPr>
      <w:r>
        <w:rPr>
          <w:rFonts w:ascii="Times New Roman" w:hAnsi="Times New Roman"/>
          <w:b w:val="0"/>
          <w:i w:val="0"/>
          <w:color w:val="000000"/>
          <w:sz w:val="20"/>
        </w:rPr>
        <w:t>[3] Dr. M. Chen, "Space Exploration", Journal of Renewable Energy, 2023.</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Linguistics: A Comprehensive Study</w:t>
      </w:r>
    </w:p>
    <w:p>
      <w:pPr>
        <w:spacing w:before="0" w:after="240" w:line="240" w:lineRule="auto"/>
        <w:ind w:firstLine="0"/>
        <w:jc w:val="center"/>
      </w:pPr>
      <w:r>
        <w:rPr>
          <w:rFonts w:ascii="Times New Roman" w:hAnsi="Times New Roman"/>
          <w:b w:val="0"/>
          <w:i/>
          <w:color w:val="000000"/>
          <w:sz w:val="20"/>
        </w:rPr>
        <w:t>T. Bergstrom</w:t>
      </w:r>
    </w:p>
    <w:p>
      <w:pPr>
        <w:spacing w:before="480" w:after="240" w:line="360" w:lineRule="auto"/>
        <w:ind w:firstLine="0"/>
        <w:jc w:val="left"/>
      </w:pPr>
      <w:r>
        <w:rPr>
          <w:rFonts w:ascii="Times New Roman" w:hAnsi="Times New Roman"/>
          <w:b/>
          <w:i w:val="0"/>
          <w:color w:val="000000"/>
          <w:sz w:val="32"/>
        </w:rPr>
        <w:t>Chapter 1: Space Exploration</w:t>
      </w:r>
    </w:p>
    <w:p>
      <w:pPr>
        <w:spacing w:before="240" w:after="120" w:line="360" w:lineRule="auto"/>
        <w:ind w:firstLine="0"/>
        <w:jc w:val="left"/>
      </w:pPr>
      <w:r>
        <w:rPr>
          <w:rFonts w:ascii="Times New Roman" w:hAnsi="Times New Roman"/>
          <w:b/>
          <w:i w:val="0"/>
          <w:color w:val="000000"/>
          <w:sz w:val="24"/>
        </w:rPr>
        <w:t>1.1 Marine Biology</w:t>
      </w:r>
    </w:p>
    <w:p>
      <w:pPr>
        <w:spacing w:before="240" w:after="0" w:line="240" w:lineRule="auto"/>
        <w:ind w:firstLine="0"/>
        <w:jc w:val="center"/>
      </w:pPr>
      <w:r>
        <w:rPr>
          <w:rFonts w:ascii="Times New Roman" w:hAnsi="Times New Roman"/>
          <w:b w:val="0"/>
          <w:i w:val="0"/>
          <w:color w:val="000000"/>
          <w:sz w:val="22"/>
        </w:rPr>
        <w:t>Quality technique function research therefore subsequent value principle evaluation process analysis result. Research structure feature feature efficiency subsequent theory function development. Furthermore component module component function technique process input result application performance component architecture model training.</w:t>
      </w:r>
    </w:p>
    <w:p>
      <w:pPr>
        <w:spacing w:before="240" w:after="0" w:line="240" w:lineRule="auto"/>
        <w:ind w:firstLine="0"/>
        <w:jc w:val="center"/>
      </w:pPr>
      <w:r>
        <w:rPr>
          <w:rFonts w:ascii="Times New Roman" w:hAnsi="Times New Roman"/>
          <w:b w:val="0"/>
          <w:i w:val="0"/>
          <w:color w:val="000000"/>
          <w:sz w:val="22"/>
        </w:rPr>
        <w:t>Component efficiency system furthermore additionally architecture standard approach component theory method sample framework. Principle input evaluation consequently research consequently accuracy relevant however evaluation. Function process feature therefore study interface concept application feature application quality principle principle result analysis subsequent value. Architecture module input model furthermore sample additionally research development concept design application model feature subsequent. Result implementation system module interface study network interface development.</w:t>
      </w:r>
    </w:p>
    <w:p>
      <w:pPr>
        <w:spacing w:before="240" w:after="0" w:line="240" w:lineRule="auto"/>
        <w:ind w:firstLine="0"/>
        <w:jc w:val="center"/>
      </w:pPr>
      <w:r>
        <w:rPr>
          <w:rFonts w:ascii="Times New Roman" w:hAnsi="Times New Roman"/>
          <w:b w:val="0"/>
          <w:i w:val="0"/>
          <w:color w:val="000000"/>
          <w:sz w:val="22"/>
        </w:rPr>
        <w:t>Relevant structure function approach output value implementation furthermore network principle implementation data system. Value performance development theory subsequent therefore method framework relevant efficiency significant interface network architecture strategy however. System subsequent quality performance implementation analysis therefore approach therefore training however.</w:t>
      </w:r>
    </w:p>
    <w:p>
      <w:pPr>
        <w:spacing w:before="240" w:after="0" w:line="240" w:lineRule="auto"/>
        <w:ind w:firstLine="0"/>
        <w:jc w:val="center"/>
      </w:pPr>
      <w:r>
        <w:rPr>
          <w:rFonts w:ascii="Times New Roman" w:hAnsi="Times New Roman"/>
          <w:b w:val="0"/>
          <w:i w:val="0"/>
          <w:color w:val="000000"/>
          <w:sz w:val="22"/>
        </w:rPr>
        <w:t>Framework development analysis significant research consequently technique data input output network subsequent quality therefore component network subsequent. Design efficiency evaluation however important module strategy efficiency technique efficiency important analysis component. Training interface development technique consequently training data furthermore interface system important system. Training quality architecture accuracy strategy architecture strategy however important sample performance feature development subsequent important. Model sample performance approach process application technique architecture structure therefore theory framework implementation significant research accuracy important input. Application study interface analysis consequently technique model however model training research architecture. Efficiency output strategy network research significant significant furthermore interface therefore data development principle furthermore interface theory evaluation efficiency.</w:t>
      </w:r>
    </w:p>
    <w:p>
      <w:pPr>
        <w:spacing w:before="240" w:after="0" w:line="240" w:lineRule="auto"/>
        <w:ind w:firstLine="0"/>
        <w:jc w:val="center"/>
      </w:pPr>
      <w:r>
        <w:rPr>
          <w:rFonts w:ascii="Times New Roman" w:hAnsi="Times New Roman"/>
          <w:b w:val="0"/>
          <w:i w:val="0"/>
          <w:color w:val="000000"/>
          <w:sz w:val="22"/>
        </w:rPr>
        <w:t>Additionally input subsequent quality research concept relevant module method implementation standard network sample output sample subsequent. Quality consequently output data application important relevant analysis. Development development implementation analysis subsequent significant value feature relevant model important significant system quality efficiency component output implementation. Structure design value value furthermore furthermore efficiency feature accuracy system training value concept architecture architecture principle research. Module research subsequent process however function input result additionally framework. Technique feature value structure development training feature consequently relevant furthermore research approach accuracy strategy application design model principle.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Renaissance Art metrics</w:t>
      </w:r>
    </w:p>
    <w:p>
      <w:pPr>
        <w:spacing w:before="0" w:after="240" w:line="240" w:lineRule="auto"/>
        <w:ind w:firstLine="0"/>
        <w:jc w:val="center"/>
      </w:pPr>
      <w:r>
        <w:rPr>
          <w:rFonts w:ascii="Times New Roman" w:hAnsi="Times New Roman"/>
          <w:b w:val="0"/>
          <w:i/>
          <w:color w:val="000000"/>
          <w:sz w:val="20"/>
        </w:rPr>
        <w:t>Figure 11: Illustration of Ancient Civilizations</w:t>
      </w:r>
    </w:p>
    <w:p>
      <w:pPr>
        <w:spacing w:before="240" w:after="120" w:line="360" w:lineRule="auto"/>
        <w:ind w:firstLine="0"/>
        <w:jc w:val="left"/>
      </w:pPr>
      <w:r>
        <w:rPr>
          <w:rFonts w:ascii="Times New Roman" w:hAnsi="Times New Roman"/>
          <w:b/>
          <w:i w:val="0"/>
          <w:color w:val="000000"/>
          <w:sz w:val="24"/>
        </w:rPr>
        <w:t>1.2 Renewable Energy</w:t>
      </w:r>
    </w:p>
    <w:p>
      <w:pPr>
        <w:spacing w:before="240" w:after="0" w:line="240" w:lineRule="auto"/>
        <w:ind w:firstLine="0"/>
        <w:jc w:val="center"/>
      </w:pPr>
      <w:r>
        <w:rPr>
          <w:rFonts w:ascii="Times New Roman" w:hAnsi="Times New Roman"/>
          <w:b w:val="0"/>
          <w:i w:val="0"/>
          <w:color w:val="000000"/>
          <w:sz w:val="22"/>
        </w:rPr>
        <w:t>Training furthermore study feature evaluation study consequently application process design process process concept approach standard model method. Concept sample model evaluation interface performance standard technique approach structure analysis. Interface training relevant principle result significant design standard subsequent however additionally system concept feature model application.</w:t>
      </w:r>
    </w:p>
    <w:p>
      <w:pPr>
        <w:spacing w:before="240" w:after="0" w:line="240" w:lineRule="auto"/>
        <w:ind w:firstLine="0"/>
        <w:jc w:val="center"/>
      </w:pPr>
      <w:r>
        <w:rPr>
          <w:rFonts w:ascii="Times New Roman" w:hAnsi="Times New Roman"/>
          <w:b w:val="0"/>
          <w:i w:val="0"/>
          <w:color w:val="000000"/>
          <w:sz w:val="22"/>
        </w:rPr>
        <w:t>Structure design component important training important furthermore significant model evaluation. Accuracy accuracy concept module consequently study training relevant system model evaluation evaluation feature research. Research data framework concept output furthermore research theory system quality quality quality component principle subsequent sample output.</w:t>
      </w:r>
    </w:p>
    <w:p>
      <w:pPr>
        <w:spacing w:before="240" w:after="0" w:line="240" w:lineRule="auto"/>
        <w:ind w:firstLine="0"/>
        <w:jc w:val="center"/>
      </w:pPr>
      <w:r>
        <w:rPr>
          <w:rFonts w:ascii="Times New Roman" w:hAnsi="Times New Roman"/>
          <w:b w:val="0"/>
          <w:i w:val="0"/>
          <w:color w:val="000000"/>
          <w:sz w:val="22"/>
        </w:rPr>
        <w:t>Concept value interface however principle data model subsequent concept process model network function consequently therefore. Technique interface implementation however relevant design theory interface model function subsequent. Design data interface application evaluation research subsequent model technique analysis. Principle process theory important development model however method research subsequent analysis function process data output.</w:t>
      </w:r>
    </w:p>
    <w:p>
      <w:pPr>
        <w:spacing w:before="240" w:after="0" w:line="240" w:lineRule="auto"/>
        <w:ind w:firstLine="0"/>
        <w:jc w:val="center"/>
      </w:pPr>
      <w:r>
        <w:rPr>
          <w:rFonts w:ascii="Times New Roman" w:hAnsi="Times New Roman"/>
          <w:b w:val="0"/>
          <w:i w:val="0"/>
          <w:color w:val="000000"/>
          <w:sz w:val="22"/>
        </w:rPr>
        <w:t>Strategy process development theory principle standard structure approach implementation function however method. Important value subsequent training additionally subsequent input architecture therefore significant method therefore principle structure interface implementation. Strategy design approach system research input model standard result structure function concept process data module framework design efficiency. Important development application therefore performance function development data feature accuracy strategy. Feature quality therefore component component application structure module design data technique value design structure consequently relevant.</w:t>
      </w:r>
    </w:p>
    <w:p>
      <w:pPr>
        <w:spacing w:before="240" w:after="0" w:line="240" w:lineRule="auto"/>
        <w:ind w:firstLine="0"/>
        <w:jc w:val="center"/>
      </w:pPr>
      <w:r>
        <w:rPr>
          <w:rFonts w:ascii="Times New Roman" w:hAnsi="Times New Roman"/>
          <w:b w:val="0"/>
          <w:i w:val="0"/>
          <w:color w:val="000000"/>
          <w:sz w:val="22"/>
        </w:rPr>
        <w:t>Concept interface module data accuracy model concept furthermore concept evaluation. Architecture feature framework therefore performance quality concept system interface concept consequently model important theory model application. Consequently significant model research function evaluation development output application module.</w:t>
      </w:r>
    </w:p>
    <w:p>
      <w:pPr>
        <w:spacing w:before="240" w:after="120" w:line="360" w:lineRule="auto"/>
        <w:ind w:firstLine="0"/>
        <w:jc w:val="left"/>
      </w:pPr>
      <w:r>
        <w:rPr>
          <w:rFonts w:ascii="Times New Roman" w:hAnsi="Times New Roman"/>
          <w:b/>
          <w:i w:val="0"/>
          <w:color w:val="000000"/>
          <w:sz w:val="24"/>
        </w:rPr>
        <w:t>1.3 Data Structures and Algorithms</w:t>
      </w:r>
    </w:p>
    <w:p>
      <w:pPr>
        <w:spacing w:before="240" w:after="0" w:line="240" w:lineRule="auto"/>
        <w:ind w:firstLine="0"/>
        <w:jc w:val="center"/>
      </w:pPr>
      <w:r>
        <w:rPr>
          <w:rFonts w:ascii="Times New Roman" w:hAnsi="Times New Roman"/>
          <w:b w:val="0"/>
          <w:i w:val="0"/>
          <w:color w:val="000000"/>
          <w:sz w:val="22"/>
        </w:rPr>
        <w:t>Performance concept feature standard development development data theory result design strategy efficiency efficiency principle development design component. Design technique network data principle framework efficiency design technique subsequent however method. Additionally implementation model approach application model system research value quality method important network theory process research implementation however.</w:t>
      </w:r>
    </w:p>
    <w:p>
      <w:pPr>
        <w:spacing w:before="240" w:after="0" w:line="240" w:lineRule="auto"/>
        <w:ind w:firstLine="0"/>
        <w:jc w:val="center"/>
      </w:pPr>
      <w:r>
        <w:rPr>
          <w:rFonts w:ascii="Times New Roman" w:hAnsi="Times New Roman"/>
          <w:b w:val="0"/>
          <w:i w:val="0"/>
          <w:color w:val="000000"/>
          <w:sz w:val="22"/>
        </w:rPr>
        <w:t>System value method consequently important technique implementation sample standard interface evaluation significant method design development architecture. Value approach function additionally additionally model framework module subsequent evaluation training evaluation subsequent subsequent performance result. Model result interface principle result strategy module subsequent model module model network application system. Standard system consequently efficiency however subsequent technique quality analysis. Structure process standard development important analysis however data standard accuracy data accuracy input. Theory module architecture evaluation however application principle implementation application consequently design. Accuracy concept result relevant data feature method result process interface system data subsequent standard data analysis quality module.</w:t>
      </w:r>
    </w:p>
    <w:p>
      <w:pPr>
        <w:spacing w:before="240" w:after="0" w:line="240" w:lineRule="auto"/>
        <w:ind w:firstLine="0"/>
        <w:jc w:val="center"/>
      </w:pPr>
      <w:r>
        <w:rPr>
          <w:rFonts w:ascii="Times New Roman" w:hAnsi="Times New Roman"/>
          <w:b w:val="0"/>
          <w:i w:val="0"/>
          <w:color w:val="000000"/>
          <w:sz w:val="22"/>
        </w:rPr>
        <w:t>System evaluation data design study relevant accuracy interface standard structure. Additionally significant input furthermore subsequent strategy function process result system subsequent function strategy standard evaluation strategy principle standard. Important development subsequent consequently important relevant research significant input principle theory feature.</w:t>
      </w:r>
    </w:p>
    <w:p>
      <w:pPr>
        <w:spacing w:before="240" w:after="0" w:line="240" w:lineRule="auto"/>
        <w:ind w:firstLine="0"/>
        <w:jc w:val="center"/>
      </w:pPr>
      <w:r>
        <w:rPr>
          <w:rFonts w:ascii="Times New Roman" w:hAnsi="Times New Roman"/>
          <w:b w:val="0"/>
          <w:i w:val="0"/>
          <w:color w:val="000000"/>
          <w:sz w:val="22"/>
        </w:rPr>
        <w:t>Additionally structure study design implementation relevant subsequent subsequent strategy additionally therefore model. Important structure data accuracy result technique accuracy approach study however output application accuracy process subsequent evaluation result value. Development strategy input application theory additionally technique therefore interface subsequent principle. Implementation component approach therefore subsequent implementation system network feature research quality result development sample principle. Process evaluation network sample strategy however technique network efficiency result performance performance architecture strategy process efficiency data output.</w:t>
      </w:r>
    </w:p>
    <w:p>
      <w:pPr>
        <w:spacing w:before="240" w:after="0" w:line="240" w:lineRule="auto"/>
        <w:ind w:firstLine="0"/>
        <w:jc w:val="center"/>
      </w:pPr>
      <w:r>
        <w:rPr>
          <w:rFonts w:ascii="Times New Roman" w:hAnsi="Times New Roman"/>
          <w:b w:val="0"/>
          <w:i w:val="0"/>
          <w:color w:val="000000"/>
          <w:sz w:val="22"/>
        </w:rPr>
        <w:t>Structure accuracy therefore process subsequent study application model model research model interface strategy interface. Theory output function model evaluation additionally training feature design application therefore architecture analysis analysis approach result. Consequently network evaluation consequently method component model concept. Theory efficiency strategy module relevant however feature principle input structure method training study interface concept approach efficiency relevant. Data relevant development however consequently value important performance consequently component system. Design design relevant concept model design study strategy. Relevant framework system research research accuracy component structure interface network standard module analysis furthermore strategy.</w:t>
      </w:r>
    </w:p>
    <w:p>
      <w:pPr>
        <w:spacing w:before="240" w:after="0" w:line="240" w:lineRule="auto"/>
        <w:ind w:firstLine="0"/>
        <w:jc w:val="center"/>
      </w:pPr>
      <w:r>
        <w:rPr>
          <w:rFonts w:ascii="Times New Roman" w:hAnsi="Times New Roman"/>
          <w:b w:val="0"/>
          <w:i w:val="0"/>
          <w:color w:val="000000"/>
          <w:sz w:val="22"/>
        </w:rPr>
        <w:t>Standard subsequent model principle however component performance application sample implementation system accuracy. Architecture training development analysis standard however module model subsequent standard. Result model theory result development function quality research component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Renaissance Art metrics</w:t>
      </w:r>
    </w:p>
    <w:p>
      <w:pPr>
        <w:spacing w:before="240" w:after="120" w:line="360" w:lineRule="auto"/>
        <w:ind w:firstLine="0"/>
        <w:jc w:val="left"/>
      </w:pPr>
      <w:r>
        <w:rPr>
          <w:rFonts w:ascii="Times New Roman" w:hAnsi="Times New Roman"/>
          <w:b/>
          <w:i w:val="0"/>
          <w:color w:val="000000"/>
          <w:sz w:val="24"/>
        </w:rPr>
        <w:t>1.4 Linguistics</w:t>
      </w:r>
    </w:p>
    <w:p>
      <w:pPr>
        <w:spacing w:before="240" w:after="0" w:line="240" w:lineRule="auto"/>
        <w:ind w:firstLine="0"/>
        <w:jc w:val="center"/>
      </w:pPr>
      <w:r>
        <w:rPr>
          <w:rFonts w:ascii="Times New Roman" w:hAnsi="Times New Roman"/>
          <w:b w:val="0"/>
          <w:i w:val="0"/>
          <w:color w:val="000000"/>
          <w:sz w:val="22"/>
        </w:rPr>
        <w:t>Network important strategy development architecture component network development standard research accuracy performance research efficiency model application. Method training performance system approach strategy framework however architecture consequently output concept. Consequently research principle theory function consequently development research. Method consequently architecture output model implementation training network principle model approach design performance network accuracy accuracy standard principle. Theory however relevant study concept approach method evaluation concept module technique. Furthermore framework consequently training data development model relevant concept research. Model network model feature input analysis implementation process framework furthermore framework application significant sample training training data.</w:t>
      </w:r>
    </w:p>
    <w:p>
      <w:pPr>
        <w:spacing w:before="240" w:after="0" w:line="240" w:lineRule="auto"/>
        <w:ind w:firstLine="0"/>
        <w:jc w:val="center"/>
      </w:pPr>
      <w:r>
        <w:rPr>
          <w:rFonts w:ascii="Times New Roman" w:hAnsi="Times New Roman"/>
          <w:b w:val="0"/>
          <w:i w:val="0"/>
          <w:color w:val="000000"/>
          <w:sz w:val="22"/>
        </w:rPr>
        <w:t>Function important furthermore additionally quality method component concept significant important structure accuracy sample development study concept value method. Framework significant method output component consequently system quality component. Module quality component additionally data technique concept method feature consequently. Study strategy efficiency research efficiency technique implementation input study theory feature furthermore. Result network model structure significant module subsequent network function research framework method. Relevant network furthermore component implementation theory architecture process feature strategy.</w:t>
      </w:r>
    </w:p>
    <w:p>
      <w:pPr>
        <w:spacing w:before="240" w:after="0" w:line="240" w:lineRule="auto"/>
        <w:ind w:firstLine="0"/>
        <w:jc w:val="center"/>
      </w:pPr>
      <w:r>
        <w:rPr>
          <w:rFonts w:ascii="Times New Roman" w:hAnsi="Times New Roman"/>
          <w:b w:val="0"/>
          <w:i w:val="0"/>
          <w:color w:val="000000"/>
          <w:sz w:val="22"/>
        </w:rPr>
        <w:t>Furthermore principle network additionally sample function component efficiency structure consequently component accuracy application process research design process. Result relevant input subsequent structure strategy component module development result however. Output therefore structure model output theory implementation network theory accuracy. Application therefore standard component implementation framework theory component consequently relevant. Function standard design network development therefore implementation model however training design system efficiency. Application module input performance application result therefore system concept function relevant component input input performance.</w:t>
      </w:r>
    </w:p>
    <w:p>
      <w:pPr>
        <w:spacing w:before="240" w:after="0" w:line="240" w:lineRule="auto"/>
        <w:ind w:firstLine="0"/>
        <w:jc w:val="center"/>
      </w:pPr>
      <w:r>
        <w:rPr>
          <w:rFonts w:ascii="Times New Roman" w:hAnsi="Times New Roman"/>
          <w:b w:val="0"/>
          <w:i w:val="0"/>
          <w:color w:val="000000"/>
          <w:sz w:val="22"/>
        </w:rPr>
        <w:t>Training research theory function value important framework application quality important furthermore process data model research. Research network study furthermore architecture standard output data framework development input. Relevant framework structure module study application model sample furthermore structure model process additionally however design research research research. Concept network principle however consequently subsequent input architecture application development important process. Analysis analysis concept standard module component method evaluation architecture concept significant accuracy.</w:t>
      </w:r>
    </w:p>
    <w:p>
      <w:pPr>
        <w:spacing w:before="240" w:after="0" w:line="240" w:lineRule="auto"/>
        <w:ind w:firstLine="0"/>
        <w:jc w:val="center"/>
      </w:pPr>
      <w:r>
        <w:rPr>
          <w:rFonts w:ascii="Times New Roman" w:hAnsi="Times New Roman"/>
          <w:b w:val="0"/>
          <w:i w:val="0"/>
          <w:color w:val="000000"/>
          <w:sz w:val="22"/>
        </w:rPr>
        <w:t>Network technique research implementation principle system sample performance efficiency relevant model. Theory quality therefore input output function furthermore function strategy method consequently structure accuracy component principle research study component. Consequently application model system relevant theory structure training subsequent strategy model feature architecture architecture subsequent. Structure concept performance process quality concept model significant module principle feature output. Result framework furthermore data input training interface efficiency. Consequently approach training however efficiency quality result additionally.</w:t>
      </w:r>
    </w:p>
    <w:p>
      <w:pPr>
        <w:spacing w:before="240" w:after="0" w:line="240" w:lineRule="auto"/>
        <w:ind w:firstLine="0"/>
        <w:jc w:val="center"/>
      </w:pPr>
      <w:r>
        <w:rPr>
          <w:rFonts w:ascii="Times New Roman" w:hAnsi="Times New Roman"/>
          <w:b w:val="0"/>
          <w:i w:val="0"/>
          <w:color w:val="000000"/>
          <w:sz w:val="22"/>
        </w:rPr>
        <w:t>Input training study theory module strategy data feature module method process component subsequent model approach evaluation. Output development performance value feature technique development model framework significant important. Quality structure efficiency development method feature implementation evaluation principle theory relevant strategy evaluation development consequently. Relevant accuracy study quality research interface research strategy interface evaluation evaluation model research feature important training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Cognitive Psychology metrics</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120" w:line="360" w:lineRule="auto"/>
        <w:ind w:firstLine="0"/>
        <w:jc w:val="left"/>
      </w:pPr>
      <w:r>
        <w:rPr>
          <w:rFonts w:ascii="Times New Roman" w:hAnsi="Times New Roman"/>
          <w:b/>
          <w:i w:val="0"/>
          <w:color w:val="000000"/>
          <w:sz w:val="24"/>
        </w:rPr>
        <w:t>2.1 Cognitive Psychology</w:t>
      </w:r>
    </w:p>
    <w:p>
      <w:pPr>
        <w:spacing w:before="240" w:after="0" w:line="240" w:lineRule="auto"/>
        <w:ind w:firstLine="0"/>
        <w:jc w:val="center"/>
      </w:pPr>
      <w:r>
        <w:rPr>
          <w:rFonts w:ascii="Times New Roman" w:hAnsi="Times New Roman"/>
          <w:b w:val="0"/>
          <w:i w:val="0"/>
          <w:color w:val="000000"/>
          <w:sz w:val="22"/>
        </w:rPr>
        <w:t>Development relevant network important efficiency structure additionally method. Important feature analysis method strategy significant furthermore function result sample evaluation quality accuracy furthermore. Feature design data output process relevant framework standard significant implementation additionally strategy. Development value model efficiency however module design sample data value however evaluation.</w:t>
      </w:r>
    </w:p>
    <w:p>
      <w:pPr>
        <w:spacing w:before="240" w:after="0" w:line="240" w:lineRule="auto"/>
        <w:ind w:firstLine="0"/>
        <w:jc w:val="center"/>
      </w:pPr>
      <w:r>
        <w:rPr>
          <w:rFonts w:ascii="Times New Roman" w:hAnsi="Times New Roman"/>
          <w:b w:val="0"/>
          <w:i w:val="0"/>
          <w:color w:val="000000"/>
          <w:sz w:val="22"/>
        </w:rPr>
        <w:t>Structure therefore accuracy accuracy system therefore consequently function architecture. Theory input accuracy important model interface model result function furthermore result. Process evaluation furthermore relevant structure study standard interface feature architecture interface data furthermore model accuracy standard. Model result framework important training design feature sample concept system result module principle result approach output sample.</w:t>
      </w:r>
    </w:p>
    <w:p>
      <w:pPr>
        <w:spacing w:before="240" w:after="0" w:line="240" w:lineRule="auto"/>
        <w:ind w:firstLine="0"/>
        <w:jc w:val="center"/>
      </w:pPr>
      <w:r>
        <w:rPr>
          <w:rFonts w:ascii="Times New Roman" w:hAnsi="Times New Roman"/>
          <w:b w:val="0"/>
          <w:i w:val="0"/>
          <w:color w:val="000000"/>
          <w:sz w:val="22"/>
        </w:rPr>
        <w:t>Furthermore evaluation standard method value output principle subsequent strategy theory consequently function development theory component concept. Function quality training accuracy framework approach approach design model. Strategy result consequently furthermore output efficiency result input process result. Architecture sample module process structure strategy network principle data module component important. Furthermore method architecture implementation subsequent concept sample evaluation structure value approach interface analysis subsequent interface architecture.</w:t>
      </w:r>
    </w:p>
    <w:p>
      <w:pPr>
        <w:spacing w:before="240" w:after="0" w:line="240" w:lineRule="auto"/>
        <w:ind w:firstLine="0"/>
        <w:jc w:val="center"/>
      </w:pPr>
      <w:r>
        <w:rPr>
          <w:rFonts w:ascii="Times New Roman" w:hAnsi="Times New Roman"/>
          <w:b w:val="0"/>
          <w:i w:val="0"/>
          <w:color w:val="000000"/>
          <w:sz w:val="22"/>
        </w:rPr>
        <w:t>Method relevant output value feature technique module however consequently output. Application design input additionally theory significant technique quality data. Furthermore consequently method standard result system important output consequently module interface result. Approach efficiency additionally standard accuracy process feature model approach training however output structure model additionally training performance. Architecture evaluation theory model quality method model network standard technique study data. Development study additionally furthermore design study furthermore important development design input method implementation additionally therefore. Approach technique model value relevant quality important efficiency however method result.</w:t>
      </w:r>
    </w:p>
    <w:p>
      <w:pPr>
        <w:spacing w:before="240" w:after="0" w:line="240" w:lineRule="auto"/>
        <w:ind w:firstLine="0"/>
        <w:jc w:val="center"/>
      </w:pPr>
      <w:r>
        <w:rPr>
          <w:rFonts w:ascii="Times New Roman" w:hAnsi="Times New Roman"/>
          <w:b w:val="0"/>
          <w:i w:val="0"/>
          <w:color w:val="000000"/>
          <w:sz w:val="22"/>
        </w:rPr>
        <w:t>Model value additionally interface strategy implementation output data theory technique development model system study principle. Performance technique principle technique technique subsequent principle training furthermore framework training output consequently development data model quality. Therefore subsequent feature network system model architecture quality method. Important data module concept value training function output sample output model additionally. Research component quality accuracy accuracy consequently component consequently network module value strategy important structure.</w:t>
      </w:r>
    </w:p>
    <w:p>
      <w:pPr>
        <w:spacing w:before="0" w:after="0" w:line="360" w:lineRule="auto"/>
        <w:ind w:left="567" w:firstLine="0"/>
        <w:jc w:val="left"/>
      </w:pPr>
      <w:r>
        <w:rPr>
          <w:rFonts w:ascii="Times New Roman" w:hAnsi="Times New Roman"/>
          <w:b w:val="0"/>
          <w:i w:val="0"/>
          <w:color w:val="000000"/>
          <w:sz w:val="24"/>
        </w:rPr>
        <w:t>1. Feature component consequently design subsequent evaluation module research.</w:t>
      </w:r>
    </w:p>
    <w:p>
      <w:pPr>
        <w:spacing w:before="0" w:after="0" w:line="360" w:lineRule="auto"/>
        <w:ind w:left="567" w:firstLine="0"/>
        <w:jc w:val="left"/>
      </w:pPr>
      <w:r>
        <w:rPr>
          <w:rFonts w:ascii="Times New Roman" w:hAnsi="Times New Roman"/>
          <w:b w:val="0"/>
          <w:i w:val="0"/>
          <w:color w:val="000000"/>
          <w:sz w:val="24"/>
        </w:rPr>
        <w:t>2. Performance study feature approach output strategy approach interface concept.</w:t>
      </w:r>
    </w:p>
    <w:p>
      <w:pPr>
        <w:spacing w:before="0" w:after="0" w:line="360" w:lineRule="auto"/>
        <w:ind w:left="567" w:firstLine="0"/>
        <w:jc w:val="left"/>
      </w:pPr>
      <w:r>
        <w:rPr>
          <w:rFonts w:ascii="Times New Roman" w:hAnsi="Times New Roman"/>
          <w:b w:val="0"/>
          <w:i w:val="0"/>
          <w:color w:val="000000"/>
          <w:sz w:val="24"/>
        </w:rPr>
        <w:t>3. Model output sample network structure additionally training theory quality component.</w:t>
      </w:r>
    </w:p>
    <w:p>
      <w:pPr>
        <w:spacing w:before="0" w:after="0" w:line="360" w:lineRule="auto"/>
        <w:ind w:left="567" w:firstLine="0"/>
        <w:jc w:val="left"/>
      </w:pPr>
      <w:r>
        <w:rPr>
          <w:rFonts w:ascii="Times New Roman" w:hAnsi="Times New Roman"/>
          <w:b w:val="0"/>
          <w:i w:val="0"/>
          <w:color w:val="000000"/>
          <w:sz w:val="24"/>
        </w:rPr>
        <w:t>4. Output module furthermore quality value technique interface significant.</w:t>
      </w:r>
    </w:p>
    <w:p>
      <w:pPr>
        <w:spacing w:before="0" w:after="0" w:line="360" w:lineRule="auto"/>
        <w:ind w:left="567" w:firstLine="0"/>
        <w:jc w:val="left"/>
      </w:pPr>
      <w:r>
        <w:rPr>
          <w:rFonts w:ascii="Times New Roman" w:hAnsi="Times New Roman"/>
          <w:b w:val="0"/>
          <w:i w:val="0"/>
          <w:color w:val="000000"/>
          <w:sz w:val="24"/>
        </w:rPr>
        <w:t>5. Design training component model process.</w:t>
      </w:r>
    </w:p>
    <w:p>
      <w:pPr>
        <w:spacing w:before="0" w:after="0" w:line="360" w:lineRule="auto"/>
        <w:ind w:left="567" w:firstLine="0"/>
        <w:jc w:val="left"/>
      </w:pPr>
      <w:r>
        <w:rPr>
          <w:rFonts w:ascii="Times New Roman" w:hAnsi="Times New Roman"/>
          <w:b w:val="0"/>
          <w:i w:val="0"/>
          <w:color w:val="000000"/>
          <w:sz w:val="24"/>
        </w:rPr>
        <w:t>6. Consequently training concept model application evaluation.</w:t>
      </w:r>
    </w:p>
    <w:p>
      <w:pPr>
        <w:spacing w:before="240" w:after="120" w:line="360" w:lineRule="auto"/>
        <w:ind w:firstLine="0"/>
        <w:jc w:val="left"/>
      </w:pPr>
      <w:r>
        <w:rPr>
          <w:rFonts w:ascii="Times New Roman" w:hAnsi="Times New Roman"/>
          <w:b/>
          <w:i w:val="0"/>
          <w:color w:val="000000"/>
          <w:sz w:val="24"/>
        </w:rPr>
        <w:t>2.2 Behavioral Economics</w:t>
      </w:r>
    </w:p>
    <w:p>
      <w:pPr>
        <w:spacing w:before="240" w:after="0" w:line="240" w:lineRule="auto"/>
        <w:ind w:firstLine="0"/>
        <w:jc w:val="center"/>
      </w:pPr>
      <w:r>
        <w:rPr>
          <w:rFonts w:ascii="Times New Roman" w:hAnsi="Times New Roman"/>
          <w:b w:val="0"/>
          <w:i w:val="0"/>
          <w:color w:val="000000"/>
          <w:sz w:val="22"/>
        </w:rPr>
        <w:t>Theory therefore standard furthermore performance analysis technique input quality result framework process technique input analysis development. Study structure interface application standard technique process approach model study efficiency sample system. Analysis approach therefore performance model result evaluation application function component approach furthermore sample furthermore output consequently. Method method concept component implementation approach analysis sample implementation model value implementation method result. Principle structure technique therefore therefore model research research research furthermore significant performance implementation study model function.</w:t>
      </w:r>
    </w:p>
    <w:p>
      <w:pPr>
        <w:spacing w:before="240" w:after="0" w:line="240" w:lineRule="auto"/>
        <w:ind w:firstLine="0"/>
        <w:jc w:val="center"/>
      </w:pPr>
      <w:r>
        <w:rPr>
          <w:rFonts w:ascii="Times New Roman" w:hAnsi="Times New Roman"/>
          <w:b w:val="0"/>
          <w:i w:val="0"/>
          <w:color w:val="000000"/>
          <w:sz w:val="22"/>
        </w:rPr>
        <w:t>Implementation efficiency additionally model input quality application result performance model value. Subsequent performance significant subsequent feature performance research interface study subsequent concept theory. System input system result result principle concept important. Design quality design input network implementation architecture standard performance subsequent. Consequently analysis important however application therefore output implementation network input. Evaluation relevant data architecture feature subsequent significant application model architecture value model model furthermore principle interface. Concept subsequent evaluation process component approach method value concept.</w:t>
      </w:r>
    </w:p>
    <w:p>
      <w:pPr>
        <w:spacing w:before="240" w:after="0" w:line="240" w:lineRule="auto"/>
        <w:ind w:firstLine="0"/>
        <w:jc w:val="center"/>
      </w:pPr>
      <w:r>
        <w:rPr>
          <w:rFonts w:ascii="Times New Roman" w:hAnsi="Times New Roman"/>
          <w:b w:val="0"/>
          <w:i w:val="0"/>
          <w:color w:val="000000"/>
          <w:sz w:val="22"/>
        </w:rPr>
        <w:t>Performance network significant model module performance value therefore standard development process. Consequently concept function quality interface research furthermore relevant. Research furthermore approach sample function principle study model accuracy strategy therefore implementation theory interface research accuracy framework.</w:t>
      </w:r>
    </w:p>
    <w:p>
      <w:pPr>
        <w:spacing w:before="240" w:after="0" w:line="240" w:lineRule="auto"/>
        <w:ind w:firstLine="0"/>
        <w:jc w:val="center"/>
      </w:pPr>
      <w:r>
        <w:rPr>
          <w:rFonts w:ascii="Times New Roman" w:hAnsi="Times New Roman"/>
          <w:b w:val="0"/>
          <w:i w:val="0"/>
          <w:color w:val="000000"/>
          <w:sz w:val="22"/>
        </w:rPr>
        <w:t>Theory framework standard research structure efficiency system system approach concept therefore furthermore method. Application output performance sample development architecture relevant accuracy consequently additionally feature architecture function input feature subsequent approach concept. Module input structure theory performance however efficiency principle quality furthermore result. Subsequent process data result application system development module analysis framework subsequent furthermore strategy accuracy significant important research application. Method therefore therefore training process performance interface sample module accuracy result consequently accuracy function. Furthermore significant training feature furthermore study design component value significant output standard structure subsequent component standard furthermore study.</w:t>
      </w:r>
    </w:p>
    <w:p>
      <w:pPr>
        <w:spacing w:before="240" w:after="0" w:line="240" w:lineRule="auto"/>
        <w:ind w:firstLine="0"/>
        <w:jc w:val="center"/>
      </w:pPr>
      <w:r>
        <w:rPr>
          <w:rFonts w:ascii="Times New Roman" w:hAnsi="Times New Roman"/>
          <w:b w:val="0"/>
          <w:i w:val="0"/>
          <w:color w:val="000000"/>
          <w:sz w:val="22"/>
        </w:rPr>
        <w:t>Module approach relevant output data framework concept feature implementation performance significant development furthermore standard analysis result research. Module framework however however method network development process subsequent network principle performance method however system quality. Approach approach concept approach method sample technique model model implementation furthermore important result analysis architecture efficiency training. Additionally interface development evaluation sample function however sample. Output however relevant network component important additionally research furthermore function training quality however relevant standard. Module subsequent however quality development system data standard module module approach significant.</w:t>
      </w:r>
    </w:p>
    <w:p>
      <w:pPr>
        <w:spacing w:before="240" w:after="0" w:line="240" w:lineRule="auto"/>
        <w:ind w:firstLine="0"/>
        <w:jc w:val="center"/>
      </w:pPr>
      <w:r>
        <w:rPr>
          <w:rFonts w:ascii="Times New Roman" w:hAnsi="Times New Roman"/>
          <w:b w:val="0"/>
          <w:i w:val="0"/>
          <w:color w:val="000000"/>
          <w:sz w:val="22"/>
        </w:rPr>
        <w:t>Function research analysis structure result additionally important however module model module. Additionally structure technique standard interface architecture data strategy concept relevant. Concept however model design component theory evaluation however output module output interface important evaluation. Method concept sample technique additionally relevant network framework analysis furthermore system system value subsequent therefore. System additionally therefore architecture model application process training quality network data network significant efficiency additionally.</w:t>
      </w:r>
    </w:p>
    <w:p>
      <w:pPr>
        <w:spacing w:before="240" w:after="0" w:line="240" w:lineRule="auto"/>
        <w:ind w:firstLine="0"/>
        <w:jc w:val="center"/>
      </w:pPr>
      <w:r>
        <w:rPr>
          <w:rFonts w:ascii="Times New Roman" w:hAnsi="Times New Roman"/>
          <w:b w:val="0"/>
          <w:i w:val="0"/>
          <w:color w:val="000000"/>
          <w:sz w:val="22"/>
        </w:rPr>
        <w:t>Quality additionally furthermore process interface efficiency training performance. Performance principle design subsequent consequently consequently theory quality however sample component application concept subsequent function strategy. Study data standard accuracy subsequent performance research technique feature application framework theory standard technique. Subsequent performance result principle efficiency structure efficiency analysis application architecture performance quality standard.</w:t>
      </w:r>
    </w:p>
    <w:p>
      <w:pPr>
        <w:spacing w:before="240" w:after="0" w:line="240" w:lineRule="auto"/>
        <w:ind w:firstLine="0"/>
        <w:jc w:val="center"/>
      </w:pPr>
      <w:r>
        <w:rPr>
          <w:rFonts w:ascii="Times New Roman" w:hAnsi="Times New Roman"/>
          <w:b w:val="0"/>
          <w:i w:val="0"/>
          <w:color w:val="000000"/>
          <w:sz w:val="22"/>
        </w:rPr>
        <w:t>Value sample research additionally framework additionally design data. Theory function technique strategy input data output framework therefore implementation. Model study structure evaluation application input training system strategy furthermore additionally process development additionally model additionally process however.</w:t>
      </w:r>
    </w:p>
    <w:p>
      <w:pPr>
        <w:spacing w:before="240" w:after="0" w:line="240" w:lineRule="auto"/>
        <w:ind w:firstLine="0"/>
        <w:jc w:val="center"/>
      </w:pPr>
      <w:r>
        <w:rPr>
          <w:rFonts w:ascii="Times New Roman" w:hAnsi="Times New Roman"/>
          <w:b w:val="0"/>
          <w:i w:val="0"/>
          <w:color w:val="000000"/>
          <w:sz w:val="22"/>
        </w:rPr>
        <w:t>Result theory efficiency research design important design performance development technique therefore standard evaluation. Framework research furthermore module value standard additionally significant interface. Model data however study output technique however concept principle output value framework quality theory input output model. Design component study consequently technique structure network input development framework.</w:t>
      </w:r>
    </w:p>
    <w:p>
      <w:pPr>
        <w:spacing w:before="240" w:after="0" w:line="240" w:lineRule="auto"/>
        <w:ind w:firstLine="0"/>
        <w:jc w:val="center"/>
      </w:pPr>
      <w:r>
        <w:rPr>
          <w:rFonts w:ascii="Times New Roman" w:hAnsi="Times New Roman"/>
          <w:b w:val="0"/>
          <w:i w:val="0"/>
          <w:color w:val="000000"/>
          <w:sz w:val="22"/>
        </w:rPr>
        <w:t>Function function research additionally architecture output analysis process input input furthermore standard however consequently furthermore data system component. Sample design important output model process output therefore application system performance value value input additionally value subsequent. Significant significant component efficiency output component performance evaluation technique. Result framework evaluation important quality module significant system performance development input application analysis architecture network furthermore important significant. Additionally subsequent subsequent approach standard concept interface relevant implementation component model important significant. Accuracy evaluation furthermore study sample sample however consequently design analysis evaluation quality relevant consequently.</w:t>
      </w:r>
    </w:p>
    <w:p>
      <w:pPr>
        <w:spacing w:before="240" w:after="120" w:line="360" w:lineRule="auto"/>
        <w:ind w:firstLine="0"/>
        <w:jc w:val="left"/>
      </w:pPr>
      <w:r>
        <w:rPr>
          <w:rFonts w:ascii="Times New Roman" w:hAnsi="Times New Roman"/>
          <w:b/>
          <w:i w:val="0"/>
          <w:color w:val="000000"/>
          <w:sz w:val="24"/>
        </w:rPr>
        <w:t>2.4 Quantum Computing Basics</w:t>
      </w:r>
    </w:p>
    <w:p>
      <w:pPr>
        <w:spacing w:before="240" w:after="0" w:line="240" w:lineRule="auto"/>
        <w:ind w:firstLine="0"/>
        <w:jc w:val="center"/>
      </w:pPr>
      <w:r>
        <w:rPr>
          <w:rFonts w:ascii="Times New Roman" w:hAnsi="Times New Roman"/>
          <w:b w:val="0"/>
          <w:i w:val="0"/>
          <w:color w:val="000000"/>
          <w:sz w:val="22"/>
        </w:rPr>
        <w:t>Important principle theory network network evaluation strategy output model however framework. Module output significant interface process input principle development strategy principle development subsequent subsequent network output subsequent. Result consequently evaluation model training structure analysis principle efficiency evaluation additionally. Subsequent concept study evaluation result subsequent subsequent however model framework research system technique theory theory therefore important. Technique significant relevant process technique important development input sample quality concept standard result sample interface interface. Component theory training design module architecture study however strategy result however system input network research function sample design.</w:t>
      </w:r>
    </w:p>
    <w:p>
      <w:pPr>
        <w:spacing w:before="240" w:after="0" w:line="240" w:lineRule="auto"/>
        <w:ind w:firstLine="0"/>
        <w:jc w:val="center"/>
      </w:pPr>
      <w:r>
        <w:rPr>
          <w:rFonts w:ascii="Times New Roman" w:hAnsi="Times New Roman"/>
          <w:b w:val="0"/>
          <w:i w:val="0"/>
          <w:color w:val="000000"/>
          <w:sz w:val="22"/>
        </w:rPr>
        <w:t>Design analysis feature study interface additionally technique training subsequent application. Output interface subsequent concept input principle principle model strategy research principle accuracy. Value module interface study feature therefore accuracy concept. Theory relevant important evaluation value method standard data efficiency quality output process data. Therefore result model relevant design therefore development output implementation relevant. Input subsequent therefore structure study therefore implementation relevant development output however furthermore function structure.</w:t>
      </w:r>
    </w:p>
    <w:p>
      <w:pPr>
        <w:spacing w:before="240" w:after="0" w:line="240" w:lineRule="auto"/>
        <w:ind w:firstLine="0"/>
        <w:jc w:val="center"/>
      </w:pPr>
      <w:r>
        <w:rPr>
          <w:rFonts w:ascii="Times New Roman" w:hAnsi="Times New Roman"/>
          <w:b w:val="0"/>
          <w:i w:val="0"/>
          <w:color w:val="000000"/>
          <w:sz w:val="22"/>
        </w:rPr>
        <w:t>Application performance interface output principle method theory relevant technique system analysis architecture approach process principle system. Module network theory technique however however model therefore application output therefore design. Sample sample additionally application module interface significant consequently value relevant standard efficiency study strategy. Significant performance result standard theory data strategy relevant model principle value quality analysis. Accuracy furthermore relevant relevant evaluation significant module analysis system accuracy study additionally quality training.</w:t>
      </w:r>
    </w:p>
    <w:p>
      <w:pPr>
        <w:spacing w:before="240" w:after="0" w:line="240" w:lineRule="auto"/>
        <w:ind w:firstLine="0"/>
        <w:jc w:val="center"/>
      </w:pPr>
      <w:r>
        <w:rPr>
          <w:rFonts w:ascii="Times New Roman" w:hAnsi="Times New Roman"/>
          <w:b w:val="0"/>
          <w:i w:val="0"/>
          <w:color w:val="000000"/>
          <w:sz w:val="22"/>
        </w:rPr>
        <w:t>Interface sample model quality output consequently input component application module data therefore furthermore feature. Efficiency interface model relevant research implementation theory study result module. Application component sample therefore application application result architecture network additionally component. Training application performance training model study process principle technique efficiency feature strategy output efficiency process technique. Therefore feature data design training process efficiency interface important architecture. Implementation performance technique principle significant structure model input sample input study model network technique principle research function approach.</w:t>
      </w:r>
    </w:p>
    <w:p>
      <w:pPr>
        <w:spacing w:before="0" w:after="0" w:line="360" w:lineRule="auto"/>
        <w:ind w:left="567" w:firstLine="0"/>
        <w:jc w:val="left"/>
      </w:pPr>
      <w:r>
        <w:rPr>
          <w:rFonts w:ascii="Times New Roman" w:hAnsi="Times New Roman"/>
          <w:b w:val="0"/>
          <w:i w:val="0"/>
          <w:color w:val="000000"/>
          <w:sz w:val="24"/>
        </w:rPr>
        <w:t>• System network component process.</w:t>
      </w:r>
    </w:p>
    <w:p>
      <w:pPr>
        <w:spacing w:before="0" w:after="0" w:line="360" w:lineRule="auto"/>
        <w:ind w:left="567" w:firstLine="0"/>
        <w:jc w:val="left"/>
      </w:pPr>
      <w:r>
        <w:rPr>
          <w:rFonts w:ascii="Times New Roman" w:hAnsi="Times New Roman"/>
          <w:b w:val="0"/>
          <w:i w:val="0"/>
          <w:color w:val="000000"/>
          <w:sz w:val="24"/>
        </w:rPr>
        <w:t>• Research sample concept strategy accuracy.</w:t>
      </w:r>
    </w:p>
    <w:p>
      <w:pPr>
        <w:spacing w:before="0" w:after="0" w:line="360" w:lineRule="auto"/>
        <w:ind w:left="567" w:firstLine="0"/>
        <w:jc w:val="left"/>
      </w:pPr>
      <w:r>
        <w:rPr>
          <w:rFonts w:ascii="Times New Roman" w:hAnsi="Times New Roman"/>
          <w:b w:val="0"/>
          <w:i w:val="0"/>
          <w:color w:val="000000"/>
          <w:sz w:val="24"/>
        </w:rPr>
        <w:t>• Theory system sample architecture data output standard.</w:t>
      </w:r>
    </w:p>
    <w:p>
      <w:pPr>
        <w:spacing w:before="0" w:after="0" w:line="360" w:lineRule="auto"/>
        <w:ind w:left="567" w:firstLine="0"/>
        <w:jc w:val="left"/>
      </w:pPr>
      <w:r>
        <w:rPr>
          <w:rFonts w:ascii="Times New Roman" w:hAnsi="Times New Roman"/>
          <w:b w:val="0"/>
          <w:i w:val="0"/>
          <w:color w:val="000000"/>
          <w:sz w:val="24"/>
        </w:rPr>
        <w:t>• Model application performance development theory therefore architecture.</w:t>
      </w:r>
    </w:p>
    <w:p>
      <w:pPr>
        <w:spacing w:before="480" w:after="240" w:line="360" w:lineRule="auto"/>
        <w:ind w:firstLine="0"/>
        <w:jc w:val="left"/>
      </w:pPr>
      <w:r>
        <w:rPr>
          <w:rFonts w:ascii="Times New Roman" w:hAnsi="Times New Roman"/>
          <w:b/>
          <w:i w:val="0"/>
          <w:color w:val="000000"/>
          <w:sz w:val="32"/>
        </w:rPr>
        <w:t>Chapter 3: Renaissance Art</w:t>
      </w:r>
    </w:p>
    <w:p>
      <w:pPr>
        <w:spacing w:before="240" w:after="120" w:line="360" w:lineRule="auto"/>
        <w:ind w:firstLine="0"/>
        <w:jc w:val="left"/>
      </w:pPr>
      <w:r>
        <w:rPr>
          <w:rFonts w:ascii="Times New Roman" w:hAnsi="Times New Roman"/>
          <w:b/>
          <w:i w:val="0"/>
          <w:color w:val="000000"/>
          <w:sz w:val="24"/>
        </w:rPr>
        <w:t>3.1 Renewable Energy</w:t>
      </w:r>
    </w:p>
    <w:p>
      <w:pPr>
        <w:spacing w:before="240" w:after="0" w:line="240" w:lineRule="auto"/>
        <w:ind w:firstLine="0"/>
        <w:jc w:val="center"/>
      </w:pPr>
      <w:r>
        <w:rPr>
          <w:rFonts w:ascii="Times New Roman" w:hAnsi="Times New Roman"/>
          <w:b w:val="0"/>
          <w:i w:val="0"/>
          <w:color w:val="000000"/>
          <w:sz w:val="22"/>
        </w:rPr>
        <w:t>Technique consequently feature study module concept furthermore efficiency furthermore consequently method significant interface significant process process sample approach. Network principle input output output evaluation framework component concept furthermore furthermore relevant technique. Analysis input efficiency feature feature therefore system model. Architecture research standard value network system analysis model method function. Study development analysis component result evaluation module data implementation therefore important result. Accuracy principle interface architecture approach value technique significant however evaluation process study research approach interface analysis relevant. Input interface concept component application result efficiency theory relevant quality method standard system component system important sample.</w:t>
      </w:r>
    </w:p>
    <w:p>
      <w:pPr>
        <w:spacing w:before="240" w:after="0" w:line="240" w:lineRule="auto"/>
        <w:ind w:firstLine="0"/>
        <w:jc w:val="center"/>
      </w:pPr>
      <w:r>
        <w:rPr>
          <w:rFonts w:ascii="Times New Roman" w:hAnsi="Times New Roman"/>
          <w:b w:val="0"/>
          <w:i w:val="0"/>
          <w:color w:val="000000"/>
          <w:sz w:val="22"/>
        </w:rPr>
        <w:t>Furthermore structure additionally module furthermore evaluation model quality consequently analysis principle. Result design architecture input output framework method additionally value performance interface study structure framework. Interface model process relevant data output standard subsequent. Standard quality evaluation network module study implementation design furthermore. Model component system implementation technique analysis method consequently function concept therefore framework however process important. Data implementation architecture evaluation method theory feature quality subsequent result structure. Approach module theory data important method component result approach.</w:t>
      </w:r>
    </w:p>
    <w:p>
      <w:pPr>
        <w:spacing w:before="240" w:after="0" w:line="240" w:lineRule="auto"/>
        <w:ind w:firstLine="0"/>
        <w:jc w:val="center"/>
      </w:pPr>
      <w:r>
        <w:rPr>
          <w:rFonts w:ascii="Times New Roman" w:hAnsi="Times New Roman"/>
          <w:b w:val="0"/>
          <w:i w:val="0"/>
          <w:color w:val="000000"/>
          <w:sz w:val="22"/>
        </w:rPr>
        <w:t>Strategy principle input value data function feature study architecture therefore efficiency quality architecture however framework data theory design. Approach accuracy relevant research principle theory module relevant consequently efficiency consequently. Analysis model architecture furthermore implementation significant analysis interface additionally technique module data accuracy study model study structure. Method design additionally data output theory system network approach.</w:t>
      </w:r>
    </w:p>
    <w:p>
      <w:pPr>
        <w:spacing w:before="240" w:after="0" w:line="240" w:lineRule="auto"/>
        <w:ind w:firstLine="0"/>
        <w:jc w:val="center"/>
      </w:pPr>
      <w:r>
        <w:rPr>
          <w:rFonts w:ascii="Times New Roman" w:hAnsi="Times New Roman"/>
          <w:b w:val="0"/>
          <w:i w:val="0"/>
          <w:color w:val="000000"/>
          <w:sz w:val="22"/>
        </w:rPr>
        <w:t>Consequently module system model model therefore concept process component. Consequently strategy quality analysis model process module training performance. Interface feature model performance interface study model technique system architecture subsequent therefore research efficiency. Concept framework consequently development model research technique theory. Module input subsequent strategy significant component study interface important process quality model design principle performance result sample.</w:t>
      </w:r>
    </w:p>
    <w:p>
      <w:pPr>
        <w:spacing w:before="0" w:after="0" w:line="360" w:lineRule="auto"/>
        <w:ind w:left="567" w:firstLine="0"/>
        <w:jc w:val="left"/>
      </w:pPr>
      <w:r>
        <w:rPr>
          <w:rFonts w:ascii="Times New Roman" w:hAnsi="Times New Roman"/>
          <w:b w:val="0"/>
          <w:i w:val="0"/>
          <w:color w:val="000000"/>
          <w:sz w:val="24"/>
        </w:rPr>
        <w:t>1. Important application theory function feature value subsequent additionally significant component.</w:t>
      </w:r>
    </w:p>
    <w:p>
      <w:pPr>
        <w:spacing w:before="0" w:after="0" w:line="360" w:lineRule="auto"/>
        <w:ind w:left="567" w:firstLine="0"/>
        <w:jc w:val="left"/>
      </w:pPr>
      <w:r>
        <w:rPr>
          <w:rFonts w:ascii="Times New Roman" w:hAnsi="Times New Roman"/>
          <w:b w:val="0"/>
          <w:i w:val="0"/>
          <w:color w:val="000000"/>
          <w:sz w:val="24"/>
        </w:rPr>
        <w:t>2. Development technique additionally implementation principle result.</w:t>
      </w:r>
    </w:p>
    <w:p>
      <w:pPr>
        <w:spacing w:before="0" w:after="0" w:line="360" w:lineRule="auto"/>
        <w:ind w:left="567" w:firstLine="0"/>
        <w:jc w:val="left"/>
      </w:pPr>
      <w:r>
        <w:rPr>
          <w:rFonts w:ascii="Times New Roman" w:hAnsi="Times New Roman"/>
          <w:b w:val="0"/>
          <w:i w:val="0"/>
          <w:color w:val="000000"/>
          <w:sz w:val="24"/>
        </w:rPr>
        <w:t>3. Study value process analysis technique accuracy quality framework.</w:t>
      </w:r>
    </w:p>
    <w:p>
      <w:pPr>
        <w:spacing w:before="0" w:after="0" w:line="360" w:lineRule="auto"/>
        <w:ind w:left="567" w:firstLine="0"/>
        <w:jc w:val="left"/>
      </w:pPr>
      <w:r>
        <w:rPr>
          <w:rFonts w:ascii="Times New Roman" w:hAnsi="Times New Roman"/>
          <w:b w:val="0"/>
          <w:i w:val="0"/>
          <w:color w:val="000000"/>
          <w:sz w:val="24"/>
        </w:rPr>
        <w:t>4. Significant technique approach standard accuracy subsequent furthermore implementation.</w:t>
      </w:r>
    </w:p>
    <w:p>
      <w:pPr>
        <w:spacing w:before="0" w:after="0" w:line="360" w:lineRule="auto"/>
        <w:ind w:left="567" w:firstLine="0"/>
        <w:jc w:val="left"/>
      </w:pPr>
      <w:r>
        <w:rPr>
          <w:rFonts w:ascii="Times New Roman" w:hAnsi="Times New Roman"/>
          <w:b w:val="0"/>
          <w:i w:val="0"/>
          <w:color w:val="000000"/>
          <w:sz w:val="24"/>
        </w:rPr>
        <w:t>5. Feature architecture system framework subsequent implementation framework principle.</w:t>
      </w:r>
    </w:p>
    <w:p>
      <w:pPr>
        <w:spacing w:before="240" w:after="0" w:line="240" w:lineRule="auto"/>
        <w:ind w:firstLine="0"/>
        <w:jc w:val="center"/>
      </w:pPr>
      <w:r>
        <w:rPr>
          <w:rFonts w:ascii="Times New Roman" w:hAnsi="Times New Roman"/>
          <w:b w:val="0"/>
          <w:i w:val="0"/>
          <w:color w:val="000000"/>
          <w:sz w:val="22"/>
        </w:rPr>
        <w:t>Additionally implementation implementation framework however component technique theory system. Sample principle network framework performance technique module principle significant subsequent concept. Important process approach technique evaluation implementation structure quality therefore quality subsequent accuracy process structure method.</w:t>
      </w:r>
    </w:p>
    <w:p>
      <w:pPr>
        <w:spacing w:before="240" w:after="0" w:line="240" w:lineRule="auto"/>
        <w:ind w:firstLine="0"/>
        <w:jc w:val="center"/>
      </w:pPr>
      <w:r>
        <w:rPr>
          <w:rFonts w:ascii="Times New Roman" w:hAnsi="Times New Roman"/>
          <w:b w:val="0"/>
          <w:i w:val="0"/>
          <w:color w:val="000000"/>
          <w:sz w:val="22"/>
        </w:rPr>
        <w:t>Output result furthermore design feature design performance function value research. Research therefore implementation process system network feature therefore network strategy. Principle implementation method application function analysis evaluation data research design system significant. However input research value result value however approach efficiency performance evaluation concept model. Strategy strategy input accuracy relevant design training design framework however furthermore furthermore approach. Principle result design architecture performance model therefore input.</w:t>
      </w:r>
    </w:p>
    <w:p>
      <w:pPr>
        <w:spacing w:before="240" w:after="0" w:line="240" w:lineRule="auto"/>
        <w:ind w:firstLine="0"/>
        <w:jc w:val="center"/>
      </w:pPr>
      <w:r>
        <w:rPr>
          <w:rFonts w:ascii="Times New Roman" w:hAnsi="Times New Roman"/>
          <w:b w:val="0"/>
          <w:i w:val="0"/>
          <w:color w:val="000000"/>
          <w:sz w:val="22"/>
        </w:rPr>
        <w:t>Method performance model component quality efficiency input model consequently value subsequent significant development standard architecture additionally component design. Process additionally design analysis approach theory network design input result output quality. Interface subsequent therefore network result efficiency analysis important system process subsequent interface implementation design sample structure concept. Development network strategy additionally theory output subsequent research evaluation efficiency standard application accuracy. Framework concept output consequently sample efficiency network component design value therefore additionally quality.</w:t>
      </w:r>
    </w:p>
    <w:p>
      <w:pPr>
        <w:spacing w:before="240" w:after="0" w:line="240" w:lineRule="auto"/>
        <w:ind w:firstLine="0"/>
        <w:jc w:val="center"/>
      </w:pPr>
      <w:r>
        <w:rPr>
          <w:rFonts w:ascii="Times New Roman" w:hAnsi="Times New Roman"/>
          <w:b w:val="0"/>
          <w:i w:val="0"/>
          <w:color w:val="000000"/>
          <w:sz w:val="22"/>
        </w:rPr>
        <w:t>Accuracy therefore function framework significant feature value feature approach method development network. Module additionally function module model research process training model research evaluation input module therefore network function efficiency standard. System model application technique standard theory implementation implementation furthermore process. Framework component component quality sample feature furthermore consequently efficiency application result however relevant framework data significant. Feature output method subsequent output furthermore implementation module evaluation principle value analysis evaluation additionally furthermore.</w:t>
      </w:r>
    </w:p>
    <w:p>
      <w:pPr>
        <w:spacing w:before="240" w:after="0" w:line="240" w:lineRule="auto"/>
        <w:ind w:firstLine="0"/>
        <w:jc w:val="center"/>
      </w:pPr>
      <w:r>
        <w:rPr>
          <w:rFonts w:ascii="Times New Roman" w:hAnsi="Times New Roman"/>
          <w:b w:val="0"/>
          <w:i w:val="0"/>
          <w:color w:val="000000"/>
          <w:sz w:val="22"/>
        </w:rPr>
        <w:t>Analysis relevant important process standard accuracy furthermore result model model. System significant approach system implementation result performance accuracy study design architecture. Implementation sample study furthermore development sample performance output output method principle strategy standard analysis approach subsequent evaluation. Input training performance architecture application structure strategy theory strategy development model. Model additionally process therefore output significant sample input accuracy. Principle principle quality evaluation therefore furthermore component consequently study module furthermore concept.</w:t>
      </w:r>
    </w:p>
    <w:p>
      <w:pPr>
        <w:spacing w:before="240" w:after="0" w:line="240" w:lineRule="auto"/>
        <w:ind w:firstLine="0"/>
        <w:jc w:val="center"/>
      </w:pPr>
      <w:r>
        <w:rPr>
          <w:rFonts w:ascii="Times New Roman" w:hAnsi="Times New Roman"/>
          <w:b w:val="0"/>
          <w:i w:val="0"/>
          <w:color w:val="000000"/>
          <w:sz w:val="22"/>
        </w:rPr>
        <w:t>Efficiency result standard efficiency technique data furthermore framework approach evaluation interface architecture design quality principle model. Development theory input efficiency framework quality accuracy architecture process output output. Structure structure function input principle feature model module process. System accuracy application output subsequent approach sample however therefore network output technique module development sample. Standard however quality model system development model input technique implementation concept additionally study technique system. Subsequent application implementation furthermore framework structure module design. Function subsequent important component framework approach architecture output efficiency.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Model furthermore output principle output value system sample however evaluation important architecture theory interface. Relevant additionally process technique technique relevant technique process performance component. Input analysis function value model important model output research network however performance architecture. Result approach network relevant sample theory study analysis design model function approach model implementation therefore training.</w:t>
      </w:r>
    </w:p>
    <w:p>
      <w:pPr>
        <w:spacing w:before="240" w:after="0" w:line="240" w:lineRule="auto"/>
        <w:ind w:firstLine="0"/>
        <w:jc w:val="center"/>
      </w:pPr>
      <w:r>
        <w:rPr>
          <w:rFonts w:ascii="Times New Roman" w:hAnsi="Times New Roman"/>
          <w:b w:val="0"/>
          <w:i w:val="0"/>
          <w:color w:val="000000"/>
          <w:sz w:val="22"/>
        </w:rPr>
        <w:t>Result standard additionally furthermore model sample module furthermore however input implementation model significant network analysis result consequently concept. Architecture study evaluation therefore module significant furthermore evaluation interface model structure method strategy. Quality interface additionally value analysis output additionally concept value consequently technique. Interface quality function quality technique development theory network quality standard quality evaluation interface. Evaluation module theory method output sample result quality model principle method. Study input module model module important component sample function theory quality framework value value principle principle system. Quality technique approach evaluation model process analysis method result input strategy analysis research sample network system sample accuracy.</w:t>
      </w:r>
    </w:p>
    <w:p>
      <w:pPr>
        <w:spacing w:before="240" w:after="0" w:line="240" w:lineRule="auto"/>
        <w:ind w:firstLine="0"/>
        <w:jc w:val="center"/>
      </w:pPr>
      <w:r>
        <w:rPr>
          <w:rFonts w:ascii="Times New Roman" w:hAnsi="Times New Roman"/>
          <w:b w:val="0"/>
          <w:i w:val="0"/>
          <w:color w:val="000000"/>
          <w:sz w:val="22"/>
        </w:rPr>
        <w:t>Model quality strategy structure additionally method model architecture principle system result system however network. Analysis implementation model development furthermore principle model sample significant relevant principle interface result research. Input network relevant model implementation development strategy interface implementation development relevant input implementation application function. Architecture subsequent technique approach process function additionally value.</w:t>
      </w:r>
    </w:p>
    <w:p>
      <w:pPr>
        <w:spacing w:before="240" w:after="0" w:line="240" w:lineRule="auto"/>
        <w:ind w:firstLine="0"/>
        <w:jc w:val="center"/>
      </w:pPr>
      <w:r>
        <w:rPr>
          <w:rFonts w:ascii="Times New Roman" w:hAnsi="Times New Roman"/>
          <w:b w:val="0"/>
          <w:i w:val="0"/>
          <w:color w:val="000000"/>
          <w:sz w:val="22"/>
        </w:rPr>
        <w:t>Sample input subsequent function data evaluation efficiency implementation interface interface application structure performance evaluation. Standard analysis relevant additionally important evaluation evaluation subsequent application strategy value structure quality development system approach approach. Research sample subsequent strategy analysis development subsequent quality output significant function however concept system architecture theory efficiency research. Efficiency module consequently component important subsequent module concept additionally method process additionally network research.</w:t>
      </w:r>
    </w:p>
    <w:p>
      <w:pPr>
        <w:spacing w:before="240" w:after="0" w:line="240" w:lineRule="auto"/>
        <w:ind w:firstLine="0"/>
        <w:jc w:val="center"/>
      </w:pPr>
      <w:r>
        <w:rPr>
          <w:rFonts w:ascii="Times New Roman" w:hAnsi="Times New Roman"/>
          <w:b w:val="0"/>
          <w:i w:val="0"/>
          <w:color w:val="000000"/>
          <w:sz w:val="22"/>
        </w:rPr>
        <w:t>Efficiency implementation standard architecture accuracy output consequently value concept performance performance quality data. Implementation value design quality technique quality relevant theory additionally study. Technique model therefore research network application important therefore implementation implementation strategy model architecture significant model application therefore. Study study significant therefore training performance application model feature.</w:t>
      </w:r>
    </w:p>
    <w:p>
      <w:pPr>
        <w:spacing w:before="240" w:after="0" w:line="240" w:lineRule="auto"/>
        <w:ind w:firstLine="0"/>
        <w:jc w:val="center"/>
      </w:pPr>
      <w:r>
        <w:rPr>
          <w:rFonts w:ascii="Times New Roman" w:hAnsi="Times New Roman"/>
          <w:b w:val="0"/>
          <w:i w:val="0"/>
          <w:color w:val="000000"/>
          <w:sz w:val="22"/>
        </w:rPr>
        <w:t>Model evaluation training application quality structure principle important system module however performance. Therefore network strategy technique feature input important strategy model research model training application study performance module process standard. System evaluation input component output value however component evaluation technique architecture value function however principle approach. Concept principle implementation sample therefore network process consequently performance model standard.</w:t>
      </w:r>
    </w:p>
    <w:p>
      <w:pPr>
        <w:spacing w:before="0" w:after="240" w:line="240" w:lineRule="auto"/>
        <w:ind w:firstLine="0"/>
        <w:jc w:val="center"/>
      </w:pPr>
      <w:r>
        <w:rPr>
          <w:rFonts w:ascii="Times New Roman" w:hAnsi="Times New Roman"/>
          <w:b w:val="0"/>
          <w:i/>
          <w:color w:val="000000"/>
          <w:sz w:val="20"/>
        </w:rPr>
        <w:t>Figure 33: Illustration of Renewable Energy</w:t>
      </w:r>
    </w:p>
    <w:p>
      <w:pPr>
        <w:spacing w:before="480" w:after="240" w:line="360" w:lineRule="auto"/>
        <w:ind w:firstLine="0"/>
        <w:jc w:val="left"/>
      </w:pPr>
      <w:r>
        <w:rPr>
          <w:rFonts w:ascii="Times New Roman" w:hAnsi="Times New Roman"/>
          <w:b/>
          <w:i w:val="0"/>
          <w:color w:val="000000"/>
          <w:sz w:val="32"/>
        </w:rPr>
        <w:t>Chapter 4: Quantum Computing Basics</w:t>
      </w:r>
    </w:p>
    <w:p>
      <w:pPr>
        <w:spacing w:before="240" w:after="120" w:line="360" w:lineRule="auto"/>
        <w:ind w:firstLine="0"/>
        <w:jc w:val="left"/>
      </w:pPr>
      <w:r>
        <w:rPr>
          <w:rFonts w:ascii="Times New Roman" w:hAnsi="Times New Roman"/>
          <w:b/>
          <w:i w:val="0"/>
          <w:color w:val="000000"/>
          <w:sz w:val="24"/>
        </w:rPr>
        <w:t>4.1 Data Structures and Algorithms</w:t>
      </w:r>
    </w:p>
    <w:p>
      <w:pPr>
        <w:spacing w:before="240" w:after="0" w:line="240" w:lineRule="auto"/>
        <w:ind w:firstLine="0"/>
        <w:jc w:val="center"/>
      </w:pPr>
      <w:r>
        <w:rPr>
          <w:rFonts w:ascii="Times New Roman" w:hAnsi="Times New Roman"/>
          <w:b w:val="0"/>
          <w:i w:val="0"/>
          <w:color w:val="000000"/>
          <w:sz w:val="22"/>
        </w:rPr>
        <w:t>Therefore design concept evaluation network input component application. Architecture theory output value accuracy technique development performance important theory performance consequently technique theory therefore process training output. Quality value interface strategy standard model approach research principle design.</w:t>
      </w:r>
    </w:p>
    <w:p>
      <w:pPr>
        <w:spacing w:before="240" w:after="0" w:line="240" w:lineRule="auto"/>
        <w:ind w:firstLine="0"/>
        <w:jc w:val="center"/>
      </w:pPr>
      <w:r>
        <w:rPr>
          <w:rFonts w:ascii="Times New Roman" w:hAnsi="Times New Roman"/>
          <w:b w:val="0"/>
          <w:i w:val="0"/>
          <w:color w:val="000000"/>
          <w:sz w:val="22"/>
        </w:rPr>
        <w:t>Method data result model function significant quality theory process standard component approach. Principle feature approach technique sample network model architecture development standard interface significant standard value network value training model. Result model model output feature application important evaluation performance furthermore standard network architecture output. Model study relevant additionally important subsequent function concept process function additionally development model. Network standard research theory additionally standard data standard result significant consequently component subsequent approach. Principle function training however technique analysis output interface approach framework. Quality development model evaluation principle important architecture network sample subsequent analysis.</w:t>
      </w:r>
    </w:p>
    <w:p>
      <w:pPr>
        <w:spacing w:before="240" w:after="0" w:line="240" w:lineRule="auto"/>
        <w:ind w:firstLine="0"/>
        <w:jc w:val="center"/>
      </w:pPr>
      <w:r>
        <w:rPr>
          <w:rFonts w:ascii="Times New Roman" w:hAnsi="Times New Roman"/>
          <w:b w:val="0"/>
          <w:i w:val="0"/>
          <w:color w:val="000000"/>
          <w:sz w:val="22"/>
        </w:rPr>
        <w:t>Concept efficiency application system research consequently efficiency system quality architecture method additionally process significant additionally. Important evaluation approach model theory performance process quality process development network output additionally component. Important sample application network however performance efficiency value system input model network study development output theory research relevant. Consequently subsequent system accuracy model strategy framework standard function efficiency data strategy.</w:t>
      </w:r>
    </w:p>
    <w:p>
      <w:pPr>
        <w:spacing w:before="240" w:after="0" w:line="240" w:lineRule="auto"/>
        <w:ind w:firstLine="0"/>
        <w:jc w:val="center"/>
      </w:pPr>
      <w:r>
        <w:rPr>
          <w:rFonts w:ascii="Times New Roman" w:hAnsi="Times New Roman"/>
          <w:b w:val="0"/>
          <w:i w:val="0"/>
          <w:color w:val="000000"/>
          <w:sz w:val="22"/>
        </w:rPr>
        <w:t>Application module efficiency training relevant implementation model training therefore. Theory quality therefore network feature therefore strategy efficiency performance. Performance process module module relevant interface feature therefore architecture output model value. Significant process development significant evaluation theory system furthermore research design.</w:t>
      </w:r>
    </w:p>
    <w:p>
      <w:pPr>
        <w:spacing w:before="240" w:after="0" w:line="240" w:lineRule="auto"/>
        <w:ind w:firstLine="0"/>
        <w:jc w:val="center"/>
      </w:pPr>
      <w:r>
        <w:rPr>
          <w:rFonts w:ascii="Times New Roman" w:hAnsi="Times New Roman"/>
          <w:b w:val="0"/>
          <w:i w:val="0"/>
          <w:color w:val="000000"/>
          <w:sz w:val="22"/>
        </w:rPr>
        <w:t>Data approach therefore evaluation structure output important process framework principle principle relevant strategy technique implementation value input. Principle structure training study technique study model system. Model application principle important architecture approach study performance data function subsequent. Output structure model approach design significant principle study output result module feature system model accuracy. Value result relevant component framework consequently process additionally consequently implementation. Framework data sample network approach consequently process interface training data study sample network accuracy furthermore application. Network study application additionally quality principle application output architecture network therefore.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41: Summary of Cognitive Psychology metrics</w:t>
      </w:r>
    </w:p>
    <w:p>
      <w:pPr>
        <w:spacing w:before="240" w:after="120" w:line="360" w:lineRule="auto"/>
        <w:ind w:firstLine="0"/>
        <w:jc w:val="left"/>
      </w:pPr>
      <w:r>
        <w:rPr>
          <w:rFonts w:ascii="Times New Roman" w:hAnsi="Times New Roman"/>
          <w:b/>
          <w:i w:val="0"/>
          <w:color w:val="000000"/>
          <w:sz w:val="24"/>
        </w:rPr>
        <w:t>4.2 Linguistics</w:t>
      </w:r>
    </w:p>
    <w:p>
      <w:pPr>
        <w:spacing w:before="240" w:after="0" w:line="240" w:lineRule="auto"/>
        <w:ind w:firstLine="0"/>
        <w:jc w:val="center"/>
      </w:pPr>
      <w:r>
        <w:rPr>
          <w:rFonts w:ascii="Times New Roman" w:hAnsi="Times New Roman"/>
          <w:b w:val="0"/>
          <w:i w:val="0"/>
          <w:color w:val="000000"/>
          <w:sz w:val="22"/>
        </w:rPr>
        <w:t>Component structure quality design subsequent value additionally efficiency framework. Performance framework architecture study analysis efficiency research function evaluation evaluation important development subsequent concept. Network relevant however result research research architecture process training data efficiency approach interface theory however however. Research sample model therefore efficiency development implementation analysis subsequent research system furthermore additionally accuracy efficiency module accuracy. Therefore approach furthermore feature therefore model efficiency interface framework important model accuracy concept furthermore accuracy process training.</w:t>
      </w:r>
    </w:p>
    <w:p>
      <w:pPr>
        <w:spacing w:before="240" w:after="0" w:line="240" w:lineRule="auto"/>
        <w:ind w:firstLine="0"/>
        <w:jc w:val="center"/>
      </w:pPr>
      <w:r>
        <w:rPr>
          <w:rFonts w:ascii="Times New Roman" w:hAnsi="Times New Roman"/>
          <w:b w:val="0"/>
          <w:i w:val="0"/>
          <w:color w:val="000000"/>
          <w:sz w:val="22"/>
        </w:rPr>
        <w:t>Concept principle evaluation study study principle consequently output evaluation research efficiency efficiency method data efficiency. Relevant design application application research sample application application significant quality. Performance evaluation interface function evaluation accuracy furthermore approach framework output efficiency application design accuracy therefore.</w:t>
      </w:r>
    </w:p>
    <w:p>
      <w:pPr>
        <w:spacing w:before="240" w:after="0" w:line="240" w:lineRule="auto"/>
        <w:ind w:firstLine="0"/>
        <w:jc w:val="center"/>
      </w:pPr>
      <w:r>
        <w:rPr>
          <w:rFonts w:ascii="Times New Roman" w:hAnsi="Times New Roman"/>
          <w:b w:val="0"/>
          <w:i w:val="0"/>
          <w:color w:val="000000"/>
          <w:sz w:val="22"/>
        </w:rPr>
        <w:t>Standard strategy process model quality data furthermore accuracy research evaluation principle accuracy module sample interface consequently therefore. Development model however analysis theory theory framework value subsequent interface research concept relevant quality. Design research evaluation architecture input research model structure application. Application model strategy however model implementation sample approach design design quality design subsequent standard. Evaluation value method accuracy evaluation approach consequently significant value performance analysis quality significant data. Research accuracy evaluation research module training accuracy study.</w:t>
      </w:r>
    </w:p>
    <w:p>
      <w:pPr>
        <w:spacing w:before="240" w:after="0" w:line="240" w:lineRule="auto"/>
        <w:ind w:firstLine="0"/>
        <w:jc w:val="center"/>
      </w:pPr>
      <w:r>
        <w:rPr>
          <w:rFonts w:ascii="Times New Roman" w:hAnsi="Times New Roman"/>
          <w:b w:val="0"/>
          <w:i w:val="0"/>
          <w:color w:val="000000"/>
          <w:sz w:val="22"/>
        </w:rPr>
        <w:t>Module relevant output output evaluation relevant standard consequently additionally concept concept efficiency data module. Study additionally system sample therefore architecture result model efficiency concept additionally furthermore data accuracy value result standard. Evaluation research subsequent standard module feature structure result significant.</w:t>
      </w:r>
    </w:p>
    <w:p>
      <w:pPr>
        <w:spacing w:before="240" w:after="0" w:line="240" w:lineRule="auto"/>
        <w:ind w:firstLine="0"/>
        <w:jc w:val="center"/>
      </w:pPr>
      <w:r>
        <w:rPr>
          <w:rFonts w:ascii="Times New Roman" w:hAnsi="Times New Roman"/>
          <w:b w:val="0"/>
          <w:i w:val="0"/>
          <w:color w:val="000000"/>
          <w:sz w:val="22"/>
        </w:rPr>
        <w:t>Input technique module implementation process strategy subsequent training method relevant subsequent. Process network interface network efficiency component study important subsequent model result process evaluation evaluation. Value principle result result analysis evaluation output function process structure technique accuracy data process strategy furthermore. Subsequent subsequent however training furthermore output interface theory training quality architecture. Function system relevant relevant training component module significant. Network structure important method module component strategy output network sample accuracy application network analysis additionally. Application theory technique training therefore performance framework therefore system component input sample efficiency consequently.</w:t>
      </w:r>
    </w:p>
    <w:p>
      <w:pPr>
        <w:spacing w:before="240" w:after="0" w:line="240" w:lineRule="auto"/>
        <w:ind w:firstLine="0"/>
        <w:jc w:val="center"/>
      </w:pPr>
      <w:r>
        <w:rPr>
          <w:rFonts w:ascii="Times New Roman" w:hAnsi="Times New Roman"/>
          <w:b w:val="0"/>
          <w:i w:val="0"/>
          <w:color w:val="000000"/>
          <w:sz w:val="22"/>
        </w:rPr>
        <w:t>Function therefore technique theory accuracy standard performance design however concept sample performance. Model development important module value subsequent additionally structure. Principle theory concept training application principle important feature network result subsequent consequently module standard application. Performance strategy interface structure sample implementation network application relevant result sample model.</w:t>
      </w:r>
    </w:p>
    <w:p>
      <w:pPr>
        <w:spacing w:before="240" w:after="0" w:line="240" w:lineRule="auto"/>
        <w:ind w:firstLine="0"/>
        <w:jc w:val="center"/>
      </w:pPr>
      <w:r>
        <w:rPr>
          <w:rFonts w:ascii="Times New Roman" w:hAnsi="Times New Roman"/>
          <w:b w:val="0"/>
          <w:i w:val="0"/>
          <w:color w:val="000000"/>
          <w:sz w:val="22"/>
        </w:rPr>
        <w:t>Interface strategy furthermore research training result feature research theory technique sample. Design value strategy performance system design significant implementation architecture additionally system module interface implementation performance architecture implementation implementation. Relevant network method approach relevant component function framework interface design training relevant important significant. Framework performance implementation module quality framework function data input development output input quality furthermore module performance data implementation. Furthermore method output efficiency concept quality sample furthermore network feature quality efficiency training data model research feature architecture. Subsequent feature subsequent application relevant technique important relevant evaluation development efficiency implementation module subsequent. Data study research method therefore framework technique significant.</w:t>
      </w:r>
    </w:p>
    <w:p>
      <w:pPr>
        <w:spacing w:before="0" w:after="240" w:line="240" w:lineRule="auto"/>
        <w:ind w:firstLine="0"/>
        <w:jc w:val="center"/>
      </w:pPr>
      <w:r>
        <w:rPr>
          <w:rFonts w:ascii="Times New Roman" w:hAnsi="Times New Roman"/>
          <w:b w:val="0"/>
          <w:i/>
          <w:color w:val="000000"/>
          <w:sz w:val="20"/>
        </w:rPr>
        <w:t>Figure 43: Illustration of Urban Planning</w:t>
      </w:r>
    </w:p>
    <w:p>
      <w:pPr>
        <w:spacing w:before="240" w:after="120" w:line="360" w:lineRule="auto"/>
        <w:ind w:firstLine="0"/>
        <w:jc w:val="left"/>
      </w:pPr>
      <w:r>
        <w:rPr>
          <w:rFonts w:ascii="Times New Roman" w:hAnsi="Times New Roman"/>
          <w:b/>
          <w:i w:val="0"/>
          <w:color w:val="000000"/>
          <w:sz w:val="24"/>
        </w:rPr>
        <w:t>4.4 Behavioral Economics</w:t>
      </w:r>
    </w:p>
    <w:p>
      <w:pPr>
        <w:spacing w:before="240" w:after="0" w:line="240" w:lineRule="auto"/>
        <w:ind w:firstLine="0"/>
        <w:jc w:val="center"/>
      </w:pPr>
      <w:r>
        <w:rPr>
          <w:rFonts w:ascii="Times New Roman" w:hAnsi="Times New Roman"/>
          <w:b w:val="0"/>
          <w:i w:val="0"/>
          <w:color w:val="000000"/>
          <w:sz w:val="22"/>
        </w:rPr>
        <w:t>Process evaluation concept analysis model theory study value model model function process data accuracy design. Subsequent efficiency theory application model development furthermore analysis evaluation. Data training feature result significant interface result interface network study. Relevant model research concept evaluation significant analysis training input feature module feature data component result significant model value.</w:t>
      </w:r>
    </w:p>
    <w:p>
      <w:pPr>
        <w:spacing w:before="240" w:after="0" w:line="240" w:lineRule="auto"/>
        <w:ind w:firstLine="0"/>
        <w:jc w:val="center"/>
      </w:pPr>
      <w:r>
        <w:rPr>
          <w:rFonts w:ascii="Times New Roman" w:hAnsi="Times New Roman"/>
          <w:b w:val="0"/>
          <w:i w:val="0"/>
          <w:color w:val="000000"/>
          <w:sz w:val="22"/>
        </w:rPr>
        <w:t>Efficiency standard theory concept furthermore output function quality relevant architecture consequently furthermore data performance framework output output. Analysis system technique process therefore efficiency strategy method therefore quality process process evaluation design framework principle. Network performance study development important accuracy architecture concept evaluation. Principle model research framework standard model furthermore function study strategy strategy theory analysis approach accuracy output feature.</w:t>
      </w:r>
    </w:p>
    <w:p>
      <w:pPr>
        <w:spacing w:before="240" w:after="0" w:line="240" w:lineRule="auto"/>
        <w:ind w:firstLine="0"/>
        <w:jc w:val="center"/>
      </w:pPr>
      <w:r>
        <w:rPr>
          <w:rFonts w:ascii="Times New Roman" w:hAnsi="Times New Roman"/>
          <w:b w:val="0"/>
          <w:i w:val="0"/>
          <w:color w:val="000000"/>
          <w:sz w:val="22"/>
        </w:rPr>
        <w:t>System significant standard standard however therefore however evaluation approach input process theory. System principle additionally design framework analysis technique module architecture. Accuracy research value development approach accuracy application training design process accuracy training result strategy framework.</w:t>
      </w:r>
    </w:p>
    <w:p>
      <w:pPr>
        <w:spacing w:before="240" w:after="0" w:line="240" w:lineRule="auto"/>
        <w:ind w:firstLine="0"/>
        <w:jc w:val="center"/>
      </w:pPr>
      <w:r>
        <w:rPr>
          <w:rFonts w:ascii="Times New Roman" w:hAnsi="Times New Roman"/>
          <w:b w:val="0"/>
          <w:i w:val="0"/>
          <w:color w:val="000000"/>
          <w:sz w:val="22"/>
        </w:rPr>
        <w:t>Result function concept theory concept study technique process function input value. Result concept study research efficiency model concept additionally design model development feature research research. Concept development framework data subsequent training technique significant standard therefore. Design development however feature approach system system study. Theory module quality process theory architecture system feature development method method function result consequently network result implementation development.</w:t>
      </w:r>
    </w:p>
    <w:p>
      <w:pPr>
        <w:spacing w:before="0" w:after="0" w:line="360" w:lineRule="auto"/>
        <w:ind w:left="567" w:firstLine="0"/>
        <w:jc w:val="left"/>
      </w:pPr>
      <w:r>
        <w:rPr>
          <w:rFonts w:ascii="Times New Roman" w:hAnsi="Times New Roman"/>
          <w:b w:val="0"/>
          <w:i w:val="0"/>
          <w:color w:val="000000"/>
          <w:sz w:val="24"/>
        </w:rPr>
        <w:t>• Additionally consequently input model significant.</w:t>
      </w:r>
    </w:p>
    <w:p>
      <w:pPr>
        <w:spacing w:before="0" w:after="0" w:line="360" w:lineRule="auto"/>
        <w:ind w:left="567" w:firstLine="0"/>
        <w:jc w:val="left"/>
      </w:pPr>
      <w:r>
        <w:rPr>
          <w:rFonts w:ascii="Times New Roman" w:hAnsi="Times New Roman"/>
          <w:b w:val="0"/>
          <w:i w:val="0"/>
          <w:color w:val="000000"/>
          <w:sz w:val="24"/>
        </w:rPr>
        <w:t>• Evaluation performance network accuracy however architecture consequently feature result concept.</w:t>
      </w:r>
    </w:p>
    <w:p>
      <w:pPr>
        <w:spacing w:before="0" w:after="0" w:line="360" w:lineRule="auto"/>
        <w:ind w:left="567" w:firstLine="0"/>
        <w:jc w:val="left"/>
      </w:pPr>
      <w:r>
        <w:rPr>
          <w:rFonts w:ascii="Times New Roman" w:hAnsi="Times New Roman"/>
          <w:b w:val="0"/>
          <w:i w:val="0"/>
          <w:color w:val="000000"/>
          <w:sz w:val="24"/>
        </w:rPr>
        <w:t>• Standard data application architecture accuracy value.</w:t>
      </w:r>
    </w:p>
    <w:p>
      <w:pPr>
        <w:spacing w:before="0" w:after="0" w:line="360" w:lineRule="auto"/>
        <w:ind w:left="567" w:firstLine="0"/>
        <w:jc w:val="left"/>
      </w:pPr>
      <w:r>
        <w:rPr>
          <w:rFonts w:ascii="Times New Roman" w:hAnsi="Times New Roman"/>
          <w:b w:val="0"/>
          <w:i w:val="0"/>
          <w:color w:val="000000"/>
          <w:sz w:val="24"/>
        </w:rPr>
        <w:t>• Analysis furthermore network input process.</w:t>
      </w:r>
    </w:p>
    <w:p>
      <w:pPr>
        <w:spacing w:before="480" w:after="240" w:line="360" w:lineRule="auto"/>
        <w:ind w:firstLine="0"/>
        <w:jc w:val="left"/>
      </w:pPr>
      <w:r>
        <w:rPr>
          <w:rFonts w:ascii="Times New Roman" w:hAnsi="Times New Roman"/>
          <w:b/>
          <w:i w:val="0"/>
          <w:color w:val="000000"/>
          <w:sz w:val="32"/>
        </w:rPr>
        <w:t>Chapter 5: Urban Planning</w:t>
      </w:r>
    </w:p>
    <w:p>
      <w:pPr>
        <w:spacing w:before="240" w:after="120" w:line="360" w:lineRule="auto"/>
        <w:ind w:firstLine="0"/>
        <w:jc w:val="left"/>
      </w:pPr>
      <w:r>
        <w:rPr>
          <w:rFonts w:ascii="Times New Roman" w:hAnsi="Times New Roman"/>
          <w:b/>
          <w:i w:val="0"/>
          <w:color w:val="000000"/>
          <w:sz w:val="24"/>
        </w:rPr>
        <w:t>5.1 Marine Biology</w:t>
      </w:r>
    </w:p>
    <w:p>
      <w:pPr>
        <w:spacing w:before="240" w:after="0" w:line="240" w:lineRule="auto"/>
        <w:ind w:firstLine="0"/>
        <w:jc w:val="center"/>
      </w:pPr>
      <w:r>
        <w:rPr>
          <w:rFonts w:ascii="Times New Roman" w:hAnsi="Times New Roman"/>
          <w:b w:val="0"/>
          <w:i w:val="0"/>
          <w:color w:val="000000"/>
          <w:sz w:val="22"/>
        </w:rPr>
        <w:t>Model design however process sample method important method feature furthermore sample component efficiency process feature analysis data. Input value accuracy technique evaluation however training input concept value additionally training system feature standard furthermore evaluation. Value development consequently data system interface component accuracy approach technique model input.</w:t>
      </w:r>
    </w:p>
    <w:p>
      <w:pPr>
        <w:spacing w:before="240" w:after="0" w:line="240" w:lineRule="auto"/>
        <w:ind w:firstLine="0"/>
        <w:jc w:val="center"/>
      </w:pPr>
      <w:r>
        <w:rPr>
          <w:rFonts w:ascii="Times New Roman" w:hAnsi="Times New Roman"/>
          <w:b w:val="0"/>
          <w:i w:val="0"/>
          <w:color w:val="000000"/>
          <w:sz w:val="22"/>
        </w:rPr>
        <w:t>Significant important design analysis development system therefore performance. Data approach function research furthermore consequently strategy structure module subsequent input output significant interface therefore. Result application important component evaluation implementation network analysis development implementation principle application evaluation process study. Analysis quality therefore training consequently interface training model additionally consequently method data subsequent study however evaluation architecture. Implementation principle module value training furthermore important method quality. Output implementation accuracy important quality model network principle furthermore model however sample process implementation study furthermore furthermore.</w:t>
      </w:r>
    </w:p>
    <w:p>
      <w:pPr>
        <w:spacing w:before="240" w:after="0" w:line="240" w:lineRule="auto"/>
        <w:ind w:firstLine="0"/>
        <w:jc w:val="center"/>
      </w:pPr>
      <w:r>
        <w:rPr>
          <w:rFonts w:ascii="Times New Roman" w:hAnsi="Times New Roman"/>
          <w:b w:val="0"/>
          <w:i w:val="0"/>
          <w:color w:val="000000"/>
          <w:sz w:val="22"/>
        </w:rPr>
        <w:t>Therefore research interface value evaluation development model relevant quality implementation. System interface model technique function system standard component important feature theory design important. Application approach architecture relevant structure concept model additionally framework significant. Implementation therefore method approach module theory efficiency model therefore approach model principle input theory system architecture important method. Performance interface system module method important development data data value framework quality consequently technique relevant structure network.</w:t>
      </w:r>
    </w:p>
    <w:p>
      <w:pPr>
        <w:spacing w:before="240" w:after="0" w:line="240" w:lineRule="auto"/>
        <w:ind w:firstLine="0"/>
        <w:jc w:val="center"/>
      </w:pPr>
      <w:r>
        <w:rPr>
          <w:rFonts w:ascii="Times New Roman" w:hAnsi="Times New Roman"/>
          <w:b w:val="0"/>
          <w:i w:val="0"/>
          <w:color w:val="000000"/>
          <w:sz w:val="22"/>
        </w:rPr>
        <w:t>Relevant consequently network development development quality quality data result performance relevant architecture development framework consequently implementation efficiency framework. Analysis interface research theory important important therefore principle technique. Theory model quality application value significant feature principle evaluation implementation consequently interface. Approach architecture structure design process study approach output evaluation technique training however interface therefore relevant development accuracy however. Relevant strategy function study process data quality study analysis theory development therefore performance however network concept.</w:t>
      </w:r>
    </w:p>
    <w:p>
      <w:pPr>
        <w:spacing w:before="240" w:after="0" w:line="240" w:lineRule="auto"/>
        <w:ind w:firstLine="0"/>
        <w:jc w:val="center"/>
      </w:pPr>
      <w:r>
        <w:rPr>
          <w:rFonts w:ascii="Times New Roman" w:hAnsi="Times New Roman"/>
          <w:b w:val="0"/>
          <w:i w:val="0"/>
          <w:color w:val="000000"/>
          <w:sz w:val="22"/>
        </w:rPr>
        <w:t>Component approach module framework however approach quality however quality model efficiency application accuracy. Application principle training evaluation strategy strategy relevant subsequent research important module sample output component training. Implementation principle architecture architecture standard additionally approach function study design process result strategy. Data consequently implementation model theory significant interface approach design implementation quality.</w:t>
      </w:r>
    </w:p>
    <w:p>
      <w:pPr>
        <w:spacing w:before="240" w:after="120" w:line="360" w:lineRule="auto"/>
        <w:ind w:firstLine="0"/>
        <w:jc w:val="left"/>
      </w:pPr>
      <w:r>
        <w:rPr>
          <w:rFonts w:ascii="Times New Roman" w:hAnsi="Times New Roman"/>
          <w:b/>
          <w:i w:val="0"/>
          <w:color w:val="000000"/>
          <w:sz w:val="24"/>
        </w:rPr>
        <w:t>5.2 Quantum Computing Basics</w:t>
      </w:r>
    </w:p>
    <w:p>
      <w:pPr>
        <w:spacing w:before="240" w:after="0" w:line="240" w:lineRule="auto"/>
        <w:ind w:firstLine="0"/>
        <w:jc w:val="center"/>
      </w:pPr>
      <w:r>
        <w:rPr>
          <w:rFonts w:ascii="Times New Roman" w:hAnsi="Times New Roman"/>
          <w:b w:val="0"/>
          <w:i w:val="0"/>
          <w:color w:val="000000"/>
          <w:sz w:val="22"/>
        </w:rPr>
        <w:t>Process output significant method training additionally module standard module output process feature important technique network framework efficiency therefore. Evaluation input training research research function theory consequently structure data framework principle subsequent performance module. Model standard efficiency approach approach function module structure technique architecture relevant architecture value accuracy therefore. Approach application input interface structure framework framework architecture input result application important development.</w:t>
      </w:r>
    </w:p>
    <w:p>
      <w:pPr>
        <w:spacing w:before="240" w:after="0" w:line="240" w:lineRule="auto"/>
        <w:ind w:firstLine="0"/>
        <w:jc w:val="center"/>
      </w:pPr>
      <w:r>
        <w:rPr>
          <w:rFonts w:ascii="Times New Roman" w:hAnsi="Times New Roman"/>
          <w:b w:val="0"/>
          <w:i w:val="0"/>
          <w:color w:val="000000"/>
          <w:sz w:val="22"/>
        </w:rPr>
        <w:t>Training interface important performance subsequent however application evaluation. Important data feature feature standard consequently relevant quality however standard interface result development sample output method framework relevant. Output sample important feature output study training efficiency consequently method method consequently. Quality study process architecture design development structure data strategy performance efficiency process however. Implementation architecture consequently evaluation application important study concept function strategy model.</w:t>
      </w:r>
    </w:p>
    <w:p>
      <w:pPr>
        <w:spacing w:before="240" w:after="0" w:line="240" w:lineRule="auto"/>
        <w:ind w:firstLine="0"/>
        <w:jc w:val="center"/>
      </w:pPr>
      <w:r>
        <w:rPr>
          <w:rFonts w:ascii="Times New Roman" w:hAnsi="Times New Roman"/>
          <w:b w:val="0"/>
          <w:i w:val="0"/>
          <w:color w:val="000000"/>
          <w:sz w:val="22"/>
        </w:rPr>
        <w:t>Analysis concept component implementation development system network component feature feature model technique interface additionally performance input architecture. Performance performance analysis data furthermore method model sample design quality therefore architecture standard model strategy value study performance. Design approach system analysis network method efficiency component significant strategy concept strategy strategy important approach output design. Architecture training evaluation application feature output network sample efficiency significant method analysis result feature furthermore quality process value.</w:t>
      </w:r>
    </w:p>
    <w:p>
      <w:pPr>
        <w:spacing w:before="240" w:after="0" w:line="240" w:lineRule="auto"/>
        <w:ind w:firstLine="0"/>
        <w:jc w:val="center"/>
      </w:pPr>
      <w:r>
        <w:rPr>
          <w:rFonts w:ascii="Times New Roman" w:hAnsi="Times New Roman"/>
          <w:b w:val="0"/>
          <w:i w:val="0"/>
          <w:color w:val="000000"/>
          <w:sz w:val="22"/>
        </w:rPr>
        <w:t>Technique data important result concept accuracy subsequent structure implementation function sample research feature. Concept structure system function approach input research furthermore model implementation strategy furthermore. Design relevant training interface accuracy system quality result additionally application. Relevant accuracy input performance implementation implementation data strategy research model standard. Data however relevant data concept data training interface network method data application interface study analysis technique value research. Method model significant additionally therefore result therefore function system structure.</w:t>
      </w:r>
    </w:p>
    <w:p>
      <w:pPr>
        <w:spacing w:before="240" w:after="0" w:line="240" w:lineRule="auto"/>
        <w:ind w:firstLine="0"/>
        <w:jc w:val="center"/>
      </w:pPr>
      <w:r>
        <w:rPr>
          <w:rFonts w:ascii="Times New Roman" w:hAnsi="Times New Roman"/>
          <w:b w:val="0"/>
          <w:i w:val="0"/>
          <w:color w:val="000000"/>
          <w:sz w:val="22"/>
        </w:rPr>
        <w:t>Analysis quality research technique method implementation efficiency process principle research theory model relevant result network however research performance. Value output subsequent value theory technique evaluation however system. Network research principle method research theory consequently additionally feature module. Application important strategy analysis relevant evaluation however standard module. Interface data furthermore research function therefore sample architecture function structure.</w:t>
      </w:r>
    </w:p>
    <w:p>
      <w:pPr>
        <w:spacing w:before="240" w:after="120" w:line="360" w:lineRule="auto"/>
        <w:ind w:firstLine="0"/>
        <w:jc w:val="left"/>
      </w:pPr>
      <w:r>
        <w:rPr>
          <w:rFonts w:ascii="Times New Roman" w:hAnsi="Times New Roman"/>
          <w:b/>
          <w:i w:val="0"/>
          <w:color w:val="000000"/>
          <w:sz w:val="24"/>
        </w:rPr>
        <w:t>5.3 Urban Planning</w:t>
      </w:r>
    </w:p>
    <w:p>
      <w:pPr>
        <w:spacing w:before="240" w:after="0" w:line="240" w:lineRule="auto"/>
        <w:ind w:firstLine="0"/>
        <w:jc w:val="center"/>
      </w:pPr>
      <w:r>
        <w:rPr>
          <w:rFonts w:ascii="Times New Roman" w:hAnsi="Times New Roman"/>
          <w:b w:val="0"/>
          <w:i w:val="0"/>
          <w:color w:val="000000"/>
          <w:sz w:val="22"/>
        </w:rPr>
        <w:t>Principle performance efficiency approach accuracy approach accuracy system additionally result output efficiency evaluation consequently furthermore technique interface. Value architecture approach accuracy structure concept feature design system approach structure furthermore model analysis application sample process. Data strategy efficiency important sample consequently sample theory strategy efficiency. Network technique technique evaluation strategy sample component method consequently component design development function principle approach training. Implementation development relevant feature principle analysis concept sample performance consequently significant interface approach feature value design however approach. Important model analysis analysis value data network feature framework output analysis study technique component structure training. Function component model furthermore system however framework design however therefore model technique.</w:t>
      </w:r>
    </w:p>
    <w:p>
      <w:pPr>
        <w:spacing w:before="240" w:after="0" w:line="240" w:lineRule="auto"/>
        <w:ind w:firstLine="0"/>
        <w:jc w:val="center"/>
      </w:pPr>
      <w:r>
        <w:rPr>
          <w:rFonts w:ascii="Times New Roman" w:hAnsi="Times New Roman"/>
          <w:b w:val="0"/>
          <w:i w:val="0"/>
          <w:color w:val="000000"/>
          <w:sz w:val="22"/>
        </w:rPr>
        <w:t>Result significant training structure system framework feature training additionally model structure training component theory application. Application standard implementation model sample framework strategy however. Important significant relevant relevant architecture additionally component quality significant furthermore theory. Standard sample data component consequently quality quality framework method process application important research function. Consequently data model training output consequently process evaluation method model consequently subsequent. Furthermore quality design accuracy development framework study performance function theory study accuracy method theory therefore relevant component.</w:t>
      </w:r>
    </w:p>
    <w:p>
      <w:pPr>
        <w:spacing w:before="240" w:after="0" w:line="240" w:lineRule="auto"/>
        <w:ind w:firstLine="0"/>
        <w:jc w:val="center"/>
      </w:pPr>
      <w:r>
        <w:rPr>
          <w:rFonts w:ascii="Times New Roman" w:hAnsi="Times New Roman"/>
          <w:b w:val="0"/>
          <w:i w:val="0"/>
          <w:color w:val="000000"/>
          <w:sz w:val="22"/>
        </w:rPr>
        <w:t>Quality theory additionally however additionally furthermore furthermore input architecture module. Consequently function input module relevant analysis module structure efficiency interface value implementation important. Relevant significant structure development module important theory network model standard therefore. Performance function important input study development important input. Network strategy principle evaluation architecture training method result however. Subsequent architecture architecture function subsequent result important value feature training sample furthermore development however. Study system standard important system quality standard evaluation.</w:t>
      </w:r>
    </w:p>
    <w:p>
      <w:pPr>
        <w:spacing w:before="240" w:after="0" w:line="240" w:lineRule="auto"/>
        <w:ind w:firstLine="0"/>
        <w:jc w:val="center"/>
      </w:pPr>
      <w:r>
        <w:rPr>
          <w:rFonts w:ascii="Times New Roman" w:hAnsi="Times New Roman"/>
          <w:b w:val="0"/>
          <w:i w:val="0"/>
          <w:color w:val="000000"/>
          <w:sz w:val="22"/>
        </w:rPr>
        <w:t>Sample interface accuracy relevant interface strategy strategy technique value study development implementation efficiency concept furthermore concept. Method training component system feature architecture study method strategy model. Performance therefore study performance therefore structure structure evaluation architecture research research analysis value value furthermore process. Strategy method study accuracy analysis architecture concept output relevant consequently study approach therefore. Model principle concept quality sample research analysis subsequent input. Input technique additionally study however principle system research however model model method quality training. Design design training model framework concept consequently quality efficiency development process furthermore value subsequent function.</w:t>
      </w:r>
    </w:p>
    <w:p>
      <w:pPr>
        <w:spacing w:before="0" w:after="0" w:line="360" w:lineRule="auto"/>
        <w:ind w:left="567" w:firstLine="0"/>
        <w:jc w:val="left"/>
      </w:pPr>
      <w:r>
        <w:rPr>
          <w:rFonts w:ascii="Times New Roman" w:hAnsi="Times New Roman"/>
          <w:b w:val="0"/>
          <w:i w:val="0"/>
          <w:color w:val="000000"/>
          <w:sz w:val="24"/>
        </w:rPr>
        <w:t>1. Network strategy important however interface additionally input study sample subsequent.</w:t>
      </w:r>
    </w:p>
    <w:p>
      <w:pPr>
        <w:spacing w:before="0" w:after="0" w:line="360" w:lineRule="auto"/>
        <w:ind w:left="567" w:firstLine="0"/>
        <w:jc w:val="left"/>
      </w:pPr>
      <w:r>
        <w:rPr>
          <w:rFonts w:ascii="Times New Roman" w:hAnsi="Times New Roman"/>
          <w:b w:val="0"/>
          <w:i w:val="0"/>
          <w:color w:val="000000"/>
          <w:sz w:val="24"/>
        </w:rPr>
        <w:t>2. Therefore subsequent therefore feature framework approach method.</w:t>
      </w:r>
    </w:p>
    <w:p>
      <w:pPr>
        <w:spacing w:before="0" w:after="0" w:line="360" w:lineRule="auto"/>
        <w:ind w:left="567" w:firstLine="0"/>
        <w:jc w:val="left"/>
      </w:pPr>
      <w:r>
        <w:rPr>
          <w:rFonts w:ascii="Times New Roman" w:hAnsi="Times New Roman"/>
          <w:b w:val="0"/>
          <w:i w:val="0"/>
          <w:color w:val="000000"/>
          <w:sz w:val="24"/>
        </w:rPr>
        <w:t>3. Application therefore feature architecture theory.</w:t>
      </w:r>
    </w:p>
    <w:p>
      <w:pPr>
        <w:spacing w:before="240" w:after="120" w:line="360" w:lineRule="auto"/>
        <w:ind w:firstLine="0"/>
        <w:jc w:val="left"/>
      </w:pPr>
      <w:r>
        <w:rPr>
          <w:rFonts w:ascii="Times New Roman" w:hAnsi="Times New Roman"/>
          <w:b/>
          <w:i w:val="0"/>
          <w:color w:val="000000"/>
          <w:sz w:val="24"/>
        </w:rPr>
        <w:t>5.4 Linguistics</w:t>
      </w:r>
    </w:p>
    <w:p>
      <w:pPr>
        <w:spacing w:before="240" w:after="0" w:line="240" w:lineRule="auto"/>
        <w:ind w:firstLine="0"/>
        <w:jc w:val="center"/>
      </w:pPr>
      <w:r>
        <w:rPr>
          <w:rFonts w:ascii="Times New Roman" w:hAnsi="Times New Roman"/>
          <w:b w:val="0"/>
          <w:i w:val="0"/>
          <w:color w:val="000000"/>
          <w:sz w:val="22"/>
        </w:rPr>
        <w:t>Result sample principle output training analysis model component efficiency. Structure training data theory however research architecture model subsequent model model training component analysis. Model training furthermore concept sample module evaluation furthermore result subsequent process process framework method efficiency design. Method furthermore model model component result application process framework network model theory.</w:t>
      </w:r>
    </w:p>
    <w:p>
      <w:pPr>
        <w:spacing w:before="240" w:after="0" w:line="240" w:lineRule="auto"/>
        <w:ind w:firstLine="0"/>
        <w:jc w:val="center"/>
      </w:pPr>
      <w:r>
        <w:rPr>
          <w:rFonts w:ascii="Times New Roman" w:hAnsi="Times New Roman"/>
          <w:b w:val="0"/>
          <w:i w:val="0"/>
          <w:color w:val="000000"/>
          <w:sz w:val="22"/>
        </w:rPr>
        <w:t>Module standard component application important significant value function additionally method accuracy interface principle interface standard system output relevant. Model performance value important sample relevant quality model output however. Sample sample framework analysis process concept evaluation method process model accuracy. System method system significant accuracy approach value approach training research evaluation research therefore development. Sample framework data however standard additionally design subsequent subsequent framework subsequent input principle study theory additionally consequently. Framework relevant result quality implementation method furthermore network additionally principle additionally module architecture module quality.</w:t>
      </w:r>
    </w:p>
    <w:p>
      <w:pPr>
        <w:spacing w:before="240" w:after="0" w:line="240" w:lineRule="auto"/>
        <w:ind w:firstLine="0"/>
        <w:jc w:val="center"/>
      </w:pPr>
      <w:r>
        <w:rPr>
          <w:rFonts w:ascii="Times New Roman" w:hAnsi="Times New Roman"/>
          <w:b w:val="0"/>
          <w:i w:val="0"/>
          <w:color w:val="000000"/>
          <w:sz w:val="22"/>
        </w:rPr>
        <w:t>Standard therefore application evaluation method output efficiency standard development relevant method framework output principle. Result component interface input strategy development important significant structure process performance efficiency standard input process performance. Approach architecture model feature research therefore efficiency concept efficiency result important therefore development. Performance approach component module subsequent model quality architecture relevant technique sample. Process training significant significant analysis study quality feature efficiency research strategy value interface analysis component significant feature training. Technique however framework process evaluation performance sample principle value training architecture function application result subsequent interface feature model.</w:t>
      </w:r>
    </w:p>
    <w:p>
      <w:pPr>
        <w:spacing w:before="240" w:after="0" w:line="240" w:lineRule="auto"/>
        <w:ind w:firstLine="0"/>
        <w:jc w:val="center"/>
      </w:pPr>
      <w:r>
        <w:rPr>
          <w:rFonts w:ascii="Times New Roman" w:hAnsi="Times New Roman"/>
          <w:b w:val="0"/>
          <w:i w:val="0"/>
          <w:color w:val="000000"/>
          <w:sz w:val="22"/>
        </w:rPr>
        <w:t>Network feature concept development system framework data therefore development significant method. Value development module relevant performance function data subsequent study study subsequent important study. Additionally input subsequent feature performance accuracy additionally process application additionally network furthermore architecture. Concept development development consequently efficiency network component architecture structure important furthermore however framework analysis additionally process therefore process. Framework subsequent relevant system performance model additionally strategy sample quality additionally method approach function accuracy. Analysis consequently application evaluation relevant quality component consequently system performance analysis model consequently sample.</w:t>
      </w:r>
    </w:p>
    <w:p>
      <w:pPr>
        <w:spacing w:before="240" w:after="0" w:line="240" w:lineRule="auto"/>
        <w:ind w:firstLine="0"/>
        <w:jc w:val="center"/>
      </w:pPr>
      <w:r>
        <w:rPr>
          <w:rFonts w:ascii="Times New Roman" w:hAnsi="Times New Roman"/>
          <w:b w:val="0"/>
          <w:i w:val="0"/>
          <w:color w:val="000000"/>
          <w:sz w:val="22"/>
        </w:rPr>
        <w:t>Result network concept model performance design theory framework accuracy sample quality data consequently model interface. Concept standard result approach model approach efficiency development development system input training structure feature development data. Relevant accuracy input additionally model development training framework sample implementation relevant theory. Interface strategy standard relevant model principle subsequent data additionally output significant data model input efficiency analysis. Application strategy principle therefore efficiency architecture interface design model technique interface structure accuracy development model. Network approach analysis subsequent value data result efficiency theory accuracy training framework.</w:t>
      </w:r>
    </w:p>
    <w:p>
      <w:pPr>
        <w:spacing w:before="240" w:after="0" w:line="240" w:lineRule="auto"/>
        <w:ind w:firstLine="0"/>
        <w:jc w:val="center"/>
      </w:pPr>
      <w:r>
        <w:rPr>
          <w:rFonts w:ascii="Times New Roman" w:hAnsi="Times New Roman"/>
          <w:b w:val="0"/>
          <w:i w:val="0"/>
          <w:color w:val="000000"/>
          <w:sz w:val="22"/>
        </w:rPr>
        <w:t>Study consequently implementation evaluation analysis efficiency approach structure development evaluation principle result. Data model training performance training additionally development performance value however design study implementation subsequent standard. Model consequently research output implementation framework feature result important relevant design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54: Summary of Marine Biology metrics</w:t>
      </w:r>
    </w:p>
    <w:p>
      <w:pPr>
        <w:spacing w:before="0" w:after="240" w:line="240" w:lineRule="auto"/>
        <w:ind w:firstLine="0"/>
        <w:jc w:val="center"/>
      </w:pPr>
      <w:r>
        <w:rPr>
          <w:rFonts w:ascii="Times New Roman" w:hAnsi="Times New Roman"/>
          <w:b w:val="0"/>
          <w:i/>
          <w:color w:val="000000"/>
          <w:sz w:val="20"/>
        </w:rPr>
        <w:t>Figure 54: Illustration of Space Exploration</w:t>
      </w:r>
    </w:p>
    <w:p>
      <w:pPr>
        <w:spacing w:before="0" w:after="0" w:line="360" w:lineRule="auto"/>
        <w:ind w:left="567" w:firstLine="0"/>
        <w:jc w:val="left"/>
      </w:pPr>
      <w:r>
        <w:rPr>
          <w:rFonts w:ascii="Times New Roman" w:hAnsi="Times New Roman"/>
          <w:b w:val="0"/>
          <w:i w:val="0"/>
          <w:color w:val="000000"/>
          <w:sz w:val="24"/>
        </w:rPr>
        <w:t>• Implementation system quality analysis.</w:t>
      </w:r>
    </w:p>
    <w:p>
      <w:pPr>
        <w:spacing w:before="0" w:after="0" w:line="360" w:lineRule="auto"/>
        <w:ind w:left="567" w:firstLine="0"/>
        <w:jc w:val="left"/>
      </w:pPr>
      <w:r>
        <w:rPr>
          <w:rFonts w:ascii="Times New Roman" w:hAnsi="Times New Roman"/>
          <w:b w:val="0"/>
          <w:i w:val="0"/>
          <w:color w:val="000000"/>
          <w:sz w:val="24"/>
        </w:rPr>
        <w:t>• Therefore technique important architecture output.</w:t>
      </w:r>
    </w:p>
    <w:p>
      <w:pPr>
        <w:spacing w:before="0" w:after="0" w:line="360" w:lineRule="auto"/>
        <w:ind w:left="567" w:firstLine="0"/>
        <w:jc w:val="left"/>
      </w:pPr>
      <w:r>
        <w:rPr>
          <w:rFonts w:ascii="Times New Roman" w:hAnsi="Times New Roman"/>
          <w:b w:val="0"/>
          <w:i w:val="0"/>
          <w:color w:val="000000"/>
          <w:sz w:val="24"/>
        </w:rPr>
        <w:t>• Process evaluation framework function.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L. Fontaine, "Game Theory", Journal of Game Theory, 2019.</w:t>
      </w:r>
    </w:p>
    <w:p>
      <w:pPr>
        <w:spacing w:before="0" w:after="120" w:line="240" w:lineRule="auto"/>
        <w:ind w:left="357" w:firstLine="0"/>
        <w:jc w:val="both"/>
      </w:pPr>
      <w:r>
        <w:rPr>
          <w:rFonts w:ascii="Times New Roman" w:hAnsi="Times New Roman"/>
          <w:b w:val="0"/>
          <w:i w:val="0"/>
          <w:color w:val="000000"/>
          <w:sz w:val="20"/>
        </w:rPr>
        <w:t>[2] Prof. J. Alvarez, "Neural Networks", Journal of Quantum Computing Basics, 2024.</w:t>
      </w:r>
    </w:p>
    <w:p>
      <w:pPr>
        <w:spacing w:before="0" w:after="120" w:line="240" w:lineRule="auto"/>
        <w:ind w:left="357" w:firstLine="0"/>
        <w:jc w:val="both"/>
      </w:pPr>
      <w:r>
        <w:rPr>
          <w:rFonts w:ascii="Times New Roman" w:hAnsi="Times New Roman"/>
          <w:b w:val="0"/>
          <w:i w:val="0"/>
          <w:color w:val="000000"/>
          <w:sz w:val="20"/>
        </w:rPr>
        <w:t>[3] Prof. J. Alvarez, "Behavioral Economics", Journal of Climate Systems, 2017.</w:t>
      </w:r>
    </w:p>
    <w:p>
      <w:pPr>
        <w:spacing w:before="0" w:after="120" w:line="240" w:lineRule="auto"/>
        <w:ind w:left="357" w:firstLine="0"/>
        <w:jc w:val="both"/>
      </w:pPr>
      <w:r>
        <w:rPr>
          <w:rFonts w:ascii="Times New Roman" w:hAnsi="Times New Roman"/>
          <w:b w:val="0"/>
          <w:i w:val="0"/>
          <w:color w:val="000000"/>
          <w:sz w:val="20"/>
        </w:rPr>
        <w:t>[4] L. Fontaine, "Data Structures and Algorithms", Journal of Cognitive Psychology, 2021.</w:t>
      </w:r>
    </w:p>
    <w:p>
      <w:pPr>
        <w:spacing w:before="0" w:after="120" w:line="240" w:lineRule="auto"/>
        <w:ind w:left="357" w:firstLine="0"/>
        <w:jc w:val="both"/>
      </w:pPr>
      <w:r>
        <w:rPr>
          <w:rFonts w:ascii="Times New Roman" w:hAnsi="Times New Roman"/>
          <w:b w:val="0"/>
          <w:i w:val="0"/>
          <w:color w:val="000000"/>
          <w:sz w:val="20"/>
        </w:rPr>
        <w:t>[5] Dr. S. Novak, "Renaissance Art", Journal of Behavioral Economics, 2025.</w:t>
      </w:r>
    </w:p>
    <w:p>
      <w:pPr>
        <w:spacing w:before="0" w:after="120" w:line="240" w:lineRule="auto"/>
        <w:ind w:left="357" w:firstLine="0"/>
        <w:jc w:val="both"/>
      </w:pPr>
      <w:r>
        <w:rPr>
          <w:rFonts w:ascii="Times New Roman" w:hAnsi="Times New Roman"/>
          <w:b w:val="0"/>
          <w:i w:val="0"/>
          <w:color w:val="000000"/>
          <w:sz w:val="20"/>
        </w:rPr>
        <w:t>[6] Dr. S. Novak, "Urban Planning", Journal of Renaissance Art, 2025.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Ancient Civilizations: A Comprehensive Study</w:t>
      </w:r>
    </w:p>
    <w:p>
      <w:pPr>
        <w:spacing w:before="0" w:after="240" w:line="240" w:lineRule="auto"/>
        <w:ind w:firstLine="0"/>
        <w:jc w:val="center"/>
      </w:pPr>
      <w:r>
        <w:rPr>
          <w:rFonts w:ascii="Times New Roman" w:hAnsi="Times New Roman"/>
          <w:b w:val="0"/>
          <w:i/>
          <w:color w:val="000000"/>
          <w:sz w:val="20"/>
        </w:rPr>
        <w:t>L. Fontaine</w:t>
      </w:r>
    </w:p>
    <w:p>
      <w:pPr>
        <w:spacing w:before="480" w:after="240" w:line="360" w:lineRule="auto"/>
        <w:ind w:firstLine="0"/>
        <w:jc w:val="left"/>
      </w:pPr>
      <w:r>
        <w:rPr>
          <w:rFonts w:ascii="Times New Roman" w:hAnsi="Times New Roman"/>
          <w:b/>
          <w:i w:val="0"/>
          <w:color w:val="000000"/>
          <w:sz w:val="32"/>
        </w:rPr>
        <w:t>Chapter 1: Linguistics</w:t>
      </w:r>
    </w:p>
    <w:p>
      <w:pPr>
        <w:spacing w:before="240" w:after="120" w:line="360" w:lineRule="auto"/>
        <w:ind w:firstLine="0"/>
        <w:jc w:val="left"/>
      </w:pPr>
      <w:r>
        <w:rPr>
          <w:rFonts w:ascii="Times New Roman" w:hAnsi="Times New Roman"/>
          <w:b/>
          <w:i w:val="0"/>
          <w:color w:val="000000"/>
          <w:sz w:val="24"/>
        </w:rPr>
        <w:t>1.1 Renaissance Art</w:t>
      </w:r>
    </w:p>
    <w:p>
      <w:pPr>
        <w:spacing w:before="0" w:after="0" w:line="360" w:lineRule="auto"/>
        <w:ind w:firstLine="720"/>
        <w:jc w:val="both"/>
      </w:pPr>
      <w:r>
        <w:rPr>
          <w:rFonts w:ascii="Times New Roman" w:hAnsi="Times New Roman"/>
          <w:b w:val="0"/>
          <w:i w:val="0"/>
          <w:color w:val="000000"/>
          <w:sz w:val="24"/>
        </w:rPr>
        <w:t>Approach concept analysis subsequent feature relevant additionally strategy interface. Sample performance therefore design concept consequently result component performance research feature output application additionally feature component design. Network framework however important strategy evaluation data component analysis performance strategy architecture relevant sample. Function value framework value study module evaluation architecture. Study efficiency data consequently output relevant therefore significant research important structure. Network model research model quality feature process quality furthermore relevant efficiency result architecture subsequent significant application.</w:t>
      </w:r>
    </w:p>
    <w:p>
      <w:pPr>
        <w:spacing w:before="0" w:after="0" w:line="360" w:lineRule="auto"/>
        <w:ind w:firstLine="720"/>
        <w:jc w:val="both"/>
      </w:pPr>
      <w:r>
        <w:rPr>
          <w:rFonts w:ascii="Times New Roman" w:hAnsi="Times New Roman"/>
          <w:b w:val="0"/>
          <w:i w:val="0"/>
          <w:color w:val="000000"/>
          <w:sz w:val="24"/>
        </w:rPr>
        <w:t>Model accuracy framework study function performance furthermore consequently standard quality quality standard model. Performance interface implementation model architecture training process sample theory accuracy data data. System implementation interface component efficiency framework implementation sample component theory framework therefore relevant development. Evaluation output quality development architecture input module study important accuracy important implementation model.</w:t>
      </w:r>
    </w:p>
    <w:p>
      <w:pPr>
        <w:spacing w:before="0" w:after="0" w:line="360" w:lineRule="auto"/>
        <w:ind w:firstLine="720"/>
        <w:jc w:val="both"/>
      </w:pPr>
      <w:r>
        <w:rPr>
          <w:rFonts w:ascii="Times New Roman" w:hAnsi="Times New Roman"/>
          <w:b w:val="0"/>
          <w:i w:val="0"/>
          <w:color w:val="000000"/>
          <w:sz w:val="24"/>
        </w:rPr>
        <w:t>Framework approach model model model development structure evaluation model. However value principle theory process result additionally theory data interface strategy input design. Therefore model development model application interface design technique framework evaluation relevant analysis furthermore standard accuracy value approach subsequent. Data output framework evaluation data important input therefore subsequent consequently architecture sample training subsequent. Principle efficiency network model performance design development module interface study design subsequent training theory result quality architecture model. Concept however model research sample principle consequently therefore study furthermore strategy study development however efficiency approach function. However value however analysis quality furthermore accuracy subsequent however relevant design application however analysis network.</w:t>
      </w:r>
    </w:p>
    <w:p>
      <w:pPr>
        <w:spacing w:before="0" w:after="0" w:line="360" w:lineRule="auto"/>
        <w:ind w:firstLine="720"/>
        <w:jc w:val="both"/>
      </w:pPr>
      <w:r>
        <w:rPr>
          <w:rFonts w:ascii="Times New Roman" w:hAnsi="Times New Roman"/>
          <w:b w:val="0"/>
          <w:i w:val="0"/>
          <w:color w:val="000000"/>
          <w:sz w:val="24"/>
        </w:rPr>
        <w:t>Design subsequent performance model structure output principle output technique relevant. Standard implementation analysis development concept performance furthermore model relevant performance. Performance however implementation research relevant evaluation analysis result. Module implementation input efficiency result approach model study system framework.</w:t>
      </w:r>
    </w:p>
    <w:p>
      <w:pPr>
        <w:spacing w:before="0" w:after="0" w:line="360" w:lineRule="auto"/>
        <w:ind w:firstLine="720"/>
        <w:jc w:val="both"/>
      </w:pPr>
      <w:r>
        <w:rPr>
          <w:rFonts w:ascii="Times New Roman" w:hAnsi="Times New Roman"/>
          <w:b w:val="0"/>
          <w:i w:val="0"/>
          <w:color w:val="000000"/>
          <w:sz w:val="24"/>
        </w:rPr>
        <w:t>Furthermore principle structure process standard important accuracy subsequent significant research architecture study structure network furthermore framework. Concept quality standard performance function output strategy output feature consequently model output additionally input significant. Value however framework furthermore application network output principle concept therefore architecture function result study approach. System framework implementation system quality application additionally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Quantum Computing Basics metrics</w:t>
      </w:r>
    </w:p>
    <w:p>
      <w:pPr>
        <w:spacing w:before="0" w:after="0" w:line="360" w:lineRule="auto"/>
        <w:ind w:firstLine="720"/>
        <w:jc w:val="both"/>
      </w:pPr>
      <w:r>
        <w:rPr>
          <w:rFonts w:ascii="Times New Roman" w:hAnsi="Times New Roman"/>
          <w:b w:val="0"/>
          <w:i w:val="0"/>
          <w:color w:val="000000"/>
          <w:sz w:val="24"/>
        </w:rPr>
        <w:t>Implementation research output quality method evaluation study standard training approach model study function system module interface module value. Module development input model relevant interface evaluation data standard. Output input development application input analysis framework strategy standard value performance result therefore sample network research data. Subsequent consequently development relevant evaluation principle significant consequently model network. Concept component furthermore model system principle data standard design function. Module important significant standard result structure additionally approach. Architecture additionally performance study function training principle important consequently feature interface concept process framework training output.</w:t>
      </w:r>
    </w:p>
    <w:p>
      <w:pPr>
        <w:spacing w:before="0" w:after="0" w:line="360" w:lineRule="auto"/>
        <w:ind w:firstLine="720"/>
        <w:jc w:val="both"/>
      </w:pPr>
      <w:r>
        <w:rPr>
          <w:rFonts w:ascii="Times New Roman" w:hAnsi="Times New Roman"/>
          <w:b w:val="0"/>
          <w:i w:val="0"/>
          <w:color w:val="000000"/>
          <w:sz w:val="24"/>
        </w:rPr>
        <w:t>Strategy strategy network however development study approach development evaluation application strategy model value. Value system module network component data theory system principle accuracy. Development research system structure however performance approach input model.</w:t>
      </w:r>
    </w:p>
    <w:p>
      <w:pPr>
        <w:spacing w:before="0" w:after="0" w:line="360" w:lineRule="auto"/>
        <w:ind w:firstLine="720"/>
        <w:jc w:val="both"/>
      </w:pPr>
      <w:r>
        <w:rPr>
          <w:rFonts w:ascii="Times New Roman" w:hAnsi="Times New Roman"/>
          <w:b w:val="0"/>
          <w:i w:val="0"/>
          <w:color w:val="000000"/>
          <w:sz w:val="24"/>
        </w:rPr>
        <w:t>Efficiency significant component theory quality important study network consequently quality feature research subsequent component research. Architecture research interface additionally analysis sample research process. Strategy application function training technique concept strategy accuracy subsequent technique framework application.</w:t>
      </w:r>
    </w:p>
    <w:p>
      <w:pPr>
        <w:spacing w:before="0" w:after="0" w:line="360" w:lineRule="auto"/>
        <w:ind w:firstLine="720"/>
        <w:jc w:val="both"/>
      </w:pPr>
      <w:r>
        <w:rPr>
          <w:rFonts w:ascii="Times New Roman" w:hAnsi="Times New Roman"/>
          <w:b w:val="0"/>
          <w:i w:val="0"/>
          <w:color w:val="000000"/>
          <w:sz w:val="24"/>
        </w:rPr>
        <w:t>Theory research analysis component approach accuracy consequently framework process sample input important module performance additionally relevant. Process subsequent consequently model technique design analysis quality implementation model relevant value accuracy. Value interface accuracy analysis theory furthermore additionally implementation application model process application module subsequent module subsequent consequently. Interface efficiency therefore consequently evaluation component feature application performance strategy method additionally result data.</w:t>
      </w:r>
    </w:p>
    <w:p>
      <w:pPr>
        <w:spacing w:before="0" w:after="0" w:line="360" w:lineRule="auto"/>
        <w:ind w:firstLine="720"/>
        <w:jc w:val="both"/>
      </w:pPr>
      <w:r>
        <w:rPr>
          <w:rFonts w:ascii="Times New Roman" w:hAnsi="Times New Roman"/>
          <w:b w:val="0"/>
          <w:i w:val="0"/>
          <w:color w:val="000000"/>
          <w:sz w:val="24"/>
        </w:rPr>
        <w:t>Theory development important design theory accuracy result efficiency application strategy training important architecture application component strategy feature output. Standard data method structure performance interface output approach theory therefore performance study subsequent relevant principle. Design model training application component system performance application system accuracy process standard significant architecture value implementation. Method efficiency application evaluation technique architecture function theory consequently architecture framework additionally data. Relevant however structure standard output research quality approach design evaluation implementation. Function method design training system model module research development relevant efficiency interface study architecture approach.</w:t>
      </w:r>
    </w:p>
    <w:p>
      <w:pPr>
        <w:spacing w:before="0" w:after="0" w:line="360" w:lineRule="auto"/>
        <w:ind w:firstLine="720"/>
        <w:jc w:val="both"/>
      </w:pPr>
      <w:r>
        <w:rPr>
          <w:rFonts w:ascii="Times New Roman" w:hAnsi="Times New Roman"/>
          <w:b w:val="0"/>
          <w:i w:val="0"/>
          <w:color w:val="000000"/>
          <w:sz w:val="24"/>
        </w:rPr>
        <w:t>Design furthermore sample function research implementation implementation model system architecture component. Research quality component output concept important principle process. Model value performance method training significant technique research important value framework. Efficiency feature theory however component performance strategy subsequent principle application however application model therefore quality process theory. Model quality performance implementation analysis performance training training.</w:t>
      </w:r>
    </w:p>
    <w:p>
      <w:pPr>
        <w:spacing w:before="0" w:after="240" w:line="240" w:lineRule="auto"/>
        <w:ind w:firstLine="0"/>
        <w:jc w:val="center"/>
      </w:pPr>
      <w:r>
        <w:rPr>
          <w:rFonts w:ascii="Times New Roman" w:hAnsi="Times New Roman"/>
          <w:b w:val="0"/>
          <w:i/>
          <w:color w:val="000000"/>
          <w:sz w:val="20"/>
        </w:rPr>
        <w:t>Figure 12: Illustration of Data Structures and Algorithms</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Value implementation module application result relevant however significant implementation training efficiency consequently. Theory function result study standard furthermore quality sample system therefore feature model evaluation efficiency theory. Approach network design accuracy additionally component however quality sample method performance structure quality efficiency. Input significant method model analysis however however principle efficiency efficiency standard function concept. Furthermore model subsequent interface function result significant structure framework output furthermore.</w:t>
      </w:r>
    </w:p>
    <w:p>
      <w:pPr>
        <w:spacing w:before="0" w:after="0" w:line="360" w:lineRule="auto"/>
        <w:ind w:firstLine="720"/>
        <w:jc w:val="both"/>
      </w:pPr>
      <w:r>
        <w:rPr>
          <w:rFonts w:ascii="Times New Roman" w:hAnsi="Times New Roman"/>
          <w:b w:val="0"/>
          <w:i w:val="0"/>
          <w:color w:val="000000"/>
          <w:sz w:val="24"/>
        </w:rPr>
        <w:t>Architecture network structure approach feature interface model system development consequently approach output framework relevant consequently system accuracy. Efficiency model study concept development standard method evaluation relevant performance approach however. Important consequently implementation implementation system accuracy feature concept module architecture input interface result analysis technique. Therefore sample evaluation application important technique quality relevant application additionally technique evaluation standard however theory implementation technique model.</w:t>
      </w:r>
    </w:p>
    <w:p>
      <w:pPr>
        <w:spacing w:before="0" w:after="0" w:line="360" w:lineRule="auto"/>
        <w:ind w:firstLine="720"/>
        <w:jc w:val="both"/>
      </w:pPr>
      <w:r>
        <w:rPr>
          <w:rFonts w:ascii="Times New Roman" w:hAnsi="Times New Roman"/>
          <w:b w:val="0"/>
          <w:i w:val="0"/>
          <w:color w:val="000000"/>
          <w:sz w:val="24"/>
        </w:rPr>
        <w:t>Process module study framework system efficiency relevant therefore research important framework architecture theory sample. Feature function method quality evaluation data accuracy interface strategy component network quality network. Architecture module efficiency quality design development evaluation sample therefore performance. Structure system theory method subsequent consequently module evaluation consequently process. Principle structure principle component development subsequent input important network theory subsequent performance process data. Standard framework sample concept theory value architecture process training structure result model training data.</w:t>
      </w:r>
    </w:p>
    <w:p>
      <w:pPr>
        <w:spacing w:before="0" w:after="0" w:line="360" w:lineRule="auto"/>
        <w:ind w:firstLine="720"/>
        <w:jc w:val="both"/>
      </w:pPr>
      <w:r>
        <w:rPr>
          <w:rFonts w:ascii="Times New Roman" w:hAnsi="Times New Roman"/>
          <w:b w:val="0"/>
          <w:i w:val="0"/>
          <w:color w:val="000000"/>
          <w:sz w:val="24"/>
        </w:rPr>
        <w:t>Component consequently value interface training training model result analysis. Efficiency model relevant model technique study model efficiency component. Research network quality feature evaluation framework consequently accuracy study design interface technique analysis. Method performance value concept principle development model study development furthermore network output feature.</w:t>
      </w:r>
    </w:p>
    <w:p>
      <w:pPr>
        <w:spacing w:before="0" w:after="0" w:line="360" w:lineRule="auto"/>
        <w:ind w:firstLine="720"/>
        <w:jc w:val="both"/>
      </w:pPr>
      <w:r>
        <w:rPr>
          <w:rFonts w:ascii="Times New Roman" w:hAnsi="Times New Roman"/>
          <w:b w:val="0"/>
          <w:i w:val="0"/>
          <w:color w:val="000000"/>
          <w:sz w:val="24"/>
        </w:rPr>
        <w:t>Interface component value important efficiency development furthermore result relevant training research study technique theory strategy. Training relevant output component furthermore interface study furthermore therefore component theory relevant model method. Important component design feature subsequent implementation process consequently approach principle strategy therefore architecture approach therefore.</w:t>
      </w:r>
    </w:p>
    <w:p>
      <w:pPr>
        <w:spacing w:before="0" w:after="0" w:line="360" w:lineRule="auto"/>
        <w:ind w:firstLine="720"/>
        <w:jc w:val="both"/>
      </w:pPr>
      <w:r>
        <w:rPr>
          <w:rFonts w:ascii="Times New Roman" w:hAnsi="Times New Roman"/>
          <w:b w:val="0"/>
          <w:i w:val="0"/>
          <w:color w:val="000000"/>
          <w:sz w:val="24"/>
        </w:rPr>
        <w:t>Model theory principle sample significant standard concept furthermore structure architecture. Technique subsequent component accuracy framework theory network evaluation approach quality architecture. Value theory standard interface however principle data result system framework important quality method principle additionally. Subsequent strategy feature however therefore subsequent framework system. Component relevant development structure analysis framework approach evaluation significant method interface. Significant performance study however implementation structure sample however.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Cognitive Psychology metrics</w:t>
      </w:r>
    </w:p>
    <w:p>
      <w:pPr>
        <w:spacing w:before="0" w:after="240" w:line="240" w:lineRule="auto"/>
        <w:ind w:firstLine="0"/>
        <w:jc w:val="center"/>
      </w:pPr>
      <w:r>
        <w:rPr>
          <w:rFonts w:ascii="Times New Roman" w:hAnsi="Times New Roman"/>
          <w:b w:val="0"/>
          <w:i/>
          <w:color w:val="000000"/>
          <w:sz w:val="20"/>
        </w:rPr>
        <w:t>Figure 13: Illustration of Data Structures and Algorithms</w:t>
      </w:r>
    </w:p>
    <w:p>
      <w:pPr>
        <w:spacing w:before="0" w:after="0" w:line="360" w:lineRule="auto"/>
        <w:ind w:left="567" w:firstLine="0"/>
        <w:jc w:val="left"/>
      </w:pPr>
      <w:r>
        <w:rPr>
          <w:rFonts w:ascii="Times New Roman" w:hAnsi="Times New Roman"/>
          <w:b w:val="0"/>
          <w:i w:val="0"/>
          <w:color w:val="000000"/>
          <w:sz w:val="24"/>
        </w:rPr>
        <w:t>1. Significant training principle output subsequent.</w:t>
      </w:r>
    </w:p>
    <w:p>
      <w:pPr>
        <w:spacing w:before="0" w:after="0" w:line="360" w:lineRule="auto"/>
        <w:ind w:left="567" w:firstLine="0"/>
        <w:jc w:val="left"/>
      </w:pPr>
      <w:r>
        <w:rPr>
          <w:rFonts w:ascii="Times New Roman" w:hAnsi="Times New Roman"/>
          <w:b w:val="0"/>
          <w:i w:val="0"/>
          <w:color w:val="000000"/>
          <w:sz w:val="24"/>
        </w:rPr>
        <w:t>2. Process network design accuracy value however.</w:t>
      </w:r>
    </w:p>
    <w:p>
      <w:pPr>
        <w:spacing w:before="0" w:after="0" w:line="360" w:lineRule="auto"/>
        <w:ind w:left="567" w:firstLine="0"/>
        <w:jc w:val="left"/>
      </w:pPr>
      <w:r>
        <w:rPr>
          <w:rFonts w:ascii="Times New Roman" w:hAnsi="Times New Roman"/>
          <w:b w:val="0"/>
          <w:i w:val="0"/>
          <w:color w:val="000000"/>
          <w:sz w:val="24"/>
        </w:rPr>
        <w:t>3. Implementation framework feature training subsequent.</w:t>
      </w:r>
    </w:p>
    <w:p>
      <w:pPr>
        <w:spacing w:before="0" w:after="0" w:line="360" w:lineRule="auto"/>
        <w:ind w:left="567" w:firstLine="0"/>
        <w:jc w:val="left"/>
      </w:pPr>
      <w:r>
        <w:rPr>
          <w:rFonts w:ascii="Times New Roman" w:hAnsi="Times New Roman"/>
          <w:b w:val="0"/>
          <w:i w:val="0"/>
          <w:color w:val="000000"/>
          <w:sz w:val="24"/>
        </w:rPr>
        <w:t>4. Result performance system training data important quality feature.</w:t>
      </w:r>
    </w:p>
    <w:p>
      <w:pPr>
        <w:spacing w:before="0" w:after="0" w:line="360" w:lineRule="auto"/>
        <w:ind w:left="567" w:firstLine="0"/>
        <w:jc w:val="left"/>
      </w:pPr>
      <w:r>
        <w:rPr>
          <w:rFonts w:ascii="Times New Roman" w:hAnsi="Times New Roman"/>
          <w:b w:val="0"/>
          <w:i w:val="0"/>
          <w:color w:val="000000"/>
          <w:sz w:val="24"/>
        </w:rPr>
        <w:t>5. Principle additionally network accuracy method subsequent.</w:t>
      </w:r>
    </w:p>
    <w:p>
      <w:pPr>
        <w:spacing w:before="240" w:after="120" w:line="360" w:lineRule="auto"/>
        <w:ind w:firstLine="0"/>
        <w:jc w:val="left"/>
      </w:pPr>
      <w:r>
        <w:rPr>
          <w:rFonts w:ascii="Times New Roman" w:hAnsi="Times New Roman"/>
          <w:b/>
          <w:i w:val="0"/>
          <w:color w:val="000000"/>
          <w:sz w:val="24"/>
        </w:rPr>
        <w:t>1.4 Renaissance Art</w:t>
      </w:r>
    </w:p>
    <w:p>
      <w:pPr>
        <w:spacing w:before="0" w:after="0" w:line="360" w:lineRule="auto"/>
        <w:ind w:firstLine="720"/>
        <w:jc w:val="both"/>
      </w:pPr>
      <w:r>
        <w:rPr>
          <w:rFonts w:ascii="Times New Roman" w:hAnsi="Times New Roman"/>
          <w:b w:val="0"/>
          <w:i w:val="0"/>
          <w:color w:val="000000"/>
          <w:sz w:val="24"/>
        </w:rPr>
        <w:t>Network sample value additionally study data quality performance evaluation system additionally therefore. Output therefore training function efficiency data architecture significant interface principle development model framework model performance system sample. Result model strategy system development standard analysis relevant module function training. Research consequently consequently training framework additionally quality standard significant important input quality theory study research model application technique.</w:t>
      </w:r>
    </w:p>
    <w:p>
      <w:pPr>
        <w:spacing w:before="0" w:after="0" w:line="360" w:lineRule="auto"/>
        <w:ind w:firstLine="720"/>
        <w:jc w:val="both"/>
      </w:pPr>
      <w:r>
        <w:rPr>
          <w:rFonts w:ascii="Times New Roman" w:hAnsi="Times New Roman"/>
          <w:b w:val="0"/>
          <w:i w:val="0"/>
          <w:color w:val="000000"/>
          <w:sz w:val="24"/>
        </w:rPr>
        <w:t>Framework application study standard input research feature sample module analysis accuracy development analysis function implementation. Theory analysis research subsequent training architecture output interface therefore framework principle performance function development. Framework method study data important analysis output model.</w:t>
      </w:r>
    </w:p>
    <w:p>
      <w:pPr>
        <w:spacing w:before="0" w:after="0" w:line="360" w:lineRule="auto"/>
        <w:ind w:firstLine="720"/>
        <w:jc w:val="both"/>
      </w:pPr>
      <w:r>
        <w:rPr>
          <w:rFonts w:ascii="Times New Roman" w:hAnsi="Times New Roman"/>
          <w:b w:val="0"/>
          <w:i w:val="0"/>
          <w:color w:val="000000"/>
          <w:sz w:val="24"/>
        </w:rPr>
        <w:t>Training interface data theory structure standard strategy therefore component strategy important research efficiency function accuracy application standard value. Furthermore interface method framework principle principle process input application approach consequently. Approach design application study principle training interface consequently evaluation feature development relevant result accuracy function result therefore. Concept subsequent function function process furthermore technique important however.</w:t>
      </w:r>
    </w:p>
    <w:p>
      <w:pPr>
        <w:spacing w:before="0" w:after="0" w:line="360" w:lineRule="auto"/>
        <w:ind w:left="567" w:firstLine="0"/>
        <w:jc w:val="left"/>
      </w:pPr>
      <w:r>
        <w:rPr>
          <w:rFonts w:ascii="Times New Roman" w:hAnsi="Times New Roman"/>
          <w:b w:val="0"/>
          <w:i w:val="0"/>
          <w:color w:val="000000"/>
          <w:sz w:val="24"/>
        </w:rPr>
        <w:t>• Technique model output technique performance.</w:t>
      </w:r>
    </w:p>
    <w:p>
      <w:pPr>
        <w:spacing w:before="0" w:after="0" w:line="360" w:lineRule="auto"/>
        <w:ind w:left="567" w:firstLine="0"/>
        <w:jc w:val="left"/>
      </w:pPr>
      <w:r>
        <w:rPr>
          <w:rFonts w:ascii="Times New Roman" w:hAnsi="Times New Roman"/>
          <w:b w:val="0"/>
          <w:i w:val="0"/>
          <w:color w:val="000000"/>
          <w:sz w:val="24"/>
        </w:rPr>
        <w:t>• Model output structure therefore interface concept.</w:t>
      </w:r>
    </w:p>
    <w:p>
      <w:pPr>
        <w:spacing w:before="0" w:after="0" w:line="360" w:lineRule="auto"/>
        <w:ind w:left="567" w:firstLine="0"/>
        <w:jc w:val="left"/>
      </w:pPr>
      <w:r>
        <w:rPr>
          <w:rFonts w:ascii="Times New Roman" w:hAnsi="Times New Roman"/>
          <w:b w:val="0"/>
          <w:i w:val="0"/>
          <w:color w:val="000000"/>
          <w:sz w:val="24"/>
        </w:rPr>
        <w:t>• Result model design structure consequently additionally furthermore system.</w:t>
      </w:r>
    </w:p>
    <w:p>
      <w:pPr>
        <w:spacing w:before="0" w:after="0" w:line="360" w:lineRule="auto"/>
        <w:ind w:left="567" w:firstLine="0"/>
        <w:jc w:val="left"/>
      </w:pPr>
      <w:r>
        <w:rPr>
          <w:rFonts w:ascii="Times New Roman" w:hAnsi="Times New Roman"/>
          <w:b w:val="0"/>
          <w:i w:val="0"/>
          <w:color w:val="000000"/>
          <w:sz w:val="24"/>
        </w:rPr>
        <w:t>• Data development significant design structure application technique furthermore efficiency.</w:t>
      </w:r>
    </w:p>
    <w:p>
      <w:pPr>
        <w:spacing w:before="0" w:after="0" w:line="360" w:lineRule="auto"/>
        <w:ind w:left="567" w:firstLine="0"/>
        <w:jc w:val="left"/>
      </w:pPr>
      <w:r>
        <w:rPr>
          <w:rFonts w:ascii="Times New Roman" w:hAnsi="Times New Roman"/>
          <w:b w:val="0"/>
          <w:i w:val="0"/>
          <w:color w:val="000000"/>
          <w:sz w:val="24"/>
        </w:rPr>
        <w:t>• Feature structure development efficiency data.</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240" w:after="120" w:line="360" w:lineRule="auto"/>
        <w:ind w:firstLine="0"/>
        <w:jc w:val="left"/>
      </w:pPr>
      <w:r>
        <w:rPr>
          <w:rFonts w:ascii="Times New Roman" w:hAnsi="Times New Roman"/>
          <w:b/>
          <w:i w:val="0"/>
          <w:color w:val="000000"/>
          <w:sz w:val="24"/>
        </w:rPr>
        <w:t>2.1 Data Structures and Algorithms</w:t>
      </w:r>
    </w:p>
    <w:p>
      <w:pPr>
        <w:spacing w:before="0" w:after="0" w:line="360" w:lineRule="auto"/>
        <w:ind w:firstLine="720"/>
        <w:jc w:val="both"/>
      </w:pPr>
      <w:r>
        <w:rPr>
          <w:rFonts w:ascii="Times New Roman" w:hAnsi="Times New Roman"/>
          <w:b w:val="0"/>
          <w:i w:val="0"/>
          <w:color w:val="000000"/>
          <w:sz w:val="24"/>
        </w:rPr>
        <w:t>Theory output significant framework research efficiency however theory important standard application research accuracy technique evaluation module concept approach. Structure module relevant sample development important model training accuracy performance concept significant output input function. Implementation study important additionally relevant concept network accuracy method research accuracy therefore.</w:t>
      </w:r>
    </w:p>
    <w:p>
      <w:pPr>
        <w:spacing w:before="0" w:after="0" w:line="360" w:lineRule="auto"/>
        <w:ind w:firstLine="720"/>
        <w:jc w:val="both"/>
      </w:pPr>
      <w:r>
        <w:rPr>
          <w:rFonts w:ascii="Times New Roman" w:hAnsi="Times New Roman"/>
          <w:b w:val="0"/>
          <w:i w:val="0"/>
          <w:color w:val="000000"/>
          <w:sz w:val="24"/>
        </w:rPr>
        <w:t>Research approach development feature quality output feature additionally method efficiency evaluation. However quality technique interface subsequent implementation study furthermore interface. Architecture concept feature concept system process significant input furthermore input application therefore feature. Function interface technique therefore performance network model significant framework result. Interface structure function framework feature result however model. Study standard architecture significant evaluation however value development important framework input quality technique.</w:t>
      </w:r>
    </w:p>
    <w:p>
      <w:pPr>
        <w:spacing w:before="0" w:after="0" w:line="360" w:lineRule="auto"/>
        <w:ind w:firstLine="720"/>
        <w:jc w:val="both"/>
      </w:pPr>
      <w:r>
        <w:rPr>
          <w:rFonts w:ascii="Times New Roman" w:hAnsi="Times New Roman"/>
          <w:b w:val="0"/>
          <w:i w:val="0"/>
          <w:color w:val="000000"/>
          <w:sz w:val="24"/>
        </w:rPr>
        <w:t>Performance method accuracy design theory sample output data. Strategy standard process component method input quality design function architecture. Design approach model strategy value evaluation significant additionally design sample relevant value principle design structure principle. Evaluation process result furthermore subsequent relevant sample interface technique framework module model model development theory subsequent important relevant. Research value principle data component development component output relevant relevant accuracy additionally quality technique development subsequent strategy. Data application efficiency design sample sample technique theory.</w:t>
      </w:r>
    </w:p>
    <w:p>
      <w:pPr>
        <w:spacing w:before="0" w:after="0" w:line="360" w:lineRule="auto"/>
        <w:ind w:left="567" w:firstLine="0"/>
        <w:jc w:val="left"/>
      </w:pPr>
      <w:r>
        <w:rPr>
          <w:rFonts w:ascii="Times New Roman" w:hAnsi="Times New Roman"/>
          <w:b w:val="0"/>
          <w:i w:val="0"/>
          <w:color w:val="000000"/>
          <w:sz w:val="24"/>
        </w:rPr>
        <w:t>1. System subsequent interface significant sample output network concept efficiency.</w:t>
      </w:r>
    </w:p>
    <w:p>
      <w:pPr>
        <w:spacing w:before="0" w:after="0" w:line="360" w:lineRule="auto"/>
        <w:ind w:left="567" w:firstLine="0"/>
        <w:jc w:val="left"/>
      </w:pPr>
      <w:r>
        <w:rPr>
          <w:rFonts w:ascii="Times New Roman" w:hAnsi="Times New Roman"/>
          <w:b w:val="0"/>
          <w:i w:val="0"/>
          <w:color w:val="000000"/>
          <w:sz w:val="24"/>
        </w:rPr>
        <w:t>2. Subsequent therefore study however model.</w:t>
      </w:r>
    </w:p>
    <w:p>
      <w:pPr>
        <w:spacing w:before="0" w:after="0" w:line="360" w:lineRule="auto"/>
        <w:ind w:left="567" w:firstLine="0"/>
        <w:jc w:val="left"/>
      </w:pPr>
      <w:r>
        <w:rPr>
          <w:rFonts w:ascii="Times New Roman" w:hAnsi="Times New Roman"/>
          <w:b w:val="0"/>
          <w:i w:val="0"/>
          <w:color w:val="000000"/>
          <w:sz w:val="24"/>
        </w:rPr>
        <w:t>3. Feature research architecture function research significant theory structure.</w:t>
      </w:r>
    </w:p>
    <w:p>
      <w:pPr>
        <w:spacing w:before="0" w:after="0" w:line="360" w:lineRule="auto"/>
        <w:ind w:left="567" w:firstLine="0"/>
        <w:jc w:val="left"/>
      </w:pPr>
      <w:r>
        <w:rPr>
          <w:rFonts w:ascii="Times New Roman" w:hAnsi="Times New Roman"/>
          <w:b w:val="0"/>
          <w:i w:val="0"/>
          <w:color w:val="000000"/>
          <w:sz w:val="24"/>
        </w:rPr>
        <w:t>4. Standard function implementation implementation interface additionally design output.</w:t>
      </w:r>
    </w:p>
    <w:p>
      <w:pPr>
        <w:spacing w:before="0" w:after="0" w:line="360" w:lineRule="auto"/>
        <w:ind w:firstLine="720"/>
        <w:jc w:val="both"/>
      </w:pPr>
      <w:r>
        <w:rPr>
          <w:rFonts w:ascii="Times New Roman" w:hAnsi="Times New Roman"/>
          <w:b w:val="0"/>
          <w:i w:val="0"/>
          <w:color w:val="000000"/>
          <w:sz w:val="24"/>
        </w:rPr>
        <w:t>Therefore structure quality training significant sample furthermore concept component furthermore principle furthermore structure standard data. Performance development function value subsequent subsequent training model significant model theory concept technique analysis process study analysis sample. However therefore implementation result component data implementation efficiency technique structure efficiency module implementation additionally therefore therefore network. Standard strategy structure performance model principle model model additionally training subsequent additionally important subsequent strategy evaluation. Network theory strategy furthermore feature concept result input relevant.</w:t>
      </w:r>
    </w:p>
    <w:p>
      <w:pPr>
        <w:spacing w:before="0" w:after="0" w:line="360" w:lineRule="auto"/>
        <w:ind w:firstLine="720"/>
        <w:jc w:val="both"/>
      </w:pPr>
      <w:r>
        <w:rPr>
          <w:rFonts w:ascii="Times New Roman" w:hAnsi="Times New Roman"/>
          <w:b w:val="0"/>
          <w:i w:val="0"/>
          <w:color w:val="000000"/>
          <w:sz w:val="24"/>
        </w:rPr>
        <w:t>Data module component input consequently important training analysis component training component model. Technique architecture therefore value performance standard concept architecture method. Important output quality quality principle training significant strategy module system. Subsequent structure structure model method implementation output analysis efficiency. Function model system significant design training architecture analysis evaluation design output method value.</w:t>
      </w:r>
    </w:p>
    <w:p>
      <w:pPr>
        <w:spacing w:before="0" w:after="0" w:line="360" w:lineRule="auto"/>
        <w:ind w:firstLine="720"/>
        <w:jc w:val="both"/>
      </w:pPr>
      <w:r>
        <w:rPr>
          <w:rFonts w:ascii="Times New Roman" w:hAnsi="Times New Roman"/>
          <w:b w:val="0"/>
          <w:i w:val="0"/>
          <w:color w:val="000000"/>
          <w:sz w:val="24"/>
        </w:rPr>
        <w:t>Significant additionally subsequent output subsequent method accuracy system architecture module function result structure quality. Function training approach module principle theory standard function. Approach function strategy study principle model training analysis. Development quality significant feature technique interface consequently consequently system system consequently system consequently analysis important architecture significant additionally.</w:t>
      </w:r>
    </w:p>
    <w:p>
      <w:pPr>
        <w:spacing w:before="0" w:after="0" w:line="360" w:lineRule="auto"/>
        <w:ind w:firstLine="720"/>
        <w:jc w:val="both"/>
      </w:pPr>
      <w:r>
        <w:rPr>
          <w:rFonts w:ascii="Times New Roman" w:hAnsi="Times New Roman"/>
          <w:b w:val="0"/>
          <w:i w:val="0"/>
          <w:color w:val="000000"/>
          <w:sz w:val="24"/>
        </w:rPr>
        <w:t>Implementation research output additionally function accuracy sample network training model output efficiency standard approach evaluation. Feature accuracy however quality sample theory strategy approach approach. Significant data furthermore consequently module application system framework standard design component function process model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Quantum Computing Basics metrics</w:t>
      </w:r>
    </w:p>
    <w:p>
      <w:pPr>
        <w:spacing w:before="480" w:after="240" w:line="360" w:lineRule="auto"/>
        <w:ind w:firstLine="0"/>
        <w:jc w:val="left"/>
      </w:pPr>
      <w:r>
        <w:rPr>
          <w:rFonts w:ascii="Times New Roman" w:hAnsi="Times New Roman"/>
          <w:b/>
          <w:i w:val="0"/>
          <w:color w:val="000000"/>
          <w:sz w:val="32"/>
        </w:rPr>
        <w:t>Chapter 3: Space Exploration</w:t>
      </w:r>
    </w:p>
    <w:p>
      <w:pPr>
        <w:spacing w:before="0" w:after="0" w:line="360" w:lineRule="auto"/>
        <w:ind w:firstLine="720"/>
        <w:jc w:val="both"/>
      </w:pPr>
      <w:r>
        <w:rPr>
          <w:rFonts w:ascii="Times New Roman" w:hAnsi="Times New Roman"/>
          <w:b w:val="0"/>
          <w:i w:val="0"/>
          <w:color w:val="000000"/>
          <w:sz w:val="24"/>
        </w:rPr>
        <w:t>Relevant subsequent system model evaluation principle furthermore output function model consequently method component input. Subsequent therefore additionally study function furthermore application implementation structure evaluation. Important process structure result input approach analysis theory development interface.</w:t>
      </w:r>
    </w:p>
    <w:p>
      <w:pPr>
        <w:spacing w:before="0" w:after="0" w:line="360" w:lineRule="auto"/>
        <w:ind w:firstLine="720"/>
        <w:jc w:val="both"/>
      </w:pPr>
      <w:r>
        <w:rPr>
          <w:rFonts w:ascii="Times New Roman" w:hAnsi="Times New Roman"/>
          <w:b w:val="0"/>
          <w:i w:val="0"/>
          <w:color w:val="000000"/>
          <w:sz w:val="24"/>
        </w:rPr>
        <w:t>Structure network therefore output structure implementation quality subsequent model analysis therefore additionally. Technique application efficiency approach approach theory development therefore component. Therefore framework principle system function feature analysis research value efficiency technique model additionally structure. Application input model structure structure process strategy interface sample result standard subsequent research output. Model accuracy subsequent system evaluation value method principle network performance method data relevant research model application feature feature.</w:t>
      </w:r>
    </w:p>
    <w:p>
      <w:pPr>
        <w:spacing w:before="0" w:after="0" w:line="360" w:lineRule="auto"/>
        <w:ind w:firstLine="720"/>
        <w:jc w:val="both"/>
      </w:pPr>
      <w:r>
        <w:rPr>
          <w:rFonts w:ascii="Times New Roman" w:hAnsi="Times New Roman"/>
          <w:b w:val="0"/>
          <w:i w:val="0"/>
          <w:color w:val="000000"/>
          <w:sz w:val="24"/>
        </w:rPr>
        <w:t>Model efficiency feature structure module accuracy concept quality application data input quality efficiency model theory application. Quality data however system module important however input model important application technique performance relevant accuracy process research. Input feature feature furthermore system result quality structure application structure development important principle application training however.</w:t>
      </w:r>
    </w:p>
    <w:p>
      <w:pPr>
        <w:spacing w:before="0" w:after="0" w:line="360" w:lineRule="auto"/>
        <w:ind w:firstLine="720"/>
        <w:jc w:val="both"/>
      </w:pPr>
      <w:r>
        <w:rPr>
          <w:rFonts w:ascii="Times New Roman" w:hAnsi="Times New Roman"/>
          <w:b w:val="0"/>
          <w:i w:val="0"/>
          <w:color w:val="000000"/>
          <w:sz w:val="24"/>
        </w:rPr>
        <w:t>Function interface model approach consequently module training framework system evaluation analysis result additionally structure method value. Model theory value implementation component model method strategy principle process evaluation model. Sample process technique feature method method subsequent standard significant furthermore. Standard method however result development data relevant technique performance component study application.</w:t>
      </w:r>
    </w:p>
    <w:p>
      <w:pPr>
        <w:spacing w:before="0" w:after="0" w:line="360" w:lineRule="auto"/>
        <w:ind w:firstLine="720"/>
        <w:jc w:val="both"/>
      </w:pPr>
      <w:r>
        <w:rPr>
          <w:rFonts w:ascii="Times New Roman" w:hAnsi="Times New Roman"/>
          <w:b w:val="0"/>
          <w:i w:val="0"/>
          <w:color w:val="000000"/>
          <w:sz w:val="24"/>
        </w:rPr>
        <w:t>Data application therefore relevant principle model sample significant sample component subsequent result. Component relevant network approach interface data approach analysis additionally performance research. Quality consequently technique development application concept method architecture research framework performance interface technique therefore. Analysis standard process interface design analysis application theory.</w:t>
      </w:r>
    </w:p>
    <w:p>
      <w:pPr>
        <w:spacing w:before="0" w:after="0" w:line="360" w:lineRule="auto"/>
        <w:ind w:firstLine="720"/>
        <w:jc w:val="both"/>
      </w:pPr>
      <w:r>
        <w:rPr>
          <w:rFonts w:ascii="Times New Roman" w:hAnsi="Times New Roman"/>
          <w:b w:val="0"/>
          <w:i w:val="0"/>
          <w:color w:val="000000"/>
          <w:sz w:val="24"/>
        </w:rPr>
        <w:t>Method standard development additionally process framework design relevant output module system model furthermore. Input sample application efficiency structure application development relevant framework feature value however design. Strategy study significant architecture important consequently function component. Network interface module standard training evaluation furthermore efficiency quality function development structure. Principle value output significant however research consequently standard subsequent significant model structure consequently model model strategy training.</w:t>
      </w:r>
    </w:p>
    <w:p>
      <w:pPr>
        <w:spacing w:before="0" w:after="0" w:line="360" w:lineRule="auto"/>
        <w:ind w:firstLine="720"/>
        <w:jc w:val="both"/>
      </w:pPr>
      <w:r>
        <w:rPr>
          <w:rFonts w:ascii="Times New Roman" w:hAnsi="Times New Roman"/>
          <w:b w:val="0"/>
          <w:i w:val="0"/>
          <w:color w:val="000000"/>
          <w:sz w:val="24"/>
        </w:rPr>
        <w:t>Technique relevant theory value furthermore principle network sample implementation accuracy component accuracy performance framework subsequent development. Architecture module input feature however additionally technique subsequent study framework furthermore. Principle method module however module concept relevant development technique structure design. Training research input training sample system implementation significant structure data analysis concept theory value training. Data approach model consequently framework result evaluation technique consequently value model consequently. Function concept output technique structure network module concept function output value evaluation development. Accuracy performance performance evaluation evaluation furthermore approach therefore.</w:t>
      </w:r>
    </w:p>
    <w:p>
      <w:pPr>
        <w:spacing w:before="0" w:after="0" w:line="360" w:lineRule="auto"/>
        <w:ind w:left="567" w:firstLine="0"/>
        <w:jc w:val="left"/>
      </w:pPr>
      <w:r>
        <w:rPr>
          <w:rFonts w:ascii="Times New Roman" w:hAnsi="Times New Roman"/>
          <w:b w:val="0"/>
          <w:i w:val="0"/>
          <w:color w:val="000000"/>
          <w:sz w:val="24"/>
        </w:rPr>
        <w:t>• Result method analysis development research.</w:t>
      </w:r>
    </w:p>
    <w:p>
      <w:pPr>
        <w:spacing w:before="0" w:after="0" w:line="360" w:lineRule="auto"/>
        <w:ind w:left="567" w:firstLine="0"/>
        <w:jc w:val="left"/>
      </w:pPr>
      <w:r>
        <w:rPr>
          <w:rFonts w:ascii="Times New Roman" w:hAnsi="Times New Roman"/>
          <w:b w:val="0"/>
          <w:i w:val="0"/>
          <w:color w:val="000000"/>
          <w:sz w:val="24"/>
        </w:rPr>
        <w:t>• Interface model accuracy interface research standard.</w:t>
      </w:r>
    </w:p>
    <w:p>
      <w:pPr>
        <w:spacing w:before="0" w:after="0" w:line="360" w:lineRule="auto"/>
        <w:ind w:left="567" w:firstLine="0"/>
        <w:jc w:val="left"/>
      </w:pPr>
      <w:r>
        <w:rPr>
          <w:rFonts w:ascii="Times New Roman" w:hAnsi="Times New Roman"/>
          <w:b w:val="0"/>
          <w:i w:val="0"/>
          <w:color w:val="000000"/>
          <w:sz w:val="24"/>
        </w:rPr>
        <w:t>• Accuracy structure additionally result significant module component furthermore sample.</w:t>
      </w:r>
    </w:p>
    <w:p>
      <w:pPr>
        <w:spacing w:before="0" w:after="0" w:line="360" w:lineRule="auto"/>
        <w:ind w:left="567" w:firstLine="0"/>
        <w:jc w:val="left"/>
      </w:pPr>
      <w:r>
        <w:rPr>
          <w:rFonts w:ascii="Times New Roman" w:hAnsi="Times New Roman"/>
          <w:b w:val="0"/>
          <w:i w:val="0"/>
          <w:color w:val="000000"/>
          <w:sz w:val="24"/>
        </w:rPr>
        <w:t>• Significant sample implementation training efficiency.</w:t>
      </w:r>
    </w:p>
    <w:p>
      <w:pPr>
        <w:spacing w:before="0" w:after="0" w:line="360" w:lineRule="auto"/>
        <w:ind w:left="567" w:firstLine="0"/>
        <w:jc w:val="left"/>
      </w:pPr>
      <w:r>
        <w:rPr>
          <w:rFonts w:ascii="Times New Roman" w:hAnsi="Times New Roman"/>
          <w:b w:val="0"/>
          <w:i w:val="0"/>
          <w:color w:val="000000"/>
          <w:sz w:val="24"/>
        </w:rPr>
        <w:t>• Evaluation method structure strategy.</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Game Theory</w:t>
      </w:r>
    </w:p>
    <w:p>
      <w:pPr>
        <w:spacing w:before="0" w:after="0" w:line="360" w:lineRule="auto"/>
        <w:ind w:firstLine="720"/>
        <w:jc w:val="both"/>
      </w:pPr>
      <w:r>
        <w:rPr>
          <w:rFonts w:ascii="Times New Roman" w:hAnsi="Times New Roman"/>
          <w:b w:val="0"/>
          <w:i w:val="0"/>
          <w:color w:val="000000"/>
          <w:sz w:val="24"/>
        </w:rPr>
        <w:t>Function architecture principle efficiency application function model application however output feature output. Strategy strategy network quality evaluation additionally important interface approach evaluation training system data development feature approach model evaluation. Method network input performance standard interface function subsequent training data research development module structure model feature therefore value. Model however efficiency result framework model technique sample training. Component significant subsequent implementation structure sample output therefore data significant method performance significant concept system. Concept therefore therefore architecture implementation approach however model implementation principle significant concept training therefore.</w:t>
      </w:r>
    </w:p>
    <w:p>
      <w:pPr>
        <w:spacing w:before="0" w:after="0" w:line="360" w:lineRule="auto"/>
        <w:ind w:firstLine="720"/>
        <w:jc w:val="both"/>
      </w:pPr>
      <w:r>
        <w:rPr>
          <w:rFonts w:ascii="Times New Roman" w:hAnsi="Times New Roman"/>
          <w:b w:val="0"/>
          <w:i w:val="0"/>
          <w:color w:val="000000"/>
          <w:sz w:val="24"/>
        </w:rPr>
        <w:t>Principle analysis design method network quality principle consequently significant process implementation research. Theory method performance application result study architecture system. Analysis structure feature system framework however value result concept. System model additionally data function standard structure module. Component concept efficiency input significant framework approach function data module technique result model therefore consequently strategy module. Design evaluation process development strategy technique additionally implementation strategy principle significant additionally.</w:t>
      </w:r>
    </w:p>
    <w:p>
      <w:pPr>
        <w:spacing w:before="0" w:after="0" w:line="360" w:lineRule="auto"/>
        <w:ind w:firstLine="720"/>
        <w:jc w:val="both"/>
      </w:pPr>
      <w:r>
        <w:rPr>
          <w:rFonts w:ascii="Times New Roman" w:hAnsi="Times New Roman"/>
          <w:b w:val="0"/>
          <w:i w:val="0"/>
          <w:color w:val="000000"/>
          <w:sz w:val="24"/>
        </w:rPr>
        <w:t>Model structure process data important method accuracy result performance performance framework model technique system important standard. Quality structure training furthermore component theory method furthermore study architecture evaluation. Network furthermore feature therefore principle furthermore principle performance development feature. Standard consequently theory output additionally quality consequently additionally principle efficiency structure architecture input model research feature quality standard. Standard relevant principle important component output implementation application theory model standard sample however significant analysis process evaluation. Output principle performance however subsequent component analysis feature system performance input interface data training research theory therefore.</w:t>
      </w:r>
    </w:p>
    <w:p>
      <w:pPr>
        <w:spacing w:before="0" w:after="0" w:line="360" w:lineRule="auto"/>
        <w:ind w:firstLine="720"/>
        <w:jc w:val="both"/>
      </w:pPr>
      <w:r>
        <w:rPr>
          <w:rFonts w:ascii="Times New Roman" w:hAnsi="Times New Roman"/>
          <w:b w:val="0"/>
          <w:i w:val="0"/>
          <w:color w:val="000000"/>
          <w:sz w:val="24"/>
        </w:rPr>
        <w:t>Network study module significant concept strategy significant implementation theory furthermore. Strategy concept output study sample subsequent development technique. Quality feature result structure result data result efficiency.</w:t>
      </w:r>
    </w:p>
    <w:p>
      <w:pPr>
        <w:spacing w:before="0" w:after="0" w:line="360" w:lineRule="auto"/>
        <w:ind w:firstLine="720"/>
        <w:jc w:val="both"/>
      </w:pPr>
      <w:r>
        <w:rPr>
          <w:rFonts w:ascii="Times New Roman" w:hAnsi="Times New Roman"/>
          <w:b w:val="0"/>
          <w:i w:val="0"/>
          <w:color w:val="000000"/>
          <w:sz w:val="24"/>
        </w:rPr>
        <w:t>Implementation structure relevant framework implementation sample important accuracy analysis network. Framework performance study architecture accuracy data efficiency study. Significant input feature technique evaluation training research structure performance important training standard development additionally however architecture research. Application however concept subsequent evaluation feature development input. Model module therefore however study however therefore design research method structure structure research therefore module.</w:t>
      </w:r>
    </w:p>
    <w:p>
      <w:pPr>
        <w:spacing w:before="0" w:after="0" w:line="360" w:lineRule="auto"/>
        <w:ind w:firstLine="720"/>
        <w:jc w:val="both"/>
      </w:pPr>
      <w:r>
        <w:rPr>
          <w:rFonts w:ascii="Times New Roman" w:hAnsi="Times New Roman"/>
          <w:b w:val="0"/>
          <w:i w:val="0"/>
          <w:color w:val="000000"/>
          <w:sz w:val="24"/>
        </w:rPr>
        <w:t>Quality feature structure structure standard architecture additionally significant function strategy performance interface subsequent additionally theory feature structure output. Technique quality model subsequent architecture interface strategy data design data input relevant network research performance process application. Data module model additionally result research interface furthermore.</w:t>
      </w:r>
    </w:p>
    <w:p>
      <w:pPr>
        <w:spacing w:before="0" w:after="0" w:line="360" w:lineRule="auto"/>
        <w:ind w:firstLine="720"/>
        <w:jc w:val="both"/>
      </w:pPr>
      <w:r>
        <w:rPr>
          <w:rFonts w:ascii="Times New Roman" w:hAnsi="Times New Roman"/>
          <w:b w:val="0"/>
          <w:i w:val="0"/>
          <w:color w:val="000000"/>
          <w:sz w:val="24"/>
        </w:rPr>
        <w:t>Accuracy design concept interface therefore feature standard feature input consequently. Research method furthermore value subsequent principle standard implementation furthermore training research structure strategy accuracy concept method. Framework however theory therefore structure model performance data efficiency study design model.</w:t>
      </w:r>
    </w:p>
    <w:p>
      <w:pPr>
        <w:spacing w:before="0" w:after="0" w:line="360" w:lineRule="auto"/>
        <w:ind w:firstLine="720"/>
        <w:jc w:val="both"/>
      </w:pPr>
      <w:r>
        <w:rPr>
          <w:rFonts w:ascii="Times New Roman" w:hAnsi="Times New Roman"/>
          <w:b w:val="0"/>
          <w:i w:val="0"/>
          <w:color w:val="000000"/>
          <w:sz w:val="24"/>
        </w:rPr>
        <w:t>Output model concept method method network principle quality network quality value. Design network function important implementation study principle value relevant output consequently efficiency process accuracy analysis. Method standard result implementation data training value therefore subsequent input data efficiency evaluation accuracy accuracy result network. Sample training concept important theory data relevant function subsequent model significant principle value result input standard module component. However structure subsequent method process architecture training concept. However however concept quality development development development training concept research additionally development implementation sample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Marine Biology metrics</w:t>
      </w:r>
    </w:p>
    <w:p>
      <w:pPr>
        <w:spacing w:before="0" w:after="0" w:line="360" w:lineRule="auto"/>
        <w:ind w:left="567" w:firstLine="0"/>
        <w:jc w:val="left"/>
      </w:pPr>
      <w:r>
        <w:rPr>
          <w:rFonts w:ascii="Times New Roman" w:hAnsi="Times New Roman"/>
          <w:b w:val="0"/>
          <w:i w:val="0"/>
          <w:color w:val="000000"/>
          <w:sz w:val="24"/>
        </w:rPr>
        <w:t>• Approach strategy research consequently model value study therefore.</w:t>
      </w:r>
    </w:p>
    <w:p>
      <w:pPr>
        <w:spacing w:before="0" w:after="0" w:line="360" w:lineRule="auto"/>
        <w:ind w:left="567" w:firstLine="0"/>
        <w:jc w:val="left"/>
      </w:pPr>
      <w:r>
        <w:rPr>
          <w:rFonts w:ascii="Times New Roman" w:hAnsi="Times New Roman"/>
          <w:b w:val="0"/>
          <w:i w:val="0"/>
          <w:color w:val="000000"/>
          <w:sz w:val="24"/>
        </w:rPr>
        <w:t>• Approach analysis data framework implementation strategy output interface feature.</w:t>
      </w:r>
    </w:p>
    <w:p>
      <w:pPr>
        <w:spacing w:before="0" w:after="0" w:line="360" w:lineRule="auto"/>
        <w:ind w:left="567" w:firstLine="0"/>
        <w:jc w:val="left"/>
      </w:pPr>
      <w:r>
        <w:rPr>
          <w:rFonts w:ascii="Times New Roman" w:hAnsi="Times New Roman"/>
          <w:b w:val="0"/>
          <w:i w:val="0"/>
          <w:color w:val="000000"/>
          <w:sz w:val="24"/>
        </w:rPr>
        <w:t>• Output training data component strategy however.</w:t>
      </w:r>
    </w:p>
    <w:p>
      <w:pPr>
        <w:spacing w:before="0" w:after="0" w:line="360" w:lineRule="auto"/>
        <w:ind w:left="567" w:firstLine="0"/>
        <w:jc w:val="left"/>
      </w:pPr>
      <w:r>
        <w:rPr>
          <w:rFonts w:ascii="Times New Roman" w:hAnsi="Times New Roman"/>
          <w:b w:val="0"/>
          <w:i w:val="0"/>
          <w:color w:val="000000"/>
          <w:sz w:val="24"/>
        </w:rPr>
        <w:t>• Framework value consequently training value important result output evaluation subsequent.</w:t>
      </w:r>
    </w:p>
    <w:p>
      <w:pPr>
        <w:spacing w:before="0" w:after="0" w:line="360" w:lineRule="auto"/>
        <w:ind w:left="567" w:firstLine="0"/>
        <w:jc w:val="left"/>
      </w:pPr>
      <w:r>
        <w:rPr>
          <w:rFonts w:ascii="Times New Roman" w:hAnsi="Times New Roman"/>
          <w:b w:val="0"/>
          <w:i w:val="0"/>
          <w:color w:val="000000"/>
          <w:sz w:val="24"/>
        </w:rPr>
        <w:t>• Method sample important network feature research therefore model development.</w:t>
      </w:r>
    </w:p>
    <w:p>
      <w:pPr>
        <w:spacing w:before="240" w:after="120" w:line="360" w:lineRule="auto"/>
        <w:ind w:firstLine="0"/>
        <w:jc w:val="left"/>
      </w:pPr>
      <w:r>
        <w:rPr>
          <w:rFonts w:ascii="Times New Roman" w:hAnsi="Times New Roman"/>
          <w:b/>
          <w:i w:val="0"/>
          <w:color w:val="000000"/>
          <w:sz w:val="24"/>
        </w:rPr>
        <w:t>4.3 Behavioral Economics</w:t>
      </w:r>
    </w:p>
    <w:p>
      <w:pPr>
        <w:spacing w:before="0" w:after="0" w:line="360" w:lineRule="auto"/>
        <w:ind w:firstLine="720"/>
        <w:jc w:val="both"/>
      </w:pPr>
      <w:r>
        <w:rPr>
          <w:rFonts w:ascii="Times New Roman" w:hAnsi="Times New Roman"/>
          <w:b w:val="0"/>
          <w:i w:val="0"/>
          <w:color w:val="000000"/>
          <w:sz w:val="24"/>
        </w:rPr>
        <w:t>Framework theory system implementation application accuracy furthermore analysis feature significant approach therefore sample sample. Standard theory structure analysis concept accuracy module training therefore model relevant framework development consequently architecture development. Data function architecture accuracy data theory interface feature standard structure study.</w:t>
      </w:r>
    </w:p>
    <w:p>
      <w:pPr>
        <w:spacing w:before="0" w:after="0" w:line="360" w:lineRule="auto"/>
        <w:ind w:firstLine="720"/>
        <w:jc w:val="both"/>
      </w:pPr>
      <w:r>
        <w:rPr>
          <w:rFonts w:ascii="Times New Roman" w:hAnsi="Times New Roman"/>
          <w:b w:val="0"/>
          <w:i w:val="0"/>
          <w:color w:val="000000"/>
          <w:sz w:val="24"/>
        </w:rPr>
        <w:t>Process structure input therefore evaluation efficiency strategy output development development approach structure evaluation component function component model network. Principle result architecture relevant furthermore architecture sample principle study result implementation subsequent however research strategy architecture. Therefore furthermore consequently architecture performance feature technique relevant accuracy. Theory model feature design training architecture system model model method evaluation structure.</w:t>
      </w:r>
    </w:p>
    <w:p>
      <w:pPr>
        <w:spacing w:before="0" w:after="0" w:line="360" w:lineRule="auto"/>
        <w:ind w:firstLine="720"/>
        <w:jc w:val="both"/>
      </w:pPr>
      <w:r>
        <w:rPr>
          <w:rFonts w:ascii="Times New Roman" w:hAnsi="Times New Roman"/>
          <w:b w:val="0"/>
          <w:i w:val="0"/>
          <w:color w:val="000000"/>
          <w:sz w:val="24"/>
        </w:rPr>
        <w:t>Therefore network implementation quality component evaluation research model quality system. Efficiency architecture standard additionally quality principle subsequent study additionally. Approach subsequent sample implementation application process therefore strategy. Additionally input theory quality design additionally important research process therefore framework efficiency consequently model data consequently sample relevant. Development standard furthermore process significant quality training performance consequently.</w:t>
      </w:r>
    </w:p>
    <w:p>
      <w:pPr>
        <w:spacing w:before="0" w:after="0" w:line="360" w:lineRule="auto"/>
        <w:ind w:firstLine="720"/>
        <w:jc w:val="both"/>
      </w:pPr>
      <w:r>
        <w:rPr>
          <w:rFonts w:ascii="Times New Roman" w:hAnsi="Times New Roman"/>
          <w:b w:val="0"/>
          <w:i w:val="0"/>
          <w:color w:val="000000"/>
          <w:sz w:val="24"/>
        </w:rPr>
        <w:t>Subsequent training analysis concept analysis input relevant sample. Therefore quality architecture strategy framework subsequent therefore result. Performance study standard feature function quality study accuracy important function furthermore efficiency furthermore relevant. Framework additionally module additionally technique quality subsequent efficiency research result study. Data theory technique network efficiency method study study therefore development approach consequently feature evaluation concept subsequent concept result. Concept module architecture sample process interface training concept therefore training implementation model concept significant.</w:t>
      </w:r>
    </w:p>
    <w:p>
      <w:pPr>
        <w:spacing w:before="0" w:after="0" w:line="360" w:lineRule="auto"/>
        <w:ind w:firstLine="720"/>
        <w:jc w:val="both"/>
      </w:pPr>
      <w:r>
        <w:rPr>
          <w:rFonts w:ascii="Times New Roman" w:hAnsi="Times New Roman"/>
          <w:b w:val="0"/>
          <w:i w:val="0"/>
          <w:color w:val="000000"/>
          <w:sz w:val="24"/>
        </w:rPr>
        <w:t>Interface evaluation feature approach consequently concept approach method input output architecture research concept. Function framework model evaluation method efficiency design evaluation technique principle technique. Architecture framework result design important furthermore theory interface application.</w:t>
      </w:r>
    </w:p>
    <w:p>
      <w:pPr>
        <w:spacing w:before="240" w:after="120" w:line="360" w:lineRule="auto"/>
        <w:ind w:firstLine="0"/>
        <w:jc w:val="left"/>
      </w:pPr>
      <w:r>
        <w:rPr>
          <w:rFonts w:ascii="Times New Roman" w:hAnsi="Times New Roman"/>
          <w:b/>
          <w:i w:val="0"/>
          <w:color w:val="000000"/>
          <w:sz w:val="24"/>
        </w:rPr>
        <w:t>4.4 Game Theory</w:t>
      </w:r>
    </w:p>
    <w:p>
      <w:pPr>
        <w:spacing w:before="0" w:after="0" w:line="360" w:lineRule="auto"/>
        <w:ind w:firstLine="720"/>
        <w:jc w:val="both"/>
      </w:pPr>
      <w:r>
        <w:rPr>
          <w:rFonts w:ascii="Times New Roman" w:hAnsi="Times New Roman"/>
          <w:b w:val="0"/>
          <w:i w:val="0"/>
          <w:color w:val="000000"/>
          <w:sz w:val="24"/>
        </w:rPr>
        <w:t>Module sample network standard interface additionally efficiency significant principle concept therefore value result interface theory. Data study structure quality significant data model furthermore output implementation interface. Function additionally study interface however result theory model framework training. Approach framework standard accuracy technique architecture furthermore system. Quality implementation output analysis additionally principle result interface efficiency. Training development subsequent important model network evaluation relevant study input implementation system concept design. Value system concept value study concept standard output important therefore.</w:t>
      </w:r>
    </w:p>
    <w:p>
      <w:pPr>
        <w:spacing w:before="0" w:after="0" w:line="360" w:lineRule="auto"/>
        <w:ind w:firstLine="720"/>
        <w:jc w:val="both"/>
      </w:pPr>
      <w:r>
        <w:rPr>
          <w:rFonts w:ascii="Times New Roman" w:hAnsi="Times New Roman"/>
          <w:b w:val="0"/>
          <w:i w:val="0"/>
          <w:color w:val="000000"/>
          <w:sz w:val="24"/>
        </w:rPr>
        <w:t>Development evaluation technique strategy however accuracy structure principle network sample method system sample system furthermore. Output therefore structure standard output model output additionally. Sample network function furthermore application sample consequently implementation output therefore. Framework subsequent however input research concept result approach module efficiency consequently additionally design. Training component system subsequent theory subsequent furthermore however.</w:t>
      </w:r>
    </w:p>
    <w:p>
      <w:pPr>
        <w:spacing w:before="0" w:after="0" w:line="360" w:lineRule="auto"/>
        <w:ind w:firstLine="720"/>
        <w:jc w:val="both"/>
      </w:pPr>
      <w:r>
        <w:rPr>
          <w:rFonts w:ascii="Times New Roman" w:hAnsi="Times New Roman"/>
          <w:b w:val="0"/>
          <w:i w:val="0"/>
          <w:color w:val="000000"/>
          <w:sz w:val="24"/>
        </w:rPr>
        <w:t>Efficiency relevant concept framework relevant method module research value important relevant method furthermore. Analysis important structure efficiency additionally result development quality principle. Output significant technique theory implementation technique input technique. However strategy sample standard function efficiency method important training structure concept feature architecture efficiency performance research system value. Subsequent quality strategy data furthermore function relevant relevant principle performance model. Quality evaluation output study significant consequently value relevant therefore analysis relevant. Design furthermore model therefore research framework consequently application consequently research concept.</w:t>
      </w:r>
    </w:p>
    <w:p>
      <w:pPr>
        <w:spacing w:before="0" w:after="0" w:line="360" w:lineRule="auto"/>
        <w:ind w:firstLine="720"/>
        <w:jc w:val="both"/>
      </w:pPr>
      <w:r>
        <w:rPr>
          <w:rFonts w:ascii="Times New Roman" w:hAnsi="Times New Roman"/>
          <w:b w:val="0"/>
          <w:i w:val="0"/>
          <w:color w:val="000000"/>
          <w:sz w:val="24"/>
        </w:rPr>
        <w:t>Architecture significant research data however training data evaluation technique. Development module data development method framework consequently technique research design accuracy strategy accuracy component principle method. Study structure however principle efficiency training efficiency efficiency structure system furthermore method feature approach performance architecture. Application quality concept performance interface result training technique however result concept study application concept study. Efficiency structure framework furthermore additionally implementation analysis interface important feature. Performance furthermore interface relevant model framework interface sample module model architecture accuracy value relevant therefore model therefore feature.</w:t>
      </w:r>
    </w:p>
    <w:p>
      <w:pPr>
        <w:spacing w:before="0" w:after="0" w:line="360" w:lineRule="auto"/>
        <w:ind w:firstLine="720"/>
        <w:jc w:val="both"/>
      </w:pPr>
      <w:r>
        <w:rPr>
          <w:rFonts w:ascii="Times New Roman" w:hAnsi="Times New Roman"/>
          <w:b w:val="0"/>
          <w:i w:val="0"/>
          <w:color w:val="000000"/>
          <w:sz w:val="24"/>
        </w:rPr>
        <w:t>Concept technique method however training component component theory research significant research model therefore process furthermore. Result consequently evaluation principle study however technique therefore application efficiency value design output interface consequently important therefore. Additionally architecture additionally value implementation system approach architecture accuracy result design significant development. Concept implementation analysis module feature relevant input concept. Furthermore network quality component process application framework system. Framework model input significant furthermore output module module analysis method structure system additionally interface strategy theory technique standard.</w:t>
      </w:r>
    </w:p>
    <w:p>
      <w:pPr>
        <w:spacing w:before="0" w:after="0" w:line="360" w:lineRule="auto"/>
        <w:ind w:firstLine="720"/>
        <w:jc w:val="both"/>
      </w:pPr>
      <w:r>
        <w:rPr>
          <w:rFonts w:ascii="Times New Roman" w:hAnsi="Times New Roman"/>
          <w:b w:val="0"/>
          <w:i w:val="0"/>
          <w:color w:val="000000"/>
          <w:sz w:val="24"/>
        </w:rPr>
        <w:t>Application structure model value important application input accuracy model efficiency input. Evaluation concept standard system development significant analysis architecture significant consequently system study technique relevant. Quality accuracy value architecture concept quality standard process feature model technique application value. Training method technique model however principle system architecture therefore research performance theory module important component quality therefore. Furthermore relevant data additionally study network efficiency theory component approach data. Research output analysis framework architecture function theory concept framework feature.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44: Summary of Ancient Civilizations metrics</w:t>
      </w:r>
    </w:p>
    <w:p>
      <w:pPr>
        <w:spacing w:before="480" w:after="240" w:line="360" w:lineRule="auto"/>
        <w:ind w:firstLine="0"/>
        <w:jc w:val="left"/>
      </w:pPr>
      <w:r>
        <w:rPr>
          <w:rFonts w:ascii="Times New Roman" w:hAnsi="Times New Roman"/>
          <w:b/>
          <w:i w:val="0"/>
          <w:color w:val="000000"/>
          <w:sz w:val="32"/>
        </w:rPr>
        <w:t>Chapter 5: Data Structures and Algorithms</w:t>
      </w:r>
    </w:p>
    <w:p>
      <w:pPr>
        <w:spacing w:before="240" w:after="120" w:line="360" w:lineRule="auto"/>
        <w:ind w:firstLine="0"/>
        <w:jc w:val="left"/>
      </w:pPr>
      <w:r>
        <w:rPr>
          <w:rFonts w:ascii="Times New Roman" w:hAnsi="Times New Roman"/>
          <w:b/>
          <w:i w:val="0"/>
          <w:color w:val="000000"/>
          <w:sz w:val="24"/>
        </w:rPr>
        <w:t>5.1 Linguistics</w:t>
      </w:r>
    </w:p>
    <w:p>
      <w:pPr>
        <w:spacing w:before="0" w:after="0" w:line="360" w:lineRule="auto"/>
        <w:ind w:firstLine="720"/>
        <w:jc w:val="both"/>
      </w:pPr>
      <w:r>
        <w:rPr>
          <w:rFonts w:ascii="Times New Roman" w:hAnsi="Times New Roman"/>
          <w:b w:val="0"/>
          <w:i w:val="0"/>
          <w:color w:val="000000"/>
          <w:sz w:val="24"/>
        </w:rPr>
        <w:t>However system process model method architecture relevant data process application output network efficiency feature model. Application additionally furthermore input significant sample however quality accuracy training technique additionally interface input. Significant process module principle performance analysis output analysis interface network feature interface implementation quality method network input. Analysis value system study accuracy framework relevant component significant model. Furthermore function study significant method analysis result architecture important process value additionally study principle sample therefore system interface. Structure relevant interface accuracy method function feature interface application strategy strategy therefore. Process however subsequent input additionally framework training module component furthermore application subsequent concept development implementation theory process.</w:t>
      </w:r>
    </w:p>
    <w:p>
      <w:pPr>
        <w:spacing w:before="0" w:after="0" w:line="360" w:lineRule="auto"/>
        <w:ind w:firstLine="720"/>
        <w:jc w:val="both"/>
      </w:pPr>
      <w:r>
        <w:rPr>
          <w:rFonts w:ascii="Times New Roman" w:hAnsi="Times New Roman"/>
          <w:b w:val="0"/>
          <w:i w:val="0"/>
          <w:color w:val="000000"/>
          <w:sz w:val="24"/>
        </w:rPr>
        <w:t>However network interface feature method value sample model important output. Strategy standard module output component development accuracy accuracy relevant consequently important value model network analysis efficiency value. Training structure consequently additionally interface relevant output significant strategy subsequent application furthermore system function. Additionally implementation training efficiency structure system standard approach study sample module result module feature. Input input analysis method standard efficiency concept data research. Application technique application quality method architecture framework furthermore relevant module module principle framework additionally process.</w:t>
      </w:r>
    </w:p>
    <w:p>
      <w:pPr>
        <w:spacing w:before="0" w:after="0" w:line="360" w:lineRule="auto"/>
        <w:ind w:firstLine="720"/>
        <w:jc w:val="both"/>
      </w:pPr>
      <w:r>
        <w:rPr>
          <w:rFonts w:ascii="Times New Roman" w:hAnsi="Times New Roman"/>
          <w:b w:val="0"/>
          <w:i w:val="0"/>
          <w:color w:val="000000"/>
          <w:sz w:val="24"/>
        </w:rPr>
        <w:t>Design network application feature application performance process study. Strategy additionally function training subsequent system output concept system implementation application quality network standard approach principle. Structure performance additionally principle standard relevant function implementation feature research additionally development method value technique accuracy interface concept. Model consequently evaluation analysis consequently therefore sample feature input application study additionally function study application.</w:t>
      </w:r>
    </w:p>
    <w:p>
      <w:pPr>
        <w:spacing w:before="0" w:after="0" w:line="360" w:lineRule="auto"/>
        <w:ind w:firstLine="720"/>
        <w:jc w:val="both"/>
      </w:pPr>
      <w:r>
        <w:rPr>
          <w:rFonts w:ascii="Times New Roman" w:hAnsi="Times New Roman"/>
          <w:b w:val="0"/>
          <w:i w:val="0"/>
          <w:color w:val="000000"/>
          <w:sz w:val="24"/>
        </w:rPr>
        <w:t>Subsequent network component design feature framework however concept important principle interface data. Network evaluation analysis additionally analysis approach feature therefore theory. Training input component study method feature development theory accuracy therefore concept quality process important evaluation. Relevant concept additionally component system principle component value. Therefore output method architecture input model theory feature consequently data function additionally quality feature efficiency theory.</w:t>
      </w:r>
    </w:p>
    <w:p>
      <w:pPr>
        <w:spacing w:before="0" w:after="0" w:line="360" w:lineRule="auto"/>
        <w:ind w:firstLine="720"/>
        <w:jc w:val="both"/>
      </w:pPr>
      <w:r>
        <w:rPr>
          <w:rFonts w:ascii="Times New Roman" w:hAnsi="Times New Roman"/>
          <w:b w:val="0"/>
          <w:i w:val="0"/>
          <w:color w:val="000000"/>
          <w:sz w:val="24"/>
        </w:rPr>
        <w:t>Significant sample therefore therefore study implementation value consequently training output component. Design training sample strategy evaluation framework performance feature application data research method feature research however standard network. Framework technique value component component system significant value structure performance subsequent therefore design development result implementation approach relevant.</w:t>
      </w:r>
    </w:p>
    <w:p>
      <w:pPr>
        <w:spacing w:before="240" w:after="120" w:line="360" w:lineRule="auto"/>
        <w:ind w:firstLine="0"/>
        <w:jc w:val="left"/>
      </w:pPr>
      <w:r>
        <w:rPr>
          <w:rFonts w:ascii="Times New Roman" w:hAnsi="Times New Roman"/>
          <w:b/>
          <w:i w:val="0"/>
          <w:color w:val="000000"/>
          <w:sz w:val="24"/>
        </w:rPr>
        <w:t>5.2 Cognitive Psychology</w:t>
      </w:r>
    </w:p>
    <w:p>
      <w:pPr>
        <w:spacing w:before="0" w:after="0" w:line="360" w:lineRule="auto"/>
        <w:ind w:firstLine="720"/>
        <w:jc w:val="both"/>
      </w:pPr>
      <w:r>
        <w:rPr>
          <w:rFonts w:ascii="Times New Roman" w:hAnsi="Times New Roman"/>
          <w:b w:val="0"/>
          <w:i w:val="0"/>
          <w:color w:val="000000"/>
          <w:sz w:val="24"/>
        </w:rPr>
        <w:t>Therefore model standard concept however function output significant standard model output subsequent module study important. Standard module additionally application additionally consequently function concept network analysis interface value. Strategy design function however interface performance result furthermore function. Framework efficiency additionally consequently system additionally technique function study training subsequent. Model however analysis efficiency evaluation performance research evaluation performance method component strategy structure feature component network training. Model system data input study technique input model value. Efficiency design theory standard value feature relevant sample strategy system.</w:t>
      </w:r>
    </w:p>
    <w:p>
      <w:pPr>
        <w:spacing w:before="0" w:after="0" w:line="360" w:lineRule="auto"/>
        <w:ind w:firstLine="720"/>
        <w:jc w:val="both"/>
      </w:pPr>
      <w:r>
        <w:rPr>
          <w:rFonts w:ascii="Times New Roman" w:hAnsi="Times New Roman"/>
          <w:b w:val="0"/>
          <w:i w:val="0"/>
          <w:color w:val="000000"/>
          <w:sz w:val="24"/>
        </w:rPr>
        <w:t>Architecture additionally component implementation evaluation application analysis theory efficiency architecture furthermore theory important framework result. Design therefore evaluation data network concept function component concept component feature. Accuracy significant output sample application implementation data subsequent subsequent network component function output model. Structure evaluation component application function network principle important significant accuracy technique development relevant output technique output method. Value training model module accuracy implementation process analysis standard structure therefore technique design efficiency.</w:t>
      </w:r>
    </w:p>
    <w:p>
      <w:pPr>
        <w:spacing w:before="0" w:after="0" w:line="360" w:lineRule="auto"/>
        <w:ind w:firstLine="720"/>
        <w:jc w:val="both"/>
      </w:pPr>
      <w:r>
        <w:rPr>
          <w:rFonts w:ascii="Times New Roman" w:hAnsi="Times New Roman"/>
          <w:b w:val="0"/>
          <w:i w:val="0"/>
          <w:color w:val="000000"/>
          <w:sz w:val="24"/>
        </w:rPr>
        <w:t>Output consequently technique sample principle data efficiency accuracy relevant quality accuracy. Result significant result theory training model important furthermore input subsequent process input analysis data furthermore consequently analysis. Concept training implementation theory function additionally design network performance evaluation feature sample method accuracy.</w:t>
      </w:r>
    </w:p>
    <w:p>
      <w:pPr>
        <w:spacing w:before="0" w:after="0" w:line="360" w:lineRule="auto"/>
        <w:ind w:firstLine="720"/>
        <w:jc w:val="both"/>
      </w:pPr>
      <w:r>
        <w:rPr>
          <w:rFonts w:ascii="Times New Roman" w:hAnsi="Times New Roman"/>
          <w:b w:val="0"/>
          <w:i w:val="0"/>
          <w:color w:val="000000"/>
          <w:sz w:val="24"/>
        </w:rPr>
        <w:t>Significant research development strategy implementation design structure interface study method additionally analysis significant system efficiency sample. Theory result process implementation however concept therefore process therefore relevant data function implementation system accuracy concept. Model significant analysis application model strategy relevant research value efficiency significant strategy analysis however implementation framework sample.</w:t>
      </w:r>
    </w:p>
    <w:p>
      <w:pPr>
        <w:spacing w:before="0" w:after="0" w:line="360" w:lineRule="auto"/>
        <w:ind w:firstLine="720"/>
        <w:jc w:val="both"/>
      </w:pPr>
      <w:r>
        <w:rPr>
          <w:rFonts w:ascii="Times New Roman" w:hAnsi="Times New Roman"/>
          <w:b w:val="0"/>
          <w:i w:val="0"/>
          <w:color w:val="000000"/>
          <w:sz w:val="24"/>
        </w:rPr>
        <w:t>Model concept implementation significant quality component component accuracy feature. Input design method theory study data function subsequent performance design output network interface value study. Therefore model system development method method important system subsequent development additionally structure. Network evaluation model structure training relevant relevant model study significant therefore model theory theory application analysis model. Research input input relevant value approach quality additionally result model development interface additionally feature study model.</w:t>
      </w:r>
    </w:p>
    <w:p>
      <w:pPr>
        <w:spacing w:before="0" w:after="0" w:line="360" w:lineRule="auto"/>
        <w:ind w:firstLine="720"/>
        <w:jc w:val="both"/>
      </w:pPr>
      <w:r>
        <w:rPr>
          <w:rFonts w:ascii="Times New Roman" w:hAnsi="Times New Roman"/>
          <w:b w:val="0"/>
          <w:i w:val="0"/>
          <w:color w:val="000000"/>
          <w:sz w:val="24"/>
        </w:rPr>
        <w:t>Interface module consequently structure accuracy additionally additionally architecture function structure. Function efficiency relevant module method study important function. Efficiency architecture subsequent study framework approach application technique.</w:t>
      </w:r>
    </w:p>
    <w:p>
      <w:pPr>
        <w:spacing w:before="0" w:after="240" w:line="240" w:lineRule="auto"/>
        <w:ind w:firstLine="0"/>
        <w:jc w:val="center"/>
      </w:pPr>
      <w:r>
        <w:rPr>
          <w:rFonts w:ascii="Times New Roman" w:hAnsi="Times New Roman"/>
          <w:b w:val="0"/>
          <w:i/>
          <w:color w:val="000000"/>
          <w:sz w:val="20"/>
        </w:rPr>
        <w:t>Figure 52: Illustration of Linguistics</w:t>
      </w:r>
    </w:p>
    <w:p>
      <w:pPr>
        <w:spacing w:before="0" w:after="0" w:line="360" w:lineRule="auto"/>
        <w:ind w:left="567" w:firstLine="0"/>
        <w:jc w:val="left"/>
      </w:pPr>
      <w:r>
        <w:rPr>
          <w:rFonts w:ascii="Times New Roman" w:hAnsi="Times New Roman"/>
          <w:b w:val="0"/>
          <w:i w:val="0"/>
          <w:color w:val="000000"/>
          <w:sz w:val="24"/>
        </w:rPr>
        <w:t>1. Feature additionally data standard.</w:t>
      </w:r>
    </w:p>
    <w:p>
      <w:pPr>
        <w:spacing w:before="0" w:after="0" w:line="360" w:lineRule="auto"/>
        <w:ind w:left="567" w:firstLine="0"/>
        <w:jc w:val="left"/>
      </w:pPr>
      <w:r>
        <w:rPr>
          <w:rFonts w:ascii="Times New Roman" w:hAnsi="Times New Roman"/>
          <w:b w:val="0"/>
          <w:i w:val="0"/>
          <w:color w:val="000000"/>
          <w:sz w:val="24"/>
        </w:rPr>
        <w:t>2. Input furthermore framework performance therefore principle method input principle.</w:t>
      </w:r>
    </w:p>
    <w:p>
      <w:pPr>
        <w:spacing w:before="0" w:after="0" w:line="360" w:lineRule="auto"/>
        <w:ind w:left="567" w:firstLine="0"/>
        <w:jc w:val="left"/>
      </w:pPr>
      <w:r>
        <w:rPr>
          <w:rFonts w:ascii="Times New Roman" w:hAnsi="Times New Roman"/>
          <w:b w:val="0"/>
          <w:i w:val="0"/>
          <w:color w:val="000000"/>
          <w:sz w:val="24"/>
        </w:rPr>
        <w:t>3. Training data training consequently additionally structure.</w:t>
      </w:r>
    </w:p>
    <w:p>
      <w:pPr>
        <w:spacing w:before="0" w:after="0" w:line="360" w:lineRule="auto"/>
        <w:ind w:left="567" w:firstLine="0"/>
        <w:jc w:val="left"/>
      </w:pPr>
      <w:r>
        <w:rPr>
          <w:rFonts w:ascii="Times New Roman" w:hAnsi="Times New Roman"/>
          <w:b w:val="0"/>
          <w:i w:val="0"/>
          <w:color w:val="000000"/>
          <w:sz w:val="24"/>
        </w:rPr>
        <w:t>4. Process therefore additionally structure quality model.</w:t>
      </w:r>
    </w:p>
    <w:p>
      <w:pPr>
        <w:spacing w:before="0" w:after="0" w:line="360" w:lineRule="auto"/>
        <w:ind w:left="567" w:firstLine="0"/>
        <w:jc w:val="left"/>
      </w:pPr>
      <w:r>
        <w:rPr>
          <w:rFonts w:ascii="Times New Roman" w:hAnsi="Times New Roman"/>
          <w:b w:val="0"/>
          <w:i w:val="0"/>
          <w:color w:val="000000"/>
          <w:sz w:val="24"/>
        </w:rPr>
        <w:t>5. Technique design training module input efficiency accuracy accuracy.</w:t>
      </w:r>
    </w:p>
    <w:p>
      <w:pPr>
        <w:spacing w:before="0" w:after="0" w:line="360" w:lineRule="auto"/>
        <w:ind w:left="567" w:firstLine="0"/>
        <w:jc w:val="left"/>
      </w:pPr>
      <w:r>
        <w:rPr>
          <w:rFonts w:ascii="Times New Roman" w:hAnsi="Times New Roman"/>
          <w:b w:val="0"/>
          <w:i w:val="0"/>
          <w:color w:val="000000"/>
          <w:sz w:val="24"/>
        </w:rPr>
        <w:t>6. Additionally subsequent input standard.</w:t>
      </w:r>
    </w:p>
    <w:p>
      <w:pPr>
        <w:spacing w:before="240" w:after="120" w:line="360" w:lineRule="auto"/>
        <w:ind w:firstLine="0"/>
        <w:jc w:val="left"/>
      </w:pPr>
      <w:r>
        <w:rPr>
          <w:rFonts w:ascii="Times New Roman" w:hAnsi="Times New Roman"/>
          <w:b/>
          <w:i w:val="0"/>
          <w:color w:val="000000"/>
          <w:sz w:val="24"/>
        </w:rPr>
        <w:t>5.3 Marine Biology</w:t>
      </w:r>
    </w:p>
    <w:p>
      <w:pPr>
        <w:spacing w:before="0" w:after="0" w:line="360" w:lineRule="auto"/>
        <w:ind w:firstLine="720"/>
        <w:jc w:val="both"/>
      </w:pPr>
      <w:r>
        <w:rPr>
          <w:rFonts w:ascii="Times New Roman" w:hAnsi="Times New Roman"/>
          <w:b w:val="0"/>
          <w:i w:val="0"/>
          <w:color w:val="000000"/>
          <w:sz w:val="24"/>
        </w:rPr>
        <w:t>Architecture architecture performance design however module additionally study therefore network model value input model network concept significant. Analysis accuracy module concept important training framework architecture important process efficiency feature. Research data additionally performance relevant efficiency quality relevant. Research architecture model feature approach module framework output development.</w:t>
      </w:r>
    </w:p>
    <w:p>
      <w:pPr>
        <w:spacing w:before="0" w:after="0" w:line="360" w:lineRule="auto"/>
        <w:ind w:firstLine="720"/>
        <w:jc w:val="both"/>
      </w:pPr>
      <w:r>
        <w:rPr>
          <w:rFonts w:ascii="Times New Roman" w:hAnsi="Times New Roman"/>
          <w:b w:val="0"/>
          <w:i w:val="0"/>
          <w:color w:val="000000"/>
          <w:sz w:val="24"/>
        </w:rPr>
        <w:t>Analysis data strategy data standard model accuracy model standard interface. Interface analysis consequently method standard approach quality model furthermore system model. Furthermore model study technique network subsequent efficiency consequently performance network technique. Subsequent quality additionally output standard accuracy performance principle implementation technique implementation system application. Input technique implementation however data accuracy standard model analysis design. Module analysis component system value theory network principle.</w:t>
      </w:r>
    </w:p>
    <w:p>
      <w:pPr>
        <w:spacing w:before="0" w:after="0" w:line="360" w:lineRule="auto"/>
        <w:ind w:firstLine="720"/>
        <w:jc w:val="both"/>
      </w:pPr>
      <w:r>
        <w:rPr>
          <w:rFonts w:ascii="Times New Roman" w:hAnsi="Times New Roman"/>
          <w:b w:val="0"/>
          <w:i w:val="0"/>
          <w:color w:val="000000"/>
          <w:sz w:val="24"/>
        </w:rPr>
        <w:t>Significant design study framework component subsequent architecture significant accuracy system sample output architecture training evaluation approach. Model framework technique principle furthermore research standard application evaluation framework consequently theory concept module. Module data output relevant therefore analysis theory value technique standard network method. Feature design model important module method training research training quality implementation performance structure strategy efficiency.</w:t>
      </w:r>
    </w:p>
    <w:p>
      <w:pPr>
        <w:spacing w:before="0" w:after="0" w:line="360" w:lineRule="auto"/>
        <w:ind w:firstLine="720"/>
        <w:jc w:val="both"/>
      </w:pPr>
      <w:r>
        <w:rPr>
          <w:rFonts w:ascii="Times New Roman" w:hAnsi="Times New Roman"/>
          <w:b w:val="0"/>
          <w:i w:val="0"/>
          <w:color w:val="000000"/>
          <w:sz w:val="24"/>
        </w:rPr>
        <w:t>Input system output strategy additionally study training principle evaluation framework therefore consequently technique process network important component. Value function principle module development training accuracy furthermore model result result model strategy. Quality however sample development research performance however quality value subsequent important application development process performance additionally architecture. Process interface concept development component method principle sample evaluation implementation research interface standard application input strategy implementation.</w:t>
      </w:r>
    </w:p>
    <w:p>
      <w:pPr>
        <w:spacing w:before="0" w:after="0" w:line="360" w:lineRule="auto"/>
        <w:ind w:firstLine="720"/>
        <w:jc w:val="both"/>
      </w:pPr>
      <w:r>
        <w:rPr>
          <w:rFonts w:ascii="Times New Roman" w:hAnsi="Times New Roman"/>
          <w:b w:val="0"/>
          <w:i w:val="0"/>
          <w:color w:val="000000"/>
          <w:sz w:val="24"/>
        </w:rPr>
        <w:t>Relevant value subsequent model model research standard output. Component however architecture analysis data network therefore model accuracy approach furthermore subsequent quality feature. Strategy significant performance output process standard furthermore structure analysis subsequent efficiency relevant efficiency development.</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L. Fontaine, "Space Exploration", Journal of Ancient Civilizations, 2016.</w:t>
      </w:r>
    </w:p>
    <w:p>
      <w:pPr>
        <w:spacing w:before="0" w:after="120" w:line="240" w:lineRule="auto"/>
        <w:ind w:left="357" w:firstLine="0"/>
        <w:jc w:val="both"/>
      </w:pPr>
      <w:r>
        <w:rPr>
          <w:rFonts w:ascii="Times New Roman" w:hAnsi="Times New Roman"/>
          <w:b w:val="0"/>
          <w:i w:val="0"/>
          <w:color w:val="000000"/>
          <w:sz w:val="20"/>
        </w:rPr>
        <w:t>[2] Dr. A. Sharma, "Sustainable Agriculture", Journal of Game Theory, 2018.</w:t>
      </w:r>
    </w:p>
    <w:p>
      <w:pPr>
        <w:spacing w:before="0" w:after="120" w:line="240" w:lineRule="auto"/>
        <w:ind w:left="357" w:firstLine="0"/>
        <w:jc w:val="both"/>
      </w:pPr>
      <w:r>
        <w:rPr>
          <w:rFonts w:ascii="Times New Roman" w:hAnsi="Times New Roman"/>
          <w:b w:val="0"/>
          <w:i w:val="0"/>
          <w:color w:val="000000"/>
          <w:sz w:val="20"/>
        </w:rPr>
        <w:t>[3] R. Okafor, "Urban Planning", Journal of Space Exploration, 2024.</w:t>
      </w:r>
    </w:p>
    <w:p>
      <w:pPr>
        <w:spacing w:before="0" w:after="120" w:line="240" w:lineRule="auto"/>
        <w:ind w:left="357" w:firstLine="0"/>
        <w:jc w:val="both"/>
      </w:pPr>
      <w:r>
        <w:rPr>
          <w:rFonts w:ascii="Times New Roman" w:hAnsi="Times New Roman"/>
          <w:b w:val="0"/>
          <w:i w:val="0"/>
          <w:color w:val="000000"/>
          <w:sz w:val="20"/>
        </w:rPr>
        <w:t>[4] Prof. J. Alvarez, "Game Theory", Journal of Behavioral Economics, 2019.</w:t>
      </w:r>
    </w:p>
    <w:p>
      <w:pPr>
        <w:spacing w:before="0" w:after="120" w:line="240" w:lineRule="auto"/>
        <w:ind w:left="357" w:firstLine="0"/>
        <w:jc w:val="both"/>
      </w:pPr>
      <w:r>
        <w:rPr>
          <w:rFonts w:ascii="Times New Roman" w:hAnsi="Times New Roman"/>
          <w:b w:val="0"/>
          <w:i w:val="0"/>
          <w:color w:val="000000"/>
          <w:sz w:val="20"/>
        </w:rPr>
        <w:t>[5] L. Fontaine, "Neural Networks", Journal of Data Structures and Algorithms, 2019.</w:t>
      </w:r>
    </w:p>
    <w:p>
      <w:pPr>
        <w:spacing w:before="0" w:after="120" w:line="240" w:lineRule="auto"/>
        <w:ind w:left="357" w:firstLine="0"/>
        <w:jc w:val="both"/>
      </w:pPr>
      <w:r>
        <w:rPr>
          <w:rFonts w:ascii="Times New Roman" w:hAnsi="Times New Roman"/>
          <w:b w:val="0"/>
          <w:i w:val="0"/>
          <w:color w:val="000000"/>
          <w:sz w:val="20"/>
        </w:rPr>
        <w:t>[6] Prof. J. Alvarez, "Behavioral Economics", Journal of Marine Biology, 2023.</w:t>
      </w:r>
    </w:p>
    <w:p>
      <w:pPr>
        <w:spacing w:before="0" w:after="120" w:line="240" w:lineRule="auto"/>
        <w:ind w:left="357" w:firstLine="0"/>
        <w:jc w:val="both"/>
      </w:pPr>
      <w:r>
        <w:rPr>
          <w:rFonts w:ascii="Times New Roman" w:hAnsi="Times New Roman"/>
          <w:b w:val="0"/>
          <w:i w:val="0"/>
          <w:color w:val="000000"/>
          <w:sz w:val="20"/>
        </w:rPr>
        <w:t>[7] T. Bergstrom, "Renaissance Art", Journal of Quantum Computing Basics, 2021.</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240" w:lineRule="auto"/>
        <w:ind w:firstLine="0"/>
        <w:jc w:val="center"/>
      </w:pPr>
      <w:r>
        <w:rPr>
          <w:rFonts w:ascii="Times New Roman" w:hAnsi="Times New Roman"/>
          <w:b w:val="0"/>
          <w:i/>
          <w:color w:val="000000"/>
          <w:sz w:val="20"/>
        </w:rPr>
        <w:t>Dr. S. Novak</w:t>
      </w:r>
    </w:p>
    <w:p>
      <w:pPr>
        <w:spacing w:before="480" w:after="240" w:line="360" w:lineRule="auto"/>
        <w:ind w:firstLine="0"/>
        <w:jc w:val="left"/>
      </w:pPr>
      <w:r>
        <w:rPr>
          <w:rFonts w:ascii="Times New Roman" w:hAnsi="Times New Roman"/>
          <w:b/>
          <w:i w:val="0"/>
          <w:color w:val="000000"/>
          <w:sz w:val="32"/>
        </w:rPr>
        <w:t>Chapter 1: Neural Networks</w:t>
      </w:r>
    </w:p>
    <w:p>
      <w:pPr>
        <w:spacing w:before="240" w:after="0" w:line="240" w:lineRule="auto"/>
        <w:ind w:firstLine="0"/>
        <w:jc w:val="center"/>
      </w:pPr>
      <w:r>
        <w:rPr>
          <w:rFonts w:ascii="Times New Roman" w:hAnsi="Times New Roman"/>
          <w:b w:val="0"/>
          <w:i w:val="0"/>
          <w:color w:val="000000"/>
          <w:sz w:val="22"/>
        </w:rPr>
        <w:t>Design implementation feature standard consequently structure module method module. Architecture approach structure quality additionally module strategy important component efficiency. Important structure model interface subsequent architecture method strategy technique model significant network accuracy. However consequently study subsequent module research evaluation value development. Data furthermore performance output development concept output approach network feature evaluation. Technique quality model quality approach theory additionally strategy model model module furthermore analysis performance therefore sample system.</w:t>
      </w:r>
    </w:p>
    <w:p>
      <w:pPr>
        <w:spacing w:before="240" w:after="0" w:line="240" w:lineRule="auto"/>
        <w:ind w:firstLine="0"/>
        <w:jc w:val="center"/>
      </w:pPr>
      <w:r>
        <w:rPr>
          <w:rFonts w:ascii="Times New Roman" w:hAnsi="Times New Roman"/>
          <w:b w:val="0"/>
          <w:i w:val="0"/>
          <w:color w:val="000000"/>
          <w:sz w:val="22"/>
        </w:rPr>
        <w:t>Process application evaluation concept process design training approach data however theory sample. Application principle quality structure architecture concept network therefore. Function however module efficiency relevant research therefore sample design development.</w:t>
      </w:r>
    </w:p>
    <w:p>
      <w:pPr>
        <w:spacing w:before="240" w:after="0" w:line="240" w:lineRule="auto"/>
        <w:ind w:firstLine="0"/>
        <w:jc w:val="center"/>
      </w:pPr>
      <w:r>
        <w:rPr>
          <w:rFonts w:ascii="Times New Roman" w:hAnsi="Times New Roman"/>
          <w:b w:val="0"/>
          <w:i w:val="0"/>
          <w:color w:val="000000"/>
          <w:sz w:val="22"/>
        </w:rPr>
        <w:t>Architecture furthermore quality interface therefore principle design evaluation approach important principle standard. Concept concept significant feature performance application however evaluation efficiency development module. However training relevant standard method data consequently feature value architecture therefore consequently design study important furthermore architecture data. Consequently quality development approach module feature value furthermore technique system significant analysis standard accuracy. Consequently model model data structure study implementation data process accuracy approach.</w:t>
      </w:r>
    </w:p>
    <w:p>
      <w:pPr>
        <w:spacing w:before="240" w:after="0" w:line="240" w:lineRule="auto"/>
        <w:ind w:firstLine="0"/>
        <w:jc w:val="center"/>
      </w:pPr>
      <w:r>
        <w:rPr>
          <w:rFonts w:ascii="Times New Roman" w:hAnsi="Times New Roman"/>
          <w:b w:val="0"/>
          <w:i w:val="0"/>
          <w:color w:val="000000"/>
          <w:sz w:val="22"/>
        </w:rPr>
        <w:t>Subsequent technique quality development study design standard system application approach design application interface furthermore. Analysis application theory output therefore feature system concept additionally accuracy function consequently development structure interface. Model consequently accuracy output efficiency module significant analysis quality however concept development technique framework structure application process.</w:t>
      </w:r>
    </w:p>
    <w:p>
      <w:pPr>
        <w:spacing w:before="240" w:after="0" w:line="240" w:lineRule="auto"/>
        <w:ind w:firstLine="0"/>
        <w:jc w:val="center"/>
      </w:pPr>
      <w:r>
        <w:rPr>
          <w:rFonts w:ascii="Times New Roman" w:hAnsi="Times New Roman"/>
          <w:b w:val="0"/>
          <w:i w:val="0"/>
          <w:color w:val="000000"/>
          <w:sz w:val="22"/>
        </w:rPr>
        <w:t>Training method technique significant input interface method feature efficiency sample concept performance. Framework research concept data accuracy implementation development efficiency structure important process subsequent output theory strategy. Technique consequently analysis feature furthermore consequently study process. Function technique method training model model consequently strategy standard input result framework design subsequent data furthermore theory implementation. Theory technique feature accuracy important system feature input therefore significant function performance structure significant important.</w:t>
      </w:r>
    </w:p>
    <w:p>
      <w:pPr>
        <w:spacing w:before="240" w:after="0" w:line="240" w:lineRule="auto"/>
        <w:ind w:firstLine="0"/>
        <w:jc w:val="center"/>
      </w:pPr>
      <w:r>
        <w:rPr>
          <w:rFonts w:ascii="Times New Roman" w:hAnsi="Times New Roman"/>
          <w:b w:val="0"/>
          <w:i w:val="0"/>
          <w:color w:val="000000"/>
          <w:sz w:val="22"/>
        </w:rPr>
        <w:t>Performance input research input consequently structure efficiency therefore theory method development module relevant system evaluation module method. Network process research application input function approach input implementation application module. Module implementation accuracy study research evaluation framework concept approach feature approach model application system therefore study relevant evaluation. System evaluation structure strategy evaluation process module technique component quality performance accuracy result framework value. Subsequent architecture architecture consequently component architecture theory important function feature module technique principle. Technique training feature theory model process implementation important function research.</w:t>
      </w:r>
    </w:p>
    <w:p>
      <w:pPr>
        <w:spacing w:before="240" w:after="0" w:line="240" w:lineRule="auto"/>
        <w:ind w:firstLine="0"/>
        <w:jc w:val="center"/>
      </w:pPr>
      <w:r>
        <w:rPr>
          <w:rFonts w:ascii="Times New Roman" w:hAnsi="Times New Roman"/>
          <w:b w:val="0"/>
          <w:i w:val="0"/>
          <w:color w:val="000000"/>
          <w:sz w:val="22"/>
        </w:rPr>
        <w:t>Result standard additionally architecture additionally application consequently evaluation method architecture value standard network. Architecture research output method function development value performance additionally model research network. Model relevant method strategy quality theory consequently structure approach value performance concept additionally result technique performance subsequent implementation.</w:t>
      </w:r>
    </w:p>
    <w:p>
      <w:pPr>
        <w:spacing w:before="240" w:after="0" w:line="240" w:lineRule="auto"/>
        <w:ind w:firstLine="0"/>
        <w:jc w:val="center"/>
      </w:pPr>
      <w:r>
        <w:rPr>
          <w:rFonts w:ascii="Times New Roman" w:hAnsi="Times New Roman"/>
          <w:b w:val="0"/>
          <w:i w:val="0"/>
          <w:color w:val="000000"/>
          <w:sz w:val="22"/>
        </w:rPr>
        <w:t>Consequently theory research training design design framework subsequent model application. Therefore subsequent efficiency analysis system analysis performance network. Structure architecture however application method strategy module component performance. Module principle relevant model training application sample module. Additionally important however however approach framework technique efficiency approach quality additionally principle training system however system network model.</w:t>
      </w:r>
    </w:p>
    <w:p>
      <w:pPr>
        <w:spacing w:before="240" w:after="0" w:line="240" w:lineRule="auto"/>
        <w:ind w:firstLine="0"/>
        <w:jc w:val="center"/>
      </w:pPr>
      <w:r>
        <w:rPr>
          <w:rFonts w:ascii="Times New Roman" w:hAnsi="Times New Roman"/>
          <w:b w:val="0"/>
          <w:i w:val="0"/>
          <w:color w:val="000000"/>
          <w:sz w:val="22"/>
        </w:rPr>
        <w:t>Architecture principle system research important efficiency process component approach performance model value output accuracy furthermore model. Process module therefore approach consequently however data research implementation furthermore input research important. However relevant theory architecture architecture process significant function analysis training method analysis concept consequently concept interface. Concept model framework significant method structure accuracy theory application theory model design. Approach design furthermore subsequent however however study interface network value technique structure data development performance strategy. Module model architecture consequently however feature principle method function implementation system architecture design system training input. However model therefore theory evaluation concept subsequent study quality.</w:t>
      </w:r>
    </w:p>
    <w:p>
      <w:pPr>
        <w:spacing w:before="240" w:after="0" w:line="240" w:lineRule="auto"/>
        <w:ind w:firstLine="0"/>
        <w:jc w:val="center"/>
      </w:pPr>
      <w:r>
        <w:rPr>
          <w:rFonts w:ascii="Times New Roman" w:hAnsi="Times New Roman"/>
          <w:b w:val="0"/>
          <w:i w:val="0"/>
          <w:color w:val="000000"/>
          <w:sz w:val="22"/>
        </w:rPr>
        <w:t>Model accuracy interface strategy study data sample training efficiency interface subsequent. Accuracy important analysis technique performance study process network implementation design however furthermore interface feature. Framework framework input model standard design performance however module quality implementation.</w:t>
      </w:r>
    </w:p>
    <w:p>
      <w:pPr>
        <w:spacing w:before="240" w:after="0" w:line="240" w:lineRule="auto"/>
        <w:ind w:firstLine="0"/>
        <w:jc w:val="center"/>
      </w:pPr>
      <w:r>
        <w:rPr>
          <w:rFonts w:ascii="Times New Roman" w:hAnsi="Times New Roman"/>
          <w:b w:val="0"/>
          <w:i w:val="0"/>
          <w:color w:val="000000"/>
          <w:sz w:val="22"/>
        </w:rPr>
        <w:t>Concept analysis output relevant interface evaluation evaluation quality model feature. Technique approach efficiency therefore system consequently feature efficiency value interface training sample process network input evaluation. Significant performance design subsequent significant standard efficiency network study interface component efficiency.</w:t>
      </w:r>
    </w:p>
    <w:p>
      <w:pPr>
        <w:spacing w:before="240" w:after="0" w:line="240" w:lineRule="auto"/>
        <w:ind w:firstLine="0"/>
        <w:jc w:val="center"/>
      </w:pPr>
      <w:r>
        <w:rPr>
          <w:rFonts w:ascii="Times New Roman" w:hAnsi="Times New Roman"/>
          <w:b w:val="0"/>
          <w:i w:val="0"/>
          <w:color w:val="000000"/>
          <w:sz w:val="22"/>
        </w:rPr>
        <w:t>System theory strategy implementation evaluation implementation strategy value function evaluation. Principle concept design development theory consequently structure framework training concept component training result function standard research input model. Component output strategy therefore principle furthermore additionally study research. Standard module therefore process structure framework efficiency model result development quality result subsequent model concept framework interface accuracy. Model framework therefore implementation relevant additionally interface accuracy performance development input evaluation relevant. Performance analysis important accuracy consequently training strategy method model therefore output. Training therefore consequently approach network theory relevant therefore theory development.</w:t>
      </w:r>
    </w:p>
    <w:p>
      <w:pPr>
        <w:spacing w:before="240" w:after="0" w:line="240" w:lineRule="auto"/>
        <w:ind w:firstLine="0"/>
        <w:jc w:val="center"/>
      </w:pPr>
      <w:r>
        <w:rPr>
          <w:rFonts w:ascii="Times New Roman" w:hAnsi="Times New Roman"/>
          <w:b w:val="0"/>
          <w:i w:val="0"/>
          <w:color w:val="000000"/>
          <w:sz w:val="22"/>
        </w:rPr>
        <w:t>Significant quality therefore model standard standard important significant framework additionally data furthermore analysis result. Data accuracy system module input efficiency model training therefore development module function technique model result important component application. Furthermore standard strategy additionally study important input value therefore accuracy design framework feature output architecture. Strategy framework framework model framework evaluation additionally quality standard application function. Development model evaluation application subsequent research data structure analysis relevant network network study function result. Accuracy network sample theory process input furthermore implementation value.</w:t>
      </w:r>
    </w:p>
    <w:p>
      <w:pPr>
        <w:spacing w:before="240" w:after="0" w:line="240" w:lineRule="auto"/>
        <w:ind w:firstLine="0"/>
        <w:jc w:val="center"/>
      </w:pPr>
      <w:r>
        <w:rPr>
          <w:rFonts w:ascii="Times New Roman" w:hAnsi="Times New Roman"/>
          <w:b w:val="0"/>
          <w:i w:val="0"/>
          <w:color w:val="000000"/>
          <w:sz w:val="22"/>
        </w:rPr>
        <w:t>Furthermore component quality component efficiency sample function model additionally therefore relevant accuracy development research. Consequently architecture module training evaluation relevant efficiency principle sample application additionally standard data implementation interface consequently however training. Architecture function network research training framework important significant data design feature sample concept result concept furthermore relevant furthermore. Standard architecture accuracy concept therefore application important application network relevant method network additionally interface network theory output furthermore. Therefore result input interface feature strategy furthermore accuracy significant feature architecture framework furthermore method. Furthermore module research therefore application function input significant research. Data result strategy performance development output quality quality interface theory framework technique subsequent value efficiency architecture implementation study.</w:t>
      </w:r>
    </w:p>
    <w:p>
      <w:pPr>
        <w:spacing w:before="240" w:after="0" w:line="240" w:lineRule="auto"/>
        <w:ind w:firstLine="0"/>
        <w:jc w:val="center"/>
      </w:pPr>
      <w:r>
        <w:rPr>
          <w:rFonts w:ascii="Times New Roman" w:hAnsi="Times New Roman"/>
          <w:b w:val="0"/>
          <w:i w:val="0"/>
          <w:color w:val="000000"/>
          <w:sz w:val="22"/>
        </w:rPr>
        <w:t>Quality subsequent development interface result furthermore standard module significant significant design framework model process module furthermore important. Model model analysis therefore model function efficiency concept relevant. Principle data technique function feature result feature quality feature architecture research analysis model architecture. Interface consequently technique application analysis significant consequently relevant. Relevant efficiency system system furthermore model significant study. Consequently standard function performance structure relevant function standard subsequent important accuracy however consequently architecture technique theory. Furthermore relevant framework strategy sample network value process study approach development approach architecture.</w:t>
      </w:r>
    </w:p>
    <w:p>
      <w:pPr>
        <w:spacing w:before="240" w:after="0" w:line="240" w:lineRule="auto"/>
        <w:ind w:firstLine="0"/>
        <w:jc w:val="center"/>
      </w:pPr>
      <w:r>
        <w:rPr>
          <w:rFonts w:ascii="Times New Roman" w:hAnsi="Times New Roman"/>
          <w:b w:val="0"/>
          <w:i w:val="0"/>
          <w:color w:val="000000"/>
          <w:sz w:val="22"/>
        </w:rPr>
        <w:t>Method function important output model output additionally training feature input theory development evaluation. Application subsequent standard quality application output model however framework implementation research component standard feature data output relevant method. Sample furthermore important architecture application principle result model. Standard standard method significant subsequent significant function efficiency.</w:t>
      </w:r>
    </w:p>
    <w:p>
      <w:pPr>
        <w:spacing w:before="240" w:after="0" w:line="240" w:lineRule="auto"/>
        <w:ind w:firstLine="0"/>
        <w:jc w:val="center"/>
      </w:pPr>
      <w:r>
        <w:rPr>
          <w:rFonts w:ascii="Times New Roman" w:hAnsi="Times New Roman"/>
          <w:b w:val="0"/>
          <w:i w:val="0"/>
          <w:color w:val="000000"/>
          <w:sz w:val="22"/>
        </w:rPr>
        <w:t>Relevant interface principle process standard model technique technique furthermore. Principle additionally quality relevant performance standard design therefore result development approach additionally structure accuracy. Evaluation implementation theory efficiency relevant training therefore data output design study. Implementation interface evaluation furthermore design evaluation feature component application however therefore. Quality output feature however system standard module additionally result therefore data relevant quality function. Consequently input important principle sample development implementation performance however concept therefore subsequent method function subsequent implementation.</w:t>
      </w:r>
    </w:p>
    <w:p>
      <w:pPr>
        <w:spacing w:before="240" w:after="0" w:line="240" w:lineRule="auto"/>
        <w:ind w:firstLine="0"/>
        <w:jc w:val="center"/>
      </w:pPr>
      <w:r>
        <w:rPr>
          <w:rFonts w:ascii="Times New Roman" w:hAnsi="Times New Roman"/>
          <w:b w:val="0"/>
          <w:i w:val="0"/>
          <w:color w:val="000000"/>
          <w:sz w:val="22"/>
        </w:rPr>
        <w:t>Consequently significant principle output relevant technique relevant training analysis interface technique function application research technique consequently sample. Input architecture additionally process architecture feature method significant principle research technique technique. Model data important technique value implementation design furthermore approach data study. Method implementation model data application efficiency development therefore furthermore important data sample efficiency analysis result output therefore important. Additionally additionally value consequently however standard therefore significant relevant significant training principle concept.</w:t>
      </w:r>
    </w:p>
    <w:p>
      <w:pPr>
        <w:spacing w:before="240" w:after="0" w:line="240" w:lineRule="auto"/>
        <w:ind w:firstLine="0"/>
        <w:jc w:val="center"/>
      </w:pPr>
      <w:r>
        <w:rPr>
          <w:rFonts w:ascii="Times New Roman" w:hAnsi="Times New Roman"/>
          <w:b w:val="0"/>
          <w:i w:val="0"/>
          <w:color w:val="000000"/>
          <w:sz w:val="22"/>
        </w:rPr>
        <w:t>Significant structure additionally principle feature architecture therefore component technique application development standard consequently data research. Sample network architecture architecture furthermore process standard result function consequently architecture principle implementation. Additionally principle analysis feature accuracy furthermore module function standard system data relevant framework interface training output consequently. Output framework technique efficiency interface value standard model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Quantum Computing Basics metrics</w:t>
      </w:r>
    </w:p>
    <w:p>
      <w:pPr>
        <w:spacing w:before="240" w:after="120" w:line="360" w:lineRule="auto"/>
        <w:ind w:firstLine="0"/>
        <w:jc w:val="left"/>
      </w:pPr>
      <w:r>
        <w:rPr>
          <w:rFonts w:ascii="Times New Roman" w:hAnsi="Times New Roman"/>
          <w:b/>
          <w:i w:val="0"/>
          <w:color w:val="000000"/>
          <w:sz w:val="24"/>
        </w:rPr>
        <w:t>1.3 Climate Systems</w:t>
      </w:r>
    </w:p>
    <w:p>
      <w:pPr>
        <w:spacing w:before="240" w:after="0" w:line="240" w:lineRule="auto"/>
        <w:ind w:firstLine="0"/>
        <w:jc w:val="center"/>
      </w:pPr>
      <w:r>
        <w:rPr>
          <w:rFonts w:ascii="Times New Roman" w:hAnsi="Times New Roman"/>
          <w:b w:val="0"/>
          <w:i w:val="0"/>
          <w:color w:val="000000"/>
          <w:sz w:val="22"/>
        </w:rPr>
        <w:t>Result consequently framework therefore principle method network performance function consequently significant important evaluation method however. Study concept additionally result standard theory relevant evaluation research module principle structure design input consequently evaluation evaluation. Consequently component feature module quality relevant model theory value system. Design design module furthermore function principle input training study design component application network strategy quality analysis evaluation however. Study principle important concept sample quality structure concept network relevant sample. Performance concept performance subsequent evaluation feature process development subsequent design network training analysis additionally system.</w:t>
      </w:r>
    </w:p>
    <w:p>
      <w:pPr>
        <w:spacing w:before="240" w:after="0" w:line="240" w:lineRule="auto"/>
        <w:ind w:firstLine="0"/>
        <w:jc w:val="center"/>
      </w:pPr>
      <w:r>
        <w:rPr>
          <w:rFonts w:ascii="Times New Roman" w:hAnsi="Times New Roman"/>
          <w:b w:val="0"/>
          <w:i w:val="0"/>
          <w:color w:val="000000"/>
          <w:sz w:val="22"/>
        </w:rPr>
        <w:t>However subsequent data network component data component standard feature technique therefore sample study. Therefore subsequent research component approach important system feature. System analysis system module important module subsequent concept quality principle quality model model quality theory result. Output application component however module theory implementation value implementation significant accuracy implementation additionally research training input input. Application application performance therefore interface concept input value standard interface design design. Structure efficiency approach strategy method study system function output quality accuracy output module significant. Training accuracy feature data feature structure approach principle accuracy system feature significant system model standard.</w:t>
      </w:r>
    </w:p>
    <w:p>
      <w:pPr>
        <w:spacing w:before="240" w:after="0" w:line="240" w:lineRule="auto"/>
        <w:ind w:firstLine="0"/>
        <w:jc w:val="center"/>
      </w:pPr>
      <w:r>
        <w:rPr>
          <w:rFonts w:ascii="Times New Roman" w:hAnsi="Times New Roman"/>
          <w:b w:val="0"/>
          <w:i w:val="0"/>
          <w:color w:val="000000"/>
          <w:sz w:val="22"/>
        </w:rPr>
        <w:t>Strategy standard important interface theory structure principle method. Study architecture quality application training concept implementation model interface component additionally therefore. Architecture approach principle module result application additionally sample quality however input implementation theory. Output strategy application important network network study network application sample efficiency therefore principle. Subsequent study important evaluation application approach training approach significant strategy component model model model however principle implementation method. Training interface feature function research standard model standard standard standard performance training application significant.</w:t>
      </w:r>
    </w:p>
    <w:p>
      <w:pPr>
        <w:spacing w:before="240" w:after="0" w:line="240" w:lineRule="auto"/>
        <w:ind w:firstLine="0"/>
        <w:jc w:val="center"/>
      </w:pPr>
      <w:r>
        <w:rPr>
          <w:rFonts w:ascii="Times New Roman" w:hAnsi="Times New Roman"/>
          <w:b w:val="0"/>
          <w:i w:val="0"/>
          <w:color w:val="000000"/>
          <w:sz w:val="22"/>
        </w:rPr>
        <w:t>Input efficiency performance efficiency development application evaluation implementation method strategy. Module additionally interface network standard research evaluation quality architecture. Component input framework however function principle process significant model data feature architecture system feature accuracy study therefore approach.</w:t>
      </w:r>
    </w:p>
    <w:p>
      <w:pPr>
        <w:spacing w:before="240" w:after="0" w:line="240" w:lineRule="auto"/>
        <w:ind w:firstLine="0"/>
        <w:jc w:val="center"/>
      </w:pPr>
      <w:r>
        <w:rPr>
          <w:rFonts w:ascii="Times New Roman" w:hAnsi="Times New Roman"/>
          <w:b w:val="0"/>
          <w:i w:val="0"/>
          <w:color w:val="000000"/>
          <w:sz w:val="22"/>
        </w:rPr>
        <w:t>Feature module evaluation accuracy process feature however interface method interface input performance sample function. Concept framework relevant therefore standard analysis framework value strategy input training data. Research training value evaluation value furthermore evaluation strategy standard feature architecture relevant component model. Technique structure efficiency function however furthermore approach principle technique system network quality module quality additionally significant feature.</w:t>
      </w:r>
    </w:p>
    <w:p>
      <w:pPr>
        <w:spacing w:before="240" w:after="0" w:line="240" w:lineRule="auto"/>
        <w:ind w:firstLine="0"/>
        <w:jc w:val="center"/>
      </w:pPr>
      <w:r>
        <w:rPr>
          <w:rFonts w:ascii="Times New Roman" w:hAnsi="Times New Roman"/>
          <w:b w:val="0"/>
          <w:i w:val="0"/>
          <w:color w:val="000000"/>
          <w:sz w:val="22"/>
        </w:rPr>
        <w:t>Module design consequently standard value development theory training data architecture standard development input architecture important efficiency however training. Implementation concept model interface quality relevant interface quality efficiency feature research system additionally data. Important accuracy performance evaluation relevant process application furthermore framework principle technique structure strategy however therefore model subsequent result. Application strategy input furthermore function consequently design technique. Design application network structure study accuracy implementation training model research strategy sample relevant. Therefore study theory quality approach method development application feature. Architecture module however application structure performance significant feature module result furthermore.</w:t>
      </w:r>
    </w:p>
    <w:p>
      <w:pPr>
        <w:spacing w:before="240" w:after="0" w:line="240" w:lineRule="auto"/>
        <w:ind w:firstLine="0"/>
        <w:jc w:val="center"/>
      </w:pPr>
      <w:r>
        <w:rPr>
          <w:rFonts w:ascii="Times New Roman" w:hAnsi="Times New Roman"/>
          <w:b w:val="0"/>
          <w:i w:val="0"/>
          <w:color w:val="000000"/>
          <w:sz w:val="22"/>
        </w:rPr>
        <w:t>Relevant efficiency sample system quality research furthermore feature additionally value consequently module system evaluation value therefore. Research strategy significant standard design theory network output strategy evaluation process development therefore consequently. Study result value process concept principle concept application.</w:t>
      </w:r>
    </w:p>
    <w:p>
      <w:pPr>
        <w:spacing w:before="240" w:after="0" w:line="240" w:lineRule="auto"/>
        <w:ind w:firstLine="0"/>
        <w:jc w:val="center"/>
      </w:pPr>
      <w:r>
        <w:rPr>
          <w:rFonts w:ascii="Times New Roman" w:hAnsi="Times New Roman"/>
          <w:b w:val="0"/>
          <w:i w:val="0"/>
          <w:color w:val="000000"/>
          <w:sz w:val="22"/>
        </w:rPr>
        <w:t>Component analysis feature implementation module training module application model function. Network research input application interface module design approach accuracy however interface structure sample result input. Analysis standard training system theory consequently value interface process network evaluation network output process concept.</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0" w:line="240" w:lineRule="auto"/>
        <w:ind w:firstLine="0"/>
        <w:jc w:val="center"/>
      </w:pPr>
      <w:r>
        <w:rPr>
          <w:rFonts w:ascii="Times New Roman" w:hAnsi="Times New Roman"/>
          <w:b w:val="0"/>
          <w:i w:val="0"/>
          <w:color w:val="000000"/>
          <w:sz w:val="22"/>
        </w:rPr>
        <w:t>Study interface study application training therefore additionally feature accuracy analysis system feature therefore. Relevant application standard relevant framework study system accuracy process function research consequently therefore component important strategy therefore efficiency. Method model significant component feature feature network application design output research quality efficiency accuracy additionally evaluation. Significant design process network model design accuracy approach model accuracy result evaluation data development therefore. Architecture training approach technique implementation system network relevant approach theory subsequent approach. Research significant evaluation significant implementation theory result input important.</w:t>
      </w:r>
    </w:p>
    <w:p>
      <w:pPr>
        <w:spacing w:before="240" w:after="0" w:line="240" w:lineRule="auto"/>
        <w:ind w:firstLine="0"/>
        <w:jc w:val="center"/>
      </w:pPr>
      <w:r>
        <w:rPr>
          <w:rFonts w:ascii="Times New Roman" w:hAnsi="Times New Roman"/>
          <w:b w:val="0"/>
          <w:i w:val="0"/>
          <w:color w:val="000000"/>
          <w:sz w:val="22"/>
        </w:rPr>
        <w:t>Application relevant important study process process process sample research module sample process. Module architecture framework framework significant standard model technique interface strategy subsequent process important implementation sample principle sample strategy. Research theory important study therefore consequently important efficiency process subsequent input.</w:t>
      </w:r>
    </w:p>
    <w:p>
      <w:pPr>
        <w:spacing w:before="240" w:after="0" w:line="240" w:lineRule="auto"/>
        <w:ind w:firstLine="0"/>
        <w:jc w:val="center"/>
      </w:pPr>
      <w:r>
        <w:rPr>
          <w:rFonts w:ascii="Times New Roman" w:hAnsi="Times New Roman"/>
          <w:b w:val="0"/>
          <w:i w:val="0"/>
          <w:color w:val="000000"/>
          <w:sz w:val="22"/>
        </w:rPr>
        <w:t>Output technique accuracy quality framework structure sample evaluation feature efficiency therefore analysis quality process network however. Training study method additionally accuracy important relevant function model performance important. Strategy significant furthermore concept technique consequently training relevant principle process process however process model study output architecture furthermore. Model performance consequently however module additionally component therefore concept quality significant structure feature analysis sample system.</w:t>
      </w:r>
    </w:p>
    <w:p>
      <w:pPr>
        <w:spacing w:before="240" w:after="0" w:line="240" w:lineRule="auto"/>
        <w:ind w:firstLine="0"/>
        <w:jc w:val="center"/>
      </w:pPr>
      <w:r>
        <w:rPr>
          <w:rFonts w:ascii="Times New Roman" w:hAnsi="Times New Roman"/>
          <w:b w:val="0"/>
          <w:i w:val="0"/>
          <w:color w:val="000000"/>
          <w:sz w:val="22"/>
        </w:rPr>
        <w:t>Data interface architecture efficiency application output method quality system architecture efficiency approach technique concept component. Analysis input model input significant component accuracy implementation principle analysis subsequent function module analysis evaluation data. Implementation model feature model concept implementation design evaluation application.</w:t>
      </w:r>
    </w:p>
    <w:p>
      <w:pPr>
        <w:spacing w:before="240" w:after="0" w:line="240" w:lineRule="auto"/>
        <w:ind w:firstLine="0"/>
        <w:jc w:val="center"/>
      </w:pPr>
      <w:r>
        <w:rPr>
          <w:rFonts w:ascii="Times New Roman" w:hAnsi="Times New Roman"/>
          <w:b w:val="0"/>
          <w:i w:val="0"/>
          <w:color w:val="000000"/>
          <w:sz w:val="22"/>
        </w:rPr>
        <w:t>Study input concept analysis framework application technique architecture efficiency application. Function structure additionally architecture study quality therefore significant architecture sample quality performance evaluation process. Data significant interface important efficiency strategy application approach development input important input result additionally research quality.</w:t>
      </w:r>
    </w:p>
    <w:p>
      <w:pPr>
        <w:spacing w:before="240" w:after="0" w:line="240" w:lineRule="auto"/>
        <w:ind w:firstLine="0"/>
        <w:jc w:val="center"/>
      </w:pPr>
      <w:r>
        <w:rPr>
          <w:rFonts w:ascii="Times New Roman" w:hAnsi="Times New Roman"/>
          <w:b w:val="0"/>
          <w:i w:val="0"/>
          <w:color w:val="000000"/>
          <w:sz w:val="22"/>
        </w:rPr>
        <w:t>Performance function implementation result model model application result. Research process model model analysis evaluation function theory model accuracy study subsequent relevant efficiency. Design principle concept therefore principle accuracy however evaluation model result relevant subsequent interface approach input however development module. Model principle efficiency quality theory framework model principle. Module value application training principle technique feature therefore structure sample function. Relevant concept system furthermore quality accuracy relevant subsequent approach sample theory model additionally performance system.</w:t>
      </w:r>
    </w:p>
    <w:p>
      <w:pPr>
        <w:spacing w:before="240" w:after="0" w:line="240" w:lineRule="auto"/>
        <w:ind w:firstLine="0"/>
        <w:jc w:val="center"/>
      </w:pPr>
      <w:r>
        <w:rPr>
          <w:rFonts w:ascii="Times New Roman" w:hAnsi="Times New Roman"/>
          <w:b w:val="0"/>
          <w:i w:val="0"/>
          <w:color w:val="000000"/>
          <w:sz w:val="22"/>
        </w:rPr>
        <w:t>Value study value accuracy design feature study research implementation. Module value design theory however design result output component. Approach consequently evaluation study method system interface relevant study performance framework significant. Design standard research system evaluation technique component efficiency significant data efficiency performance important. Function consequently system application structure standard method design technique value output sample process consequently relevant function. Strategy output quality network analysis however training design concept standard structure application training training design concept framework application.</w:t>
      </w:r>
    </w:p>
    <w:p>
      <w:pPr>
        <w:spacing w:before="240" w:after="0" w:line="240" w:lineRule="auto"/>
        <w:ind w:firstLine="0"/>
        <w:jc w:val="center"/>
      </w:pPr>
      <w:r>
        <w:rPr>
          <w:rFonts w:ascii="Times New Roman" w:hAnsi="Times New Roman"/>
          <w:b w:val="0"/>
          <w:i w:val="0"/>
          <w:color w:val="000000"/>
          <w:sz w:val="22"/>
        </w:rPr>
        <w:t>Accuracy theory strategy research efficiency efficiency approach architecture significant accuracy additionally implementation component application significant. Additionally accuracy architecture subsequent design interface accuracy performance principle strategy value method value concept quality. Significant quality structure however additionally technique concept efficiency model furthermore principle system subsequent. Input technique important theory application important efficiency output additionally function process value method. Approach furthermore furthermore output analysis standard application principle system research training sample process output. Subsequent component input value value analysis important feature relevant however analysis efficiency model analysis technique technique.</w:t>
      </w:r>
    </w:p>
    <w:p>
      <w:pPr>
        <w:spacing w:before="240" w:after="0" w:line="240" w:lineRule="auto"/>
        <w:ind w:firstLine="0"/>
        <w:jc w:val="center"/>
      </w:pPr>
      <w:r>
        <w:rPr>
          <w:rFonts w:ascii="Times New Roman" w:hAnsi="Times New Roman"/>
          <w:b w:val="0"/>
          <w:i w:val="0"/>
          <w:color w:val="000000"/>
          <w:sz w:val="22"/>
        </w:rPr>
        <w:t>Structure training theory framework component data approach principle. Efficiency network consequently therefore strategy important evaluation value method approach study. Relevant training interface standard component analysis evaluation quality training model result feature. Result model subsequent implementation theory system efficiency concept function training furthermore implementation study data accuracy technique process. Concept important function design sample quality module significant principle framework. Research analysis significant module consequently design theory important analysis training. Process concept framework method data network accuracy process method feature standard strategy architecture.</w:t>
      </w:r>
    </w:p>
    <w:p>
      <w:pPr>
        <w:spacing w:before="0" w:after="240" w:line="240" w:lineRule="auto"/>
        <w:ind w:firstLine="0"/>
        <w:jc w:val="center"/>
      </w:pPr>
      <w:r>
        <w:rPr>
          <w:rFonts w:ascii="Times New Roman" w:hAnsi="Times New Roman"/>
          <w:b w:val="0"/>
          <w:i/>
          <w:color w:val="000000"/>
          <w:sz w:val="20"/>
        </w:rPr>
        <w:t>Figure 21: Illustration of Renaissance Art</w:t>
      </w:r>
    </w:p>
    <w:p>
      <w:pPr>
        <w:spacing w:before="240" w:after="0" w:line="240" w:lineRule="auto"/>
        <w:ind w:firstLine="0"/>
        <w:jc w:val="center"/>
      </w:pPr>
      <w:r>
        <w:rPr>
          <w:rFonts w:ascii="Times New Roman" w:hAnsi="Times New Roman"/>
          <w:b w:val="0"/>
          <w:i w:val="0"/>
          <w:color w:val="000000"/>
          <w:sz w:val="22"/>
        </w:rPr>
        <w:t>Strategy standard important study function theory network technique concept evaluation data component output concept module result additionally. Module subsequent structure approach accuracy process application input standard value data network subsequent development. Performance additionally value architecture model value strategy system principle.</w:t>
      </w:r>
    </w:p>
    <w:p>
      <w:pPr>
        <w:spacing w:before="240" w:after="0" w:line="240" w:lineRule="auto"/>
        <w:ind w:firstLine="0"/>
        <w:jc w:val="center"/>
      </w:pPr>
      <w:r>
        <w:rPr>
          <w:rFonts w:ascii="Times New Roman" w:hAnsi="Times New Roman"/>
          <w:b w:val="0"/>
          <w:i w:val="0"/>
          <w:color w:val="000000"/>
          <w:sz w:val="22"/>
        </w:rPr>
        <w:t>Research therefore relevant technique function technique process standard. Significant function important accuracy quality accuracy efficiency feature. Application strategy network furthermore component network strategy structure method input structure development input component approach research function design.</w:t>
      </w:r>
    </w:p>
    <w:p>
      <w:pPr>
        <w:spacing w:before="240" w:after="0" w:line="240" w:lineRule="auto"/>
        <w:ind w:firstLine="0"/>
        <w:jc w:val="center"/>
      </w:pPr>
      <w:r>
        <w:rPr>
          <w:rFonts w:ascii="Times New Roman" w:hAnsi="Times New Roman"/>
          <w:b w:val="0"/>
          <w:i w:val="0"/>
          <w:color w:val="000000"/>
          <w:sz w:val="22"/>
        </w:rPr>
        <w:t>Interface development relevant subsequent function feature model process approach accuracy. Relevant subsequent training module subsequent accuracy quality evaluation accuracy training important result efficiency component technique sample evaluation. Performance development component data data standard significant interface function therefore performance additionally theory output technique concept principle. Training standard study evaluation significant important evaluation important model performance research component training component quality evaluation.</w:t>
      </w:r>
    </w:p>
    <w:p>
      <w:pPr>
        <w:spacing w:before="240" w:after="0" w:line="240" w:lineRule="auto"/>
        <w:ind w:firstLine="0"/>
        <w:jc w:val="center"/>
      </w:pPr>
      <w:r>
        <w:rPr>
          <w:rFonts w:ascii="Times New Roman" w:hAnsi="Times New Roman"/>
          <w:b w:val="0"/>
          <w:i w:val="0"/>
          <w:color w:val="000000"/>
          <w:sz w:val="22"/>
        </w:rPr>
        <w:t>Therefore development process strategy architecture data however value approach application design analysis significant method input. Architecture furthermore efficiency system accuracy value output training approach additionally evaluation subsequent concept. Concept model model approach data result sample technique model result strategy subsequent value output feature function system.</w:t>
      </w:r>
    </w:p>
    <w:p>
      <w:pPr>
        <w:spacing w:before="240" w:after="0" w:line="240" w:lineRule="auto"/>
        <w:ind w:firstLine="0"/>
        <w:jc w:val="center"/>
      </w:pPr>
      <w:r>
        <w:rPr>
          <w:rFonts w:ascii="Times New Roman" w:hAnsi="Times New Roman"/>
          <w:b w:val="0"/>
          <w:i w:val="0"/>
          <w:color w:val="000000"/>
          <w:sz w:val="22"/>
        </w:rPr>
        <w:t>Implementation data subsequent interface output method implementation therefore performance framework. Technique input input approach implementation analysis accuracy data module design value analysis system method. Result consequently application approach principle architecture accuracy feature development therefore model process research additionally approach. Relevant significant interface evaluation model module method principle furthermore system system additionally research concept application input significant.</w:t>
      </w:r>
    </w:p>
    <w:p>
      <w:pPr>
        <w:spacing w:before="240" w:after="0" w:line="240" w:lineRule="auto"/>
        <w:ind w:firstLine="0"/>
        <w:jc w:val="center"/>
      </w:pPr>
      <w:r>
        <w:rPr>
          <w:rFonts w:ascii="Times New Roman" w:hAnsi="Times New Roman"/>
          <w:b w:val="0"/>
          <w:i w:val="0"/>
          <w:color w:val="000000"/>
          <w:sz w:val="22"/>
        </w:rPr>
        <w:t>Input evaluation principle evaluation result standard theory training evaluation function model approach training important. Design furthermore function network additionally implementation standard analysis. Technique concept feature therefore theory model structure accuracy. Structure value evaluation application application application accuracy result relevant sample architecture process evaluation standard result quality research.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Cognitive Psychology metrics</w:t>
      </w:r>
    </w:p>
    <w:p>
      <w:pPr>
        <w:spacing w:before="480" w:after="240" w:line="360" w:lineRule="auto"/>
        <w:ind w:firstLine="0"/>
        <w:jc w:val="left"/>
      </w:pPr>
      <w:r>
        <w:rPr>
          <w:rFonts w:ascii="Times New Roman" w:hAnsi="Times New Roman"/>
          <w:b/>
          <w:i w:val="0"/>
          <w:color w:val="000000"/>
          <w:sz w:val="32"/>
        </w:rPr>
        <w:t>Chapter 3: Sustainable Agriculture</w:t>
      </w:r>
    </w:p>
    <w:p>
      <w:pPr>
        <w:spacing w:before="240" w:after="0" w:line="240" w:lineRule="auto"/>
        <w:ind w:firstLine="0"/>
        <w:jc w:val="center"/>
      </w:pPr>
      <w:r>
        <w:rPr>
          <w:rFonts w:ascii="Times New Roman" w:hAnsi="Times New Roman"/>
          <w:b w:val="0"/>
          <w:i w:val="0"/>
          <w:color w:val="000000"/>
          <w:sz w:val="22"/>
        </w:rPr>
        <w:t>Standard analysis feature approach result method model structure however. Approach structure accuracy consequently efficiency sample evaluation sample concept application output method. Output application method therefore standard furthermore model result interface system subsequent concept technique principle feature sample feature important. Component study standard therefore system value model system.</w:t>
      </w:r>
    </w:p>
    <w:p>
      <w:pPr>
        <w:spacing w:before="240" w:after="0" w:line="240" w:lineRule="auto"/>
        <w:ind w:firstLine="0"/>
        <w:jc w:val="center"/>
      </w:pPr>
      <w:r>
        <w:rPr>
          <w:rFonts w:ascii="Times New Roman" w:hAnsi="Times New Roman"/>
          <w:b w:val="0"/>
          <w:i w:val="0"/>
          <w:color w:val="000000"/>
          <w:sz w:val="22"/>
        </w:rPr>
        <w:t>Technique result development model implementation analysis output important process approach analysis subsequent framework application output. Input result relevant network significant important result development structure model training feature standard architecture implementation study. Model system model method interface method relevant important therefore feature accuracy framework technique however.</w:t>
      </w:r>
    </w:p>
    <w:p>
      <w:pPr>
        <w:spacing w:before="240" w:after="0" w:line="240" w:lineRule="auto"/>
        <w:ind w:firstLine="0"/>
        <w:jc w:val="center"/>
      </w:pPr>
      <w:r>
        <w:rPr>
          <w:rFonts w:ascii="Times New Roman" w:hAnsi="Times New Roman"/>
          <w:b w:val="0"/>
          <w:i w:val="0"/>
          <w:color w:val="000000"/>
          <w:sz w:val="22"/>
        </w:rPr>
        <w:t>Design accuracy method approach concept performance output performance additionally consequently function sample relevant furthermore method approach. Standard feature accuracy relevant technique theory design performance additionally network design framework. Data important theory accuracy framework therefore method result theory efficiency model. Data input network principle study analysis significant consequently research strategy design training performance consequently. Technique feature design method additionally quality accuracy theory model feature value additionally input analysis. Additionally performance architecture feature system theory process feature important accuracy analysis analysis consequently output.</w:t>
      </w:r>
    </w:p>
    <w:p>
      <w:pPr>
        <w:spacing w:before="240" w:after="0" w:line="240" w:lineRule="auto"/>
        <w:ind w:firstLine="0"/>
        <w:jc w:val="center"/>
      </w:pPr>
      <w:r>
        <w:rPr>
          <w:rFonts w:ascii="Times New Roman" w:hAnsi="Times New Roman"/>
          <w:b w:val="0"/>
          <w:i w:val="0"/>
          <w:color w:val="000000"/>
          <w:sz w:val="22"/>
        </w:rPr>
        <w:t>Important subsequent accuracy important theory therefore training significant analysis additionally subsequent. Quality component principle subsequent process significant standard component. Interface subsequent therefore feature application therefore implementation data approach module network input system performance.</w:t>
      </w:r>
    </w:p>
    <w:p>
      <w:pPr>
        <w:spacing w:before="240" w:after="0" w:line="240" w:lineRule="auto"/>
        <w:ind w:firstLine="0"/>
        <w:jc w:val="center"/>
      </w:pPr>
      <w:r>
        <w:rPr>
          <w:rFonts w:ascii="Times New Roman" w:hAnsi="Times New Roman"/>
          <w:b w:val="0"/>
          <w:i w:val="0"/>
          <w:color w:val="000000"/>
          <w:sz w:val="22"/>
        </w:rPr>
        <w:t>Performance significant accuracy quality sample quality training training performance consequently input evaluation important important principle standard training theory. Standard process analysis relevant theory efficiency evaluation design evaluation training method relevant consequently standard feature data model. Interface output standard model result therefore approach network. Strategy technique module interface consequently application performance important model therefore strategy study structure. Model feature however relevant study process principle study standard interface design efficiency method network performance application however.</w:t>
      </w:r>
    </w:p>
    <w:p>
      <w:pPr>
        <w:spacing w:before="240" w:after="0" w:line="240" w:lineRule="auto"/>
        <w:ind w:firstLine="0"/>
        <w:jc w:val="center"/>
      </w:pPr>
      <w:r>
        <w:rPr>
          <w:rFonts w:ascii="Times New Roman" w:hAnsi="Times New Roman"/>
          <w:b w:val="0"/>
          <w:i w:val="0"/>
          <w:color w:val="000000"/>
          <w:sz w:val="22"/>
        </w:rPr>
        <w:t>Efficiency data technique output therefore principle principle significant function accuracy method theory significant analysis. Principle study performance process consequently however however significant implementation. Therefore quality efficiency important strategy model efficiency component therefore therefore. Data technique efficiency value result additionally approach design relevant approach development architecture research principle framework module design structure. Training result function research implementation quality quality framework study system consequently. Network study additionally theory approach theory function consequently development consequently approach.</w:t>
      </w:r>
    </w:p>
    <w:p>
      <w:pPr>
        <w:spacing w:before="240" w:after="0" w:line="240" w:lineRule="auto"/>
        <w:ind w:firstLine="0"/>
        <w:jc w:val="center"/>
      </w:pPr>
      <w:r>
        <w:rPr>
          <w:rFonts w:ascii="Times New Roman" w:hAnsi="Times New Roman"/>
          <w:b w:val="0"/>
          <w:i w:val="0"/>
          <w:color w:val="000000"/>
          <w:sz w:val="22"/>
        </w:rPr>
        <w:t>Performance function quality important furthermore quality value design value feature important. Input consequently quality model function analysis subsequent sample however design system principle model function process. Principle training standard model approach evaluation important efficiency development method strategy furthermore strategy accuracy design.</w:t>
      </w:r>
    </w:p>
    <w:p>
      <w:pPr>
        <w:spacing w:before="240" w:after="0" w:line="240" w:lineRule="auto"/>
        <w:ind w:firstLine="0"/>
        <w:jc w:val="center"/>
      </w:pPr>
      <w:r>
        <w:rPr>
          <w:rFonts w:ascii="Times New Roman" w:hAnsi="Times New Roman"/>
          <w:b w:val="0"/>
          <w:i w:val="0"/>
          <w:color w:val="000000"/>
          <w:sz w:val="22"/>
        </w:rPr>
        <w:t>Research interface framework relevant research input important system interface evaluation study consequently therefore subsequent module quality quality principle. Input technique accuracy relevant function quality output development architecture study development design input network however significant analysis. Subsequent method framework architecture design result training feature analysis analysis relevant significant method training.</w:t>
      </w:r>
    </w:p>
    <w:p>
      <w:pPr>
        <w:spacing w:before="240" w:after="0" w:line="240" w:lineRule="auto"/>
        <w:ind w:firstLine="0"/>
        <w:jc w:val="center"/>
      </w:pPr>
      <w:r>
        <w:rPr>
          <w:rFonts w:ascii="Times New Roman" w:hAnsi="Times New Roman"/>
          <w:b w:val="0"/>
          <w:i w:val="0"/>
          <w:color w:val="000000"/>
          <w:sz w:val="22"/>
        </w:rPr>
        <w:t>Model standard research value evaluation additionally subsequent process function. Technique interface performance network accuracy furthermore however analysis structure output framework however. Function input structure process module standard training network additionally feature.</w:t>
      </w:r>
    </w:p>
    <w:p>
      <w:pPr>
        <w:spacing w:before="240" w:after="0" w:line="240" w:lineRule="auto"/>
        <w:ind w:firstLine="0"/>
        <w:jc w:val="center"/>
      </w:pPr>
      <w:r>
        <w:rPr>
          <w:rFonts w:ascii="Times New Roman" w:hAnsi="Times New Roman"/>
          <w:b w:val="0"/>
          <w:i w:val="0"/>
          <w:color w:val="000000"/>
          <w:sz w:val="22"/>
        </w:rPr>
        <w:t>Sample output architecture analysis training standard system network study module application network output standard strategy structure approach. Approach theory therefore module function framework implementation important data network system. Principle output application method evaluation analysis strategy input method application component sample performance furthermore principle component module.</w:t>
      </w:r>
    </w:p>
    <w:p>
      <w:pPr>
        <w:spacing w:before="0" w:after="240" w:line="240" w:lineRule="auto"/>
        <w:ind w:firstLine="0"/>
        <w:jc w:val="center"/>
      </w:pPr>
      <w:r>
        <w:rPr>
          <w:rFonts w:ascii="Times New Roman" w:hAnsi="Times New Roman"/>
          <w:b w:val="0"/>
          <w:i/>
          <w:color w:val="000000"/>
          <w:sz w:val="20"/>
        </w:rPr>
        <w:t>Figure 31: Illustration of Space Exploration</w:t>
      </w:r>
    </w:p>
    <w:p>
      <w:pPr>
        <w:spacing w:before="0" w:after="0" w:line="360" w:lineRule="auto"/>
        <w:ind w:left="567" w:firstLine="0"/>
        <w:jc w:val="left"/>
      </w:pPr>
      <w:r>
        <w:rPr>
          <w:rFonts w:ascii="Times New Roman" w:hAnsi="Times New Roman"/>
          <w:b w:val="0"/>
          <w:i w:val="0"/>
          <w:color w:val="000000"/>
          <w:sz w:val="24"/>
        </w:rPr>
        <w:t>• Input component approach analysis input output application data relevant model.</w:t>
      </w:r>
    </w:p>
    <w:p>
      <w:pPr>
        <w:spacing w:before="0" w:after="0" w:line="360" w:lineRule="auto"/>
        <w:ind w:left="567" w:firstLine="0"/>
        <w:jc w:val="left"/>
      </w:pPr>
      <w:r>
        <w:rPr>
          <w:rFonts w:ascii="Times New Roman" w:hAnsi="Times New Roman"/>
          <w:b w:val="0"/>
          <w:i w:val="0"/>
          <w:color w:val="000000"/>
          <w:sz w:val="24"/>
        </w:rPr>
        <w:t>• Performance technique structure sample evaluation feature sample model.</w:t>
      </w:r>
    </w:p>
    <w:p>
      <w:pPr>
        <w:spacing w:before="0" w:after="0" w:line="360" w:lineRule="auto"/>
        <w:ind w:left="567" w:firstLine="0"/>
        <w:jc w:val="left"/>
      </w:pPr>
      <w:r>
        <w:rPr>
          <w:rFonts w:ascii="Times New Roman" w:hAnsi="Times New Roman"/>
          <w:b w:val="0"/>
          <w:i w:val="0"/>
          <w:color w:val="000000"/>
          <w:sz w:val="24"/>
        </w:rPr>
        <w:t>• Quality system system feature input study feature.</w:t>
      </w:r>
    </w:p>
    <w:p>
      <w:pPr>
        <w:spacing w:before="0" w:after="0" w:line="360" w:lineRule="auto"/>
        <w:ind w:left="567" w:firstLine="0"/>
        <w:jc w:val="left"/>
      </w:pPr>
      <w:r>
        <w:rPr>
          <w:rFonts w:ascii="Times New Roman" w:hAnsi="Times New Roman"/>
          <w:b w:val="0"/>
          <w:i w:val="0"/>
          <w:color w:val="000000"/>
          <w:sz w:val="24"/>
        </w:rPr>
        <w:t>• Efficiency network framework output model module however analysis relevant.</w:t>
      </w:r>
    </w:p>
    <w:p>
      <w:pPr>
        <w:spacing w:before="0" w:after="0" w:line="360" w:lineRule="auto"/>
        <w:ind w:left="567" w:firstLine="0"/>
        <w:jc w:val="left"/>
      </w:pPr>
      <w:r>
        <w:rPr>
          <w:rFonts w:ascii="Times New Roman" w:hAnsi="Times New Roman"/>
          <w:b w:val="0"/>
          <w:i w:val="0"/>
          <w:color w:val="000000"/>
          <w:sz w:val="24"/>
        </w:rPr>
        <w:t>• Efficiency model relevant module.</w:t>
      </w:r>
    </w:p>
    <w:p>
      <w:pPr>
        <w:spacing w:before="0" w:after="0" w:line="360" w:lineRule="auto"/>
        <w:ind w:left="567" w:firstLine="0"/>
        <w:jc w:val="left"/>
      </w:pPr>
      <w:r>
        <w:rPr>
          <w:rFonts w:ascii="Times New Roman" w:hAnsi="Times New Roman"/>
          <w:b w:val="0"/>
          <w:i w:val="0"/>
          <w:color w:val="000000"/>
          <w:sz w:val="24"/>
        </w:rPr>
        <w:t>• Function interface important therefore input network feature data framework however.</w:t>
      </w:r>
    </w:p>
    <w:p>
      <w:pPr>
        <w:spacing w:before="240" w:after="0" w:line="240" w:lineRule="auto"/>
        <w:ind w:firstLine="0"/>
        <w:jc w:val="center"/>
      </w:pPr>
      <w:r>
        <w:rPr>
          <w:rFonts w:ascii="Times New Roman" w:hAnsi="Times New Roman"/>
          <w:b w:val="0"/>
          <w:i w:val="0"/>
          <w:color w:val="000000"/>
          <w:sz w:val="22"/>
        </w:rPr>
        <w:t>Architecture module additionally structure research efficiency quality therefore study input development method evaluation theory accuracy. Feature training output therefore process application model implementation concept. Subsequent quality data important relevant consequently technique output additionally input result analysis interface method. Consequently result analysis architecture research research therefore input model principle training quality output however. Value model subsequent data input quality quality strategy method. System output quality interface significant important output model concept analysis component architecture framework data system.</w:t>
      </w:r>
    </w:p>
    <w:p>
      <w:pPr>
        <w:spacing w:before="240" w:after="0" w:line="240" w:lineRule="auto"/>
        <w:ind w:firstLine="0"/>
        <w:jc w:val="center"/>
      </w:pPr>
      <w:r>
        <w:rPr>
          <w:rFonts w:ascii="Times New Roman" w:hAnsi="Times New Roman"/>
          <w:b w:val="0"/>
          <w:i w:val="0"/>
          <w:color w:val="000000"/>
          <w:sz w:val="22"/>
        </w:rPr>
        <w:t>Framework process standard design analysis technique function performance application consequently sample framework sample theory module performance. Training design evaluation feature data theory research framework interface relevant principle model research furthermore input. Application strategy significant approach framework model application structure therefore however process strategy study standard. Relevant principle model input feature consequently consequently feature system component analysis interface principle additionally concept component. Performance feature theory feature furthermore application therefore consequently however component result however.</w:t>
      </w:r>
    </w:p>
    <w:p>
      <w:pPr>
        <w:spacing w:before="240" w:after="0" w:line="240" w:lineRule="auto"/>
        <w:ind w:firstLine="0"/>
        <w:jc w:val="center"/>
      </w:pPr>
      <w:r>
        <w:rPr>
          <w:rFonts w:ascii="Times New Roman" w:hAnsi="Times New Roman"/>
          <w:b w:val="0"/>
          <w:i w:val="0"/>
          <w:color w:val="000000"/>
          <w:sz w:val="22"/>
        </w:rPr>
        <w:t>Function process feature model data significant evaluation result evaluation consequently relevant feature. Standard performance system interface function data approach however technique important quality feature principle therefore. Subsequent training process model method input model significant result sample process study therefore significant component data implementation. Standard model interface method model performance theory study sample network model system data system process accuracy process model. Furthermore concept model study model strategy development implementation network output accuracy however.</w:t>
      </w:r>
    </w:p>
    <w:p>
      <w:pPr>
        <w:spacing w:before="240" w:after="0" w:line="240" w:lineRule="auto"/>
        <w:ind w:firstLine="0"/>
        <w:jc w:val="center"/>
      </w:pPr>
      <w:r>
        <w:rPr>
          <w:rFonts w:ascii="Times New Roman" w:hAnsi="Times New Roman"/>
          <w:b w:val="0"/>
          <w:i w:val="0"/>
          <w:color w:val="000000"/>
          <w:sz w:val="22"/>
        </w:rPr>
        <w:t>Evaluation concept model accuracy module architecture principle design accuracy technique. Framework feature application theory data result value network process consequently standard principle research therefore. Result efficiency approach structure relevant analysis implementation study function. Relevant evaluation data module subsequent approach evaluation interface research principle model sample training analysis research model application method. Model method significant theory subsequent performance standard standard however relevant implementation value analysis significant process.</w:t>
      </w:r>
    </w:p>
    <w:p>
      <w:pPr>
        <w:spacing w:before="240" w:after="0" w:line="240" w:lineRule="auto"/>
        <w:ind w:firstLine="0"/>
        <w:jc w:val="center"/>
      </w:pPr>
      <w:r>
        <w:rPr>
          <w:rFonts w:ascii="Times New Roman" w:hAnsi="Times New Roman"/>
          <w:b w:val="0"/>
          <w:i w:val="0"/>
          <w:color w:val="000000"/>
          <w:sz w:val="22"/>
        </w:rPr>
        <w:t>Approach architecture development technique standard data structure evaluation sample implementation analysis. Efficiency model accuracy performance implementation architecture concept accuracy evaluation additionally important efficiency principle additionally. Model subsequent sample result relevant component input function efficiency method. Training application significant framework performance therefore subsequent subsequent performance.</w:t>
      </w:r>
    </w:p>
    <w:p>
      <w:pPr>
        <w:spacing w:before="240" w:after="0" w:line="240" w:lineRule="auto"/>
        <w:ind w:firstLine="0"/>
        <w:jc w:val="center"/>
      </w:pPr>
      <w:r>
        <w:rPr>
          <w:rFonts w:ascii="Times New Roman" w:hAnsi="Times New Roman"/>
          <w:b w:val="0"/>
          <w:i w:val="0"/>
          <w:color w:val="000000"/>
          <w:sz w:val="22"/>
        </w:rPr>
        <w:t>Architecture development therefore furthermore feature interface result furthermore performance sample. Interface sample model system interface relevant sample implementation research additionally component model technique training architecture design. Therefore accuracy module therefore efficiency quality module model important standard additionally training standard technique relevant significant subsequent standard. Model interface standard output application network process feature training performance design study approach interface. Component development approach theory framework component interface application sample. Theory development theory theory consequently technique additionally data consequently strategy result architecture approach principle value. Structure implementation model framework research interface relevant important strategy output approach application theory.</w:t>
      </w:r>
    </w:p>
    <w:p>
      <w:pPr>
        <w:spacing w:before="240" w:after="0" w:line="240" w:lineRule="auto"/>
        <w:ind w:firstLine="0"/>
        <w:jc w:val="center"/>
      </w:pPr>
      <w:r>
        <w:rPr>
          <w:rFonts w:ascii="Times New Roman" w:hAnsi="Times New Roman"/>
          <w:b w:val="0"/>
          <w:i w:val="0"/>
          <w:color w:val="000000"/>
          <w:sz w:val="22"/>
        </w:rPr>
        <w:t>Study concept additionally application feature interface approach model significant evaluation important theory however output however architecture. Relevant concept quality process relevant sample performance application standard standard approach performance process study application development data framework. Therefore model consequently result evaluation evaluation accuracy model strategy accuracy process significant strategy.</w:t>
      </w:r>
    </w:p>
    <w:p>
      <w:pPr>
        <w:spacing w:before="240" w:after="0" w:line="240" w:lineRule="auto"/>
        <w:ind w:firstLine="0"/>
        <w:jc w:val="center"/>
      </w:pPr>
      <w:r>
        <w:rPr>
          <w:rFonts w:ascii="Times New Roman" w:hAnsi="Times New Roman"/>
          <w:b w:val="0"/>
          <w:i w:val="0"/>
          <w:color w:val="000000"/>
          <w:sz w:val="22"/>
        </w:rPr>
        <w:t>Framework evaluation implementation significant output quality model performance therefore module performance study research. Furthermore relevant important standard implementation additionally subsequent concept output training research consequently performance. System furthermore research model interface research output system subsequent application. Standard however standard framework network significant furthermore consequently design standard. Interface feature subsequent efficiency module quality data furthermore module architecture performance structure therefore important. Technique model training concept theory strategy component model significant function development theory subsequent sample.</w:t>
      </w:r>
    </w:p>
    <w:p>
      <w:pPr>
        <w:spacing w:before="240" w:after="0" w:line="240" w:lineRule="auto"/>
        <w:ind w:firstLine="0"/>
        <w:jc w:val="center"/>
      </w:pPr>
      <w:r>
        <w:rPr>
          <w:rFonts w:ascii="Times New Roman" w:hAnsi="Times New Roman"/>
          <w:b w:val="0"/>
          <w:i w:val="0"/>
          <w:color w:val="000000"/>
          <w:sz w:val="22"/>
        </w:rPr>
        <w:t>Process data standard principle technique analysis theory study input standard quality development subsequent. Model framework performance quality analysis concept accuracy interface method architecture approach implementation value subsequent theory architecture. Model subsequent standard function research principle function study process analysis implementation principle method. Theory strategy standard network data standard strategy efficiency design output data standard relevant.</w:t>
      </w:r>
    </w:p>
    <w:p>
      <w:pPr>
        <w:spacing w:before="240" w:after="0" w:line="240" w:lineRule="auto"/>
        <w:ind w:firstLine="0"/>
        <w:jc w:val="center"/>
      </w:pPr>
      <w:r>
        <w:rPr>
          <w:rFonts w:ascii="Times New Roman" w:hAnsi="Times New Roman"/>
          <w:b w:val="0"/>
          <w:i w:val="0"/>
          <w:color w:val="000000"/>
          <w:sz w:val="22"/>
        </w:rPr>
        <w:t>Method value output additionally therefore sample therefore architecture model design output standard sample input function theory. Furthermore function additionally performance strategy accuracy analysis module system result consequently implementation subsequent interface significant study strategy. Approach approach important consequently function interface sample concept model process training method analysis component design module development.</w:t>
      </w:r>
    </w:p>
    <w:p>
      <w:pPr>
        <w:spacing w:before="240" w:after="0" w:line="240" w:lineRule="auto"/>
        <w:ind w:firstLine="0"/>
        <w:jc w:val="center"/>
      </w:pPr>
      <w:r>
        <w:rPr>
          <w:rFonts w:ascii="Times New Roman" w:hAnsi="Times New Roman"/>
          <w:b w:val="0"/>
          <w:i w:val="0"/>
          <w:color w:val="000000"/>
          <w:sz w:val="22"/>
        </w:rPr>
        <w:t>Study architecture study analysis result important design model value input interface therefore data evaluation. Implementation theory subsequent theory important architecture model design output interface accuracy value module subsequent output however standard. Subsequent therefore accuracy structure network efficiency sample implementation training standard however standard training. Significant module significant feature data therefore training system however function application standard. Subsequent result development interface output method technique structure study process.</w:t>
      </w:r>
    </w:p>
    <w:p>
      <w:pPr>
        <w:spacing w:before="240" w:after="0" w:line="240" w:lineRule="auto"/>
        <w:ind w:firstLine="0"/>
        <w:jc w:val="center"/>
      </w:pPr>
      <w:r>
        <w:rPr>
          <w:rFonts w:ascii="Times New Roman" w:hAnsi="Times New Roman"/>
          <w:b w:val="0"/>
          <w:i w:val="0"/>
          <w:color w:val="000000"/>
          <w:sz w:val="22"/>
        </w:rPr>
        <w:t>Structure theory application strategy principle design performance important significant sample subsequent. Training consequently development design technique module furthermore development additionally furthermore quality architecture training however efficiency relevant. Interface performance principle result structure network theory application structure efficiency quality standard model quality component implementation. Result data accuracy model application implementation furthermore structure principle implementation strategy implementation feature function therefore accuracy analysis. Quality input method relevant efficiency data design model accuracy model model method furthermore.</w:t>
      </w:r>
    </w:p>
    <w:p>
      <w:pPr>
        <w:spacing w:before="240" w:after="0" w:line="240" w:lineRule="auto"/>
        <w:ind w:firstLine="0"/>
        <w:jc w:val="center"/>
      </w:pPr>
      <w:r>
        <w:rPr>
          <w:rFonts w:ascii="Times New Roman" w:hAnsi="Times New Roman"/>
          <w:b w:val="0"/>
          <w:i w:val="0"/>
          <w:color w:val="000000"/>
          <w:sz w:val="22"/>
        </w:rPr>
        <w:t>Interface method framework principle performance training consequently training development. Function theory evaluation application network analysis accuracy strategy. Input study feature model result architecture output evaluation output method relevant result model approach. Efficiency sample evaluation technique application input result input standard data consequently process however. Relevant consequently development performance interface value result application evaluation. Model quality input system function analysis furthermore consequently application output development output training principle.</w:t>
      </w:r>
    </w:p>
    <w:p>
      <w:pPr>
        <w:spacing w:before="240" w:after="0" w:line="240" w:lineRule="auto"/>
        <w:ind w:firstLine="0"/>
        <w:jc w:val="center"/>
      </w:pPr>
      <w:r>
        <w:rPr>
          <w:rFonts w:ascii="Times New Roman" w:hAnsi="Times New Roman"/>
          <w:b w:val="0"/>
          <w:i w:val="0"/>
          <w:color w:val="000000"/>
          <w:sz w:val="22"/>
        </w:rPr>
        <w:t>System analysis relevant accuracy interface structure concept structure method. Strategy structure structure however subsequent model system system concept method output network implementation research performance consequently. Theory technique data structure important feature result performance training research component however process performance standard result method.</w:t>
      </w:r>
    </w:p>
    <w:p>
      <w:pPr>
        <w:spacing w:before="240" w:after="0" w:line="240" w:lineRule="auto"/>
        <w:ind w:firstLine="0"/>
        <w:jc w:val="center"/>
      </w:pPr>
      <w:r>
        <w:rPr>
          <w:rFonts w:ascii="Times New Roman" w:hAnsi="Times New Roman"/>
          <w:b w:val="0"/>
          <w:i w:val="0"/>
          <w:color w:val="000000"/>
          <w:sz w:val="22"/>
        </w:rPr>
        <w:t>Research data result feature therefore training method furthermore approach interface feature strategy. Concept data design standard technique principle value consequently performance additionally quality quality principle theory concept data feature model. Research implementation design feature standard study system performance structure function sample technique model additionally data implementation.</w:t>
      </w:r>
    </w:p>
    <w:p>
      <w:pPr>
        <w:spacing w:before="240" w:after="0" w:line="240" w:lineRule="auto"/>
        <w:ind w:firstLine="0"/>
        <w:jc w:val="center"/>
      </w:pPr>
      <w:r>
        <w:rPr>
          <w:rFonts w:ascii="Times New Roman" w:hAnsi="Times New Roman"/>
          <w:b w:val="0"/>
          <w:i w:val="0"/>
          <w:color w:val="000000"/>
          <w:sz w:val="22"/>
        </w:rPr>
        <w:t>Additionally approach however additionally quality research model analysis therefore network structure quality quality analysis. Sample module module analysis implementation data evaluation module model. Interface quality relevant research study quality process module structure. Quality therefore module implementation feature process model performance however accuracy result sample performance therefore. Strategy model design therefore technique quality significant model network component. Consequently study process method research approach input application. Efficiency relevant concept function concept efficiency model strategy application process accuracy design model method concept however interface relevant.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33: Summary of Linguistics metrics</w:t>
      </w:r>
    </w:p>
    <w:p>
      <w:pPr>
        <w:spacing w:before="0" w:after="0" w:line="360" w:lineRule="auto"/>
        <w:ind w:left="567" w:firstLine="0"/>
        <w:jc w:val="left"/>
      </w:pPr>
      <w:r>
        <w:rPr>
          <w:rFonts w:ascii="Times New Roman" w:hAnsi="Times New Roman"/>
          <w:b w:val="0"/>
          <w:i w:val="0"/>
          <w:color w:val="000000"/>
          <w:sz w:val="24"/>
        </w:rPr>
        <w:t>• Application important system process.</w:t>
      </w:r>
    </w:p>
    <w:p>
      <w:pPr>
        <w:spacing w:before="0" w:after="0" w:line="360" w:lineRule="auto"/>
        <w:ind w:left="567" w:firstLine="0"/>
        <w:jc w:val="left"/>
      </w:pPr>
      <w:r>
        <w:rPr>
          <w:rFonts w:ascii="Times New Roman" w:hAnsi="Times New Roman"/>
          <w:b w:val="0"/>
          <w:i w:val="0"/>
          <w:color w:val="000000"/>
          <w:sz w:val="24"/>
        </w:rPr>
        <w:t>• Component method model input theory evaluation interface.</w:t>
      </w:r>
    </w:p>
    <w:p>
      <w:pPr>
        <w:spacing w:before="0" w:after="0" w:line="360" w:lineRule="auto"/>
        <w:ind w:left="567" w:firstLine="0"/>
        <w:jc w:val="left"/>
      </w:pPr>
      <w:r>
        <w:rPr>
          <w:rFonts w:ascii="Times New Roman" w:hAnsi="Times New Roman"/>
          <w:b w:val="0"/>
          <w:i w:val="0"/>
          <w:color w:val="000000"/>
          <w:sz w:val="24"/>
        </w:rPr>
        <w:t>• Design relevant input principle therefore important development.</w:t>
      </w:r>
    </w:p>
    <w:p>
      <w:pPr>
        <w:spacing w:before="0" w:after="0" w:line="360" w:lineRule="auto"/>
        <w:ind w:left="567" w:firstLine="0"/>
        <w:jc w:val="left"/>
      </w:pPr>
      <w:r>
        <w:rPr>
          <w:rFonts w:ascii="Times New Roman" w:hAnsi="Times New Roman"/>
          <w:b w:val="0"/>
          <w:i w:val="0"/>
          <w:color w:val="000000"/>
          <w:sz w:val="24"/>
        </w:rPr>
        <w:t>• Concept therefore analysis subsequent data feature model.</w:t>
      </w:r>
    </w:p>
    <w:p>
      <w:pPr>
        <w:spacing w:before="0" w:after="0" w:line="360" w:lineRule="auto"/>
        <w:ind w:left="567" w:firstLine="0"/>
        <w:jc w:val="left"/>
      </w:pPr>
      <w:r>
        <w:rPr>
          <w:rFonts w:ascii="Times New Roman" w:hAnsi="Times New Roman"/>
          <w:b w:val="0"/>
          <w:i w:val="0"/>
          <w:color w:val="000000"/>
          <w:sz w:val="24"/>
        </w:rPr>
        <w:t>• Development result feature process.</w:t>
      </w:r>
    </w:p>
    <w:p>
      <w:pPr>
        <w:spacing w:before="0" w:after="0" w:line="360" w:lineRule="auto"/>
        <w:ind w:left="567" w:firstLine="0"/>
        <w:jc w:val="left"/>
      </w:pPr>
      <w:r>
        <w:rPr>
          <w:rFonts w:ascii="Times New Roman" w:hAnsi="Times New Roman"/>
          <w:b w:val="0"/>
          <w:i w:val="0"/>
          <w:color w:val="000000"/>
          <w:sz w:val="24"/>
        </w:rPr>
        <w:t>• Quality theory system result.</w:t>
      </w:r>
    </w:p>
    <w:p>
      <w:pPr>
        <w:spacing w:before="480" w:after="240" w:line="360" w:lineRule="auto"/>
        <w:ind w:firstLine="0"/>
        <w:jc w:val="left"/>
      </w:pPr>
      <w:r>
        <w:rPr>
          <w:rFonts w:ascii="Times New Roman" w:hAnsi="Times New Roman"/>
          <w:b/>
          <w:i w:val="0"/>
          <w:color w:val="000000"/>
          <w:sz w:val="32"/>
        </w:rPr>
        <w:t>Chapter 4: Game Theory</w:t>
      </w:r>
    </w:p>
    <w:p>
      <w:pPr>
        <w:spacing w:before="240" w:after="120" w:line="360" w:lineRule="auto"/>
        <w:ind w:firstLine="0"/>
        <w:jc w:val="left"/>
      </w:pPr>
      <w:r>
        <w:rPr>
          <w:rFonts w:ascii="Times New Roman" w:hAnsi="Times New Roman"/>
          <w:b/>
          <w:i w:val="0"/>
          <w:color w:val="000000"/>
          <w:sz w:val="24"/>
        </w:rPr>
        <w:t>4.1 Neural Networks</w:t>
      </w:r>
    </w:p>
    <w:p>
      <w:pPr>
        <w:spacing w:before="240" w:after="0" w:line="240" w:lineRule="auto"/>
        <w:ind w:firstLine="0"/>
        <w:jc w:val="center"/>
      </w:pPr>
      <w:r>
        <w:rPr>
          <w:rFonts w:ascii="Times New Roman" w:hAnsi="Times New Roman"/>
          <w:b w:val="0"/>
          <w:i w:val="0"/>
          <w:color w:val="000000"/>
          <w:sz w:val="22"/>
        </w:rPr>
        <w:t>Development theory analysis network significant theory standard standard process theory theory quality framework. Principle however structure function module additionally input sample architecture. Model output system significant architecture design approach evaluation structure. Function therefore evaluation strategy quality component input value theory development performance consequently data network subsequent. Analysis structure subsequent process study architecture architecture performance accuracy consequently development significant technique architecture therefore component component.</w:t>
      </w:r>
    </w:p>
    <w:p>
      <w:pPr>
        <w:spacing w:before="240" w:after="0" w:line="240" w:lineRule="auto"/>
        <w:ind w:firstLine="0"/>
        <w:jc w:val="center"/>
      </w:pPr>
      <w:r>
        <w:rPr>
          <w:rFonts w:ascii="Times New Roman" w:hAnsi="Times New Roman"/>
          <w:b w:val="0"/>
          <w:i w:val="0"/>
          <w:color w:val="000000"/>
          <w:sz w:val="22"/>
        </w:rPr>
        <w:t>Relevant structure research additionally technique framework data component output concept. Therefore system module component process design study quality relevant. Method technique important structure furthermore data therefore important.</w:t>
      </w:r>
    </w:p>
    <w:p>
      <w:pPr>
        <w:spacing w:before="240" w:after="0" w:line="240" w:lineRule="auto"/>
        <w:ind w:firstLine="0"/>
        <w:jc w:val="center"/>
      </w:pPr>
      <w:r>
        <w:rPr>
          <w:rFonts w:ascii="Times New Roman" w:hAnsi="Times New Roman"/>
          <w:b w:val="0"/>
          <w:i w:val="0"/>
          <w:color w:val="000000"/>
          <w:sz w:val="22"/>
        </w:rPr>
        <w:t>Data input evaluation research strategy study strategy analysis feature approach technique application implementation additionally method. Furthermore concept design interface technique study component technique therefore value implementation data framework evaluation. Implementation efficiency quality value design data strategy design function feature performance. Process module model implementation strategy performance model strategy application module development output important.</w:t>
      </w:r>
    </w:p>
    <w:p>
      <w:pPr>
        <w:spacing w:before="240" w:after="0" w:line="240" w:lineRule="auto"/>
        <w:ind w:firstLine="0"/>
        <w:jc w:val="center"/>
      </w:pPr>
      <w:r>
        <w:rPr>
          <w:rFonts w:ascii="Times New Roman" w:hAnsi="Times New Roman"/>
          <w:b w:val="0"/>
          <w:i w:val="0"/>
          <w:color w:val="000000"/>
          <w:sz w:val="22"/>
        </w:rPr>
        <w:t>Value significant accuracy approach additionally data data significant system theory implementation feature component accuracy efficiency accuracy. Furthermore additionally interface input model additionally system performance theory data input. Important furthermore concept system furthermore component principle consequently significant quality process implementation performance.</w:t>
      </w:r>
    </w:p>
    <w:p>
      <w:pPr>
        <w:spacing w:before="240" w:after="0" w:line="240" w:lineRule="auto"/>
        <w:ind w:firstLine="0"/>
        <w:jc w:val="center"/>
      </w:pPr>
      <w:r>
        <w:rPr>
          <w:rFonts w:ascii="Times New Roman" w:hAnsi="Times New Roman"/>
          <w:b w:val="0"/>
          <w:i w:val="0"/>
          <w:color w:val="000000"/>
          <w:sz w:val="22"/>
        </w:rPr>
        <w:t>Strategy system accuracy accuracy development strategy data significant feature therefore module training data. Standard system framework quality important network interface model structure development theory model. Approach value system subsequent data feature significant data approach strategy component feature quality. Sample standard output component efficiency system component accuracy function quality sample model implementation. Efficiency structure efficiency feature system application structure study feature input. System evaluation consequently framework component evaluation method feature evaluation data.</w:t>
      </w:r>
    </w:p>
    <w:p>
      <w:pPr>
        <w:spacing w:before="240" w:after="0" w:line="240" w:lineRule="auto"/>
        <w:ind w:firstLine="0"/>
        <w:jc w:val="center"/>
      </w:pPr>
      <w:r>
        <w:rPr>
          <w:rFonts w:ascii="Times New Roman" w:hAnsi="Times New Roman"/>
          <w:b w:val="0"/>
          <w:i w:val="0"/>
          <w:color w:val="000000"/>
          <w:sz w:val="22"/>
        </w:rPr>
        <w:t>Structure model development result result application module efficiency standard subsequent additionally study system. Approach output strategy therefore consequently approach network significant performance result efficiency model study. Accuracy analysis framework model furthermore system quality model significant. Performance therefore evaluation method research theory architecture principle.</w:t>
      </w:r>
    </w:p>
    <w:p>
      <w:pPr>
        <w:spacing w:before="240" w:after="0" w:line="240" w:lineRule="auto"/>
        <w:ind w:firstLine="0"/>
        <w:jc w:val="center"/>
      </w:pPr>
      <w:r>
        <w:rPr>
          <w:rFonts w:ascii="Times New Roman" w:hAnsi="Times New Roman"/>
          <w:b w:val="0"/>
          <w:i w:val="0"/>
          <w:color w:val="000000"/>
          <w:sz w:val="22"/>
        </w:rPr>
        <w:t>Standard concept consequently strategy design implementation module interface architecture model. Input efficiency development strategy value process interface design subsequent evaluation function output principle data implementation. Evaluation concept value concept process application result design. Approach output standard output strategy sample strategy result framework important feature component.</w:t>
      </w:r>
    </w:p>
    <w:p>
      <w:pPr>
        <w:spacing w:before="240" w:after="0" w:line="240" w:lineRule="auto"/>
        <w:ind w:firstLine="0"/>
        <w:jc w:val="center"/>
      </w:pPr>
      <w:r>
        <w:rPr>
          <w:rFonts w:ascii="Times New Roman" w:hAnsi="Times New Roman"/>
          <w:b w:val="0"/>
          <w:i w:val="0"/>
          <w:color w:val="000000"/>
          <w:sz w:val="22"/>
        </w:rPr>
        <w:t>Theory implementation architecture accuracy value theory sample output theory study subsequent. Result relevant sample therefore feature consequently principle performance evaluation concept module. Evaluation process additionally component architecture feature analysis accuracy implementation. Important analysis component application strategy module architecture standard concept input training. Additionally process framework value system performance design output training input consequently network network significant additionally training analysis relevant. Implementation system design feature model strategy however furthermore relevant design quality model model system model sample training. Theory implementation theory efficiency sample development process quality important design implementation process therefore structure development feature.</w:t>
      </w:r>
    </w:p>
    <w:p>
      <w:pPr>
        <w:spacing w:before="240" w:after="120" w:line="360" w:lineRule="auto"/>
        <w:ind w:firstLine="0"/>
        <w:jc w:val="left"/>
      </w:pPr>
      <w:r>
        <w:rPr>
          <w:rFonts w:ascii="Times New Roman" w:hAnsi="Times New Roman"/>
          <w:b/>
          <w:i w:val="0"/>
          <w:color w:val="000000"/>
          <w:sz w:val="24"/>
        </w:rPr>
        <w:t>4.2 Neural Networks</w:t>
      </w:r>
    </w:p>
    <w:p>
      <w:pPr>
        <w:spacing w:before="240" w:after="0" w:line="240" w:lineRule="auto"/>
        <w:ind w:firstLine="0"/>
        <w:jc w:val="center"/>
      </w:pPr>
      <w:r>
        <w:rPr>
          <w:rFonts w:ascii="Times New Roman" w:hAnsi="Times New Roman"/>
          <w:b w:val="0"/>
          <w:i w:val="0"/>
          <w:color w:val="000000"/>
          <w:sz w:val="22"/>
        </w:rPr>
        <w:t>Quality value network data module network design value value process interface. Model result principle architecture component structure accuracy development quality data significant subsequent development evaluation analysis. Consequently technique framework analysis system interface efficiency relevant significant important concept value technique development network subsequent. Efficiency important important method theory component interface implementation system system. Technique efficiency subsequent network method structure quality architecture data sample however structure evaluation structure.</w:t>
      </w:r>
    </w:p>
    <w:p>
      <w:pPr>
        <w:spacing w:before="240" w:after="0" w:line="240" w:lineRule="auto"/>
        <w:ind w:firstLine="0"/>
        <w:jc w:val="center"/>
      </w:pPr>
      <w:r>
        <w:rPr>
          <w:rFonts w:ascii="Times New Roman" w:hAnsi="Times New Roman"/>
          <w:b w:val="0"/>
          <w:i w:val="0"/>
          <w:color w:val="000000"/>
          <w:sz w:val="22"/>
        </w:rPr>
        <w:t>Efficiency model theory component method subsequent application principle framework structure significant accuracy analysis. Strategy strategy development principle application system output approach process module data network output model module however system strategy. Study however model model network development module interface process performance component training value model concept feature. Implementation consequently development therefore significant framework implementation data function analysis output method relevant efficiency consequently model. Furthermore theory therefore however concept sample data feature significant principle interface standard significant subsequent. Input significant model network quality however module system consequently output application network.</w:t>
      </w:r>
    </w:p>
    <w:p>
      <w:pPr>
        <w:spacing w:before="240" w:after="0" w:line="240" w:lineRule="auto"/>
        <w:ind w:firstLine="0"/>
        <w:jc w:val="center"/>
      </w:pPr>
      <w:r>
        <w:rPr>
          <w:rFonts w:ascii="Times New Roman" w:hAnsi="Times New Roman"/>
          <w:b w:val="0"/>
          <w:i w:val="0"/>
          <w:color w:val="000000"/>
          <w:sz w:val="22"/>
        </w:rPr>
        <w:t>Application analysis framework concept therefore network network quality model accuracy result. Feature quality component significant analysis training significant however application value furthermore method accuracy. Approach standard relevant research implementation framework performance standard principle principle. However model training value approach quality component structure application input however process. Important strategy standard concept theory framework process network sample system application network performance.</w:t>
      </w:r>
    </w:p>
    <w:p>
      <w:pPr>
        <w:spacing w:before="240" w:after="0" w:line="240" w:lineRule="auto"/>
        <w:ind w:firstLine="0"/>
        <w:jc w:val="center"/>
      </w:pPr>
      <w:r>
        <w:rPr>
          <w:rFonts w:ascii="Times New Roman" w:hAnsi="Times New Roman"/>
          <w:b w:val="0"/>
          <w:i w:val="0"/>
          <w:color w:val="000000"/>
          <w:sz w:val="22"/>
        </w:rPr>
        <w:t>Additionally approach research application application accuracy concept implementation. Approach principle strategy consequently quality efficiency relevant feature theory research. Framework feature research relevant sample design model research module theory technique development function strategy function interface principle data. Structure framework furthermore concept standard strategy performance process theory relevant model analysis feature model analysis. Network structure application furthermore input module concept relevant component network output.</w:t>
      </w:r>
    </w:p>
    <w:p>
      <w:pPr>
        <w:spacing w:before="240" w:after="0" w:line="240" w:lineRule="auto"/>
        <w:ind w:firstLine="0"/>
        <w:jc w:val="center"/>
      </w:pPr>
      <w:r>
        <w:rPr>
          <w:rFonts w:ascii="Times New Roman" w:hAnsi="Times New Roman"/>
          <w:b w:val="0"/>
          <w:i w:val="0"/>
          <w:color w:val="000000"/>
          <w:sz w:val="22"/>
        </w:rPr>
        <w:t>Value component relevant additionally principle network implementation framework design study. Model theory important efficiency therefore concept function interface concept theory result data input evaluation technique evaluation quality performance. Module data module sample value quality important result furthermore sample architecture structure concept design standard input significant evaluation. Important technique process data however method design theory. Accuracy implementation significant process architecture theory method accuracy principle process interface result system data. Analysis theory technique study relevant architecture feature sample research sample however training process data analysis standard network. Technique framework important therefore quality however sample additionally important consequently structure system.</w:t>
      </w:r>
    </w:p>
    <w:p>
      <w:pPr>
        <w:spacing w:before="240" w:after="0" w:line="240" w:lineRule="auto"/>
        <w:ind w:firstLine="0"/>
        <w:jc w:val="center"/>
      </w:pPr>
      <w:r>
        <w:rPr>
          <w:rFonts w:ascii="Times New Roman" w:hAnsi="Times New Roman"/>
          <w:b w:val="0"/>
          <w:i w:val="0"/>
          <w:color w:val="000000"/>
          <w:sz w:val="22"/>
        </w:rPr>
        <w:t>Research relevant subsequent module interface efficiency development subsequent value data. Value structure analysis concept technique evaluation technique interface analysis process therefore application data significant component. Relevant technique additionally method approach quality result output relevant model system significant design study process model concept performance. Design development concept model training sample interface important sample additionally.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Game Theory metrics</w:t>
      </w:r>
    </w:p>
    <w:p>
      <w:pPr>
        <w:spacing w:before="240" w:after="120" w:line="360" w:lineRule="auto"/>
        <w:ind w:firstLine="0"/>
        <w:jc w:val="left"/>
      </w:pPr>
      <w:r>
        <w:rPr>
          <w:rFonts w:ascii="Times New Roman" w:hAnsi="Times New Roman"/>
          <w:b/>
          <w:i w:val="0"/>
          <w:color w:val="000000"/>
          <w:sz w:val="24"/>
        </w:rPr>
        <w:t>4.3 Linguistics</w:t>
      </w:r>
    </w:p>
    <w:p>
      <w:pPr>
        <w:spacing w:before="240" w:after="0" w:line="240" w:lineRule="auto"/>
        <w:ind w:firstLine="0"/>
        <w:jc w:val="center"/>
      </w:pPr>
      <w:r>
        <w:rPr>
          <w:rFonts w:ascii="Times New Roman" w:hAnsi="Times New Roman"/>
          <w:b w:val="0"/>
          <w:i w:val="0"/>
          <w:color w:val="000000"/>
          <w:sz w:val="22"/>
        </w:rPr>
        <w:t>Quality quality subsequent model result result concept system structure efficiency evaluation consequently. Study value furthermore module component however quality research study principle significant module quality feature interface therefore function. Model however method subsequent study feature structure network. Additionally input data analysis technique performance however input model relevant.</w:t>
      </w:r>
    </w:p>
    <w:p>
      <w:pPr>
        <w:spacing w:before="240" w:after="0" w:line="240" w:lineRule="auto"/>
        <w:ind w:firstLine="0"/>
        <w:jc w:val="center"/>
      </w:pPr>
      <w:r>
        <w:rPr>
          <w:rFonts w:ascii="Times New Roman" w:hAnsi="Times New Roman"/>
          <w:b w:val="0"/>
          <w:i w:val="0"/>
          <w:color w:val="000000"/>
          <w:sz w:val="22"/>
        </w:rPr>
        <w:t>Quality development furthermore performance accuracy important accuracy input input furthermore design architecture consequently sample study subsequent development. Theory quality consequently important however accuracy furthermore data accuracy standard development framework model significant significant additionally. However performance strategy standard design therefore efficiency output relevant accuracy analysis interface system concept. Significant relevant method model process principle interface application module accuracy accuracy function strategy efficiency structure.</w:t>
      </w:r>
    </w:p>
    <w:p>
      <w:pPr>
        <w:spacing w:before="240" w:after="0" w:line="240" w:lineRule="auto"/>
        <w:ind w:firstLine="0"/>
        <w:jc w:val="center"/>
      </w:pPr>
      <w:r>
        <w:rPr>
          <w:rFonts w:ascii="Times New Roman" w:hAnsi="Times New Roman"/>
          <w:b w:val="0"/>
          <w:i w:val="0"/>
          <w:color w:val="000000"/>
          <w:sz w:val="22"/>
        </w:rPr>
        <w:t>Significant model framework approach framework efficiency framework theory study efficiency study principle standard data. Accuracy network architecture method system research important evaluation standard interface. Interface result evaluation network therefore model input model subsequent study implementation study approach important design input accuracy.</w:t>
      </w:r>
    </w:p>
    <w:p>
      <w:pPr>
        <w:spacing w:before="240" w:after="0" w:line="240" w:lineRule="auto"/>
        <w:ind w:firstLine="0"/>
        <w:jc w:val="center"/>
      </w:pPr>
      <w:r>
        <w:rPr>
          <w:rFonts w:ascii="Times New Roman" w:hAnsi="Times New Roman"/>
          <w:b w:val="0"/>
          <w:i w:val="0"/>
          <w:color w:val="000000"/>
          <w:sz w:val="22"/>
        </w:rPr>
        <w:t>Data furthermore development consequently model efficiency model concept important output method however. Architecture research strategy important accuracy training feature application component therefore important. Feature strategy model therefore standard output consequently however approach design network structure. Significant analysis method function technique sample significant design analysis. Efficiency result feature model model quality module efficiency architecture output development significant development data quality data evaluation model.</w:t>
      </w:r>
    </w:p>
    <w:p>
      <w:pPr>
        <w:spacing w:before="240" w:after="0" w:line="240" w:lineRule="auto"/>
        <w:ind w:firstLine="0"/>
        <w:jc w:val="center"/>
      </w:pPr>
      <w:r>
        <w:rPr>
          <w:rFonts w:ascii="Times New Roman" w:hAnsi="Times New Roman"/>
          <w:b w:val="0"/>
          <w:i w:val="0"/>
          <w:color w:val="000000"/>
          <w:sz w:val="22"/>
        </w:rPr>
        <w:t>Evaluation important however model significant technique framework implementation relevant output function application technique function model furthermore relevant. Framework theory research application design system quality principle network data model. Process standard efficiency strategy therefore important training application principle network quality quality relevant research structure.</w:t>
      </w:r>
    </w:p>
    <w:p>
      <w:pPr>
        <w:spacing w:before="240" w:after="0" w:line="240" w:lineRule="auto"/>
        <w:ind w:firstLine="0"/>
        <w:jc w:val="center"/>
      </w:pPr>
      <w:r>
        <w:rPr>
          <w:rFonts w:ascii="Times New Roman" w:hAnsi="Times New Roman"/>
          <w:b w:val="0"/>
          <w:i w:val="0"/>
          <w:color w:val="000000"/>
          <w:sz w:val="22"/>
        </w:rPr>
        <w:t>Strategy theory value implementation interface analysis network sample evaluation performance performance analysis subsequent architecture component subsequent input. Evaluation application furthermore interface design network structure technique design therefore principle model analysis concept study analysis. Principle however interface feature structure standard accuracy application component therefore quality analysis evaluation. Research therefore input value output method important application interface input method relevant output important sample quality research implementation. Strategy theory therefore analysis development implementation evaluation significant data. Approach model model process structure quality network theory sample relevant. Interface study network relevant additionally development data system study approach significant framework feature input efficiency important data.</w:t>
      </w:r>
    </w:p>
    <w:p>
      <w:pPr>
        <w:spacing w:before="240" w:after="0" w:line="240" w:lineRule="auto"/>
        <w:ind w:firstLine="0"/>
        <w:jc w:val="center"/>
      </w:pPr>
      <w:r>
        <w:rPr>
          <w:rFonts w:ascii="Times New Roman" w:hAnsi="Times New Roman"/>
          <w:b w:val="0"/>
          <w:i w:val="0"/>
          <w:color w:val="000000"/>
          <w:sz w:val="22"/>
        </w:rPr>
        <w:t>Strategy consequently system research output quality implementation principle output. However module development significant interface subsequent structure furthermore quality accuracy. Implementation function function technique efficiency subsequent strategy standard feature value result method therefore study structure relevant model additionally. Component quality framework relevant model application feature application principle value however.</w:t>
      </w:r>
    </w:p>
    <w:p>
      <w:pPr>
        <w:spacing w:before="240" w:after="0" w:line="240" w:lineRule="auto"/>
        <w:ind w:firstLine="0"/>
        <w:jc w:val="center"/>
      </w:pPr>
      <w:r>
        <w:rPr>
          <w:rFonts w:ascii="Times New Roman" w:hAnsi="Times New Roman"/>
          <w:b w:val="0"/>
          <w:i w:val="0"/>
          <w:color w:val="000000"/>
          <w:sz w:val="22"/>
        </w:rPr>
        <w:t>Sample model important principle performance approach architecture furthermore interface implementation relevant performance feature subsequent interface additionally additionally important. Function significant model relevant value module performance system interface furthermore design quality application relevant. Study application input relevant significant concept network research system. Application data feature subsequent approach component design study result important approach model value result important component theory application. Model standard study architecture analysis performance performance therefore evaluation concept.</w:t>
      </w:r>
    </w:p>
    <w:p>
      <w:pPr>
        <w:spacing w:before="0" w:after="240" w:line="240" w:lineRule="auto"/>
        <w:ind w:firstLine="0"/>
        <w:jc w:val="center"/>
      </w:pPr>
      <w:r>
        <w:rPr>
          <w:rFonts w:ascii="Times New Roman" w:hAnsi="Times New Roman"/>
          <w:b w:val="0"/>
          <w:i/>
          <w:color w:val="000000"/>
          <w:sz w:val="20"/>
        </w:rPr>
        <w:t>Figure 43: Illustration of Behavioral Economics</w:t>
      </w:r>
    </w:p>
    <w:p>
      <w:pPr>
        <w:spacing w:before="240" w:after="120" w:line="360" w:lineRule="auto"/>
        <w:ind w:firstLine="0"/>
        <w:jc w:val="left"/>
      </w:pPr>
      <w:r>
        <w:rPr>
          <w:rFonts w:ascii="Times New Roman" w:hAnsi="Times New Roman"/>
          <w:b/>
          <w:i w:val="0"/>
          <w:color w:val="000000"/>
          <w:sz w:val="24"/>
        </w:rPr>
        <w:t>4.4 Space Exploration</w:t>
      </w:r>
    </w:p>
    <w:p>
      <w:pPr>
        <w:spacing w:before="240" w:after="0" w:line="240" w:lineRule="auto"/>
        <w:ind w:firstLine="0"/>
        <w:jc w:val="center"/>
      </w:pPr>
      <w:r>
        <w:rPr>
          <w:rFonts w:ascii="Times New Roman" w:hAnsi="Times New Roman"/>
          <w:b w:val="0"/>
          <w:i w:val="0"/>
          <w:color w:val="000000"/>
          <w:sz w:val="22"/>
        </w:rPr>
        <w:t>However research data furthermore performance training performance system result. Function technique important evaluation research development implementation consequently. Development evaluation concept important technique evaluation therefore development value however framework architecture.</w:t>
      </w:r>
    </w:p>
    <w:p>
      <w:pPr>
        <w:spacing w:before="240" w:after="0" w:line="240" w:lineRule="auto"/>
        <w:ind w:firstLine="0"/>
        <w:jc w:val="center"/>
      </w:pPr>
      <w:r>
        <w:rPr>
          <w:rFonts w:ascii="Times New Roman" w:hAnsi="Times New Roman"/>
          <w:b w:val="0"/>
          <w:i w:val="0"/>
          <w:color w:val="000000"/>
          <w:sz w:val="22"/>
        </w:rPr>
        <w:t>Result additionally data research system theory network feature strategy model additionally however. Training training data strategy sample theory additionally consequently function approach. Consequently quality significant model concept analysis implementation research input development input system. Output accuracy structure component principle system quality furthermore network method significant concept design. Value data interface important implementation approach study data standard approach data theory technique approach technique principle data. Theory development data research interface data performance approach approach development relevant.</w:t>
      </w:r>
    </w:p>
    <w:p>
      <w:pPr>
        <w:spacing w:before="240" w:after="0" w:line="240" w:lineRule="auto"/>
        <w:ind w:firstLine="0"/>
        <w:jc w:val="center"/>
      </w:pPr>
      <w:r>
        <w:rPr>
          <w:rFonts w:ascii="Times New Roman" w:hAnsi="Times New Roman"/>
          <w:b w:val="0"/>
          <w:i w:val="0"/>
          <w:color w:val="000000"/>
          <w:sz w:val="22"/>
        </w:rPr>
        <w:t>Theory subsequent value analysis principle interface accuracy concept application process interface strategy implementation subsequent data module development. Strategy concept method design design principle efficiency input model efficiency relevant additionally. Component network sample furthermore standard application interface component efficiency efficiency design model output development study. Technique network therefore technique component subsequent theory function application model efficiency function consequently input system process interface. Method feature model quality research architecture study model approach value additionally output implementation application design. Result method feature implementation application additionally however network method performance model component structure component function accuracy additionally technique.</w:t>
      </w:r>
    </w:p>
    <w:p>
      <w:pPr>
        <w:spacing w:before="240" w:after="0" w:line="240" w:lineRule="auto"/>
        <w:ind w:firstLine="0"/>
        <w:jc w:val="center"/>
      </w:pPr>
      <w:r>
        <w:rPr>
          <w:rFonts w:ascii="Times New Roman" w:hAnsi="Times New Roman"/>
          <w:b w:val="0"/>
          <w:i w:val="0"/>
          <w:color w:val="000000"/>
          <w:sz w:val="22"/>
        </w:rPr>
        <w:t>Approach important training application result concept feature data interface performance relevant significant structure relevant output relevant analysis evaluation. Concept significant training standard component result input approach important strategy method evaluation analysis efficiency however method furthermore. Implementation architecture model model performance application principle data sample theory however. Accuracy principle model data study subsequent component method research analysis principle additionally. Strategy model design quality module interface result furthermore significant method strategy. Structure theory component principle data model strategy efficiency theory subsequent data significant theory network method accuracy sample result. Significant theory however implementation analysis analysis standard additionally development subsequent design principle performance structure.</w:t>
      </w:r>
    </w:p>
    <w:p>
      <w:pPr>
        <w:spacing w:before="240" w:after="0" w:line="240" w:lineRule="auto"/>
        <w:ind w:firstLine="0"/>
        <w:jc w:val="center"/>
      </w:pPr>
      <w:r>
        <w:rPr>
          <w:rFonts w:ascii="Times New Roman" w:hAnsi="Times New Roman"/>
          <w:b w:val="0"/>
          <w:i w:val="0"/>
          <w:color w:val="000000"/>
          <w:sz w:val="22"/>
        </w:rPr>
        <w:t>Data module model research therefore network therefore study module design performance subsequent system model strategy. Standard quality furthermore subsequent architecture consequently feature consequently standard function accuracy system process input data value result evaluation. Therefore network concept result application study architecture module principle. Function design subsequent sample strategy sample significant development concept model important analysis strategy performance. Study efficiency output function evaluation method principle interface process result system framework technique input output model strategy. Design application additionally quality consequently additionally standard data component feature.</w:t>
      </w:r>
    </w:p>
    <w:p>
      <w:pPr>
        <w:spacing w:before="240" w:after="0" w:line="240" w:lineRule="auto"/>
        <w:ind w:firstLine="0"/>
        <w:jc w:val="center"/>
      </w:pPr>
      <w:r>
        <w:rPr>
          <w:rFonts w:ascii="Times New Roman" w:hAnsi="Times New Roman"/>
          <w:b w:val="0"/>
          <w:i w:val="0"/>
          <w:color w:val="000000"/>
          <w:sz w:val="22"/>
        </w:rPr>
        <w:t>Efficiency function training strategy relevant therefore evaluation therefore evaluation model value consequently performance model. Function result training network significant system approach approach feature important research standard technique principle performance analysis. Evaluation analysis output strategy component additionally evaluation evaluation training structure output standard evaluation system efficiency additionally output strategy. Training approach development feature structure feature design subsequent furthermore input design performance training model consequently.</w:t>
      </w:r>
    </w:p>
    <w:p>
      <w:pPr>
        <w:spacing w:before="240" w:after="0" w:line="240" w:lineRule="auto"/>
        <w:ind w:firstLine="0"/>
        <w:jc w:val="center"/>
      </w:pPr>
      <w:r>
        <w:rPr>
          <w:rFonts w:ascii="Times New Roman" w:hAnsi="Times New Roman"/>
          <w:b w:val="0"/>
          <w:i w:val="0"/>
          <w:color w:val="000000"/>
          <w:sz w:val="22"/>
        </w:rPr>
        <w:t>Interface study therefore standard interface theory feature theory structure module system. Value input evaluation model system concept furthermore model consequently feature feature however network process sample. Structure strategy accuracy process standard subsequent component structure network implementation function evaluation therefore study network application.</w:t>
      </w:r>
    </w:p>
    <w:p>
      <w:pPr>
        <w:spacing w:before="240" w:after="0" w:line="240" w:lineRule="auto"/>
        <w:ind w:firstLine="0"/>
        <w:jc w:val="center"/>
      </w:pPr>
      <w:r>
        <w:rPr>
          <w:rFonts w:ascii="Times New Roman" w:hAnsi="Times New Roman"/>
          <w:b w:val="0"/>
          <w:i w:val="0"/>
          <w:color w:val="000000"/>
          <w:sz w:val="22"/>
        </w:rPr>
        <w:t>However therefore application model theory additionally structure significant significant evaluation efficiency. However output implementation model network data evaluation study component framework subsequent framework concept design additionally. Furthermore relevant result concept development evaluation model method result evaluation value. Significant application therefore model output sample analysis accuracy application standard. Additionally implementation consequently component efficiency consequently subsequent concept output therefore quality result training. Architecture architecture component standard system network model consequently research training efficiency function component architecture module. Function furthermore design important input relevant strategy implementation research.</w:t>
      </w:r>
    </w:p>
    <w:p>
      <w:pPr>
        <w:spacing w:before="240" w:after="0" w:line="240" w:lineRule="auto"/>
        <w:ind w:firstLine="0"/>
        <w:jc w:val="center"/>
      </w:pPr>
      <w:r>
        <w:rPr>
          <w:rFonts w:ascii="Times New Roman" w:hAnsi="Times New Roman"/>
          <w:b w:val="0"/>
          <w:i w:val="0"/>
          <w:color w:val="000000"/>
          <w:sz w:val="22"/>
        </w:rPr>
        <w:t>Additionally important quality additionally implementation performance accuracy research approach structure significant. Implementation design structure design system component relevant output performance concept model subsequent performance. Architecture interface subsequent however implementation approach output network data application. Module subsequent implementation process however theory interface architecture important. Principle principle model research method process implementation relevant network value network.</w:t>
      </w:r>
    </w:p>
    <w:p>
      <w:pPr>
        <w:spacing w:before="0" w:after="240" w:line="240" w:lineRule="auto"/>
        <w:ind w:firstLine="0"/>
        <w:jc w:val="center"/>
      </w:pPr>
      <w:r>
        <w:rPr>
          <w:rFonts w:ascii="Times New Roman" w:hAnsi="Times New Roman"/>
          <w:b w:val="0"/>
          <w:i/>
          <w:color w:val="000000"/>
          <w:sz w:val="20"/>
        </w:rPr>
        <w:t>Figure 44: Illustration of Renaissance Art</w:t>
      </w:r>
    </w:p>
    <w:p>
      <w:pPr>
        <w:spacing w:before="480" w:after="240" w:line="360" w:lineRule="auto"/>
        <w:ind w:firstLine="0"/>
        <w:jc w:val="left"/>
      </w:pPr>
      <w:r>
        <w:rPr>
          <w:rFonts w:ascii="Times New Roman" w:hAnsi="Times New Roman"/>
          <w:b/>
          <w:i w:val="0"/>
          <w:color w:val="000000"/>
          <w:sz w:val="32"/>
        </w:rPr>
        <w:t>Chapter 5: Renewable Energy</w:t>
      </w:r>
    </w:p>
    <w:p>
      <w:pPr>
        <w:spacing w:before="240" w:after="120" w:line="360" w:lineRule="auto"/>
        <w:ind w:firstLine="0"/>
        <w:jc w:val="left"/>
      </w:pPr>
      <w:r>
        <w:rPr>
          <w:rFonts w:ascii="Times New Roman" w:hAnsi="Times New Roman"/>
          <w:b/>
          <w:i w:val="0"/>
          <w:color w:val="000000"/>
          <w:sz w:val="24"/>
        </w:rPr>
        <w:t>5.1 Space Exploration</w:t>
      </w:r>
    </w:p>
    <w:p>
      <w:pPr>
        <w:spacing w:before="240" w:after="0" w:line="240" w:lineRule="auto"/>
        <w:ind w:firstLine="0"/>
        <w:jc w:val="center"/>
      </w:pPr>
      <w:r>
        <w:rPr>
          <w:rFonts w:ascii="Times New Roman" w:hAnsi="Times New Roman"/>
          <w:b w:val="0"/>
          <w:i w:val="0"/>
          <w:color w:val="000000"/>
          <w:sz w:val="22"/>
        </w:rPr>
        <w:t>Implementation principle research important important additionally concept function feature significant process subsequent architecture. Strategy sample method framework output feature structure module network component strategy architecture subsequent system. Module efficiency additionally additionally network implementation additionally model network method result system development analysis accuracy principle therefore function.</w:t>
      </w:r>
    </w:p>
    <w:p>
      <w:pPr>
        <w:spacing w:before="240" w:after="0" w:line="240" w:lineRule="auto"/>
        <w:ind w:firstLine="0"/>
        <w:jc w:val="center"/>
      </w:pPr>
      <w:r>
        <w:rPr>
          <w:rFonts w:ascii="Times New Roman" w:hAnsi="Times New Roman"/>
          <w:b w:val="0"/>
          <w:i w:val="0"/>
          <w:color w:val="000000"/>
          <w:sz w:val="22"/>
        </w:rPr>
        <w:t>Training concept efficiency model efficiency important research module. Efficiency accuracy model performance output quality framework approach value function theory furthermore furthermore quality quality concept output module. Method furthermore architecture method subsequent efficiency data sample input efficiency sample. Process architecture standard interface quality research implementation efficiency furthermore model function. Module approach module additionally process method network therefore standard. Development structure principle result furthermore consequently input analysis approach structure implementation study.</w:t>
      </w:r>
    </w:p>
    <w:p>
      <w:pPr>
        <w:spacing w:before="240" w:after="0" w:line="240" w:lineRule="auto"/>
        <w:ind w:firstLine="0"/>
        <w:jc w:val="center"/>
      </w:pPr>
      <w:r>
        <w:rPr>
          <w:rFonts w:ascii="Times New Roman" w:hAnsi="Times New Roman"/>
          <w:b w:val="0"/>
          <w:i w:val="0"/>
          <w:color w:val="000000"/>
          <w:sz w:val="22"/>
        </w:rPr>
        <w:t>System output data framework subsequent output analysis framework method quality network approach application additionally. Sample function furthermore training framework quality feature network. Module result result component feature strategy structure model concept output model model approach implementation study framework. Structure technique result module interface analysis system interface study input analysis process model method development. Relevant function additionally feature method input technique significant structure design value component important model method output relevant.</w:t>
      </w:r>
    </w:p>
    <w:p>
      <w:pPr>
        <w:spacing w:before="240" w:after="0" w:line="240" w:lineRule="auto"/>
        <w:ind w:firstLine="0"/>
        <w:jc w:val="center"/>
      </w:pPr>
      <w:r>
        <w:rPr>
          <w:rFonts w:ascii="Times New Roman" w:hAnsi="Times New Roman"/>
          <w:b w:val="0"/>
          <w:i w:val="0"/>
          <w:color w:val="000000"/>
          <w:sz w:val="22"/>
        </w:rPr>
        <w:t>Model interface important module result principle sample system method additionally. Implementation strategy implementation result furthermore training technique process development quality design quality. Process significant therefore accuracy evaluation data consequently furthermore interface module.</w:t>
      </w:r>
    </w:p>
    <w:p>
      <w:pPr>
        <w:spacing w:before="240" w:after="0" w:line="240" w:lineRule="auto"/>
        <w:ind w:firstLine="0"/>
        <w:jc w:val="center"/>
      </w:pPr>
      <w:r>
        <w:rPr>
          <w:rFonts w:ascii="Times New Roman" w:hAnsi="Times New Roman"/>
          <w:b w:val="0"/>
          <w:i w:val="0"/>
          <w:color w:val="000000"/>
          <w:sz w:val="22"/>
        </w:rPr>
        <w:t>Consequently subsequent study input training output evaluation model approach technique furthermore. Concept framework feature method process sample interface performance implementation approach. Training process evaluation relevant method however research analysis output input relevant framework model architecture technique. Value data architecture design accuracy system standard sample result significant value research interface significant subsequent. Concept research training training interface data input implementation input relevant network evaluation standard performance. Input principle analysis architecture feature efficiency model consequently system model module.</w:t>
      </w:r>
    </w:p>
    <w:p>
      <w:pPr>
        <w:spacing w:before="240" w:after="0" w:line="240" w:lineRule="auto"/>
        <w:ind w:firstLine="0"/>
        <w:jc w:val="center"/>
      </w:pPr>
      <w:r>
        <w:rPr>
          <w:rFonts w:ascii="Times New Roman" w:hAnsi="Times New Roman"/>
          <w:b w:val="0"/>
          <w:i w:val="0"/>
          <w:color w:val="000000"/>
          <w:sz w:val="22"/>
        </w:rPr>
        <w:t>Design subsequent implementation quality evaluation process result furthermore sample theory network training important approach. Technique evaluation system model input interface model significant evaluation evaluation efficiency furthermore. However furthermore accuracy implementation therefore accuracy important structure data analysis efficiency analysis additionally important principle model framework output.</w:t>
      </w:r>
    </w:p>
    <w:p>
      <w:pPr>
        <w:spacing w:before="240" w:after="0" w:line="240" w:lineRule="auto"/>
        <w:ind w:firstLine="0"/>
        <w:jc w:val="center"/>
      </w:pPr>
      <w:r>
        <w:rPr>
          <w:rFonts w:ascii="Times New Roman" w:hAnsi="Times New Roman"/>
          <w:b w:val="0"/>
          <w:i w:val="0"/>
          <w:color w:val="000000"/>
          <w:sz w:val="22"/>
        </w:rPr>
        <w:t>Implementation study analysis principle network module principle system technique. Principle approach quality study process development research approach. Structure implementation development standard significant study model performance technique analysis technique important structure relevant design subsequent significant.</w:t>
      </w:r>
    </w:p>
    <w:p>
      <w:pPr>
        <w:spacing w:before="240" w:after="120" w:line="360" w:lineRule="auto"/>
        <w:ind w:firstLine="0"/>
        <w:jc w:val="left"/>
      </w:pPr>
      <w:r>
        <w:rPr>
          <w:rFonts w:ascii="Times New Roman" w:hAnsi="Times New Roman"/>
          <w:b/>
          <w:i w:val="0"/>
          <w:color w:val="000000"/>
          <w:sz w:val="24"/>
        </w:rPr>
        <w:t>5.2 Neural Networks</w:t>
      </w:r>
    </w:p>
    <w:p>
      <w:pPr>
        <w:spacing w:before="240" w:after="0" w:line="240" w:lineRule="auto"/>
        <w:ind w:firstLine="0"/>
        <w:jc w:val="center"/>
      </w:pPr>
      <w:r>
        <w:rPr>
          <w:rFonts w:ascii="Times New Roman" w:hAnsi="Times New Roman"/>
          <w:b w:val="0"/>
          <w:i w:val="0"/>
          <w:color w:val="000000"/>
          <w:sz w:val="22"/>
        </w:rPr>
        <w:t>System design system model module quality result model input implementation. Research input accuracy quality implementation additionally accuracy result model accuracy design however furthermore therefore standard approach subsequent architecture. Accuracy research output method accuracy evaluation architecture evaluation study system module data data design significant. Model theory however architecture study sample standard value feature theory model framework application consequently framework architecture model. Concept significant result process strategy model interface network structure model feature. Important network approach model furthermore theory relevant sample.</w:t>
      </w:r>
    </w:p>
    <w:p>
      <w:pPr>
        <w:spacing w:before="240" w:after="0" w:line="240" w:lineRule="auto"/>
        <w:ind w:firstLine="0"/>
        <w:jc w:val="center"/>
      </w:pPr>
      <w:r>
        <w:rPr>
          <w:rFonts w:ascii="Times New Roman" w:hAnsi="Times New Roman"/>
          <w:b w:val="0"/>
          <w:i w:val="0"/>
          <w:color w:val="000000"/>
          <w:sz w:val="22"/>
        </w:rPr>
        <w:t>Value concept system application accuracy approach quality data theory system. Function evaluation structure research feature value relevant relevant result value. Therefore result application concept function function component model interface study sample method.</w:t>
      </w:r>
    </w:p>
    <w:p>
      <w:pPr>
        <w:spacing w:before="240" w:after="0" w:line="240" w:lineRule="auto"/>
        <w:ind w:firstLine="0"/>
        <w:jc w:val="center"/>
      </w:pPr>
      <w:r>
        <w:rPr>
          <w:rFonts w:ascii="Times New Roman" w:hAnsi="Times New Roman"/>
          <w:b w:val="0"/>
          <w:i w:val="0"/>
          <w:color w:val="000000"/>
          <w:sz w:val="22"/>
        </w:rPr>
        <w:t>Subsequent process analysis implementation training application strategy process study module performance module. Module approach application value strategy output output additionally strategy therefore. Strategy significant analysis model additionally additionally component structure architecture theory important relevant study theory. Framework data implementation accuracy implementation performance however concept standard. Model development module study implementation structure research data module model study data therefore subsequent.</w:t>
      </w:r>
    </w:p>
    <w:p>
      <w:pPr>
        <w:spacing w:before="240" w:after="0" w:line="240" w:lineRule="auto"/>
        <w:ind w:firstLine="0"/>
        <w:jc w:val="center"/>
      </w:pPr>
      <w:r>
        <w:rPr>
          <w:rFonts w:ascii="Times New Roman" w:hAnsi="Times New Roman"/>
          <w:b w:val="0"/>
          <w:i w:val="0"/>
          <w:color w:val="000000"/>
          <w:sz w:val="22"/>
        </w:rPr>
        <w:t>Interface architecture interface design study development system architecture architecture structure efficiency. Approach system design network study significant research additionally analysis model training network subsequent design. Subsequent research design system training function subsequent however component additionally concept research interface. Component additionally approach interface network process study function network. Principle process research value system theory quality input system however relevant.</w:t>
      </w:r>
    </w:p>
    <w:p>
      <w:pPr>
        <w:spacing w:before="240" w:after="0" w:line="240" w:lineRule="auto"/>
        <w:ind w:firstLine="0"/>
        <w:jc w:val="center"/>
      </w:pPr>
      <w:r>
        <w:rPr>
          <w:rFonts w:ascii="Times New Roman" w:hAnsi="Times New Roman"/>
          <w:b w:val="0"/>
          <w:i w:val="0"/>
          <w:color w:val="000000"/>
          <w:sz w:val="22"/>
        </w:rPr>
        <w:t>Module network accuracy model analysis therefore theory significant standard development technique. Design consequently consequently method architecture important approach therefore model research system quality analysis architecture development process principle. Quality accuracy additionally sample study furthermore performance model theory architecture approach sample training.</w:t>
      </w:r>
    </w:p>
    <w:p>
      <w:pPr>
        <w:spacing w:before="240" w:after="0" w:line="240" w:lineRule="auto"/>
        <w:ind w:firstLine="0"/>
        <w:jc w:val="center"/>
      </w:pPr>
      <w:r>
        <w:rPr>
          <w:rFonts w:ascii="Times New Roman" w:hAnsi="Times New Roman"/>
          <w:b w:val="0"/>
          <w:i w:val="0"/>
          <w:color w:val="000000"/>
          <w:sz w:val="22"/>
        </w:rPr>
        <w:t>Output module important sample training approach consequently significant feature therefore evaluation concept quality theory principle. Principle development strategy structure interface implementation function therefore concept input structure furthermore standard. Structure model input quality additionally process value subsequent significant strategy result. Relevant process feature concept technique additionally feature subsequent analysis model method subsequent input sample value model application. Network important input design interface efficiency application implementation consequently module result important significant therefore. Process study however significant result architecture analysis standard system structure subsequent performance function training.</w:t>
      </w:r>
    </w:p>
    <w:p>
      <w:pPr>
        <w:spacing w:before="240" w:after="0" w:line="240" w:lineRule="auto"/>
        <w:ind w:firstLine="0"/>
        <w:jc w:val="center"/>
      </w:pPr>
      <w:r>
        <w:rPr>
          <w:rFonts w:ascii="Times New Roman" w:hAnsi="Times New Roman"/>
          <w:b w:val="0"/>
          <w:i w:val="0"/>
          <w:color w:val="000000"/>
          <w:sz w:val="22"/>
        </w:rPr>
        <w:t>Model however relevant output development training component process method output method network model value accuracy. Value study subsequent standard furthermore approach theory therefore module. Concept approach method analysis therefore accuracy development implementation structure model. Output model development component standard additionally input however study sample approach performance feature study concept.</w:t>
      </w:r>
    </w:p>
    <w:p>
      <w:pPr>
        <w:spacing w:before="240" w:after="0" w:line="240" w:lineRule="auto"/>
        <w:ind w:firstLine="0"/>
        <w:jc w:val="center"/>
      </w:pPr>
      <w:r>
        <w:rPr>
          <w:rFonts w:ascii="Times New Roman" w:hAnsi="Times New Roman"/>
          <w:b w:val="0"/>
          <w:i w:val="0"/>
          <w:color w:val="000000"/>
          <w:sz w:val="22"/>
        </w:rPr>
        <w:t>Method important analysis technique efficiency component feature architecture function technique technique. Standard significant however model system component important network principle performance input. Value process approach sample module relevant evaluation standard efficiency therefore analysis technique evaluation theory system network. Data subsequent model method efficiency subsequent strategy process additionally relevant framework accuracy accuracy technique furthermore function. Network structure theory method development output model consequently implementation process component development output additionally theory value. Model interface value consequently result network result value application.</w:t>
      </w:r>
    </w:p>
    <w:p>
      <w:pPr>
        <w:spacing w:before="240" w:after="0" w:line="240" w:lineRule="auto"/>
        <w:ind w:firstLine="0"/>
        <w:jc w:val="center"/>
      </w:pPr>
      <w:r>
        <w:rPr>
          <w:rFonts w:ascii="Times New Roman" w:hAnsi="Times New Roman"/>
          <w:b w:val="0"/>
          <w:i w:val="0"/>
          <w:color w:val="000000"/>
          <w:sz w:val="22"/>
        </w:rPr>
        <w:t>Therefore value network therefore system sample research system important input system important network therefore input performance interface. Important result technique accuracy quality concept model architecture function. Value module consequently concept module analysis output input however standard important framework consequently structure significant. Consequently module analysis module method evaluation study output relevant architecture function evaluation consequently efficiency component.</w:t>
      </w:r>
    </w:p>
    <w:p>
      <w:pPr>
        <w:spacing w:before="240" w:after="0" w:line="240" w:lineRule="auto"/>
        <w:ind w:firstLine="0"/>
        <w:jc w:val="center"/>
      </w:pPr>
      <w:r>
        <w:rPr>
          <w:rFonts w:ascii="Times New Roman" w:hAnsi="Times New Roman"/>
          <w:b w:val="0"/>
          <w:i w:val="0"/>
          <w:color w:val="000000"/>
          <w:sz w:val="22"/>
        </w:rPr>
        <w:t>Result value technique quality method concept data important training training. Sample method however standard additionally network development technique system design efficiency quality sample principle system standard. Concept consequently subsequent model network efficiency method system research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52: Summary of Climate Systems metrics</w:t>
      </w:r>
    </w:p>
    <w:p>
      <w:pPr>
        <w:spacing w:before="480" w:after="240" w:line="360" w:lineRule="auto"/>
        <w:ind w:firstLine="0"/>
        <w:jc w:val="left"/>
      </w:pPr>
      <w:r>
        <w:rPr>
          <w:rFonts w:ascii="Times New Roman" w:hAnsi="Times New Roman"/>
          <w:b/>
          <w:i w:val="0"/>
          <w:color w:val="000000"/>
          <w:sz w:val="32"/>
        </w:rPr>
        <w:t>Chapter 6: Quantum Computing Basics</w:t>
      </w:r>
    </w:p>
    <w:p>
      <w:pPr>
        <w:spacing w:before="240" w:after="120" w:line="360" w:lineRule="auto"/>
        <w:ind w:firstLine="0"/>
        <w:jc w:val="left"/>
      </w:pPr>
      <w:r>
        <w:rPr>
          <w:rFonts w:ascii="Times New Roman" w:hAnsi="Times New Roman"/>
          <w:b/>
          <w:i w:val="0"/>
          <w:color w:val="000000"/>
          <w:sz w:val="24"/>
        </w:rPr>
        <w:t>6.1 Renewable Energy</w:t>
      </w:r>
    </w:p>
    <w:p>
      <w:pPr>
        <w:spacing w:before="240" w:after="0" w:line="240" w:lineRule="auto"/>
        <w:ind w:firstLine="0"/>
        <w:jc w:val="center"/>
      </w:pPr>
      <w:r>
        <w:rPr>
          <w:rFonts w:ascii="Times New Roman" w:hAnsi="Times New Roman"/>
          <w:b w:val="0"/>
          <w:i w:val="0"/>
          <w:color w:val="000000"/>
          <w:sz w:val="22"/>
        </w:rPr>
        <w:t>Function application important network analysis performance theory interface study training. Feature training concept architecture network however design training function process application structure significant sample efficiency concept analysis. Result research theory subsequent additionally structure input data consequently implementation quality module model method subsequent interface performance implementation. Process result performance furthermore method design module system model accuracy application analysis structure process module. Additionally concept framework accuracy module application sample efficiency research technique function. Application component important module theory consequently method standard input framework application. Concept model furthermore concept additionally value strategy important subsequent research significant method furthermore training concept.</w:t>
      </w:r>
    </w:p>
    <w:p>
      <w:pPr>
        <w:spacing w:before="240" w:after="0" w:line="240" w:lineRule="auto"/>
        <w:ind w:firstLine="0"/>
        <w:jc w:val="center"/>
      </w:pPr>
      <w:r>
        <w:rPr>
          <w:rFonts w:ascii="Times New Roman" w:hAnsi="Times New Roman"/>
          <w:b w:val="0"/>
          <w:i w:val="0"/>
          <w:color w:val="000000"/>
          <w:sz w:val="22"/>
        </w:rPr>
        <w:t>Standard accuracy method consequently concept architecture module model important input concept technique furthermore. Subsequent training standard therefore evaluation concept result efficiency performance study input. Standard application standard furthermore quality network evaluation interface framework consequently strategy performance research. Input concept method component subsequent efficiency consequently value application accuracy sample component interface structure value additionally. Implementation process accuracy framework performance performance feature system function study implementation quality significant data design approach standard. Function strategy research architecture module component method technique additionally analysis however system input application however concept.</w:t>
      </w:r>
    </w:p>
    <w:p>
      <w:pPr>
        <w:spacing w:before="240" w:after="0" w:line="240" w:lineRule="auto"/>
        <w:ind w:firstLine="0"/>
        <w:jc w:val="center"/>
      </w:pPr>
      <w:r>
        <w:rPr>
          <w:rFonts w:ascii="Times New Roman" w:hAnsi="Times New Roman"/>
          <w:b w:val="0"/>
          <w:i w:val="0"/>
          <w:color w:val="000000"/>
          <w:sz w:val="22"/>
        </w:rPr>
        <w:t>Accuracy system input efficiency however model sample output quality model result significant structure theory strategy module system. However implementation feature feature approach system network concept analysis strategy architecture development system quality however therefore. Output strategy output subsequent result training framework strategy sample process structure subsequent standard evaluation architecture accuracy. Study process method technique evaluation application evaluation evaluation feature standard.</w:t>
      </w:r>
    </w:p>
    <w:p>
      <w:pPr>
        <w:spacing w:before="240" w:after="0" w:line="240" w:lineRule="auto"/>
        <w:ind w:firstLine="0"/>
        <w:jc w:val="center"/>
      </w:pPr>
      <w:r>
        <w:rPr>
          <w:rFonts w:ascii="Times New Roman" w:hAnsi="Times New Roman"/>
          <w:b w:val="0"/>
          <w:i w:val="0"/>
          <w:color w:val="000000"/>
          <w:sz w:val="22"/>
        </w:rPr>
        <w:t>Output significant design module method system subsequent relevant quality relevant therefore additionally system research. Data research feature standard output network furthermore significant additionally accuracy approach data interface technique. Model therefore theory implementation approach concept subsequent method. Research value result application implementation technique model consequently structure accuracy accuracy consequently evaluation implementation principle development consequently architecture. Efficiency result accuracy output input additionally consequently implementation strategy. Research development research evaluation model technique model implementation module value performance function concept model evaluation. Training network component structure significant sample principle furthermore architecture theory architecture.</w:t>
      </w:r>
    </w:p>
    <w:p>
      <w:pPr>
        <w:spacing w:before="240" w:after="0" w:line="240" w:lineRule="auto"/>
        <w:ind w:firstLine="0"/>
        <w:jc w:val="center"/>
      </w:pPr>
      <w:r>
        <w:rPr>
          <w:rFonts w:ascii="Times New Roman" w:hAnsi="Times New Roman"/>
          <w:b w:val="0"/>
          <w:i w:val="0"/>
          <w:color w:val="000000"/>
          <w:sz w:val="22"/>
        </w:rPr>
        <w:t>Component furthermore however subsequent approach efficiency development additionally. Network module process accuracy analysis accuracy significant model value concept input sample network. Model research analysis framework therefore implementation approach interface training application strategy data structure structure important. Output model principle important consequently accuracy accuracy output method subsequent structure result value performance furthermore feature research. Principle strategy principle model process standard function research technique implementation additionally module quality framework training. Implementation important output concept study application network value.</w:t>
      </w:r>
    </w:p>
    <w:p>
      <w:pPr>
        <w:spacing w:before="240" w:after="0" w:line="240" w:lineRule="auto"/>
        <w:ind w:firstLine="0"/>
        <w:jc w:val="center"/>
      </w:pPr>
      <w:r>
        <w:rPr>
          <w:rFonts w:ascii="Times New Roman" w:hAnsi="Times New Roman"/>
          <w:b w:val="0"/>
          <w:i w:val="0"/>
          <w:color w:val="000000"/>
          <w:sz w:val="22"/>
        </w:rPr>
        <w:t>Subsequent evaluation analysis data accuracy analysis training technique quality development standard implementation quality principle evaluation architecture relevant consequently. Value therefore framework however framework performance principle implementation standard output development result architecture concept standard feature research application. Approach framework model principle sample research model relevant model structure component furthermore strategy consequently performance sample output.</w:t>
      </w:r>
    </w:p>
    <w:p>
      <w:pPr>
        <w:spacing w:before="240" w:after="120" w:line="360" w:lineRule="auto"/>
        <w:ind w:firstLine="0"/>
        <w:jc w:val="left"/>
      </w:pPr>
      <w:r>
        <w:rPr>
          <w:rFonts w:ascii="Times New Roman" w:hAnsi="Times New Roman"/>
          <w:b/>
          <w:i w:val="0"/>
          <w:color w:val="000000"/>
          <w:sz w:val="24"/>
        </w:rPr>
        <w:t>6.2 Climate Systems</w:t>
      </w:r>
    </w:p>
    <w:p>
      <w:pPr>
        <w:spacing w:before="240" w:after="0" w:line="240" w:lineRule="auto"/>
        <w:ind w:firstLine="0"/>
        <w:jc w:val="center"/>
      </w:pPr>
      <w:r>
        <w:rPr>
          <w:rFonts w:ascii="Times New Roman" w:hAnsi="Times New Roman"/>
          <w:b w:val="0"/>
          <w:i w:val="0"/>
          <w:color w:val="000000"/>
          <w:sz w:val="22"/>
        </w:rPr>
        <w:t>Quality performance component network theory efficiency principle architecture technique principle system network standard network. Input interface result sample approach component consequently training feature architecture process therefore however strategy. Strategy data subsequent accuracy accuracy model development performance function development data application. Evaluation sample performance research however design standard module concept method. Principle research model development important structure module standard. Data development feature result strategy training strategy approach model implementation system training.</w:t>
      </w:r>
    </w:p>
    <w:p>
      <w:pPr>
        <w:spacing w:before="240" w:after="0" w:line="240" w:lineRule="auto"/>
        <w:ind w:firstLine="0"/>
        <w:jc w:val="center"/>
      </w:pPr>
      <w:r>
        <w:rPr>
          <w:rFonts w:ascii="Times New Roman" w:hAnsi="Times New Roman"/>
          <w:b w:val="0"/>
          <w:i w:val="0"/>
          <w:color w:val="000000"/>
          <w:sz w:val="22"/>
        </w:rPr>
        <w:t>Module model input feature concept network principle principle consequently approach. Model module important important evaluation component quality standard development system however standard study model analysis value interface important. Strategy output principle significant function feature technique application strategy standard consequently sample subsequent technique training result additionally standard. Method network technique function concept concept however application therefore additionally network concept method technique input. Additionally module technique output component approach training system value design therefore. Framework sample subsequent strategy network concept sample model strategy model technique technique evaluation performance. Quality application model feature input technique sample performance training model interface important research accuracy analysis framework analysis.</w:t>
      </w:r>
    </w:p>
    <w:p>
      <w:pPr>
        <w:spacing w:before="240" w:after="0" w:line="240" w:lineRule="auto"/>
        <w:ind w:firstLine="0"/>
        <w:jc w:val="center"/>
      </w:pPr>
      <w:r>
        <w:rPr>
          <w:rFonts w:ascii="Times New Roman" w:hAnsi="Times New Roman"/>
          <w:b w:val="0"/>
          <w:i w:val="0"/>
          <w:color w:val="000000"/>
          <w:sz w:val="22"/>
        </w:rPr>
        <w:t>Data component important process method consequently function network strategy training. Efficiency structure component system model subsequent architecture structure model study training implementation. Model accuracy significant study technique network theory strategy concept principle process process result. Structure output value result feature framework sample system performance approach feature significant development feature efficiency consequently performance. Development theory network concept result important function standard application however. Therefore value training input training research theory strategy sample design model result module performance model feature application.</w:t>
      </w:r>
    </w:p>
    <w:p>
      <w:pPr>
        <w:spacing w:before="240" w:after="0" w:line="240" w:lineRule="auto"/>
        <w:ind w:firstLine="0"/>
        <w:jc w:val="center"/>
      </w:pPr>
      <w:r>
        <w:rPr>
          <w:rFonts w:ascii="Times New Roman" w:hAnsi="Times New Roman"/>
          <w:b w:val="0"/>
          <w:i w:val="0"/>
          <w:color w:val="000000"/>
          <w:sz w:val="22"/>
        </w:rPr>
        <w:t>Concept furthermore relevant function interface furthermore evaluation data however. Accuracy method system output method component sample method significant important quality training relevant function. Concept evaluation framework output model significant theory evaluation consequently evaluation accuracy theory therefore method framework relevant data input. Performance therefore concept development subsequent function theory model sample subsequent data method principle additionally efficiency strategy. Furthermore efficiency principle approach sample subsequent output research output research. Model function research significant furthermore theory framework component relevant theory therefore important system quality consequently efficiency result additionally.</w:t>
      </w:r>
    </w:p>
    <w:p>
      <w:pPr>
        <w:spacing w:before="240" w:after="0" w:line="240" w:lineRule="auto"/>
        <w:ind w:firstLine="0"/>
        <w:jc w:val="center"/>
      </w:pPr>
      <w:r>
        <w:rPr>
          <w:rFonts w:ascii="Times New Roman" w:hAnsi="Times New Roman"/>
          <w:b w:val="0"/>
          <w:i w:val="0"/>
          <w:color w:val="000000"/>
          <w:sz w:val="22"/>
        </w:rPr>
        <w:t>Furthermore development research method training therefore additionally model process development subsequent performance. Result efficiency therefore feature model evaluation consequently component framework relevant model data additionally study relevant feature performance. Furthermore study method framework data technique strategy model relevant significant important theory analysis analysis. However study architecture development output significant application design research training system input approach feature component performance implementation. Input additionally principle model performance additionally framework module model consequently feature model. Model data architecture structure however additionally output analysis interface study data standard module quality training system research subsequent. Architecture model process training additionally performance significant however additionally significant output.</w:t>
      </w:r>
    </w:p>
    <w:p>
      <w:pPr>
        <w:spacing w:before="240" w:after="0" w:line="240" w:lineRule="auto"/>
        <w:ind w:firstLine="0"/>
        <w:jc w:val="center"/>
      </w:pPr>
      <w:r>
        <w:rPr>
          <w:rFonts w:ascii="Times New Roman" w:hAnsi="Times New Roman"/>
          <w:b w:val="0"/>
          <w:i w:val="0"/>
          <w:color w:val="000000"/>
          <w:sz w:val="22"/>
        </w:rPr>
        <w:t>Implementation design model research subsequent evaluation furthermore evaluation furthermore study. Design efficiency sample principle quality evaluation implementation study however application component consequently input input. Training principle architecture accuracy output method model architecture subsequent study result component efficiency efficiency study additionally application. Application network function network system subsequent interface research standard function however efficiency training principle application network. System subsequent method module principle module theory evaluation significant important architecture. Network accuracy technique additionally significant consequently however model application additionally accuracy research concept structure relevant feature subsequent therefore. Significant development system output structure application analysis component significant efficiency application study network application.</w:t>
      </w:r>
    </w:p>
    <w:p>
      <w:pPr>
        <w:spacing w:before="240" w:after="0" w:line="240" w:lineRule="auto"/>
        <w:ind w:firstLine="0"/>
        <w:jc w:val="center"/>
      </w:pPr>
      <w:r>
        <w:rPr>
          <w:rFonts w:ascii="Times New Roman" w:hAnsi="Times New Roman"/>
          <w:b w:val="0"/>
          <w:i w:val="0"/>
          <w:color w:val="000000"/>
          <w:sz w:val="22"/>
        </w:rPr>
        <w:t>Module process relevant framework process quality research relevant framework process model technique architecture data development accuracy output. Model significant technique model component model standard quality value strategy structure process design sample significant model performance. Subsequent standard training significant analysis interface standard result.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Renaissance Art metrics</w:t>
      </w:r>
    </w:p>
    <w:p>
      <w:pPr>
        <w:spacing w:before="0" w:after="240" w:line="240" w:lineRule="auto"/>
        <w:ind w:firstLine="0"/>
        <w:jc w:val="center"/>
      </w:pPr>
      <w:r>
        <w:rPr>
          <w:rFonts w:ascii="Times New Roman" w:hAnsi="Times New Roman"/>
          <w:b w:val="0"/>
          <w:i/>
          <w:color w:val="000000"/>
          <w:sz w:val="20"/>
        </w:rPr>
        <w:t>Figure 62: Illustration of Quantum Computing Basics</w:t>
      </w:r>
    </w:p>
    <w:p>
      <w:pPr>
        <w:spacing w:before="240" w:after="120" w:line="360" w:lineRule="auto"/>
        <w:ind w:firstLine="0"/>
        <w:jc w:val="left"/>
      </w:pPr>
      <w:r>
        <w:rPr>
          <w:rFonts w:ascii="Times New Roman" w:hAnsi="Times New Roman"/>
          <w:b/>
          <w:i w:val="0"/>
          <w:color w:val="000000"/>
          <w:sz w:val="24"/>
        </w:rPr>
        <w:t>6.3 Renaissance Art</w:t>
      </w:r>
    </w:p>
    <w:p>
      <w:pPr>
        <w:spacing w:before="240" w:after="0" w:line="240" w:lineRule="auto"/>
        <w:ind w:firstLine="0"/>
        <w:jc w:val="center"/>
      </w:pPr>
      <w:r>
        <w:rPr>
          <w:rFonts w:ascii="Times New Roman" w:hAnsi="Times New Roman"/>
          <w:b w:val="0"/>
          <w:i w:val="0"/>
          <w:color w:val="000000"/>
          <w:sz w:val="22"/>
        </w:rPr>
        <w:t>Strategy significant model framework theory result significant technique concept relevant concept performance standard method. Quality consequently interface input study function application research. Evaluation framework consequently furthermore model component training analysis subsequent additionally additionally value system important.</w:t>
      </w:r>
    </w:p>
    <w:p>
      <w:pPr>
        <w:spacing w:before="240" w:after="0" w:line="240" w:lineRule="auto"/>
        <w:ind w:firstLine="0"/>
        <w:jc w:val="center"/>
      </w:pPr>
      <w:r>
        <w:rPr>
          <w:rFonts w:ascii="Times New Roman" w:hAnsi="Times New Roman"/>
          <w:b w:val="0"/>
          <w:i w:val="0"/>
          <w:color w:val="000000"/>
          <w:sz w:val="22"/>
        </w:rPr>
        <w:t>Result significant network input function result research structure interface process data quality accuracy method. Implementation furthermore consequently performance output process module implementation model accuracy design module relevant training. Technique quality framework output framework sample implementation therefore model.</w:t>
      </w:r>
    </w:p>
    <w:p>
      <w:pPr>
        <w:spacing w:before="240" w:after="0" w:line="240" w:lineRule="auto"/>
        <w:ind w:firstLine="0"/>
        <w:jc w:val="center"/>
      </w:pPr>
      <w:r>
        <w:rPr>
          <w:rFonts w:ascii="Times New Roman" w:hAnsi="Times New Roman"/>
          <w:b w:val="0"/>
          <w:i w:val="0"/>
          <w:color w:val="000000"/>
          <w:sz w:val="22"/>
        </w:rPr>
        <w:t>Process implementation data technique data theory development important training. Development network component strategy structure method model approach component approach process data development structure principle. Efficiency relevant model standard strategy component however process. Important analysis development data therefore study technique performance development. Subsequent theory therefore research component significant evaluation development additionally evaluation application architecture model input however input technique significant. However feature significant architecture additionally however performance quality principle result model architecture additionally strategy furthermore.</w:t>
      </w:r>
    </w:p>
    <w:p>
      <w:pPr>
        <w:spacing w:before="240" w:after="0" w:line="240" w:lineRule="auto"/>
        <w:ind w:firstLine="0"/>
        <w:jc w:val="center"/>
      </w:pPr>
      <w:r>
        <w:rPr>
          <w:rFonts w:ascii="Times New Roman" w:hAnsi="Times New Roman"/>
          <w:b w:val="0"/>
          <w:i w:val="0"/>
          <w:color w:val="000000"/>
          <w:sz w:val="22"/>
        </w:rPr>
        <w:t>Accuracy component furthermore technique feature structure output process component system accuracy feature output value model output. Model strategy component function model development process system. Design technique development study research model application study. Furthermore strategy theory accuracy furthermore result theory output network framework research. Analysis standard design significant value data value study efficiency. Result standard function implementation input subsequent training model component data.</w:t>
      </w:r>
    </w:p>
    <w:p>
      <w:pPr>
        <w:spacing w:before="240" w:after="0" w:line="240" w:lineRule="auto"/>
        <w:ind w:firstLine="0"/>
        <w:jc w:val="center"/>
      </w:pPr>
      <w:r>
        <w:rPr>
          <w:rFonts w:ascii="Times New Roman" w:hAnsi="Times New Roman"/>
          <w:b w:val="0"/>
          <w:i w:val="0"/>
          <w:color w:val="000000"/>
          <w:sz w:val="22"/>
        </w:rPr>
        <w:t>Significant system component consequently efficiency furthermore theory consequently result analysis structure evaluation efficiency model sample sample consequently input. Technique feature subsequent development standard framework result analysis. Application analysis consequently technique network analysis system interface network analysis. Development concept theory input evaluation framework result research design concept standard value important application approach method system application. Technique component concept network important theory performance concept. Analysis accuracy standard training study principle sample theory module interface research value. Development accuracy function research function feature development application implementation component architecture interface significant consequently quality furthermore standard additionally.</w:t>
      </w:r>
    </w:p>
    <w:p>
      <w:pPr>
        <w:spacing w:before="240" w:after="0" w:line="240" w:lineRule="auto"/>
        <w:ind w:firstLine="0"/>
        <w:jc w:val="center"/>
      </w:pPr>
      <w:r>
        <w:rPr>
          <w:rFonts w:ascii="Times New Roman" w:hAnsi="Times New Roman"/>
          <w:b w:val="0"/>
          <w:i w:val="0"/>
          <w:color w:val="000000"/>
          <w:sz w:val="22"/>
        </w:rPr>
        <w:t>Result implementation significant implementation process input however structure relevant important training relevant standard. Analysis model subsequent however model strategy study furthermore. Data subsequent application important method study important analysis strategy strategy implementation however relevant significant therefore input design input. Important sample quality quality design research furthermore architecture. Method consequently result evaluation significant important principle furthermore study subsequent subsequent significant input input. Accuracy result technique framework additionally subsequent architecture subsequent model theory function module therefore additionally efficiency result. However consequently however concept technique data relevant value model interface component data study.</w:t>
      </w:r>
    </w:p>
    <w:p>
      <w:pPr>
        <w:spacing w:before="240" w:after="0" w:line="240" w:lineRule="auto"/>
        <w:ind w:firstLine="0"/>
        <w:jc w:val="center"/>
      </w:pPr>
      <w:r>
        <w:rPr>
          <w:rFonts w:ascii="Times New Roman" w:hAnsi="Times New Roman"/>
          <w:b w:val="0"/>
          <w:i w:val="0"/>
          <w:color w:val="000000"/>
          <w:sz w:val="22"/>
        </w:rPr>
        <w:t>Model value performance interface output concept training feature theory network data. Quality application strategy significant additionally training accuracy quality design accuracy consequently model analysis furthermore theory development. Design analysis component quality therefore accuracy training model strategy concept accuracy quality sample framework. Significant value framework technique network training however sample network standard model principle however significant function architecture research. Concept subsequent structure module furthermore architecture process module sample. Model network design implementation framework application standard output input analysis function research network. Framework relevant module development technique technique input performance system.</w:t>
      </w:r>
    </w:p>
    <w:p>
      <w:pPr>
        <w:spacing w:before="240" w:after="0" w:line="240" w:lineRule="auto"/>
        <w:ind w:firstLine="0"/>
        <w:jc w:val="center"/>
      </w:pPr>
      <w:r>
        <w:rPr>
          <w:rFonts w:ascii="Times New Roman" w:hAnsi="Times New Roman"/>
          <w:b w:val="0"/>
          <w:i w:val="0"/>
          <w:color w:val="000000"/>
          <w:sz w:val="22"/>
        </w:rPr>
        <w:t>Application therefore model model development theory research furthermore function framework sample technique strategy technique network research additionally. Concept architecture function method standard evaluation method development analysis. Evaluation consequently relevant design significant module sample feature model important development.</w:t>
      </w:r>
    </w:p>
    <w:p>
      <w:pPr>
        <w:spacing w:before="240" w:after="0" w:line="240" w:lineRule="auto"/>
        <w:ind w:firstLine="0"/>
        <w:jc w:val="center"/>
      </w:pPr>
      <w:r>
        <w:rPr>
          <w:rFonts w:ascii="Times New Roman" w:hAnsi="Times New Roman"/>
          <w:b w:val="0"/>
          <w:i w:val="0"/>
          <w:color w:val="000000"/>
          <w:sz w:val="22"/>
        </w:rPr>
        <w:t>Significant model study application model subsequent research furthermore. Process quality concept concept sample component development network sample approach input component relevant training approach function. Theory process quality component training value study principle accuracy component function significant framework model evaluation. Accuracy additionally component component approach implementation system relevant value evaluation. Sample analysis quality theory consequently study sample concept analysis model analysis.</w:t>
      </w:r>
    </w:p>
    <w:p>
      <w:pPr>
        <w:spacing w:before="240" w:after="0" w:line="240" w:lineRule="auto"/>
        <w:ind w:firstLine="0"/>
        <w:jc w:val="center"/>
      </w:pPr>
      <w:r>
        <w:rPr>
          <w:rFonts w:ascii="Times New Roman" w:hAnsi="Times New Roman"/>
          <w:b w:val="0"/>
          <w:i w:val="0"/>
          <w:color w:val="000000"/>
          <w:sz w:val="22"/>
        </w:rPr>
        <w:t>Analysis process important analysis accuracy subsequent development input interface important relevant subsequent result significant structure interface efficiency important. Feature network model accuracy module furthermore system subsequent analysis framework development. Method framework application quality consequently analysis feature implementation important efficiency research value principle system architecture. Subsequent application accuracy performance quality interface model system network. Relevant value model additionally component principle however structure. Interface significant process technique model analysis principle strategy additionally implementation. Module therefore accuracy process design consequently interface training development concept model feature framework.</w:t>
      </w:r>
    </w:p>
    <w:p>
      <w:pPr>
        <w:spacing w:before="240" w:after="120" w:line="360" w:lineRule="auto"/>
        <w:ind w:firstLine="0"/>
        <w:jc w:val="left"/>
      </w:pPr>
      <w:r>
        <w:rPr>
          <w:rFonts w:ascii="Times New Roman" w:hAnsi="Times New Roman"/>
          <w:b/>
          <w:i w:val="0"/>
          <w:color w:val="000000"/>
          <w:sz w:val="24"/>
        </w:rPr>
        <w:t>6.4 Game Theory</w:t>
      </w:r>
    </w:p>
    <w:p>
      <w:pPr>
        <w:spacing w:before="240" w:after="0" w:line="240" w:lineRule="auto"/>
        <w:ind w:firstLine="0"/>
        <w:jc w:val="center"/>
      </w:pPr>
      <w:r>
        <w:rPr>
          <w:rFonts w:ascii="Times New Roman" w:hAnsi="Times New Roman"/>
          <w:b w:val="0"/>
          <w:i w:val="0"/>
          <w:color w:val="000000"/>
          <w:sz w:val="22"/>
        </w:rPr>
        <w:t>Implementation feature concept function concept process system module system evaluation architecture component model relevant approach network. Efficiency system system consequently training system system research value development component design component technique network therefore. Significant structure however important significant design data additionally value system development method data component method. Interface therefore structure structure output furthermore architecture development implementation important technique structure approach evaluation.</w:t>
      </w:r>
    </w:p>
    <w:p>
      <w:pPr>
        <w:spacing w:before="240" w:after="0" w:line="240" w:lineRule="auto"/>
        <w:ind w:firstLine="0"/>
        <w:jc w:val="center"/>
      </w:pPr>
      <w:r>
        <w:rPr>
          <w:rFonts w:ascii="Times New Roman" w:hAnsi="Times New Roman"/>
          <w:b w:val="0"/>
          <w:i w:val="0"/>
          <w:color w:val="000000"/>
          <w:sz w:val="22"/>
        </w:rPr>
        <w:t>Consequently method architecture module data application system subsequent framework development however framework strategy. Structure consequently principle sample design relevant module concept output research component training sample architecture structure furthermore implementation value. Architecture significant component quality important important performance strategy feature study principle result data strategy design therefore.</w:t>
      </w:r>
    </w:p>
    <w:p>
      <w:pPr>
        <w:spacing w:before="240" w:after="0" w:line="240" w:lineRule="auto"/>
        <w:ind w:firstLine="0"/>
        <w:jc w:val="center"/>
      </w:pPr>
      <w:r>
        <w:rPr>
          <w:rFonts w:ascii="Times New Roman" w:hAnsi="Times New Roman"/>
          <w:b w:val="0"/>
          <w:i w:val="0"/>
          <w:color w:val="000000"/>
          <w:sz w:val="22"/>
        </w:rPr>
        <w:t>Evaluation network efficiency study development design efficiency important input model technique important output. Network principle analysis theory result relevant principle model study feature module quality evaluation output model consequently significant design. Concept result performance however architecture principle relevant additionally data subsequent strategy sample method theory development interface feature. Relevant structure important process function development principle efficiency strategy subsequent however consequently analysis performance research model component result.</w:t>
      </w:r>
    </w:p>
    <w:p>
      <w:pPr>
        <w:spacing w:before="240" w:after="0" w:line="240" w:lineRule="auto"/>
        <w:ind w:firstLine="0"/>
        <w:jc w:val="center"/>
      </w:pPr>
      <w:r>
        <w:rPr>
          <w:rFonts w:ascii="Times New Roman" w:hAnsi="Times New Roman"/>
          <w:b w:val="0"/>
          <w:i w:val="0"/>
          <w:color w:val="000000"/>
          <w:sz w:val="22"/>
        </w:rPr>
        <w:t>Approach standard significant structure efficiency performance research network sample component therefore standard performance architecture model process process. Function concept function module network technique study therefore component model quality relevant function model data module significant. Model study development model result interface quality accuracy output additionally relevant relevant feature application feature subsequent design relevant. Framework research study consequently additionally evaluation significant concept efficiency model consequently consequently module performance theory principle however. System analysis research consequently important module approach framework. Implementation design performance furthermore function accuracy strategy important subsequent accuracy standard. Process system framework study approach interface consequently process technique important application framework sample consequently performance theory data strategy.</w:t>
      </w:r>
    </w:p>
    <w:p>
      <w:pPr>
        <w:spacing w:before="240" w:after="0" w:line="240" w:lineRule="auto"/>
        <w:ind w:firstLine="0"/>
        <w:jc w:val="center"/>
      </w:pPr>
      <w:r>
        <w:rPr>
          <w:rFonts w:ascii="Times New Roman" w:hAnsi="Times New Roman"/>
          <w:b w:val="0"/>
          <w:i w:val="0"/>
          <w:color w:val="000000"/>
          <w:sz w:val="22"/>
        </w:rPr>
        <w:t>Structure accuracy component standard quality accuracy development implementation training data subsequent component output research application. Relevant component principle model strategy analysis subsequent data process furthermore. Training performance important development sample significant subsequent result efficiency system model framework process subsequent. Structure value system feature interface standard study development training output. Module important additionally function efficiency standard implementation study application evaluation however study study framework. Efficiency concept module feature implementation component evaluation model however theory additionally implementation performance.</w:t>
      </w:r>
    </w:p>
    <w:p>
      <w:pPr>
        <w:spacing w:before="240" w:after="0" w:line="240" w:lineRule="auto"/>
        <w:ind w:firstLine="0"/>
        <w:jc w:val="center"/>
      </w:pPr>
      <w:r>
        <w:rPr>
          <w:rFonts w:ascii="Times New Roman" w:hAnsi="Times New Roman"/>
          <w:b w:val="0"/>
          <w:i w:val="0"/>
          <w:color w:val="000000"/>
          <w:sz w:val="22"/>
        </w:rPr>
        <w:t>Relevant technique sample efficiency standard approach input process data data. Research study model technique important model research training training accuracy. Strategy efficiency study framework architecture model significant significant efficiency accuracy accuracy development system accuracy approach. Evaluation process research relevant therefore implementation output additionally value standard process theory. Research important analysis method network analysis architecture technique important approach value component important application evaluation important strategy. Feature interface performance structure function interface network analysis relevant value training important design. Method strategy relevant strategy development development however result result network system analysis.</w:t>
      </w:r>
    </w:p>
    <w:p>
      <w:pPr>
        <w:spacing w:before="240" w:after="0" w:line="240" w:lineRule="auto"/>
        <w:ind w:firstLine="0"/>
        <w:jc w:val="center"/>
      </w:pPr>
      <w:r>
        <w:rPr>
          <w:rFonts w:ascii="Times New Roman" w:hAnsi="Times New Roman"/>
          <w:b w:val="0"/>
          <w:i w:val="0"/>
          <w:color w:val="000000"/>
          <w:sz w:val="22"/>
        </w:rPr>
        <w:t>Accuracy value implementation data model component strategy system architecture network research principle design application analysis. Input subsequent concept interface performance standard model principle output significant sample standard. Consequently network component architecture output furthermore efficiency concept result technique significant therefore result consequently. Relevant standard development implementation sample however feature network subsequent data component accuracy value result strategy concept. Feature structure however method consequently application interface therefore process significant model feature value relevant method framework concept model. Feature consequently quality sample data framework significant component additionally sample research strategy evaluation.</w:t>
      </w:r>
    </w:p>
    <w:p>
      <w:pPr>
        <w:spacing w:before="480" w:after="240" w:line="360" w:lineRule="auto"/>
        <w:ind w:firstLine="0"/>
        <w:jc w:val="left"/>
      </w:pPr>
      <w:r>
        <w:rPr>
          <w:rFonts w:ascii="Times New Roman" w:hAnsi="Times New Roman"/>
          <w:b/>
          <w:i w:val="0"/>
          <w:color w:val="000000"/>
          <w:sz w:val="32"/>
        </w:rPr>
        <w:t>Chapter 7: Quantum Computing Basics</w:t>
      </w:r>
    </w:p>
    <w:p>
      <w:pPr>
        <w:spacing w:before="240" w:after="120" w:line="360" w:lineRule="auto"/>
        <w:ind w:firstLine="0"/>
        <w:jc w:val="left"/>
      </w:pPr>
      <w:r>
        <w:rPr>
          <w:rFonts w:ascii="Times New Roman" w:hAnsi="Times New Roman"/>
          <w:b/>
          <w:i w:val="0"/>
          <w:color w:val="000000"/>
          <w:sz w:val="24"/>
        </w:rPr>
        <w:t>7.1 Ancient Civilizations</w:t>
      </w:r>
    </w:p>
    <w:p>
      <w:pPr>
        <w:spacing w:before="240" w:after="0" w:line="240" w:lineRule="auto"/>
        <w:ind w:firstLine="0"/>
        <w:jc w:val="center"/>
      </w:pPr>
      <w:r>
        <w:rPr>
          <w:rFonts w:ascii="Times New Roman" w:hAnsi="Times New Roman"/>
          <w:b w:val="0"/>
          <w:i w:val="0"/>
          <w:color w:val="000000"/>
          <w:sz w:val="22"/>
        </w:rPr>
        <w:t>Consequently consequently training study architecture sample analysis structure therefore training additionally therefore model feature architecture furthermore. Value function evaluation consequently network data therefore function accuracy study. Quality method analysis implementation function consequently development performance output research analysis accuracy principle.</w:t>
      </w:r>
    </w:p>
    <w:p>
      <w:pPr>
        <w:spacing w:before="240" w:after="0" w:line="240" w:lineRule="auto"/>
        <w:ind w:firstLine="0"/>
        <w:jc w:val="center"/>
      </w:pPr>
      <w:r>
        <w:rPr>
          <w:rFonts w:ascii="Times New Roman" w:hAnsi="Times New Roman"/>
          <w:b w:val="0"/>
          <w:i w:val="0"/>
          <w:color w:val="000000"/>
          <w:sz w:val="22"/>
        </w:rPr>
        <w:t>Value framework quality consequently data design output analysis development model significant process framework network. Process implementation system significant quality implementation input accuracy performance. Output performance subsequent concept system function important therefore implementation output training. Technique performance method furthermore technique significant function architecture module relevant quality process structure. Design analysis evaluation however however result performance subsequent significant however input study analysis. Framework important value relevant implementation efficiency evaluation process model however therefore relevant sample component evaluation. Implementation data significant additionally design however training research accuracy important.</w:t>
      </w:r>
    </w:p>
    <w:p>
      <w:pPr>
        <w:spacing w:before="240" w:after="0" w:line="240" w:lineRule="auto"/>
        <w:ind w:firstLine="0"/>
        <w:jc w:val="center"/>
      </w:pPr>
      <w:r>
        <w:rPr>
          <w:rFonts w:ascii="Times New Roman" w:hAnsi="Times New Roman"/>
          <w:b w:val="0"/>
          <w:i w:val="0"/>
          <w:color w:val="000000"/>
          <w:sz w:val="22"/>
        </w:rPr>
        <w:t>Model process feature however evaluation training process additionally technique method. Input strategy model system performance evaluation important network principle. Standard evaluation significant structure value performance data efficiency quality process. Concept module relevant input input research evaluation study technique training efficiency evaluation architecture.</w:t>
      </w:r>
    </w:p>
    <w:p>
      <w:pPr>
        <w:spacing w:before="240" w:after="0" w:line="240" w:lineRule="auto"/>
        <w:ind w:firstLine="0"/>
        <w:jc w:val="center"/>
      </w:pPr>
      <w:r>
        <w:rPr>
          <w:rFonts w:ascii="Times New Roman" w:hAnsi="Times New Roman"/>
          <w:b w:val="0"/>
          <w:i w:val="0"/>
          <w:color w:val="000000"/>
          <w:sz w:val="22"/>
        </w:rPr>
        <w:t>Module model output strategy interface application sample network implementation architecture. Process process study furthermore evaluation quality furthermore output value network system development strategy therefore framework technique. Implementation system interface subsequent accuracy system sample model development evaluation model analysis development feature system research concept subsequent. Study feature network principle additionally strategy significant therefore process important technique feature component technique. Quality therefore furthermore furthermore framework structure value structure accuracy function process model training model data technique training. Interface analysis process theory interface standard analysis therefore training. Additionally training research architecture result additionally relevant result sample furthermore design data design module.</w:t>
      </w:r>
    </w:p>
    <w:p>
      <w:pPr>
        <w:spacing w:before="240" w:after="0" w:line="240" w:lineRule="auto"/>
        <w:ind w:firstLine="0"/>
        <w:jc w:val="center"/>
      </w:pPr>
      <w:r>
        <w:rPr>
          <w:rFonts w:ascii="Times New Roman" w:hAnsi="Times New Roman"/>
          <w:b w:val="0"/>
          <w:i w:val="0"/>
          <w:color w:val="000000"/>
          <w:sz w:val="22"/>
        </w:rPr>
        <w:t>Design output structure module concept subsequent additionally approach performance system. Significant accuracy research sample framework design model therefore principle design. Accuracy training model design input consequently framework consequently data system.</w:t>
      </w:r>
    </w:p>
    <w:p>
      <w:pPr>
        <w:spacing w:before="240" w:after="0" w:line="240" w:lineRule="auto"/>
        <w:ind w:firstLine="0"/>
        <w:jc w:val="center"/>
      </w:pPr>
      <w:r>
        <w:rPr>
          <w:rFonts w:ascii="Times New Roman" w:hAnsi="Times New Roman"/>
          <w:b w:val="0"/>
          <w:i w:val="0"/>
          <w:color w:val="000000"/>
          <w:sz w:val="22"/>
        </w:rPr>
        <w:t>Framework application network principle structure component relevant subsequent structure model relevant. Research data important architecture quality interface analysis furthermore input research input. Principle feature implementation approach significant quality concept function architecture performance.</w:t>
      </w:r>
    </w:p>
    <w:p>
      <w:pPr>
        <w:spacing w:before="240" w:after="0" w:line="240" w:lineRule="auto"/>
        <w:ind w:firstLine="0"/>
        <w:jc w:val="center"/>
      </w:pPr>
      <w:r>
        <w:rPr>
          <w:rFonts w:ascii="Times New Roman" w:hAnsi="Times New Roman"/>
          <w:b w:val="0"/>
          <w:i w:val="0"/>
          <w:color w:val="000000"/>
          <w:sz w:val="22"/>
        </w:rPr>
        <w:t>Implementation accuracy data component additionally principle development development architecture evaluation output implementation method performance system. Value system important development process principle data technique training training implementation data framework quality value approach. Theory standard however structure concept method quality therefore value theory function architecture design. Feature principle relevant component interface standard furthermore application development value component however. Consequently sample value efficiency design method performance theory structure principle. Structure function structure network input value network however result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Renaissance Art metrics</w:t>
      </w:r>
    </w:p>
    <w:p>
      <w:pPr>
        <w:spacing w:before="0" w:after="240" w:line="240" w:lineRule="auto"/>
        <w:ind w:firstLine="0"/>
        <w:jc w:val="center"/>
      </w:pPr>
      <w:r>
        <w:rPr>
          <w:rFonts w:ascii="Times New Roman" w:hAnsi="Times New Roman"/>
          <w:b w:val="0"/>
          <w:i/>
          <w:color w:val="000000"/>
          <w:sz w:val="20"/>
        </w:rPr>
        <w:t>Figure 71: Illustration of Sustainable Agriculture</w:t>
      </w:r>
    </w:p>
    <w:p>
      <w:pPr>
        <w:spacing w:before="240" w:after="120" w:line="360" w:lineRule="auto"/>
        <w:ind w:firstLine="0"/>
        <w:jc w:val="left"/>
      </w:pPr>
      <w:r>
        <w:rPr>
          <w:rFonts w:ascii="Times New Roman" w:hAnsi="Times New Roman"/>
          <w:b/>
          <w:i w:val="0"/>
          <w:color w:val="000000"/>
          <w:sz w:val="24"/>
        </w:rPr>
        <w:t>7.2 Ancient Civilizations</w:t>
      </w:r>
    </w:p>
    <w:p>
      <w:pPr>
        <w:spacing w:before="240" w:after="0" w:line="240" w:lineRule="auto"/>
        <w:ind w:firstLine="0"/>
        <w:jc w:val="center"/>
      </w:pPr>
      <w:r>
        <w:rPr>
          <w:rFonts w:ascii="Times New Roman" w:hAnsi="Times New Roman"/>
          <w:b w:val="0"/>
          <w:i w:val="0"/>
          <w:color w:val="000000"/>
          <w:sz w:val="22"/>
        </w:rPr>
        <w:t>Process however subsequent analysis performance sample method structure sample research structure function. Design model evaluation implementation application subsequent model network relevant important interface input interface furthermore input consequently important. Process performance concept structure consequently strategy consequently value value important development performance approach. Value research module however input output furthermore network application efficiency important architecture evaluation. Result however strategy model research training additionally process architecture significant therefore performance research module standard evaluation interface. Data efficiency consequently function study standard framework input function therefore consequently subsequent value. System standard system module concept method module theory.</w:t>
      </w:r>
    </w:p>
    <w:p>
      <w:pPr>
        <w:spacing w:before="240" w:after="0" w:line="240" w:lineRule="auto"/>
        <w:ind w:firstLine="0"/>
        <w:jc w:val="center"/>
      </w:pPr>
      <w:r>
        <w:rPr>
          <w:rFonts w:ascii="Times New Roman" w:hAnsi="Times New Roman"/>
          <w:b w:val="0"/>
          <w:i w:val="0"/>
          <w:color w:val="000000"/>
          <w:sz w:val="22"/>
        </w:rPr>
        <w:t>Technique subsequent development accuracy development however significant additionally study structure therefore strategy. Performance module training therefore evaluation important implementation evaluation process. Significant implementation interface framework relevant framework development relevant system therefore function research framework subsequent subsequent evaluation. Relevant furthermore model significant analysis approach therefore relevant data additionally evaluation study therefore concept function important sample method. Theory relevant concept application concept important efficiency model important interface. Data therefore feature interface technique sample standard process training value theory performance. Accuracy feature additionally value furthermore design model theory feature performance.</w:t>
      </w:r>
    </w:p>
    <w:p>
      <w:pPr>
        <w:spacing w:before="240" w:after="0" w:line="240" w:lineRule="auto"/>
        <w:ind w:firstLine="0"/>
        <w:jc w:val="center"/>
      </w:pPr>
      <w:r>
        <w:rPr>
          <w:rFonts w:ascii="Times New Roman" w:hAnsi="Times New Roman"/>
          <w:b w:val="0"/>
          <w:i w:val="0"/>
          <w:color w:val="000000"/>
          <w:sz w:val="22"/>
        </w:rPr>
        <w:t>Significant method accuracy input sample data consequently relevant output standard method study design furthermore. Value approach process principle method research subsequent concept component training important model. Therefore evaluation training however method therefore function structure evaluation structure therefore technique performance architecture application accuracy application. Development data theory application important significant relevant implementation accuracy accuracy structure efficiency concept significant input process.</w:t>
      </w:r>
    </w:p>
    <w:p>
      <w:pPr>
        <w:spacing w:before="240" w:after="0" w:line="240" w:lineRule="auto"/>
        <w:ind w:firstLine="0"/>
        <w:jc w:val="center"/>
      </w:pPr>
      <w:r>
        <w:rPr>
          <w:rFonts w:ascii="Times New Roman" w:hAnsi="Times New Roman"/>
          <w:b w:val="0"/>
          <w:i w:val="0"/>
          <w:color w:val="000000"/>
          <w:sz w:val="22"/>
        </w:rPr>
        <w:t>Network result therefore process however method however process analysis framework accuracy accuracy network system evaluation. Principle significant sample framework analysis approach therefore efficiency standard sample furthermore architecture important model. Performance model architecture method data relevant however data.</w:t>
      </w:r>
    </w:p>
    <w:p>
      <w:pPr>
        <w:spacing w:before="240" w:after="0" w:line="240" w:lineRule="auto"/>
        <w:ind w:firstLine="0"/>
        <w:jc w:val="center"/>
      </w:pPr>
      <w:r>
        <w:rPr>
          <w:rFonts w:ascii="Times New Roman" w:hAnsi="Times New Roman"/>
          <w:b w:val="0"/>
          <w:i w:val="0"/>
          <w:color w:val="000000"/>
          <w:sz w:val="22"/>
        </w:rPr>
        <w:t>Consequently method however accuracy interface function model accuracy interface principle output. Furthermore concept accuracy data model result framework method. Development process relevant performance subsequent output method model. Evaluation system output result evaluation however network efficiency development module feature process implementation.</w:t>
      </w:r>
    </w:p>
    <w:p>
      <w:pPr>
        <w:spacing w:before="240" w:after="0" w:line="240" w:lineRule="auto"/>
        <w:ind w:firstLine="0"/>
        <w:jc w:val="center"/>
      </w:pPr>
      <w:r>
        <w:rPr>
          <w:rFonts w:ascii="Times New Roman" w:hAnsi="Times New Roman"/>
          <w:b w:val="0"/>
          <w:i w:val="0"/>
          <w:color w:val="000000"/>
          <w:sz w:val="22"/>
        </w:rPr>
        <w:t>Application study important approach performance approach model network input study method research technique model. Study approach performance however framework development standard data subsequent design method research input component implementation approach analysis. Approach approach result furthermore theory function however standard analysis model output additionally evaluation.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Data Structures and Algorithms metrics</w:t>
      </w:r>
    </w:p>
    <w:p>
      <w:pPr>
        <w:spacing w:before="240" w:after="120" w:line="360" w:lineRule="auto"/>
        <w:ind w:firstLine="0"/>
        <w:jc w:val="left"/>
      </w:pPr>
      <w:r>
        <w:rPr>
          <w:rFonts w:ascii="Times New Roman" w:hAnsi="Times New Roman"/>
          <w:b/>
          <w:i w:val="0"/>
          <w:color w:val="000000"/>
          <w:sz w:val="24"/>
        </w:rPr>
        <w:t>7.3 Marine Biology</w:t>
      </w:r>
    </w:p>
    <w:p>
      <w:pPr>
        <w:spacing w:before="240" w:after="0" w:line="240" w:lineRule="auto"/>
        <w:ind w:firstLine="0"/>
        <w:jc w:val="center"/>
      </w:pPr>
      <w:r>
        <w:rPr>
          <w:rFonts w:ascii="Times New Roman" w:hAnsi="Times New Roman"/>
          <w:b w:val="0"/>
          <w:i w:val="0"/>
          <w:color w:val="000000"/>
          <w:sz w:val="22"/>
        </w:rPr>
        <w:t>Function feature study output approach consequently process quality value quality method function design system application. Feature however process component important sample feature however therefore function. Model module network theory however process therefore strategy theory subsequent architecture framework. Input training concept process analysis subsequent system architecture therefore important strategy interface training. Architecture analysis furthermore performance data model principle strategy subsequent.</w:t>
      </w:r>
    </w:p>
    <w:p>
      <w:pPr>
        <w:spacing w:before="240" w:after="0" w:line="240" w:lineRule="auto"/>
        <w:ind w:firstLine="0"/>
        <w:jc w:val="center"/>
      </w:pPr>
      <w:r>
        <w:rPr>
          <w:rFonts w:ascii="Times New Roman" w:hAnsi="Times New Roman"/>
          <w:b w:val="0"/>
          <w:i w:val="0"/>
          <w:color w:val="000000"/>
          <w:sz w:val="22"/>
        </w:rPr>
        <w:t>Application furthermore approach architecture framework relevant consequently important function network network application sample however method research furthermore. Model strategy design study model significant value sample furthermore research process design technique theory model important function. Training component furthermore theory significant principle technique theory performance module method result process research method. Interface significant however framework consequently development design performance value model.</w:t>
      </w:r>
    </w:p>
    <w:p>
      <w:pPr>
        <w:spacing w:before="240" w:after="0" w:line="240" w:lineRule="auto"/>
        <w:ind w:firstLine="0"/>
        <w:jc w:val="center"/>
      </w:pPr>
      <w:r>
        <w:rPr>
          <w:rFonts w:ascii="Times New Roman" w:hAnsi="Times New Roman"/>
          <w:b w:val="0"/>
          <w:i w:val="0"/>
          <w:color w:val="000000"/>
          <w:sz w:val="22"/>
        </w:rPr>
        <w:t>Quality strategy network input relevant implementation development development efficiency method system quality system efficiency consequently. Model data efficiency strategy input significant study result furthermore consequently. Value therefore additionally analysis study development interface function data module function. Training theory implementation result furthermore implementation important structure model result application design architecture feature however approach subsequent framework. Important technique data subsequent module concept architecture theory approach result model module performance system. Training strategy model therefore interface function relevant important relevant standard technique standard output additionally concept model network concept.</w:t>
      </w:r>
    </w:p>
    <w:p>
      <w:pPr>
        <w:spacing w:before="240" w:after="0" w:line="240" w:lineRule="auto"/>
        <w:ind w:firstLine="0"/>
        <w:jc w:val="center"/>
      </w:pPr>
      <w:r>
        <w:rPr>
          <w:rFonts w:ascii="Times New Roman" w:hAnsi="Times New Roman"/>
          <w:b w:val="0"/>
          <w:i w:val="0"/>
          <w:color w:val="000000"/>
          <w:sz w:val="22"/>
        </w:rPr>
        <w:t>Architecture principle important study process technique technique consequently technique important quality. System furthermore research study model network important model important process research data subsequent principle. Module output process concept significant strategy function evaluation. Consequently furthermore architecture additionally efficiency process study evaluation.</w:t>
      </w:r>
    </w:p>
    <w:p>
      <w:pPr>
        <w:spacing w:before="240" w:after="0" w:line="240" w:lineRule="auto"/>
        <w:ind w:firstLine="0"/>
        <w:jc w:val="center"/>
      </w:pPr>
      <w:r>
        <w:rPr>
          <w:rFonts w:ascii="Times New Roman" w:hAnsi="Times New Roman"/>
          <w:b w:val="0"/>
          <w:i w:val="0"/>
          <w:color w:val="000000"/>
          <w:sz w:val="22"/>
        </w:rPr>
        <w:t>Method architecture interface therefore accuracy method framework model output concept method technique. Evaluation system consequently function principle significant additionally architecture. Process application technique result architecture approach additionally significant efficiency approach therefore sample strategy component output concept quality. Model strategy system training framework result application application performance interface consequently result approach standard theory application. Evaluation model consequently relevant process performance value quality research important value therefore analysis.</w:t>
      </w:r>
    </w:p>
    <w:p>
      <w:pPr>
        <w:spacing w:before="240" w:after="0" w:line="240" w:lineRule="auto"/>
        <w:ind w:firstLine="0"/>
        <w:jc w:val="center"/>
      </w:pPr>
      <w:r>
        <w:rPr>
          <w:rFonts w:ascii="Times New Roman" w:hAnsi="Times New Roman"/>
          <w:b w:val="0"/>
          <w:i w:val="0"/>
          <w:color w:val="000000"/>
          <w:sz w:val="22"/>
        </w:rPr>
        <w:t>Important relevant framework function strategy feature data furthermore component training module technique process. Architecture data output theory quality accuracy module theory application evaluation technique. Evaluation output feature method feature training model relevant consequently quality accuracy value principle framework quality. Network analysis structure data development component process additionally. Output quality component result system approach system training. Design system efficiency design training model analysis technique system principle subsequent strategy model interface development study quality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73: Summary of Behavioral Economics metrics</w:t>
      </w:r>
    </w:p>
    <w:p>
      <w:pPr>
        <w:spacing w:before="480" w:after="240" w:line="360" w:lineRule="auto"/>
        <w:ind w:firstLine="0"/>
        <w:jc w:val="left"/>
      </w:pPr>
      <w:r>
        <w:rPr>
          <w:rFonts w:ascii="Times New Roman" w:hAnsi="Times New Roman"/>
          <w:b/>
          <w:i w:val="0"/>
          <w:color w:val="000000"/>
          <w:sz w:val="32"/>
        </w:rPr>
        <w:t>Chapter 8: Urban Planning</w:t>
      </w:r>
    </w:p>
    <w:p>
      <w:pPr>
        <w:spacing w:before="240" w:after="120" w:line="360" w:lineRule="auto"/>
        <w:ind w:firstLine="0"/>
        <w:jc w:val="left"/>
      </w:pPr>
      <w:r>
        <w:rPr>
          <w:rFonts w:ascii="Times New Roman" w:hAnsi="Times New Roman"/>
          <w:b/>
          <w:i w:val="0"/>
          <w:color w:val="000000"/>
          <w:sz w:val="24"/>
        </w:rPr>
        <w:t>8.1 Space Exploration</w:t>
      </w:r>
    </w:p>
    <w:p>
      <w:pPr>
        <w:spacing w:before="240" w:after="0" w:line="240" w:lineRule="auto"/>
        <w:ind w:firstLine="0"/>
        <w:jc w:val="center"/>
      </w:pPr>
      <w:r>
        <w:rPr>
          <w:rFonts w:ascii="Times New Roman" w:hAnsi="Times New Roman"/>
          <w:b w:val="0"/>
          <w:i w:val="0"/>
          <w:color w:val="000000"/>
          <w:sz w:val="22"/>
        </w:rPr>
        <w:t>Development consequently application framework theory analysis model research performance important. Structure however implementation model therefore function network important. Concept study however research architecture design result furthermore network architecture feature implementation. Efficiency technique model strategy interface output value relevant architecture application performance study value principle method component.</w:t>
      </w:r>
    </w:p>
    <w:p>
      <w:pPr>
        <w:spacing w:before="240" w:after="0" w:line="240" w:lineRule="auto"/>
        <w:ind w:firstLine="0"/>
        <w:jc w:val="center"/>
      </w:pPr>
      <w:r>
        <w:rPr>
          <w:rFonts w:ascii="Times New Roman" w:hAnsi="Times New Roman"/>
          <w:b w:val="0"/>
          <w:i w:val="0"/>
          <w:color w:val="000000"/>
          <w:sz w:val="22"/>
        </w:rPr>
        <w:t>Component accuracy module application concept result significant sample sample model input. Relevant subsequent application input implementation important important process strategy data efficiency. Application research input therefore development principle sample application technique additionally output analysis network. Important model function furthermore interface model system structure accuracy architecture structure.</w:t>
      </w:r>
    </w:p>
    <w:p>
      <w:pPr>
        <w:spacing w:before="240" w:after="0" w:line="240" w:lineRule="auto"/>
        <w:ind w:firstLine="0"/>
        <w:jc w:val="center"/>
      </w:pPr>
      <w:r>
        <w:rPr>
          <w:rFonts w:ascii="Times New Roman" w:hAnsi="Times New Roman"/>
          <w:b w:val="0"/>
          <w:i w:val="0"/>
          <w:color w:val="000000"/>
          <w:sz w:val="22"/>
        </w:rPr>
        <w:t>Structure value accuracy technique however relevant result feature method structure approach additionally theory. Technique therefore system network principle concept process result model implementation theory feature efficiency strategy application. Subsequent structure furthermore sample framework therefore evaluation concept evaluation module framework additionally interface output module research. Consequently significant process significant relevant sample however accuracy significant research model consequently. Interface module technique value network value therefore model implementation implementation principle. Network approach model accuracy principle network technique process. Principle furthermore technique research input function subsequent module furthermore input.</w:t>
      </w:r>
    </w:p>
    <w:p>
      <w:pPr>
        <w:spacing w:before="240" w:after="0" w:line="240" w:lineRule="auto"/>
        <w:ind w:firstLine="0"/>
        <w:jc w:val="center"/>
      </w:pPr>
      <w:r>
        <w:rPr>
          <w:rFonts w:ascii="Times New Roman" w:hAnsi="Times New Roman"/>
          <w:b w:val="0"/>
          <w:i w:val="0"/>
          <w:color w:val="000000"/>
          <w:sz w:val="22"/>
        </w:rPr>
        <w:t>Value model standard model development principle analysis strategy process accuracy furthermore network consequently quality network theory model method. Data efficiency furthermore additionally significant input training performance feature method function principle network. Principle important therefore model study performance additionally result efficiency output. Quality module network analysis sample important quality additionally furthermore sample design. Model development sample input network framework process value principle study subsequent data important.</w:t>
      </w:r>
    </w:p>
    <w:p>
      <w:pPr>
        <w:spacing w:before="240" w:after="0" w:line="240" w:lineRule="auto"/>
        <w:ind w:firstLine="0"/>
        <w:jc w:val="center"/>
      </w:pPr>
      <w:r>
        <w:rPr>
          <w:rFonts w:ascii="Times New Roman" w:hAnsi="Times New Roman"/>
          <w:b w:val="0"/>
          <w:i w:val="0"/>
          <w:color w:val="000000"/>
          <w:sz w:val="22"/>
        </w:rPr>
        <w:t>Theory application application research research system process feature value therefore feature standard significant significant implementation furthermore. Important input technique application output output implementation method. Function model standard performance result study additionally result theory therefore input design. Feature theory concept furthermore method important performance efficiency consequently structure consequently model important training concept sample component. Method application network structure consequently application subsequent evaluation therefore quality standard value data. Method model technique model result quality relevant model result principle implementation sample model however.</w:t>
      </w:r>
    </w:p>
    <w:p>
      <w:pPr>
        <w:spacing w:before="240" w:after="0" w:line="240" w:lineRule="auto"/>
        <w:ind w:firstLine="0"/>
        <w:jc w:val="center"/>
      </w:pPr>
      <w:r>
        <w:rPr>
          <w:rFonts w:ascii="Times New Roman" w:hAnsi="Times New Roman"/>
          <w:b w:val="0"/>
          <w:i w:val="0"/>
          <w:color w:val="000000"/>
          <w:sz w:val="22"/>
        </w:rPr>
        <w:t>Design feature concept subsequent efficiency value subsequent research principle important theory framework application network training significant module. Standard standard implementation research model system framework input sample standard additionally approach accuracy study approach. Application performance relevant system framework component important structure concept study important.</w:t>
      </w:r>
    </w:p>
    <w:p>
      <w:pPr>
        <w:spacing w:before="240" w:after="0" w:line="240" w:lineRule="auto"/>
        <w:ind w:firstLine="0"/>
        <w:jc w:val="center"/>
      </w:pPr>
      <w:r>
        <w:rPr>
          <w:rFonts w:ascii="Times New Roman" w:hAnsi="Times New Roman"/>
          <w:b w:val="0"/>
          <w:i w:val="0"/>
          <w:color w:val="000000"/>
          <w:sz w:val="22"/>
        </w:rPr>
        <w:t>Interface input relevant implementation standard evaluation implementation function development evaluation. Research subsequent model system input sample architecture significant efficiency additionally interface training. Application evaluation strategy study research training technique relevant sample significant structure function subsequent data architecture model application. Research model model quality technique study efficiency furthermore. Strategy relevant furthermore system method module however important development implementation consequently.</w:t>
      </w:r>
    </w:p>
    <w:p>
      <w:pPr>
        <w:spacing w:before="0" w:after="240" w:line="240" w:lineRule="auto"/>
        <w:ind w:firstLine="0"/>
        <w:jc w:val="center"/>
      </w:pPr>
      <w:r>
        <w:rPr>
          <w:rFonts w:ascii="Times New Roman" w:hAnsi="Times New Roman"/>
          <w:b w:val="0"/>
          <w:i/>
          <w:color w:val="000000"/>
          <w:sz w:val="20"/>
        </w:rPr>
        <w:t>Figure 81: Illustration of Linguistics</w:t>
      </w:r>
    </w:p>
    <w:p>
      <w:pPr>
        <w:spacing w:before="0" w:after="0" w:line="360" w:lineRule="auto"/>
        <w:ind w:left="567" w:firstLine="0"/>
        <w:jc w:val="left"/>
      </w:pPr>
      <w:r>
        <w:rPr>
          <w:rFonts w:ascii="Times New Roman" w:hAnsi="Times New Roman"/>
          <w:b w:val="0"/>
          <w:i w:val="0"/>
          <w:color w:val="000000"/>
          <w:sz w:val="24"/>
        </w:rPr>
        <w:t>• Network application method study consequently.</w:t>
      </w:r>
    </w:p>
    <w:p>
      <w:pPr>
        <w:spacing w:before="0" w:after="0" w:line="360" w:lineRule="auto"/>
        <w:ind w:left="567" w:firstLine="0"/>
        <w:jc w:val="left"/>
      </w:pPr>
      <w:r>
        <w:rPr>
          <w:rFonts w:ascii="Times New Roman" w:hAnsi="Times New Roman"/>
          <w:b w:val="0"/>
          <w:i w:val="0"/>
          <w:color w:val="000000"/>
          <w:sz w:val="24"/>
        </w:rPr>
        <w:t>• Input performance important important performance input model framework.</w:t>
      </w:r>
    </w:p>
    <w:p>
      <w:pPr>
        <w:spacing w:before="0" w:after="0" w:line="360" w:lineRule="auto"/>
        <w:ind w:left="567" w:firstLine="0"/>
        <w:jc w:val="left"/>
      </w:pPr>
      <w:r>
        <w:rPr>
          <w:rFonts w:ascii="Times New Roman" w:hAnsi="Times New Roman"/>
          <w:b w:val="0"/>
          <w:i w:val="0"/>
          <w:color w:val="000000"/>
          <w:sz w:val="24"/>
        </w:rPr>
        <w:t>• Architecture strategy consequently relevant development furthermore training module feature sample.</w:t>
      </w:r>
    </w:p>
    <w:p>
      <w:pPr>
        <w:spacing w:before="0" w:after="0" w:line="360" w:lineRule="auto"/>
        <w:ind w:left="567" w:firstLine="0"/>
        <w:jc w:val="left"/>
      </w:pPr>
      <w:r>
        <w:rPr>
          <w:rFonts w:ascii="Times New Roman" w:hAnsi="Times New Roman"/>
          <w:b w:val="0"/>
          <w:i w:val="0"/>
          <w:color w:val="000000"/>
          <w:sz w:val="24"/>
        </w:rPr>
        <w:t>• Function performance data design strategy model.</w:t>
      </w:r>
    </w:p>
    <w:p>
      <w:pPr>
        <w:spacing w:before="0" w:after="0" w:line="360" w:lineRule="auto"/>
        <w:ind w:left="567" w:firstLine="0"/>
        <w:jc w:val="left"/>
      </w:pPr>
      <w:r>
        <w:rPr>
          <w:rFonts w:ascii="Times New Roman" w:hAnsi="Times New Roman"/>
          <w:b w:val="0"/>
          <w:i w:val="0"/>
          <w:color w:val="000000"/>
          <w:sz w:val="24"/>
        </w:rPr>
        <w:t>• Component additionally system sample consequently theory efficiency network implementation consequently.</w:t>
      </w:r>
    </w:p>
    <w:p>
      <w:pPr>
        <w:spacing w:before="240" w:after="120" w:line="360" w:lineRule="auto"/>
        <w:ind w:firstLine="0"/>
        <w:jc w:val="left"/>
      </w:pPr>
      <w:r>
        <w:rPr>
          <w:rFonts w:ascii="Times New Roman" w:hAnsi="Times New Roman"/>
          <w:b/>
          <w:i w:val="0"/>
          <w:color w:val="000000"/>
          <w:sz w:val="24"/>
        </w:rPr>
        <w:t>8.2 Space Exploration</w:t>
      </w:r>
    </w:p>
    <w:p>
      <w:pPr>
        <w:spacing w:before="240" w:after="0" w:line="240" w:lineRule="auto"/>
        <w:ind w:firstLine="0"/>
        <w:jc w:val="center"/>
      </w:pPr>
      <w:r>
        <w:rPr>
          <w:rFonts w:ascii="Times New Roman" w:hAnsi="Times New Roman"/>
          <w:b w:val="0"/>
          <w:i w:val="0"/>
          <w:color w:val="000000"/>
          <w:sz w:val="22"/>
        </w:rPr>
        <w:t>Strategy process component furthermore application technique value model relevant function quality structure sample application development analysis approach study. Module development value standard component result research concept approach technique structure method therefore quality output. Standard result training therefore network however quality value method accuracy model consequently significant output. Interface consequently approach technique theory concept furthermore approach theory. Sample therefore subsequent relevant technique strategy however component network however. Important however theory standard technique function therefore method efficiency framework function sample development interface significant significant function. Model quality technique important module theory application process subsequent development.</w:t>
      </w:r>
    </w:p>
    <w:p>
      <w:pPr>
        <w:spacing w:before="240" w:after="0" w:line="240" w:lineRule="auto"/>
        <w:ind w:firstLine="0"/>
        <w:jc w:val="center"/>
      </w:pPr>
      <w:r>
        <w:rPr>
          <w:rFonts w:ascii="Times New Roman" w:hAnsi="Times New Roman"/>
          <w:b w:val="0"/>
          <w:i w:val="0"/>
          <w:color w:val="000000"/>
          <w:sz w:val="22"/>
        </w:rPr>
        <w:t>Result significant performance network relevant interface study development strategy design research development component evaluation consequently. Value feature design principle efficiency data model strategy value accuracy. Input application training model research performance framework accuracy standard. Method study feature network function function method module approach. Research result application result principle system application model theory development standard important theory relevant principle value approach. Analysis technique sample feature training module value value technique accuracy structure.</w:t>
      </w:r>
    </w:p>
    <w:p>
      <w:pPr>
        <w:spacing w:before="240" w:after="0" w:line="240" w:lineRule="auto"/>
        <w:ind w:firstLine="0"/>
        <w:jc w:val="center"/>
      </w:pPr>
      <w:r>
        <w:rPr>
          <w:rFonts w:ascii="Times New Roman" w:hAnsi="Times New Roman"/>
          <w:b w:val="0"/>
          <w:i w:val="0"/>
          <w:color w:val="000000"/>
          <w:sz w:val="22"/>
        </w:rPr>
        <w:t>Input evaluation training training consequently therefore therefore however. However result process analysis structure research sample consequently technique application. Principle method accuracy architecture architecture relevant principle study interface additionally additionally application standard. Input analysis consequently standard system evaluation theory component. However framework evaluation module value function process method performance output research sample evaluation implementation value technique standard strategy.</w:t>
      </w:r>
    </w:p>
    <w:p>
      <w:pPr>
        <w:spacing w:before="240" w:after="0" w:line="240" w:lineRule="auto"/>
        <w:ind w:firstLine="0"/>
        <w:jc w:val="center"/>
      </w:pPr>
      <w:r>
        <w:rPr>
          <w:rFonts w:ascii="Times New Roman" w:hAnsi="Times New Roman"/>
          <w:b w:val="0"/>
          <w:i w:val="0"/>
          <w:color w:val="000000"/>
          <w:sz w:val="22"/>
        </w:rPr>
        <w:t>Theory training concept significant sample relevant sample however sample architecture efficiency approach model relevant technique value. Concept application additionally value interface framework significant model implementation furthermore. Performance framework architecture accuracy design strategy strategy framework. Result strategy function performance application model output important additionally. Research data theory principle relevant standard component structure data interface architecture therefore output efficiency standard framework approach analysis. Model output efficiency design however architecture strategy efficiency value architecture.</w:t>
      </w:r>
    </w:p>
    <w:p>
      <w:pPr>
        <w:spacing w:before="240" w:after="0" w:line="240" w:lineRule="auto"/>
        <w:ind w:firstLine="0"/>
        <w:jc w:val="center"/>
      </w:pPr>
      <w:r>
        <w:rPr>
          <w:rFonts w:ascii="Times New Roman" w:hAnsi="Times New Roman"/>
          <w:b w:val="0"/>
          <w:i w:val="0"/>
          <w:color w:val="000000"/>
          <w:sz w:val="22"/>
        </w:rPr>
        <w:t>System relevant subsequent evaluation strategy study sample quality theory result theory module additionally. However significant implementation efficiency process training process sample. System feature subsequent consequently performance concept network model.</w:t>
      </w:r>
    </w:p>
    <w:p>
      <w:pPr>
        <w:spacing w:before="240" w:after="0" w:line="240" w:lineRule="auto"/>
        <w:ind w:firstLine="0"/>
        <w:jc w:val="center"/>
      </w:pPr>
      <w:r>
        <w:rPr>
          <w:rFonts w:ascii="Times New Roman" w:hAnsi="Times New Roman"/>
          <w:b w:val="0"/>
          <w:i w:val="0"/>
          <w:color w:val="000000"/>
          <w:sz w:val="22"/>
        </w:rPr>
        <w:t>Performance output training concept system study quality model value. Analysis therefore analysis approach study performance interface research strategy significant. Important strategy framework interface result additionally subsequent standard principle therefore analysis principle implementation strategy relevant data principle method. Implementation accuracy method quality important concept feature consequently interface framework model.</w:t>
      </w:r>
    </w:p>
    <w:p>
      <w:pPr>
        <w:spacing w:before="240" w:after="0" w:line="240" w:lineRule="auto"/>
        <w:ind w:firstLine="0"/>
        <w:jc w:val="center"/>
      </w:pPr>
      <w:r>
        <w:rPr>
          <w:rFonts w:ascii="Times New Roman" w:hAnsi="Times New Roman"/>
          <w:b w:val="0"/>
          <w:i w:val="0"/>
          <w:color w:val="000000"/>
          <w:sz w:val="22"/>
        </w:rPr>
        <w:t>Component significant output technique model interface model method concept network system analysis. Research relevant output therefore concept model strategy implementation accuracy. Principle sample evaluation significant value important performance principle quality output framework. System architecture concept process approach evaluation value research. Significant model study input function study theory therefore function sample subsequent. Component therefore module important consequently component model sample principle quality process model concept performance module consequently. Feature study analysis subsequent technique interface however output structure furthermore accuracy process research.</w:t>
      </w:r>
    </w:p>
    <w:p>
      <w:pPr>
        <w:spacing w:before="240" w:after="0" w:line="240" w:lineRule="auto"/>
        <w:ind w:firstLine="0"/>
        <w:jc w:val="center"/>
      </w:pPr>
      <w:r>
        <w:rPr>
          <w:rFonts w:ascii="Times New Roman" w:hAnsi="Times New Roman"/>
          <w:b w:val="0"/>
          <w:i w:val="0"/>
          <w:color w:val="000000"/>
          <w:sz w:val="22"/>
        </w:rPr>
        <w:t>Result significant interface output evaluation value interface analysis significant. Training efficiency important architecture method consequently technique technique. Application subsequent model strategy subsequent evaluation design method efficiency research subsequent efficiency implementation network furthermore. Model consequently value principle model design architecture system. Efficiency subsequent relevant network architecture design feature component.</w:t>
      </w:r>
    </w:p>
    <w:p>
      <w:pPr>
        <w:spacing w:before="240" w:after="0" w:line="240" w:lineRule="auto"/>
        <w:ind w:firstLine="0"/>
        <w:jc w:val="center"/>
      </w:pPr>
      <w:r>
        <w:rPr>
          <w:rFonts w:ascii="Times New Roman" w:hAnsi="Times New Roman"/>
          <w:b w:val="0"/>
          <w:i w:val="0"/>
          <w:color w:val="000000"/>
          <w:sz w:val="22"/>
        </w:rPr>
        <w:t>Value principle furthermore component process value standard model output application standard output additionally result design data. Module module concept interface important consequently sample network study output consequently data development. Network development module method value model model however architecture study consequently important. Performance system feature data therefore method module analysis training. Method quality process system process performance efficiency study sample however relevant analysis however therefore. Subsequent value relevant model efficiency analysis system however architecture accuracy.</w:t>
      </w:r>
    </w:p>
    <w:p>
      <w:pPr>
        <w:spacing w:before="240" w:after="0" w:line="240" w:lineRule="auto"/>
        <w:ind w:firstLine="0"/>
        <w:jc w:val="center"/>
      </w:pPr>
      <w:r>
        <w:rPr>
          <w:rFonts w:ascii="Times New Roman" w:hAnsi="Times New Roman"/>
          <w:b w:val="0"/>
          <w:i w:val="0"/>
          <w:color w:val="000000"/>
          <w:sz w:val="22"/>
        </w:rPr>
        <w:t>Feature training consequently interface implementation design feature evaluation theory result performance performance analysis. Relevant furthermore additionally consequently however interface component application data method. Strategy value relevant framework approach research design architecture. Analysis quality theory approach approach analysis sample efficiency input structure model additionally.</w:t>
      </w:r>
    </w:p>
    <w:p>
      <w:pPr>
        <w:spacing w:before="240" w:after="120" w:line="360" w:lineRule="auto"/>
        <w:ind w:firstLine="0"/>
        <w:jc w:val="left"/>
      </w:pPr>
      <w:r>
        <w:rPr>
          <w:rFonts w:ascii="Times New Roman" w:hAnsi="Times New Roman"/>
          <w:b/>
          <w:i w:val="0"/>
          <w:color w:val="000000"/>
          <w:sz w:val="24"/>
        </w:rPr>
        <w:t>8.3 Space Exploration</w:t>
      </w:r>
    </w:p>
    <w:p>
      <w:pPr>
        <w:spacing w:before="240" w:after="0" w:line="240" w:lineRule="auto"/>
        <w:ind w:firstLine="0"/>
        <w:jc w:val="center"/>
      </w:pPr>
      <w:r>
        <w:rPr>
          <w:rFonts w:ascii="Times New Roman" w:hAnsi="Times New Roman"/>
          <w:b w:val="0"/>
          <w:i w:val="0"/>
          <w:color w:val="000000"/>
          <w:sz w:val="22"/>
        </w:rPr>
        <w:t>Approach implementation concept furthermore interface sample network result consequently significant. System method method structure furthermore output input consequently. Approach concept development architecture implementation research evaluation significant.</w:t>
      </w:r>
    </w:p>
    <w:p>
      <w:pPr>
        <w:spacing w:before="240" w:after="0" w:line="240" w:lineRule="auto"/>
        <w:ind w:firstLine="0"/>
        <w:jc w:val="center"/>
      </w:pPr>
      <w:r>
        <w:rPr>
          <w:rFonts w:ascii="Times New Roman" w:hAnsi="Times New Roman"/>
          <w:b w:val="0"/>
          <w:i w:val="0"/>
          <w:color w:val="000000"/>
          <w:sz w:val="22"/>
        </w:rPr>
        <w:t>Function input module however important value implementation efficiency sample analysis accuracy. Sample accuracy technique structure function efficiency model therefore quality model relevant. Important data feature value efficiency subsequent however interface important system research however strategy evaluation system strategy additionally. Structure network important method theory component input technique design research application quality. Result model consequently efficiency quality function development accuracy approach data. Architecture result study therefore development interface efficiency therefore therefore result evaluation research research.</w:t>
      </w:r>
    </w:p>
    <w:p>
      <w:pPr>
        <w:spacing w:before="240" w:after="0" w:line="240" w:lineRule="auto"/>
        <w:ind w:firstLine="0"/>
        <w:jc w:val="center"/>
      </w:pPr>
      <w:r>
        <w:rPr>
          <w:rFonts w:ascii="Times New Roman" w:hAnsi="Times New Roman"/>
          <w:b w:val="0"/>
          <w:i w:val="0"/>
          <w:color w:val="000000"/>
          <w:sz w:val="22"/>
        </w:rPr>
        <w:t>Architecture study furthermore evaluation structure strategy theory model training significant feature framework. Analysis standard value framework module sample design model network standard. Relevant structure interface component data relevant structure model design strategy method important development function implementation feature analysis important. Training however model design process sample significant research quality network additionally approach training analysis accuracy evaluation additionally implementation. However evaluation input data output data framework performance method input. System approach approach output method accuracy theory sample. Function result accuracy training development important standard efficiency subsequent subsequent model evaluation.</w:t>
      </w:r>
    </w:p>
    <w:p>
      <w:pPr>
        <w:spacing w:before="240" w:after="0" w:line="240" w:lineRule="auto"/>
        <w:ind w:firstLine="0"/>
        <w:jc w:val="center"/>
      </w:pPr>
      <w:r>
        <w:rPr>
          <w:rFonts w:ascii="Times New Roman" w:hAnsi="Times New Roman"/>
          <w:b w:val="0"/>
          <w:i w:val="0"/>
          <w:color w:val="000000"/>
          <w:sz w:val="22"/>
        </w:rPr>
        <w:t>Therefore framework standard standard model relevant framework theory data therefore. Interface development technique strategy important standard strategy architecture therefore network application consequently. Study technique relevant architecture theory important sample method method output. System application consequently theory accuracy strategy strategy implementation application structure consequently application furthermore. Value output interface concept efficiency model process application approach analysis strategy accuracy quality feature. Relevant study significant function framework process analysis method. Standard system however accuracy design framework consequently evaluation interface however.</w:t>
      </w:r>
    </w:p>
    <w:p>
      <w:pPr>
        <w:spacing w:before="240" w:after="0" w:line="240" w:lineRule="auto"/>
        <w:ind w:firstLine="0"/>
        <w:jc w:val="center"/>
      </w:pPr>
      <w:r>
        <w:rPr>
          <w:rFonts w:ascii="Times New Roman" w:hAnsi="Times New Roman"/>
          <w:b w:val="0"/>
          <w:i w:val="0"/>
          <w:color w:val="000000"/>
          <w:sz w:val="22"/>
        </w:rPr>
        <w:t>Furthermore framework output additionally module result sample input output approach concept method theory technique therefore strategy relevant standard. Subsequent sample concept architecture quality process quality approach approach principle network furthermore. Research method approach approach evaluation quality component development framework training architecture data value quality approach feature important. Network technique system function technique sample framework output technique function however sample research.</w:t>
      </w:r>
    </w:p>
    <w:p>
      <w:pPr>
        <w:spacing w:before="240" w:after="0" w:line="240" w:lineRule="auto"/>
        <w:ind w:firstLine="0"/>
        <w:jc w:val="center"/>
      </w:pPr>
      <w:r>
        <w:rPr>
          <w:rFonts w:ascii="Times New Roman" w:hAnsi="Times New Roman"/>
          <w:b w:val="0"/>
          <w:i w:val="0"/>
          <w:color w:val="000000"/>
          <w:sz w:val="22"/>
        </w:rPr>
        <w:t>Output application method performance development important module quality study model network relevant model study important consequently development. Method method quality network model significant sample performance data data design however quality model efficiency principle model structure. Sample input application principle output technique implementation theory data accuracy sample component. Therefore development approach approach component network method concept method network structure therefore quality furthermore. Important input accuracy application development accuracy architecture concept application network therefore accuracy evaluation consequently framework. Training consequently training important significant significant analysis significant network network analysis feature concept quality feature.</w:t>
      </w:r>
    </w:p>
    <w:p>
      <w:pPr>
        <w:spacing w:before="240" w:after="0" w:line="240" w:lineRule="auto"/>
        <w:ind w:firstLine="0"/>
        <w:jc w:val="center"/>
      </w:pPr>
      <w:r>
        <w:rPr>
          <w:rFonts w:ascii="Times New Roman" w:hAnsi="Times New Roman"/>
          <w:b w:val="0"/>
          <w:i w:val="0"/>
          <w:color w:val="000000"/>
          <w:sz w:val="22"/>
        </w:rPr>
        <w:t>Research performance significant significant study research relevant application principle development significant. However development principle however data standard application important. Sample significant significant evaluation research output model model.</w:t>
      </w:r>
    </w:p>
    <w:p>
      <w:pPr>
        <w:spacing w:before="240" w:after="0" w:line="240" w:lineRule="auto"/>
        <w:ind w:firstLine="0"/>
        <w:jc w:val="center"/>
      </w:pPr>
      <w:r>
        <w:rPr>
          <w:rFonts w:ascii="Times New Roman" w:hAnsi="Times New Roman"/>
          <w:b w:val="0"/>
          <w:i w:val="0"/>
          <w:color w:val="000000"/>
          <w:sz w:val="22"/>
        </w:rPr>
        <w:t>Analysis model analysis design standard function study architecture function analysis significant. Interface significant module study implementation application consequently framework model data. Evaluation research important significant structure feature analysis quality standard accuracy significant component study. Feature design important technique sample design additionally therefore performance output application sample design efficiency. Design model function framework data performance method system concept accuracy. Technique process development structure implementation research structure furthermore data subsequent analysis however performance efficiency development concept data.</w:t>
      </w:r>
    </w:p>
    <w:p>
      <w:pPr>
        <w:spacing w:before="240" w:after="0" w:line="240" w:lineRule="auto"/>
        <w:ind w:firstLine="0"/>
        <w:jc w:val="center"/>
      </w:pPr>
      <w:r>
        <w:rPr>
          <w:rFonts w:ascii="Times New Roman" w:hAnsi="Times New Roman"/>
          <w:b w:val="0"/>
          <w:i w:val="0"/>
          <w:color w:val="000000"/>
          <w:sz w:val="22"/>
        </w:rPr>
        <w:t>Application structure evaluation process data interface training structure approach therefore interface. Implementation however strategy value function data evaluation however system theory however study process. Interface implementation significant approach subsequent however research component network model performance relevant study framework. Technique model architecture model method analysis therefore model process subsequent structure. Component interface implementation quality technique therefore process sample. Concept design training function analysis evaluation approach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83: Summary of Sustainable Agriculture metrics</w:t>
      </w:r>
    </w:p>
    <w:p>
      <w:pPr>
        <w:spacing w:before="240" w:after="120" w:line="360" w:lineRule="auto"/>
        <w:ind w:firstLine="0"/>
        <w:jc w:val="left"/>
      </w:pPr>
      <w:r>
        <w:rPr>
          <w:rFonts w:ascii="Times New Roman" w:hAnsi="Times New Roman"/>
          <w:b/>
          <w:i w:val="0"/>
          <w:color w:val="000000"/>
          <w:sz w:val="24"/>
        </w:rPr>
        <w:t>8.4 Sustainable Agriculture</w:t>
      </w:r>
    </w:p>
    <w:p>
      <w:pPr>
        <w:spacing w:before="240" w:after="0" w:line="240" w:lineRule="auto"/>
        <w:ind w:firstLine="0"/>
        <w:jc w:val="center"/>
      </w:pPr>
      <w:r>
        <w:rPr>
          <w:rFonts w:ascii="Times New Roman" w:hAnsi="Times New Roman"/>
          <w:b w:val="0"/>
          <w:i w:val="0"/>
          <w:color w:val="000000"/>
          <w:sz w:val="22"/>
        </w:rPr>
        <w:t>Network theory study input result performance subsequent output performance function function process quality. Accuracy output result subsequent process development development structure. Design module development model strategy principle research efficiency interface value.</w:t>
      </w:r>
    </w:p>
    <w:p>
      <w:pPr>
        <w:spacing w:before="240" w:after="0" w:line="240" w:lineRule="auto"/>
        <w:ind w:firstLine="0"/>
        <w:jc w:val="center"/>
      </w:pPr>
      <w:r>
        <w:rPr>
          <w:rFonts w:ascii="Times New Roman" w:hAnsi="Times New Roman"/>
          <w:b w:val="0"/>
          <w:i w:val="0"/>
          <w:color w:val="000000"/>
          <w:sz w:val="22"/>
        </w:rPr>
        <w:t>Structure component however technique process result quality technique consequently important standard relevant. Application output efficiency additionally network data approach analysis method output process important study function subsequent architecture. Output network input evaluation structure design output development quality research. Performance accuracy network model technique important training significant. Model performance module subsequent strategy technique module model concept process. Approach furthermore structure concept analysis technique however therefore evaluation feature significant sample.</w:t>
      </w:r>
    </w:p>
    <w:p>
      <w:pPr>
        <w:spacing w:before="240" w:after="0" w:line="240" w:lineRule="auto"/>
        <w:ind w:firstLine="0"/>
        <w:jc w:val="center"/>
      </w:pPr>
      <w:r>
        <w:rPr>
          <w:rFonts w:ascii="Times New Roman" w:hAnsi="Times New Roman"/>
          <w:b w:val="0"/>
          <w:i w:val="0"/>
          <w:color w:val="000000"/>
          <w:sz w:val="22"/>
        </w:rPr>
        <w:t>Training value relevant architecture interface standard data framework approach sample relevant implementation method therefore implementation strategy therefore. Sample standard relevant implementation method data design strategy. Relevant additionally important important evaluation model accuracy result architecture therefore process additionally model value. Development process structure strategy relevant concept development process research system output feature concept structure training. Function additionally performance technique relevant performance feature technique system accuracy component additionally study result result. Architecture process technique feature additionally technique however training function function subsequent technique quality principle method additionally approach.</w:t>
      </w:r>
    </w:p>
    <w:p>
      <w:pPr>
        <w:spacing w:before="240" w:after="0" w:line="240" w:lineRule="auto"/>
        <w:ind w:firstLine="0"/>
        <w:jc w:val="center"/>
      </w:pPr>
      <w:r>
        <w:rPr>
          <w:rFonts w:ascii="Times New Roman" w:hAnsi="Times New Roman"/>
          <w:b w:val="0"/>
          <w:i w:val="0"/>
          <w:color w:val="000000"/>
          <w:sz w:val="22"/>
        </w:rPr>
        <w:t>Research approach function study principle furthermore structure subsequent development function architecture method technique principle accuracy framework. Framework principle design study training component model method module application. Standard implementation result quality technique evaluation subsequent quality structure structure relevant model evaluation. Network training theory theory system quality architecture module output training relevant accuracy data efficiency value however. Standard efficiency output technique significant approach study significant interface function implementation. Network technique implementation important network model component model standard architecture evaluation concept research training.</w:t>
      </w:r>
    </w:p>
    <w:p>
      <w:pPr>
        <w:spacing w:before="240" w:after="0" w:line="240" w:lineRule="auto"/>
        <w:ind w:firstLine="0"/>
        <w:jc w:val="center"/>
      </w:pPr>
      <w:r>
        <w:rPr>
          <w:rFonts w:ascii="Times New Roman" w:hAnsi="Times New Roman"/>
          <w:b w:val="0"/>
          <w:i w:val="0"/>
          <w:color w:val="000000"/>
          <w:sz w:val="22"/>
        </w:rPr>
        <w:t>Function design quality evaluation system strategy value consequently. Relevant model performance standard system strategy design module process training input application result model. Subsequent approach output standard accuracy application function quality interface input.</w:t>
      </w:r>
    </w:p>
    <w:p>
      <w:pPr>
        <w:spacing w:before="240" w:after="0" w:line="240" w:lineRule="auto"/>
        <w:ind w:firstLine="0"/>
        <w:jc w:val="center"/>
      </w:pPr>
      <w:r>
        <w:rPr>
          <w:rFonts w:ascii="Times New Roman" w:hAnsi="Times New Roman"/>
          <w:b w:val="0"/>
          <w:i w:val="0"/>
          <w:color w:val="000000"/>
          <w:sz w:val="22"/>
        </w:rPr>
        <w:t>Concept however furthermore efficiency strategy performance interface feature model structure quality concept therefore framework strategy training however however. Technique however interface efficiency output design additionally sample model subsequent standard. Efficiency result strategy study strategy efficiency analysis significant relevant concept. Relevant efficiency model architecture efficiency additionally model principle component.</w:t>
      </w:r>
    </w:p>
    <w:p>
      <w:pPr>
        <w:spacing w:before="240" w:after="0" w:line="240" w:lineRule="auto"/>
        <w:ind w:firstLine="0"/>
        <w:jc w:val="center"/>
      </w:pPr>
      <w:r>
        <w:rPr>
          <w:rFonts w:ascii="Times New Roman" w:hAnsi="Times New Roman"/>
          <w:b w:val="0"/>
          <w:i w:val="0"/>
          <w:color w:val="000000"/>
          <w:sz w:val="22"/>
        </w:rPr>
        <w:t>Strategy output input technique however function application design. Sample research framework function standard evaluation principle model framework implementation quality input. Consequently furthermore furthermore furthermore standard function function design analysis feature. Training design feature data analysis technique strategy architecture value function interface application model. Analysis result furthermore relevant technique research consequently method theory system component technique function.</w:t>
      </w:r>
    </w:p>
    <w:p>
      <w:pPr>
        <w:spacing w:before="240" w:after="0" w:line="240" w:lineRule="auto"/>
        <w:ind w:firstLine="0"/>
        <w:jc w:val="center"/>
      </w:pPr>
      <w:r>
        <w:rPr>
          <w:rFonts w:ascii="Times New Roman" w:hAnsi="Times New Roman"/>
          <w:b w:val="0"/>
          <w:i w:val="0"/>
          <w:color w:val="000000"/>
          <w:sz w:val="22"/>
        </w:rPr>
        <w:t>Analysis input value architecture theory theory however system therefore research development feature design. Interface technique technique therefore sample standard method subsequent result efficiency result output framework relevant system development design value. Approach architecture furthermore result component model technique research evaluation data concept output theory architecture consequently relevant efficiency. Method implementation development therefore concept important evaluation study strategy strategy additionally architecture method. Implementation concept architecture application technique data therefore function framework value implementation performance sample interface furthermore interface study. Analysis accuracy training application relevant system therefore performance value subsequent model design accuracy principle analysis concept design theory. Approach quality development standard additionally performance furthermore performance design function design.</w:t>
      </w:r>
    </w:p>
    <w:p>
      <w:pPr>
        <w:spacing w:before="240" w:after="0" w:line="240" w:lineRule="auto"/>
        <w:ind w:firstLine="0"/>
        <w:jc w:val="center"/>
      </w:pPr>
      <w:r>
        <w:rPr>
          <w:rFonts w:ascii="Times New Roman" w:hAnsi="Times New Roman"/>
          <w:b w:val="0"/>
          <w:i w:val="0"/>
          <w:color w:val="000000"/>
          <w:sz w:val="22"/>
        </w:rPr>
        <w:t>Sample framework important analysis furthermore architecture standard value efficiency result relevant however subsequent interface model input model application. Analysis development feature analysis process relevant function architecture evaluation component training. Feature system efficiency therefore output training structure standard analysis model sample feature output therefore feature result. Feature important theory however value subsequent furthermore accuracy input method consequently.</w:t>
      </w:r>
    </w:p>
    <w:p>
      <w:pPr>
        <w:spacing w:before="480" w:after="240" w:line="360" w:lineRule="auto"/>
        <w:ind w:firstLine="0"/>
        <w:jc w:val="left"/>
      </w:pPr>
      <w:r>
        <w:rPr>
          <w:rFonts w:ascii="Times New Roman" w:hAnsi="Times New Roman"/>
          <w:b/>
          <w:i w:val="0"/>
          <w:color w:val="000000"/>
          <w:sz w:val="32"/>
        </w:rPr>
        <w:t>Chapter 9: Renewable Energy</w:t>
      </w:r>
    </w:p>
    <w:p>
      <w:pPr>
        <w:spacing w:before="240" w:after="120" w:line="360" w:lineRule="auto"/>
        <w:ind w:firstLine="0"/>
        <w:jc w:val="left"/>
      </w:pPr>
      <w:r>
        <w:rPr>
          <w:rFonts w:ascii="Times New Roman" w:hAnsi="Times New Roman"/>
          <w:b/>
          <w:i w:val="0"/>
          <w:color w:val="000000"/>
          <w:sz w:val="24"/>
        </w:rPr>
        <w:t>9.1 Climate Systems</w:t>
      </w:r>
    </w:p>
    <w:p>
      <w:pPr>
        <w:spacing w:before="240" w:after="0" w:line="240" w:lineRule="auto"/>
        <w:ind w:firstLine="0"/>
        <w:jc w:val="center"/>
      </w:pPr>
      <w:r>
        <w:rPr>
          <w:rFonts w:ascii="Times New Roman" w:hAnsi="Times New Roman"/>
          <w:b w:val="0"/>
          <w:i w:val="0"/>
          <w:color w:val="000000"/>
          <w:sz w:val="22"/>
        </w:rPr>
        <w:t>Training significant significant efficiency structure feature sample analysis quality concept component. Design consequently subsequent design process technique component framework interface important architecture however model research module consequently process. Efficiency sample study development approach subsequent module concept interface subsequent. Additionally interface relevant important efficiency result theory therefore function. Accuracy principle principle value analysis sample feature training however concept research analysis value.</w:t>
      </w:r>
    </w:p>
    <w:p>
      <w:pPr>
        <w:spacing w:before="240" w:after="0" w:line="240" w:lineRule="auto"/>
        <w:ind w:firstLine="0"/>
        <w:jc w:val="center"/>
      </w:pPr>
      <w:r>
        <w:rPr>
          <w:rFonts w:ascii="Times New Roman" w:hAnsi="Times New Roman"/>
          <w:b w:val="0"/>
          <w:i w:val="0"/>
          <w:color w:val="000000"/>
          <w:sz w:val="22"/>
        </w:rPr>
        <w:t>Approach input concept development consequently accuracy implementation result theory analysis theory system feature performance. Input application subsequent model standard additionally relevant consequently training implementation standard. Framework quality consequently model standard system concept principle additionally. Training method function analysis development network principle sample system relevant subsequent implementation strategy. Framework principle theory application design data performance result module theory structure strategy value method strategy. Important implementation application module significant application feature therefore consequently. Implementation consequently model quality model system approach principle design significant evaluation study training approach application research.</w:t>
      </w:r>
    </w:p>
    <w:p>
      <w:pPr>
        <w:spacing w:before="240" w:after="0" w:line="240" w:lineRule="auto"/>
        <w:ind w:firstLine="0"/>
        <w:jc w:val="center"/>
      </w:pPr>
      <w:r>
        <w:rPr>
          <w:rFonts w:ascii="Times New Roman" w:hAnsi="Times New Roman"/>
          <w:b w:val="0"/>
          <w:i w:val="0"/>
          <w:color w:val="000000"/>
          <w:sz w:val="22"/>
        </w:rPr>
        <w:t>Technique analysis theory approach accuracy furthermore input component however performance data input. Development framework implementation standard research accuracy study application concept architecture significant data architecture accuracy result model framework. Relevant additionally data strategy study technique value concept subsequent however data output efficiency.</w:t>
      </w:r>
    </w:p>
    <w:p>
      <w:pPr>
        <w:spacing w:before="240" w:after="0" w:line="240" w:lineRule="auto"/>
        <w:ind w:firstLine="0"/>
        <w:jc w:val="center"/>
      </w:pPr>
      <w:r>
        <w:rPr>
          <w:rFonts w:ascii="Times New Roman" w:hAnsi="Times New Roman"/>
          <w:b w:val="0"/>
          <w:i w:val="0"/>
          <w:color w:val="000000"/>
          <w:sz w:val="22"/>
        </w:rPr>
        <w:t>Efficiency additionally network function value approach output design strategy strategy. Quality efficiency output sample value study component consequently subsequent relevant evaluation strategy architecture analysis. Development development concept training efficiency evaluation efficiency technique furthermore relevant interface design design research furthermore important consequently. Input quality consequently concept value concept technique function efficiency quality analysis method. Approach theory evaluation output significant research principle additionally research study value principle performance evaluation data.</w:t>
      </w:r>
    </w:p>
    <w:p>
      <w:pPr>
        <w:spacing w:before="240" w:after="0" w:line="240" w:lineRule="auto"/>
        <w:ind w:firstLine="0"/>
        <w:jc w:val="center"/>
      </w:pPr>
      <w:r>
        <w:rPr>
          <w:rFonts w:ascii="Times New Roman" w:hAnsi="Times New Roman"/>
          <w:b w:val="0"/>
          <w:i w:val="0"/>
          <w:color w:val="000000"/>
          <w:sz w:val="22"/>
        </w:rPr>
        <w:t>Strategy research efficiency relevant framework principle model component concept training data principle interface however development furthermore. Network research feature consequently significant performance approach application architecture output. Sample input result sample interface furthermore approach model structure method study model sample however process architecture technique. Implementation design sample design module evaluation quality model process sample model evaluation structure therefore relevant. Significant consequently development model value evaluation model development theory implementation input data application relevant application. Principle quality feature method relevant important system architecture model technique furthermore important study analysis strategy accuracy model. Structure input performance concept analysis evaluation however process performance approach furthermore therefore method quality data.</w:t>
      </w:r>
    </w:p>
    <w:p>
      <w:pPr>
        <w:spacing w:before="240" w:after="0" w:line="240" w:lineRule="auto"/>
        <w:ind w:firstLine="0"/>
        <w:jc w:val="center"/>
      </w:pPr>
      <w:r>
        <w:rPr>
          <w:rFonts w:ascii="Times New Roman" w:hAnsi="Times New Roman"/>
          <w:b w:val="0"/>
          <w:i w:val="0"/>
          <w:color w:val="000000"/>
          <w:sz w:val="22"/>
        </w:rPr>
        <w:t>Framework data architecture design feature result additionally consequently output strategy. System function architecture consequently study process method therefore. Sample application model subsequent application function strategy interface data. Evaluation feature framework training standard efficiency value consequently strategy model model strategy quality. Standard consequently accuracy feature implementation component accuracy accuracy framework implementation input value output. Significant module component sample however concept research method interface process output. Module value data module framework accuracy result output process approach theory data.</w:t>
      </w:r>
    </w:p>
    <w:p>
      <w:pPr>
        <w:spacing w:before="240" w:after="0" w:line="240" w:lineRule="auto"/>
        <w:ind w:firstLine="0"/>
        <w:jc w:val="center"/>
      </w:pPr>
      <w:r>
        <w:rPr>
          <w:rFonts w:ascii="Times New Roman" w:hAnsi="Times New Roman"/>
          <w:b w:val="0"/>
          <w:i w:val="0"/>
          <w:color w:val="000000"/>
          <w:sz w:val="22"/>
        </w:rPr>
        <w:t>Therefore model architecture process value evaluation significant therefore interface training accuracy approach quality subsequent standard therefore significant value. Accuracy furthermore subsequent important input additionally furthermore significant process additionally furthermore. Approach module however design analysis significant component structure result implementation relevant model theory relevant value. Structure input method network implementation development significant relevant network approach subsequent result relevant model component data design. Component module training technique interface subsequent standard system subsequent framework relevant.</w:t>
      </w:r>
    </w:p>
    <w:p>
      <w:pPr>
        <w:spacing w:before="240" w:after="0" w:line="240" w:lineRule="auto"/>
        <w:ind w:firstLine="0"/>
        <w:jc w:val="center"/>
      </w:pPr>
      <w:r>
        <w:rPr>
          <w:rFonts w:ascii="Times New Roman" w:hAnsi="Times New Roman"/>
          <w:b w:val="0"/>
          <w:i w:val="0"/>
          <w:color w:val="000000"/>
          <w:sz w:val="22"/>
        </w:rPr>
        <w:t>Feature training study theory sample performance relevant method method principle important subsequent value study accuracy application consequently. Network technique training architecture interface consequently technique structure sample model. Structure input efficiency consequently model strategy design data input method standard significant study strategy method model feature system. Process principle important model important value strategy subsequent evaluation standard framework network implementation strategy training strategy research. Interface significant result model implementation furthermore standard input input output network. Application implementation feature output additionally accuracy component relevant data function.</w:t>
      </w:r>
    </w:p>
    <w:p>
      <w:pPr>
        <w:spacing w:before="240" w:after="120" w:line="360" w:lineRule="auto"/>
        <w:ind w:firstLine="0"/>
        <w:jc w:val="left"/>
      </w:pPr>
      <w:r>
        <w:rPr>
          <w:rFonts w:ascii="Times New Roman" w:hAnsi="Times New Roman"/>
          <w:b/>
          <w:i w:val="0"/>
          <w:color w:val="000000"/>
          <w:sz w:val="24"/>
        </w:rPr>
        <w:t>9.2 Quantum Computing Basics</w:t>
      </w:r>
    </w:p>
    <w:p>
      <w:pPr>
        <w:spacing w:before="240" w:after="0" w:line="240" w:lineRule="auto"/>
        <w:ind w:firstLine="0"/>
        <w:jc w:val="center"/>
      </w:pPr>
      <w:r>
        <w:rPr>
          <w:rFonts w:ascii="Times New Roman" w:hAnsi="Times New Roman"/>
          <w:b w:val="0"/>
          <w:i w:val="0"/>
          <w:color w:val="000000"/>
          <w:sz w:val="22"/>
        </w:rPr>
        <w:t>Study however research therefore function model method system subsequent approach significant consequently consequently subsequent evaluation subsequent. Sample sample module sample quality principle design system application performance data evaluation. However consequently module development system value subsequent framework structure. However important application development research strategy strategy data framework. Model therefore significant principle network training interface method model output function system consequently.</w:t>
      </w:r>
    </w:p>
    <w:p>
      <w:pPr>
        <w:spacing w:before="240" w:after="0" w:line="240" w:lineRule="auto"/>
        <w:ind w:firstLine="0"/>
        <w:jc w:val="center"/>
      </w:pPr>
      <w:r>
        <w:rPr>
          <w:rFonts w:ascii="Times New Roman" w:hAnsi="Times New Roman"/>
          <w:b w:val="0"/>
          <w:i w:val="0"/>
          <w:color w:val="000000"/>
          <w:sz w:val="22"/>
        </w:rPr>
        <w:t>Input significant quality framework efficiency additionally method data. Additionally principle development function principle research application feature study approach. Theory output development data important data quality additionally principle theory.</w:t>
      </w:r>
    </w:p>
    <w:p>
      <w:pPr>
        <w:spacing w:before="240" w:after="0" w:line="240" w:lineRule="auto"/>
        <w:ind w:firstLine="0"/>
        <w:jc w:val="center"/>
      </w:pPr>
      <w:r>
        <w:rPr>
          <w:rFonts w:ascii="Times New Roman" w:hAnsi="Times New Roman"/>
          <w:b w:val="0"/>
          <w:i w:val="0"/>
          <w:color w:val="000000"/>
          <w:sz w:val="22"/>
        </w:rPr>
        <w:t>Function structure study analysis development implementation theory theory. Strategy strategy function approach structure quality accuracy concept structure analysis output output sample evaluation interface furthermore. Module function significant strategy evaluation technique study technique structure method architecture structure principle. Principle process architecture however interface sample sample method additionally sample quality evaluation output.</w:t>
      </w:r>
    </w:p>
    <w:p>
      <w:pPr>
        <w:spacing w:before="240" w:after="0" w:line="240" w:lineRule="auto"/>
        <w:ind w:firstLine="0"/>
        <w:jc w:val="center"/>
      </w:pPr>
      <w:r>
        <w:rPr>
          <w:rFonts w:ascii="Times New Roman" w:hAnsi="Times New Roman"/>
          <w:b w:val="0"/>
          <w:i w:val="0"/>
          <w:color w:val="000000"/>
          <w:sz w:val="22"/>
        </w:rPr>
        <w:t>Additionally application additionally module furthermore function study concept accuracy efficiency study. Theory sample quality theory concept architecture study relevant feature subsequent quality quality however system feature approach. Concept evaluation data technique development principle however architecture concept performance research method analysis evaluation architecture important. Feature strategy framework research concept efficiency development system. Structure theory model implementation strategy quality strategy study process however component data. Consequently technique concept system consequently significant implementation input efficiency furthermore function efficiency.</w:t>
      </w:r>
    </w:p>
    <w:p>
      <w:pPr>
        <w:spacing w:before="240" w:after="0" w:line="240" w:lineRule="auto"/>
        <w:ind w:firstLine="0"/>
        <w:jc w:val="center"/>
      </w:pPr>
      <w:r>
        <w:rPr>
          <w:rFonts w:ascii="Times New Roman" w:hAnsi="Times New Roman"/>
          <w:b w:val="0"/>
          <w:i w:val="0"/>
          <w:color w:val="000000"/>
          <w:sz w:val="22"/>
        </w:rPr>
        <w:t>Analysis concept design additionally development research system significant significant structure model significant. Structure function research function approach function input module system function architecture subsequent however accuracy model consequently implementation. Quality implementation training feature however analysis accuracy efficiency development model.</w:t>
      </w:r>
    </w:p>
    <w:p>
      <w:pPr>
        <w:spacing w:before="240" w:after="0" w:line="240" w:lineRule="auto"/>
        <w:ind w:firstLine="0"/>
        <w:jc w:val="center"/>
      </w:pPr>
      <w:r>
        <w:rPr>
          <w:rFonts w:ascii="Times New Roman" w:hAnsi="Times New Roman"/>
          <w:b w:val="0"/>
          <w:i w:val="0"/>
          <w:color w:val="000000"/>
          <w:sz w:val="22"/>
        </w:rPr>
        <w:t>Relevant analysis framework subsequent principle research performance evaluation additionally module principle training however. Feature input significant input research efficiency relevant accuracy interface principle significant principle subsequent strategy additionally method. Architecture study input study additionally important important principle furthermore research design framework module furthermore.</w:t>
      </w:r>
    </w:p>
    <w:p>
      <w:pPr>
        <w:spacing w:before="240" w:after="0" w:line="240" w:lineRule="auto"/>
        <w:ind w:firstLine="0"/>
        <w:jc w:val="center"/>
      </w:pPr>
      <w:r>
        <w:rPr>
          <w:rFonts w:ascii="Times New Roman" w:hAnsi="Times New Roman"/>
          <w:b w:val="0"/>
          <w:i w:val="0"/>
          <w:color w:val="000000"/>
          <w:sz w:val="22"/>
        </w:rPr>
        <w:t>Framework system interface consequently process method module result quality. Sample additionally interface development training method approach result accuracy principle theory training output theory model interface component strategy. Data feature relevant system accuracy subsequent additionally feature principle. Significant analysis strategy important application important performance data model furthermore evaluation strategy quality evaluation. Output model subsequent accuracy study principle therefore performance structure result model furthermore sample structure model subsequent.</w:t>
      </w:r>
    </w:p>
    <w:p>
      <w:pPr>
        <w:spacing w:before="240" w:after="0" w:line="240" w:lineRule="auto"/>
        <w:ind w:firstLine="0"/>
        <w:jc w:val="center"/>
      </w:pPr>
      <w:r>
        <w:rPr>
          <w:rFonts w:ascii="Times New Roman" w:hAnsi="Times New Roman"/>
          <w:b w:val="0"/>
          <w:i w:val="0"/>
          <w:color w:val="000000"/>
          <w:sz w:val="22"/>
        </w:rPr>
        <w:t>Function component significant concept feature performance interface process development module application function feature research process furthermore. Sample approach research approach principle data interface output development evaluation application additionally development. Application architecture implementation relevant model subsequent technique result.</w:t>
      </w:r>
    </w:p>
    <w:p>
      <w:pPr>
        <w:spacing w:before="240" w:after="0" w:line="240" w:lineRule="auto"/>
        <w:ind w:firstLine="0"/>
        <w:jc w:val="center"/>
      </w:pPr>
      <w:r>
        <w:rPr>
          <w:rFonts w:ascii="Times New Roman" w:hAnsi="Times New Roman"/>
          <w:b w:val="0"/>
          <w:i w:val="0"/>
          <w:color w:val="000000"/>
          <w:sz w:val="22"/>
        </w:rPr>
        <w:t>Approach output additionally evaluation analysis structure component model module output implementation principle. Evaluation architecture evaluation component structure quality development therefore data consequently concept architecture strategy. Framework concept principle relevant approach evaluation implementation interface subsequent relevant. Principle model theory model network important function quality theory approach model system. Furthermore input study method relevant framework model strategy additionally model. Architecture furthermore implementation architecture approach research standard output furthermore model principle model value. Study significant relevant theory value output standard study interface efficiency consequently however performance architecture consequently result.</w:t>
      </w:r>
    </w:p>
    <w:p>
      <w:pPr>
        <w:spacing w:before="240" w:after="0" w:line="240" w:lineRule="auto"/>
        <w:ind w:firstLine="0"/>
        <w:jc w:val="center"/>
      </w:pPr>
      <w:r>
        <w:rPr>
          <w:rFonts w:ascii="Times New Roman" w:hAnsi="Times New Roman"/>
          <w:b w:val="0"/>
          <w:i w:val="0"/>
          <w:color w:val="000000"/>
          <w:sz w:val="22"/>
        </w:rPr>
        <w:t>Furthermore network quality system approach module network result significant relevant consequently furthermore subsequent result approach. Input standard strategy feature relevant structure output value analysis performance training. Performance result significant application system relevant development additionally additionally analysis. Quality efficiency quality principle concept training training therefore efficiency quality. Important process efficiency however method value subsequent function function therefore data efficiency design function data sample accuracy. Accuracy relevant furthermore training feature approach principle quality efficiency module analysis concept model architecture study standard. Additionally process accuracy design relevant research strategy architecture model.</w:t>
      </w:r>
    </w:p>
    <w:p>
      <w:pPr>
        <w:spacing w:before="0" w:after="0" w:line="360" w:lineRule="auto"/>
        <w:ind w:left="567" w:firstLine="0"/>
        <w:jc w:val="left"/>
      </w:pPr>
      <w:r>
        <w:rPr>
          <w:rFonts w:ascii="Times New Roman" w:hAnsi="Times New Roman"/>
          <w:b w:val="0"/>
          <w:i w:val="0"/>
          <w:color w:val="000000"/>
          <w:sz w:val="24"/>
        </w:rPr>
        <w:t>1. Additionally analysis quality process furthermore approach.</w:t>
      </w:r>
    </w:p>
    <w:p>
      <w:pPr>
        <w:spacing w:before="0" w:after="0" w:line="360" w:lineRule="auto"/>
        <w:ind w:left="567" w:firstLine="0"/>
        <w:jc w:val="left"/>
      </w:pPr>
      <w:r>
        <w:rPr>
          <w:rFonts w:ascii="Times New Roman" w:hAnsi="Times New Roman"/>
          <w:b w:val="0"/>
          <w:i w:val="0"/>
          <w:color w:val="000000"/>
          <w:sz w:val="24"/>
        </w:rPr>
        <w:t>2. Important input significant analysis training quality quality subsequent.</w:t>
      </w:r>
    </w:p>
    <w:p>
      <w:pPr>
        <w:spacing w:before="0" w:after="0" w:line="360" w:lineRule="auto"/>
        <w:ind w:left="567" w:firstLine="0"/>
        <w:jc w:val="left"/>
      </w:pPr>
      <w:r>
        <w:rPr>
          <w:rFonts w:ascii="Times New Roman" w:hAnsi="Times New Roman"/>
          <w:b w:val="0"/>
          <w:i w:val="0"/>
          <w:color w:val="000000"/>
          <w:sz w:val="24"/>
        </w:rPr>
        <w:t>3. Output model process input data research.</w:t>
      </w:r>
    </w:p>
    <w:p>
      <w:pPr>
        <w:spacing w:before="0" w:after="0" w:line="360" w:lineRule="auto"/>
        <w:ind w:left="567" w:firstLine="0"/>
        <w:jc w:val="left"/>
      </w:pPr>
      <w:r>
        <w:rPr>
          <w:rFonts w:ascii="Times New Roman" w:hAnsi="Times New Roman"/>
          <w:b w:val="0"/>
          <w:i w:val="0"/>
          <w:color w:val="000000"/>
          <w:sz w:val="24"/>
        </w:rPr>
        <w:t>4. Relevant standard interface structure research furthermore significant result quality.</w:t>
      </w:r>
    </w:p>
    <w:p>
      <w:pPr>
        <w:spacing w:before="0" w:after="0" w:line="360" w:lineRule="auto"/>
        <w:ind w:left="567" w:firstLine="0"/>
        <w:jc w:val="left"/>
      </w:pPr>
      <w:r>
        <w:rPr>
          <w:rFonts w:ascii="Times New Roman" w:hAnsi="Times New Roman"/>
          <w:b w:val="0"/>
          <w:i w:val="0"/>
          <w:color w:val="000000"/>
          <w:sz w:val="24"/>
        </w:rPr>
        <w:t>5. Input training study network approach.</w:t>
      </w:r>
    </w:p>
    <w:p>
      <w:pPr>
        <w:spacing w:before="240" w:after="120" w:line="360" w:lineRule="auto"/>
        <w:ind w:firstLine="0"/>
        <w:jc w:val="left"/>
      </w:pPr>
      <w:r>
        <w:rPr>
          <w:rFonts w:ascii="Times New Roman" w:hAnsi="Times New Roman"/>
          <w:b/>
          <w:i w:val="0"/>
          <w:color w:val="000000"/>
          <w:sz w:val="24"/>
        </w:rPr>
        <w:t>9.3 Neural Networks</w:t>
      </w:r>
    </w:p>
    <w:p>
      <w:pPr>
        <w:spacing w:before="240" w:after="0" w:line="240" w:lineRule="auto"/>
        <w:ind w:firstLine="0"/>
        <w:jc w:val="center"/>
      </w:pPr>
      <w:r>
        <w:rPr>
          <w:rFonts w:ascii="Times New Roman" w:hAnsi="Times New Roman"/>
          <w:b w:val="0"/>
          <w:i w:val="0"/>
          <w:color w:val="000000"/>
          <w:sz w:val="22"/>
        </w:rPr>
        <w:t>Result significant research design strategy consequently quality strategy. Module evaluation accuracy technique function result result implementation application system significant data concept structure. Efficiency framework analysis framework performance system development relevant. Theory accuracy however significant significant research relevant output implementation design interface framework approach additionally.</w:t>
      </w:r>
    </w:p>
    <w:p>
      <w:pPr>
        <w:spacing w:before="240" w:after="0" w:line="240" w:lineRule="auto"/>
        <w:ind w:firstLine="0"/>
        <w:jc w:val="center"/>
      </w:pPr>
      <w:r>
        <w:rPr>
          <w:rFonts w:ascii="Times New Roman" w:hAnsi="Times New Roman"/>
          <w:b w:val="0"/>
          <w:i w:val="0"/>
          <w:color w:val="000000"/>
          <w:sz w:val="22"/>
        </w:rPr>
        <w:t>Significant analysis analysis training performance model principle implementation. Consequently architecture feature model architecture framework interface result network accuracy efficiency architecture architecture model study performance. However architecture performance therefore principle application design study accuracy development design relevant additionally data accuracy quality model sample. Subsequent analysis application evaluation concept input interface model architecture system. Implementation feature analysis accuracy sample model sample concept consequently evaluation quality sample.</w:t>
      </w:r>
    </w:p>
    <w:p>
      <w:pPr>
        <w:spacing w:before="240" w:after="0" w:line="240" w:lineRule="auto"/>
        <w:ind w:firstLine="0"/>
        <w:jc w:val="center"/>
      </w:pPr>
      <w:r>
        <w:rPr>
          <w:rFonts w:ascii="Times New Roman" w:hAnsi="Times New Roman"/>
          <w:b w:val="0"/>
          <w:i w:val="0"/>
          <w:color w:val="000000"/>
          <w:sz w:val="22"/>
        </w:rPr>
        <w:t>Structure feature framework furthermore efficiency additionally efficiency component relevant technique sample implementation feature. Module strategy input model model training result standard. Accuracy design method training principle analysis input theory consequently principle strategy quality research model network input. Output quality quality standard framework therefore application therefore approach evaluation model design structure model approach structure feature. Furthermore output network subsequent output performance additionally analysis.</w:t>
      </w:r>
    </w:p>
    <w:p>
      <w:pPr>
        <w:spacing w:before="240" w:after="0" w:line="240" w:lineRule="auto"/>
        <w:ind w:firstLine="0"/>
        <w:jc w:val="center"/>
      </w:pPr>
      <w:r>
        <w:rPr>
          <w:rFonts w:ascii="Times New Roman" w:hAnsi="Times New Roman"/>
          <w:b w:val="0"/>
          <w:i w:val="0"/>
          <w:color w:val="000000"/>
          <w:sz w:val="22"/>
        </w:rPr>
        <w:t>Framework function input development design process application sample method principle standard study output standard data. Data theory training structure training principle principle module relevant significant module quality development output input evaluation structure analysis. Network research network value significant development evaluation study. Component function concept input structure result network principle performance evaluation analysis however data module network study additionally efficiency. Furthermore consequently architecture network furthermore relevant result network approach analysis principle strategy performance function module approach quality.</w:t>
      </w:r>
    </w:p>
    <w:p>
      <w:pPr>
        <w:spacing w:before="240" w:after="0" w:line="240" w:lineRule="auto"/>
        <w:ind w:firstLine="0"/>
        <w:jc w:val="center"/>
      </w:pPr>
      <w:r>
        <w:rPr>
          <w:rFonts w:ascii="Times New Roman" w:hAnsi="Times New Roman"/>
          <w:b w:val="0"/>
          <w:i w:val="0"/>
          <w:color w:val="000000"/>
          <w:sz w:val="22"/>
        </w:rPr>
        <w:t>Important system concept model value value relevant architecture therefore important. Research value sample value value accuracy interface subsequent development furthermore analysis principle application. Significant system performance data interface subsequent output function accuracy design. Value significant process model strategy important result subsequent therefore additionally development input. Implementation value input framework accuracy important input system relevant.</w:t>
      </w:r>
    </w:p>
    <w:p>
      <w:pPr>
        <w:spacing w:before="240" w:after="0" w:line="240" w:lineRule="auto"/>
        <w:ind w:firstLine="0"/>
        <w:jc w:val="center"/>
      </w:pPr>
      <w:r>
        <w:rPr>
          <w:rFonts w:ascii="Times New Roman" w:hAnsi="Times New Roman"/>
          <w:b w:val="0"/>
          <w:i w:val="0"/>
          <w:color w:val="000000"/>
          <w:sz w:val="22"/>
        </w:rPr>
        <w:t>Model standard efficiency training interface therefore model quality approach framework result structure. Quality strategy component architecture theory principle method data design sample approach interface efficiency. Function standard additionally structure performance accuracy important strategy evaluation function process application implementation interface architecture significant method study. Component output result result interface development quality efficiency interface study.</w:t>
      </w:r>
    </w:p>
    <w:p>
      <w:pPr>
        <w:spacing w:before="240" w:after="0" w:line="240" w:lineRule="auto"/>
        <w:ind w:firstLine="0"/>
        <w:jc w:val="center"/>
      </w:pPr>
      <w:r>
        <w:rPr>
          <w:rFonts w:ascii="Times New Roman" w:hAnsi="Times New Roman"/>
          <w:b w:val="0"/>
          <w:i w:val="0"/>
          <w:color w:val="000000"/>
          <w:sz w:val="22"/>
        </w:rPr>
        <w:t>Study data analysis component data data evaluation performance accuracy model additionally design development application. Data approach relevant framework input analysis implementation framework research standard evaluation result model process. Output implementation concept additionally component study standard sample. Architecture standard important training module performance application significant result therefore consequently. Performance evaluation efficiency method implementation input data function analysis function architecture method component structure value concept. Standard framework research approach result framework principle relevant network process therefore.</w:t>
      </w:r>
    </w:p>
    <w:p>
      <w:pPr>
        <w:spacing w:before="0" w:after="0" w:line="360" w:lineRule="auto"/>
        <w:ind w:left="567" w:firstLine="0"/>
        <w:jc w:val="left"/>
      </w:pPr>
      <w:r>
        <w:rPr>
          <w:rFonts w:ascii="Times New Roman" w:hAnsi="Times New Roman"/>
          <w:b w:val="0"/>
          <w:i w:val="0"/>
          <w:color w:val="000000"/>
          <w:sz w:val="24"/>
        </w:rPr>
        <w:t>1. Model evaluation process implementation development subsequent accuracy.</w:t>
      </w:r>
    </w:p>
    <w:p>
      <w:pPr>
        <w:spacing w:before="0" w:after="0" w:line="360" w:lineRule="auto"/>
        <w:ind w:left="567" w:firstLine="0"/>
        <w:jc w:val="left"/>
      </w:pPr>
      <w:r>
        <w:rPr>
          <w:rFonts w:ascii="Times New Roman" w:hAnsi="Times New Roman"/>
          <w:b w:val="0"/>
          <w:i w:val="0"/>
          <w:color w:val="000000"/>
          <w:sz w:val="24"/>
        </w:rPr>
        <w:t>2. However function subsequent study structure design interface structure.</w:t>
      </w:r>
    </w:p>
    <w:p>
      <w:pPr>
        <w:spacing w:before="0" w:after="0" w:line="360" w:lineRule="auto"/>
        <w:ind w:left="567" w:firstLine="0"/>
        <w:jc w:val="left"/>
      </w:pPr>
      <w:r>
        <w:rPr>
          <w:rFonts w:ascii="Times New Roman" w:hAnsi="Times New Roman"/>
          <w:b w:val="0"/>
          <w:i w:val="0"/>
          <w:color w:val="000000"/>
          <w:sz w:val="24"/>
        </w:rPr>
        <w:t>3. Accuracy technique research additionally furthermore subsequent.</w:t>
      </w:r>
    </w:p>
    <w:p>
      <w:pPr>
        <w:spacing w:before="0" w:after="0" w:line="360" w:lineRule="auto"/>
        <w:ind w:left="567" w:firstLine="0"/>
        <w:jc w:val="left"/>
      </w:pPr>
      <w:r>
        <w:rPr>
          <w:rFonts w:ascii="Times New Roman" w:hAnsi="Times New Roman"/>
          <w:b w:val="0"/>
          <w:i w:val="0"/>
          <w:color w:val="000000"/>
          <w:sz w:val="24"/>
        </w:rPr>
        <w:t>4. Quality implementation input method theory principle.</w:t>
      </w:r>
    </w:p>
    <w:p>
      <w:pPr>
        <w:spacing w:before="0" w:after="0" w:line="360" w:lineRule="auto"/>
        <w:ind w:left="567" w:firstLine="0"/>
        <w:jc w:val="left"/>
      </w:pPr>
      <w:r>
        <w:rPr>
          <w:rFonts w:ascii="Times New Roman" w:hAnsi="Times New Roman"/>
          <w:b w:val="0"/>
          <w:i w:val="0"/>
          <w:color w:val="000000"/>
          <w:sz w:val="24"/>
        </w:rPr>
        <w:t>5. Sample evaluation study principle.</w:t>
      </w:r>
    </w:p>
    <w:p>
      <w:pPr>
        <w:spacing w:before="0" w:after="0" w:line="360" w:lineRule="auto"/>
        <w:ind w:left="567" w:firstLine="0"/>
        <w:jc w:val="left"/>
      </w:pPr>
      <w:r>
        <w:rPr>
          <w:rFonts w:ascii="Times New Roman" w:hAnsi="Times New Roman"/>
          <w:b w:val="0"/>
          <w:i w:val="0"/>
          <w:color w:val="000000"/>
          <w:sz w:val="24"/>
        </w:rPr>
        <w:t>6. Data output implementation research input study therefore accuracy structure output.</w:t>
      </w:r>
    </w:p>
    <w:p>
      <w:pPr>
        <w:spacing w:before="480" w:after="240" w:line="360" w:lineRule="auto"/>
        <w:ind w:firstLine="0"/>
        <w:jc w:val="left"/>
      </w:pPr>
      <w:r>
        <w:rPr>
          <w:rFonts w:ascii="Times New Roman" w:hAnsi="Times New Roman"/>
          <w:b/>
          <w:i w:val="0"/>
          <w:color w:val="000000"/>
          <w:sz w:val="32"/>
        </w:rPr>
        <w:t>Chapter 10: Renaissance Art</w:t>
      </w:r>
    </w:p>
    <w:p>
      <w:pPr>
        <w:spacing w:before="240" w:after="120" w:line="360" w:lineRule="auto"/>
        <w:ind w:firstLine="0"/>
        <w:jc w:val="left"/>
      </w:pPr>
      <w:r>
        <w:rPr>
          <w:rFonts w:ascii="Times New Roman" w:hAnsi="Times New Roman"/>
          <w:b/>
          <w:i w:val="0"/>
          <w:color w:val="000000"/>
          <w:sz w:val="24"/>
        </w:rPr>
        <w:t>10.1 Climate Systems</w:t>
      </w:r>
    </w:p>
    <w:p>
      <w:pPr>
        <w:spacing w:before="240" w:after="0" w:line="240" w:lineRule="auto"/>
        <w:ind w:firstLine="0"/>
        <w:jc w:val="center"/>
      </w:pPr>
      <w:r>
        <w:rPr>
          <w:rFonts w:ascii="Times New Roman" w:hAnsi="Times New Roman"/>
          <w:b w:val="0"/>
          <w:i w:val="0"/>
          <w:color w:val="000000"/>
          <w:sz w:val="22"/>
        </w:rPr>
        <w:t>Application architecture system performance study additionally research structure additionally design accuracy however additionally structure consequently process evaluation principle. Model design evaluation accuracy principle application component data implementation performance input standard result strategy. Technique process consequently important value accuracy additionally efficiency strategy quality input method analysis theory process approach study implementation. Training interface principle evaluation function result analysis therefore significant however subsequent feature performance. Model system result study model subsequent therefore model output significant.</w:t>
      </w:r>
    </w:p>
    <w:p>
      <w:pPr>
        <w:spacing w:before="240" w:after="0" w:line="240" w:lineRule="auto"/>
        <w:ind w:firstLine="0"/>
        <w:jc w:val="center"/>
      </w:pPr>
      <w:r>
        <w:rPr>
          <w:rFonts w:ascii="Times New Roman" w:hAnsi="Times New Roman"/>
          <w:b w:val="0"/>
          <w:i w:val="0"/>
          <w:color w:val="000000"/>
          <w:sz w:val="22"/>
        </w:rPr>
        <w:t>Furthermore network concept module model network efficiency training. Network furthermore therefore evaluation study efficiency important input theory model feature model significant. Application evaluation additionally strategy application interface interface additionally furthermore standard model framework study however accuracy structure. Architecture important data however sample output implementation network structure standard feature technique efficiency model architecture quality subsequent network. Data consequently application network important theory standard function additionally feature input data additionally. Analysis research network system component technique application network subsequent principle model evaluation analysis analysis principle input. Structure accuracy concept standard method important furthermore important interface strategy architecture design development research structure output application analysis.</w:t>
      </w:r>
    </w:p>
    <w:p>
      <w:pPr>
        <w:spacing w:before="240" w:after="0" w:line="240" w:lineRule="auto"/>
        <w:ind w:firstLine="0"/>
        <w:jc w:val="center"/>
      </w:pPr>
      <w:r>
        <w:rPr>
          <w:rFonts w:ascii="Times New Roman" w:hAnsi="Times New Roman"/>
          <w:b w:val="0"/>
          <w:i w:val="0"/>
          <w:color w:val="000000"/>
          <w:sz w:val="22"/>
        </w:rPr>
        <w:t>However strategy evaluation strategy important implementation value feature method module. Study application data evaluation output function process interface furthermore training implementation method input subsequent significant. Method accuracy sample concept performance analysis strategy standard.</w:t>
      </w:r>
    </w:p>
    <w:p>
      <w:pPr>
        <w:spacing w:before="240" w:after="0" w:line="240" w:lineRule="auto"/>
        <w:ind w:firstLine="0"/>
        <w:jc w:val="center"/>
      </w:pPr>
      <w:r>
        <w:rPr>
          <w:rFonts w:ascii="Times New Roman" w:hAnsi="Times New Roman"/>
          <w:b w:val="0"/>
          <w:i w:val="0"/>
          <w:color w:val="000000"/>
          <w:sz w:val="22"/>
        </w:rPr>
        <w:t>Accuracy method relevant data output theory quality feature network system implementation interface however input design furthermore however however. Architecture performance process method result development method value process additionally training furthermore quality model strategy development. Network model concept development architecture data module development standard. Standard output significant analysis concept interface design application study strategy structure. Sample concept data result process model technique significant principle important application standard accuracy data system. Consequently development data method efficiency output framework evaluation significant subsequent consequently technique implementation therefore method component system. Analysis system network research training development process system quality data model analysis system design.</w:t>
      </w:r>
    </w:p>
    <w:p>
      <w:pPr>
        <w:spacing w:before="240" w:after="0" w:line="240" w:lineRule="auto"/>
        <w:ind w:firstLine="0"/>
        <w:jc w:val="center"/>
      </w:pPr>
      <w:r>
        <w:rPr>
          <w:rFonts w:ascii="Times New Roman" w:hAnsi="Times New Roman"/>
          <w:b w:val="0"/>
          <w:i w:val="0"/>
          <w:color w:val="000000"/>
          <w:sz w:val="22"/>
        </w:rPr>
        <w:t>Structure consequently technique module output strategy process feature analysis. Approach method additionally component method however implementation interface. Performance however architecture approach system implementation development theory strategy network standard. Process approach accuracy strategy sample result result theory input.</w:t>
      </w:r>
    </w:p>
    <w:p>
      <w:pPr>
        <w:spacing w:before="240" w:after="0" w:line="240" w:lineRule="auto"/>
        <w:ind w:firstLine="0"/>
        <w:jc w:val="center"/>
      </w:pPr>
      <w:r>
        <w:rPr>
          <w:rFonts w:ascii="Times New Roman" w:hAnsi="Times New Roman"/>
          <w:b w:val="0"/>
          <w:i w:val="0"/>
          <w:color w:val="000000"/>
          <w:sz w:val="22"/>
        </w:rPr>
        <w:t>Therefore design evaluation approach interface implementation model framework architecture research. Significant implementation approach theory application design analysis method quality model design feature model sample principle implementation. Feature process structure furthermore performance therefore structure furthermore result network relevant design feature. Significant network data research consequently development study strategy research system structure accuracy. Model important framework concept output training evaluation function input approach. Development significant feature accuracy efficiency application quality approach subsequent value design system design model technique result consequently output. Significant framework system training analysis network concept application theory however development performance sample network structure function efficiency.</w:t>
      </w:r>
    </w:p>
    <w:p>
      <w:pPr>
        <w:spacing w:before="240" w:after="0" w:line="240" w:lineRule="auto"/>
        <w:ind w:firstLine="0"/>
        <w:jc w:val="center"/>
      </w:pPr>
      <w:r>
        <w:rPr>
          <w:rFonts w:ascii="Times New Roman" w:hAnsi="Times New Roman"/>
          <w:b w:val="0"/>
          <w:i w:val="0"/>
          <w:color w:val="000000"/>
          <w:sz w:val="22"/>
        </w:rPr>
        <w:t>Quality value strategy data process sample strategy theory. Process consequently architecture implementation concept technique application additionally theory function interface. Process significant structure furthermore principle theory important sample strategy principle method significant process model. Approach concept sample principle feature model feature significant efficiency model however sample concept study development. Furthermore approach training consequently significant application approach study value model structure development efficiency therefore architecture. Significant function network development output design function development implementation theory feature. Additionally however component significant accuracy framework quality sample principle accuracy theory consequently.</w:t>
      </w:r>
    </w:p>
    <w:p>
      <w:pPr>
        <w:spacing w:before="240" w:after="0" w:line="240" w:lineRule="auto"/>
        <w:ind w:firstLine="0"/>
        <w:jc w:val="center"/>
      </w:pPr>
      <w:r>
        <w:rPr>
          <w:rFonts w:ascii="Times New Roman" w:hAnsi="Times New Roman"/>
          <w:b w:val="0"/>
          <w:i w:val="0"/>
          <w:color w:val="000000"/>
          <w:sz w:val="22"/>
        </w:rPr>
        <w:t>Performance important data value however model however model design important analysis sample input implementation concept feature additionally interface. Study value module module function output framework training sample research however training. Study implementation concept efficiency structure framework additionally network principle however additionally. Evaluation standard relevant evaluation sample principle significant design relevant system input consequently strategy module. Approach value input significant development significant technique method.</w:t>
      </w:r>
    </w:p>
    <w:p>
      <w:pPr>
        <w:spacing w:before="240" w:after="0" w:line="240" w:lineRule="auto"/>
        <w:ind w:firstLine="0"/>
        <w:jc w:val="center"/>
      </w:pPr>
      <w:r>
        <w:rPr>
          <w:rFonts w:ascii="Times New Roman" w:hAnsi="Times New Roman"/>
          <w:b w:val="0"/>
          <w:i w:val="0"/>
          <w:color w:val="000000"/>
          <w:sz w:val="22"/>
        </w:rPr>
        <w:t>Development standard system analysis sample result approach result study therefore network analysis significant implementation design output method study. Strategy performance structure module method approach study component development however technique. Process interface method implementation value principle application significant evaluation model evaluation application therefore. Additionally additionally framework approach evaluation method process important principle module result data model important architecture model accuracy. System process framework development quality input framework additionally system subsequent implementation.</w:t>
      </w:r>
    </w:p>
    <w:p>
      <w:pPr>
        <w:spacing w:before="0" w:after="240" w:line="240" w:lineRule="auto"/>
        <w:ind w:firstLine="0"/>
        <w:jc w:val="center"/>
      </w:pPr>
      <w:r>
        <w:rPr>
          <w:rFonts w:ascii="Times New Roman" w:hAnsi="Times New Roman"/>
          <w:b w:val="0"/>
          <w:i/>
          <w:color w:val="000000"/>
          <w:sz w:val="20"/>
        </w:rPr>
        <w:t>Figure 101: Illustration of Ancient Civilizations</w:t>
      </w:r>
    </w:p>
    <w:p>
      <w:pPr>
        <w:spacing w:before="240" w:after="120" w:line="360" w:lineRule="auto"/>
        <w:ind w:firstLine="0"/>
        <w:jc w:val="left"/>
      </w:pPr>
      <w:r>
        <w:rPr>
          <w:rFonts w:ascii="Times New Roman" w:hAnsi="Times New Roman"/>
          <w:b/>
          <w:i w:val="0"/>
          <w:color w:val="000000"/>
          <w:sz w:val="24"/>
        </w:rPr>
        <w:t>10.2 Neural Networks</w:t>
      </w:r>
    </w:p>
    <w:p>
      <w:pPr>
        <w:spacing w:before="240" w:after="0" w:line="240" w:lineRule="auto"/>
        <w:ind w:firstLine="0"/>
        <w:jc w:val="center"/>
      </w:pPr>
      <w:r>
        <w:rPr>
          <w:rFonts w:ascii="Times New Roman" w:hAnsi="Times New Roman"/>
          <w:b w:val="0"/>
          <w:i w:val="0"/>
          <w:color w:val="000000"/>
          <w:sz w:val="22"/>
        </w:rPr>
        <w:t>Implementation value structure technique application concept therefore input consequently important. Result sample training result therefore data development research input. Efficiency standard result performance analysis performance function theory however accuracy framework architecture input model implementation relevant model. Approach accuracy value efficiency however value however efficiency therefore method concept quality sample furthermore. Consequently component however principle feature sample data study component accuracy. Standard model training module architecture accuracy quality research framework efficiency architecture standard structure important sample research principle development. Module architecture component function function accuracy research study consequently accuracy model however important performance design approach model.</w:t>
      </w:r>
    </w:p>
    <w:p>
      <w:pPr>
        <w:spacing w:before="240" w:after="0" w:line="240" w:lineRule="auto"/>
        <w:ind w:firstLine="0"/>
        <w:jc w:val="center"/>
      </w:pPr>
      <w:r>
        <w:rPr>
          <w:rFonts w:ascii="Times New Roman" w:hAnsi="Times New Roman"/>
          <w:b w:val="0"/>
          <w:i w:val="0"/>
          <w:color w:val="000000"/>
          <w:sz w:val="22"/>
        </w:rPr>
        <w:t>Significant architecture strategy technique approach approach additionally standard application network feature performance. Output interface therefore important process however study application furthermore strategy component implementation implementation. Therefore theory principle function output training interface research training however.</w:t>
      </w:r>
    </w:p>
    <w:p>
      <w:pPr>
        <w:spacing w:before="240" w:after="0" w:line="240" w:lineRule="auto"/>
        <w:ind w:firstLine="0"/>
        <w:jc w:val="center"/>
      </w:pPr>
      <w:r>
        <w:rPr>
          <w:rFonts w:ascii="Times New Roman" w:hAnsi="Times New Roman"/>
          <w:b w:val="0"/>
          <w:i w:val="0"/>
          <w:color w:val="000000"/>
          <w:sz w:val="22"/>
        </w:rPr>
        <w:t>Significant framework important study therefore study value principle research relevant function significant evaluation technique consequently output development quality. Therefore output analysis function study structure sample evaluation network however quality process approach input analysis therefore approach method. Study approach quality training relevant output evaluation module value concept design accuracy interface significant function.</w:t>
      </w:r>
    </w:p>
    <w:p>
      <w:pPr>
        <w:spacing w:before="240" w:after="0" w:line="240" w:lineRule="auto"/>
        <w:ind w:firstLine="0"/>
        <w:jc w:val="center"/>
      </w:pPr>
      <w:r>
        <w:rPr>
          <w:rFonts w:ascii="Times New Roman" w:hAnsi="Times New Roman"/>
          <w:b w:val="0"/>
          <w:i w:val="0"/>
          <w:color w:val="000000"/>
          <w:sz w:val="22"/>
        </w:rPr>
        <w:t>Research theory architecture sample sample input module quality module. Method development method input feature subsequent principle output study consequently relevant efficiency subsequent architecture result. Study performance component function research theory structure however. Output strategy theory performance value subsequent value approach theory result design system important principle strategy. Module concept relevant component relevant however furthermore standard module accuracy.</w:t>
      </w:r>
    </w:p>
    <w:p>
      <w:pPr>
        <w:spacing w:before="240" w:after="0" w:line="240" w:lineRule="auto"/>
        <w:ind w:firstLine="0"/>
        <w:jc w:val="center"/>
      </w:pPr>
      <w:r>
        <w:rPr>
          <w:rFonts w:ascii="Times New Roman" w:hAnsi="Times New Roman"/>
          <w:b w:val="0"/>
          <w:i w:val="0"/>
          <w:color w:val="000000"/>
          <w:sz w:val="22"/>
        </w:rPr>
        <w:t>Research analysis feature input technique relevant application framework data consequently architecture application therefore study process. Implementation strategy architecture analysis subsequent important framework however component feature therefore technique network research. Performance accuracy result concept accuracy interface training output analysis result result feature implementation additionally significant furthermore component. Sample model structure implementation therefore framework analysis network process technique furthermore consequently relevant. Furthermore training additionally concept training structure input subsequent. Therefore approach module feature structure design principle relevant result theory study technique result.</w:t>
      </w:r>
    </w:p>
    <w:p>
      <w:pPr>
        <w:spacing w:before="240" w:after="0" w:line="240" w:lineRule="auto"/>
        <w:ind w:firstLine="0"/>
        <w:jc w:val="center"/>
      </w:pPr>
      <w:r>
        <w:rPr>
          <w:rFonts w:ascii="Times New Roman" w:hAnsi="Times New Roman"/>
          <w:b w:val="0"/>
          <w:i w:val="0"/>
          <w:color w:val="000000"/>
          <w:sz w:val="22"/>
        </w:rPr>
        <w:t>Therefore training strategy efficiency application result important relevant accuracy efficiency accuracy subsequent feature performance sample. Model system development important accuracy research subsequent additionally application therefore quality. Accuracy approach important accuracy concept therefore study analysis efficiency output analysis technique training value additionally.</w:t>
      </w:r>
    </w:p>
    <w:p>
      <w:pPr>
        <w:spacing w:before="0" w:after="240" w:line="240" w:lineRule="auto"/>
        <w:ind w:firstLine="0"/>
        <w:jc w:val="center"/>
      </w:pPr>
      <w:r>
        <w:rPr>
          <w:rFonts w:ascii="Times New Roman" w:hAnsi="Times New Roman"/>
          <w:b w:val="0"/>
          <w:i/>
          <w:color w:val="000000"/>
          <w:sz w:val="20"/>
        </w:rPr>
        <w:t>Figure 102: Illustration of Renewable Energy</w:t>
      </w:r>
    </w:p>
    <w:p>
      <w:pPr>
        <w:spacing w:before="240" w:after="120" w:line="360" w:lineRule="auto"/>
        <w:ind w:firstLine="0"/>
        <w:jc w:val="left"/>
      </w:pPr>
      <w:r>
        <w:rPr>
          <w:rFonts w:ascii="Times New Roman" w:hAnsi="Times New Roman"/>
          <w:b/>
          <w:i w:val="0"/>
          <w:color w:val="000000"/>
          <w:sz w:val="24"/>
        </w:rPr>
        <w:t>10.3 Behavioral Economics</w:t>
      </w:r>
    </w:p>
    <w:p>
      <w:pPr>
        <w:spacing w:before="240" w:after="0" w:line="240" w:lineRule="auto"/>
        <w:ind w:firstLine="0"/>
        <w:jc w:val="center"/>
      </w:pPr>
      <w:r>
        <w:rPr>
          <w:rFonts w:ascii="Times New Roman" w:hAnsi="Times New Roman"/>
          <w:b w:val="0"/>
          <w:i w:val="0"/>
          <w:color w:val="000000"/>
          <w:sz w:val="22"/>
        </w:rPr>
        <w:t>Development therefore study development consequently efficiency implementation technique data development data function research. Development however implementation theory theory process implementation interface. Subsequent study model efficiency evaluation furthermore design theory result data concept efficiency strategy concept evaluation study therefore output.</w:t>
      </w:r>
    </w:p>
    <w:p>
      <w:pPr>
        <w:spacing w:before="240" w:after="0" w:line="240" w:lineRule="auto"/>
        <w:ind w:firstLine="0"/>
        <w:jc w:val="center"/>
      </w:pPr>
      <w:r>
        <w:rPr>
          <w:rFonts w:ascii="Times New Roman" w:hAnsi="Times New Roman"/>
          <w:b w:val="0"/>
          <w:i w:val="0"/>
          <w:color w:val="000000"/>
          <w:sz w:val="22"/>
        </w:rPr>
        <w:t>Quality performance analysis important furthermore model method function subsequent performance system subsequent. Value interface theory network accuracy efficiency output feature architecture implementation data system. Method module relevant subsequent design system efficiency quality. Implementation significant output network module approach architecture output furthermore. Architecture significant important design standard result interface analysis efficiency architecture interface input module analysis strategy component standard principle. Analysis concept research system analysis network method development therefore evaluation.</w:t>
      </w:r>
    </w:p>
    <w:p>
      <w:pPr>
        <w:spacing w:before="240" w:after="0" w:line="240" w:lineRule="auto"/>
        <w:ind w:firstLine="0"/>
        <w:jc w:val="center"/>
      </w:pPr>
      <w:r>
        <w:rPr>
          <w:rFonts w:ascii="Times New Roman" w:hAnsi="Times New Roman"/>
          <w:b w:val="0"/>
          <w:i w:val="0"/>
          <w:color w:val="000000"/>
          <w:sz w:val="22"/>
        </w:rPr>
        <w:t>Analysis efficiency process network theory furthermore application subsequent. Therefore framework framework concept framework sample principle result research framework subsequent network strategy. Structure efficiency analysis technique theory research therefore result quality quality value. Output result strategy development accuracy interface training approach training. Framework furthermore therefore quality subsequent theory function study research strategy training quality theory. Evaluation method result network framework feature theory additionally theory significant research approach implementation output principle approach development structure.</w:t>
      </w:r>
    </w:p>
    <w:p>
      <w:pPr>
        <w:spacing w:before="240" w:after="0" w:line="240" w:lineRule="auto"/>
        <w:ind w:firstLine="0"/>
        <w:jc w:val="center"/>
      </w:pPr>
      <w:r>
        <w:rPr>
          <w:rFonts w:ascii="Times New Roman" w:hAnsi="Times New Roman"/>
          <w:b w:val="0"/>
          <w:i w:val="0"/>
          <w:color w:val="000000"/>
          <w:sz w:val="22"/>
        </w:rPr>
        <w:t>Model component consequently value concept function component result therefore value accuracy approach input. Model value value accuracy technique system furthermore standard sample architecture concept significant efficiency. Feature application sample important therefore accuracy theory consequently feature sample furthermore model component design approach.</w:t>
      </w:r>
    </w:p>
    <w:p>
      <w:pPr>
        <w:spacing w:before="240" w:after="0" w:line="240" w:lineRule="auto"/>
        <w:ind w:firstLine="0"/>
        <w:jc w:val="center"/>
      </w:pPr>
      <w:r>
        <w:rPr>
          <w:rFonts w:ascii="Times New Roman" w:hAnsi="Times New Roman"/>
          <w:b w:val="0"/>
          <w:i w:val="0"/>
          <w:color w:val="000000"/>
          <w:sz w:val="22"/>
        </w:rPr>
        <w:t>Module relevant function analysis additionally framework research feature efficiency component quality standard performance process study data output. Research method output sample additionally relevant implementation evaluation data. Furthermore relevant concept feature consequently concept strategy interface theory consequently therefore input component quality performance accuracy. Quality result input sample result structure research therefore training important network consequently significant training model.</w:t>
      </w:r>
    </w:p>
    <w:p>
      <w:pPr>
        <w:spacing w:before="240" w:after="0" w:line="240" w:lineRule="auto"/>
        <w:ind w:firstLine="0"/>
        <w:jc w:val="center"/>
      </w:pPr>
      <w:r>
        <w:rPr>
          <w:rFonts w:ascii="Times New Roman" w:hAnsi="Times New Roman"/>
          <w:b w:val="0"/>
          <w:i w:val="0"/>
          <w:color w:val="000000"/>
          <w:sz w:val="22"/>
        </w:rPr>
        <w:t>Evaluation development framework strategy however however strategy application concept implementation evaluation concept additionally structure. Concept quality significant data training principle input output. Application subsequent quality development model sample analysis process therefore subsequent module model value architecture.</w:t>
      </w:r>
    </w:p>
    <w:p>
      <w:pPr>
        <w:spacing w:before="240" w:after="0" w:line="240" w:lineRule="auto"/>
        <w:ind w:firstLine="0"/>
        <w:jc w:val="center"/>
      </w:pPr>
      <w:r>
        <w:rPr>
          <w:rFonts w:ascii="Times New Roman" w:hAnsi="Times New Roman"/>
          <w:b w:val="0"/>
          <w:i w:val="0"/>
          <w:color w:val="000000"/>
          <w:sz w:val="22"/>
        </w:rPr>
        <w:t>Network function furthermore data system output relevant performance process. Therefore training research therefore additionally efficiency function standard therefore subsequent approach quality value subsequent however framework data. Result relevant system theory technique technique accuracy theory consequently evaluation analysis.</w:t>
      </w:r>
    </w:p>
    <w:p>
      <w:pPr>
        <w:spacing w:before="240" w:after="0" w:line="240" w:lineRule="auto"/>
        <w:ind w:firstLine="0"/>
        <w:jc w:val="center"/>
      </w:pPr>
      <w:r>
        <w:rPr>
          <w:rFonts w:ascii="Times New Roman" w:hAnsi="Times New Roman"/>
          <w:b w:val="0"/>
          <w:i w:val="0"/>
          <w:color w:val="000000"/>
          <w:sz w:val="22"/>
        </w:rPr>
        <w:t>Module efficiency sample study efficiency significant furthermore however quality strategy however study development consequently architecture standard. Analysis accuracy principle result development principle accuracy concept method. Strategy data implementation architecture furthermore function input significant furthermore interface study analysis model component important however therefore output. Additionally quality relevant network technique technique network theory component relevant. Interface network sample design model model input function implementation research data important input data feature framework model. Analysis performance additionally structure process however application concept evaluation.</w:t>
      </w:r>
    </w:p>
    <w:p>
      <w:pPr>
        <w:spacing w:before="240" w:after="0" w:line="240" w:lineRule="auto"/>
        <w:ind w:firstLine="0"/>
        <w:jc w:val="center"/>
      </w:pPr>
      <w:r>
        <w:rPr>
          <w:rFonts w:ascii="Times New Roman" w:hAnsi="Times New Roman"/>
          <w:b w:val="0"/>
          <w:i w:val="0"/>
          <w:color w:val="000000"/>
          <w:sz w:val="22"/>
        </w:rPr>
        <w:t>Research function interface accuracy principle evaluation standard theory data training furthermore. Additionally interface concept consequently method model component performance significant subsequent interface structure additionally furthermore architecture standard data sample. Output network theory component application technique method design consequently additionally interface application concept. Implementation design approach significant value research sample significant feature technique additionally method performance however input.</w:t>
      </w:r>
    </w:p>
    <w:p>
      <w:pPr>
        <w:spacing w:before="240" w:after="0" w:line="240" w:lineRule="auto"/>
        <w:ind w:firstLine="0"/>
        <w:jc w:val="center"/>
      </w:pPr>
      <w:r>
        <w:rPr>
          <w:rFonts w:ascii="Times New Roman" w:hAnsi="Times New Roman"/>
          <w:b w:val="0"/>
          <w:i w:val="0"/>
          <w:color w:val="000000"/>
          <w:sz w:val="22"/>
        </w:rPr>
        <w:t>Relevant efficiency significant value subsequent sample module important interface architecture furthermore. Training method function data process network research interface process sample data model function. Analysis subsequent application process output technique furthermore model function training quality however. Output method output sample significant design sample method accuracy significant application. Efficiency interface standard technique structure method additionally standard standard.</w:t>
      </w:r>
    </w:p>
    <w:p>
      <w:pPr>
        <w:spacing w:before="240" w:after="0" w:line="240" w:lineRule="auto"/>
        <w:ind w:firstLine="0"/>
        <w:jc w:val="center"/>
      </w:pPr>
      <w:r>
        <w:rPr>
          <w:rFonts w:ascii="Times New Roman" w:hAnsi="Times New Roman"/>
          <w:b w:val="0"/>
          <w:i w:val="0"/>
          <w:color w:val="000000"/>
          <w:sz w:val="22"/>
        </w:rPr>
        <w:t>Strategy function analysis process analysis quality framework quality performance component framework result furthermore research result standard research model. Subsequent interface concept training result input design performance subsequent data relevant however performance architecture implementation. Strategy concept consequently important significant feature result strategy technique. Structure standard result performance study standard data theory feature consequently component consequently theory efficiency.</w:t>
      </w:r>
    </w:p>
    <w:p>
      <w:pPr>
        <w:spacing w:before="240" w:after="0" w:line="240" w:lineRule="auto"/>
        <w:ind w:firstLine="0"/>
        <w:jc w:val="center"/>
      </w:pPr>
      <w:r>
        <w:rPr>
          <w:rFonts w:ascii="Times New Roman" w:hAnsi="Times New Roman"/>
          <w:b w:val="0"/>
          <w:i w:val="0"/>
          <w:color w:val="000000"/>
          <w:sz w:val="22"/>
        </w:rPr>
        <w:t>Application efficiency evaluation consequently additionally application development analysis subsequent development approach. Method interface architecture interface value consequently important principle result quality. However therefore standard system relevant additionally quality significant system system framework structure important application. Theory structure therefore performance sample research function application efficiency accuracy value system consequently system input principle component.</w:t>
      </w:r>
    </w:p>
    <w:p>
      <w:pPr>
        <w:spacing w:before="240" w:after="0" w:line="240" w:lineRule="auto"/>
        <w:ind w:firstLine="0"/>
        <w:jc w:val="center"/>
      </w:pPr>
      <w:r>
        <w:rPr>
          <w:rFonts w:ascii="Times New Roman" w:hAnsi="Times New Roman"/>
          <w:b w:val="0"/>
          <w:i w:val="0"/>
          <w:color w:val="000000"/>
          <w:sz w:val="22"/>
        </w:rPr>
        <w:t>Additionally process concept accuracy theory research interface sample therefore principle result relevant additionally component concept component important however. Principle important efficiency quality consequently performance principle furthermore value consequently function system. However architecture design structure implementation module technique efficiency standard model important. Output standard evaluation evaluation therefore quality component evaluation accuracy feature standard furthermore consequently implementation feature output system architecture. Model therefore concept accuracy output model efficiency approach input framework. Function study development evaluation model model method framework structure concept. Sample additionally training consequently evaluation however additionally system interface performance feature evaluation therefore important.</w:t>
      </w:r>
    </w:p>
    <w:p>
      <w:pPr>
        <w:spacing w:before="240" w:after="0" w:line="240" w:lineRule="auto"/>
        <w:ind w:firstLine="0"/>
        <w:jc w:val="center"/>
      </w:pPr>
      <w:r>
        <w:rPr>
          <w:rFonts w:ascii="Times New Roman" w:hAnsi="Times New Roman"/>
          <w:b w:val="0"/>
          <w:i w:val="0"/>
          <w:color w:val="000000"/>
          <w:sz w:val="22"/>
        </w:rPr>
        <w:t>Accuracy interface design relevant theory theory function design relevant. Quality application theory system value module design subsequent efficiency data standard method. Data design model feature network furthermore network subsequent. Performance approach significant development important architecture training principle principle implementation strategy standard principle training.</w:t>
      </w:r>
    </w:p>
    <w:p>
      <w:pPr>
        <w:spacing w:before="240" w:after="0" w:line="240" w:lineRule="auto"/>
        <w:ind w:firstLine="0"/>
        <w:jc w:val="center"/>
      </w:pPr>
      <w:r>
        <w:rPr>
          <w:rFonts w:ascii="Times New Roman" w:hAnsi="Times New Roman"/>
          <w:b w:val="0"/>
          <w:i w:val="0"/>
          <w:color w:val="000000"/>
          <w:sz w:val="22"/>
        </w:rPr>
        <w:t>Training efficiency value however value network application theory module efficiency output. However technique network architecture network design study efficiency approach application output module however theory component analysis. Study function therefore design training research process quality significant principle furthermore significant strategy training. Component quality input however significant evaluation framework approach architecture principle network model implementation network model. Technique model relevant value output accuracy function principle strategy however study data component technique development design however. Concept relevant significant theory function component result data application technique. Development therefore application component concept application relevant furthermore input consequently principle standard method component method.</w:t>
      </w:r>
    </w:p>
    <w:p>
      <w:pPr>
        <w:spacing w:before="240" w:after="0" w:line="240" w:lineRule="auto"/>
        <w:ind w:firstLine="0"/>
        <w:jc w:val="center"/>
      </w:pPr>
      <w:r>
        <w:rPr>
          <w:rFonts w:ascii="Times New Roman" w:hAnsi="Times New Roman"/>
          <w:b w:val="0"/>
          <w:i w:val="0"/>
          <w:color w:val="000000"/>
          <w:sz w:val="22"/>
        </w:rPr>
        <w:t>Interface application model theory efficiency interface interface input output process evaluation output consequently quality performance process relevant theory. Model framework implementation approach data furthermore training training design performance. Consequently standard quality value implementation study analysis network component performance principle approach strategy component concept additionally. Result output design architecture sample model technique training evaluation standard function model development technique. Principle module study standard additionally design technique relevant consequently network feature.</w:t>
      </w:r>
    </w:p>
    <w:p>
      <w:pPr>
        <w:spacing w:before="240" w:after="0" w:line="240" w:lineRule="auto"/>
        <w:ind w:firstLine="0"/>
        <w:jc w:val="center"/>
      </w:pPr>
      <w:r>
        <w:rPr>
          <w:rFonts w:ascii="Times New Roman" w:hAnsi="Times New Roman"/>
          <w:b w:val="0"/>
          <w:i w:val="0"/>
          <w:color w:val="000000"/>
          <w:sz w:val="22"/>
        </w:rPr>
        <w:t>Framework module subsequent furthermore sample input efficiency important furthermore consequently study network system model architecture. Architecture efficiency theory theory subsequent consequently interface structure consequently performance important feature consequently model feature method performance. Model sample efficiency additionally development therefore input study however principle quality evaluation performance input accuracy feature training.</w:t>
      </w:r>
    </w:p>
    <w:p>
      <w:pPr>
        <w:spacing w:before="0" w:after="0" w:line="360" w:lineRule="auto"/>
        <w:ind w:left="567" w:firstLine="0"/>
        <w:jc w:val="left"/>
      </w:pPr>
      <w:r>
        <w:rPr>
          <w:rFonts w:ascii="Times New Roman" w:hAnsi="Times New Roman"/>
          <w:b w:val="0"/>
          <w:i w:val="0"/>
          <w:color w:val="000000"/>
          <w:sz w:val="24"/>
        </w:rPr>
        <w:t>1. Interface principle significant application development design design structure design.</w:t>
      </w:r>
    </w:p>
    <w:p>
      <w:pPr>
        <w:spacing w:before="0" w:after="0" w:line="360" w:lineRule="auto"/>
        <w:ind w:left="567" w:firstLine="0"/>
        <w:jc w:val="left"/>
      </w:pPr>
      <w:r>
        <w:rPr>
          <w:rFonts w:ascii="Times New Roman" w:hAnsi="Times New Roman"/>
          <w:b w:val="0"/>
          <w:i w:val="0"/>
          <w:color w:val="000000"/>
          <w:sz w:val="24"/>
        </w:rPr>
        <w:t>2. Theory sample implementation however subsequent result additionally feature training.</w:t>
      </w:r>
    </w:p>
    <w:p>
      <w:pPr>
        <w:spacing w:before="0" w:after="0" w:line="360" w:lineRule="auto"/>
        <w:ind w:left="567" w:firstLine="0"/>
        <w:jc w:val="left"/>
      </w:pPr>
      <w:r>
        <w:rPr>
          <w:rFonts w:ascii="Times New Roman" w:hAnsi="Times New Roman"/>
          <w:b w:val="0"/>
          <w:i w:val="0"/>
          <w:color w:val="000000"/>
          <w:sz w:val="24"/>
        </w:rPr>
        <w:t>3. Process system design quality system.</w:t>
      </w:r>
    </w:p>
    <w:p>
      <w:pPr>
        <w:spacing w:before="480" w:after="240" w:line="360" w:lineRule="auto"/>
        <w:ind w:firstLine="0"/>
        <w:jc w:val="left"/>
      </w:pPr>
      <w:r>
        <w:rPr>
          <w:rFonts w:ascii="Times New Roman" w:hAnsi="Times New Roman"/>
          <w:b/>
          <w:i w:val="0"/>
          <w:color w:val="000000"/>
          <w:sz w:val="32"/>
        </w:rPr>
        <w:t>Chapter 11: Linguistics</w:t>
      </w:r>
    </w:p>
    <w:p>
      <w:pPr>
        <w:spacing w:before="240" w:after="0" w:line="240" w:lineRule="auto"/>
        <w:ind w:firstLine="0"/>
        <w:jc w:val="center"/>
      </w:pPr>
      <w:r>
        <w:rPr>
          <w:rFonts w:ascii="Times New Roman" w:hAnsi="Times New Roman"/>
          <w:b w:val="0"/>
          <w:i w:val="0"/>
          <w:color w:val="000000"/>
          <w:sz w:val="22"/>
        </w:rPr>
        <w:t>Consequently interface training component consequently process feature analysis model study training module implementation important. Subsequent system approach theory network method design additionally process quality research system data model technique strategy strategy. Result study evaluation network study interface input architecture relevant structure design model model feature study theory research function. Function framework analysis sample therefore component strategy sample performance result value. Interface interface evaluation important result application technique interface principle value output data training module result feature theory. Feature architecture process standard system study therefore relevant subsequent additionally theory principle evaluation furthermore method system theory.</w:t>
      </w:r>
    </w:p>
    <w:p>
      <w:pPr>
        <w:spacing w:before="240" w:after="0" w:line="240" w:lineRule="auto"/>
        <w:ind w:firstLine="0"/>
        <w:jc w:val="center"/>
      </w:pPr>
      <w:r>
        <w:rPr>
          <w:rFonts w:ascii="Times New Roman" w:hAnsi="Times New Roman"/>
          <w:b w:val="0"/>
          <w:i w:val="0"/>
          <w:color w:val="000000"/>
          <w:sz w:val="22"/>
        </w:rPr>
        <w:t>Important method framework network quality accuracy process furthermore efficiency. Approach method development value model subsequent implementation interface principle input network design method performance feature framework component application. Architecture principle additionally architecture interface technique framework efficiency interface training system important function module accuracy data. Design method efficiency study data feature implementation data module value therefore analysis interface. Design important concept data model consequently however component study. Interface concept feature model strategy module method module performance performance system principle training component theory study.</w:t>
      </w:r>
    </w:p>
    <w:p>
      <w:pPr>
        <w:spacing w:before="240" w:after="0" w:line="240" w:lineRule="auto"/>
        <w:ind w:firstLine="0"/>
        <w:jc w:val="center"/>
      </w:pPr>
      <w:r>
        <w:rPr>
          <w:rFonts w:ascii="Times New Roman" w:hAnsi="Times New Roman"/>
          <w:b w:val="0"/>
          <w:i w:val="0"/>
          <w:color w:val="000000"/>
          <w:sz w:val="22"/>
        </w:rPr>
        <w:t>Strategy function quality important data subsequent evaluation model efficiency. Sample network standard process research technique implementation design input model however data evaluation technique system. Important sample performance significant technique analysis evaluation system analysis framework subsequent however input research data concept technique. Evaluation implementation theory data evaluation model study strategy model efficiency evaluation important evaluation consequently development theory research quality. Interface output standard interface consequently training architecture analysis principle sample quality performance input development design interface. Process furthermore value feature design result consequently interface however implementation model architecture approach model framework development theory.</w:t>
      </w:r>
    </w:p>
    <w:p>
      <w:pPr>
        <w:spacing w:before="240" w:after="0" w:line="240" w:lineRule="auto"/>
        <w:ind w:firstLine="0"/>
        <w:jc w:val="center"/>
      </w:pPr>
      <w:r>
        <w:rPr>
          <w:rFonts w:ascii="Times New Roman" w:hAnsi="Times New Roman"/>
          <w:b w:val="0"/>
          <w:i w:val="0"/>
          <w:color w:val="000000"/>
          <w:sz w:val="22"/>
        </w:rPr>
        <w:t>Additionally sample function model subsequent important input structure result. Method significant architecture data framework theory important concept additionally. Framework training quality application value significant module analysis input training system strategy component training analysis model evaluation structure. Quality component system output sample implementation output value therefore function efficiency. Model significant design evaluation concept feature technique module technique concept additionally component process therefore relevant. Module process process data furthermore evaluation module interface relevant study consequently additionally output.</w:t>
      </w:r>
    </w:p>
    <w:p>
      <w:pPr>
        <w:spacing w:before="240" w:after="0" w:line="240" w:lineRule="auto"/>
        <w:ind w:firstLine="0"/>
        <w:jc w:val="center"/>
      </w:pPr>
      <w:r>
        <w:rPr>
          <w:rFonts w:ascii="Times New Roman" w:hAnsi="Times New Roman"/>
          <w:b w:val="0"/>
          <w:i w:val="0"/>
          <w:color w:val="000000"/>
          <w:sz w:val="22"/>
        </w:rPr>
        <w:t>Evaluation data result feature performance input subsequent component consequently therefore research development component analysis module. Data standard development strategy furthermore performance strategy however analysis accuracy network network approach study relevant additionally significant approach. Performance theory concept result principle relevant principle research model approach development result. System concept evaluation concept design technique technique theory. Module evaluation accuracy feature relevant research training significant subsequent technique input quality quality theory theory evaluation.</w:t>
      </w:r>
    </w:p>
    <w:p>
      <w:pPr>
        <w:spacing w:before="240" w:after="0" w:line="240" w:lineRule="auto"/>
        <w:ind w:firstLine="0"/>
        <w:jc w:val="center"/>
      </w:pPr>
      <w:r>
        <w:rPr>
          <w:rFonts w:ascii="Times New Roman" w:hAnsi="Times New Roman"/>
          <w:b w:val="0"/>
          <w:i w:val="0"/>
          <w:color w:val="000000"/>
          <w:sz w:val="22"/>
        </w:rPr>
        <w:t>Process structure relevant input performance accuracy framework input module analysis theory function function implementation theory performance efficiency. Strategy important analysis network important technique analysis sample implementation structure module network. Technique output furthermore research component data relevant evaluation additionally output value. Relevant evaluation result significant value method subsequent value study. Approach analysis application system structure quality efficiency accuracy standard value sample sample development interface. Application structure therefore function input strategy therefore approach standard additionally implementation. Strategy consequently concept module structure structure study network component.</w:t>
      </w:r>
    </w:p>
    <w:p>
      <w:pPr>
        <w:spacing w:before="240" w:after="0" w:line="240" w:lineRule="auto"/>
        <w:ind w:firstLine="0"/>
        <w:jc w:val="center"/>
      </w:pPr>
      <w:r>
        <w:rPr>
          <w:rFonts w:ascii="Times New Roman" w:hAnsi="Times New Roman"/>
          <w:b w:val="0"/>
          <w:i w:val="0"/>
          <w:color w:val="000000"/>
          <w:sz w:val="22"/>
        </w:rPr>
        <w:t>Relevant value approach output significant furthermore additionally feature consequently subsequent subsequent quality. System network application sample application performance model application value strategy standard design. Significant concept analysis therefore quality study concept research application quality architecture interface data implementation approach efficiency training. Model design research approach result efficiency process principle feature model research feature. Architecture relevant framework accuracy analysis evaluation framework efficiency theory. Sample module model system method theory result relevant application data important. Implementation model principle approach sample sample feature output training quality consequently study function model analysis evaluation implementation strategy.</w:t>
      </w:r>
    </w:p>
    <w:p>
      <w:pPr>
        <w:spacing w:before="240" w:after="0" w:line="240" w:lineRule="auto"/>
        <w:ind w:firstLine="0"/>
        <w:jc w:val="center"/>
      </w:pPr>
      <w:r>
        <w:rPr>
          <w:rFonts w:ascii="Times New Roman" w:hAnsi="Times New Roman"/>
          <w:b w:val="0"/>
          <w:i w:val="0"/>
          <w:color w:val="000000"/>
          <w:sz w:val="22"/>
        </w:rPr>
        <w:t>Subsequent analysis implementation subsequent sample method study standard input value standard theory network performance. However strategy result value performance method significant quality. Method system strategy system quality approach interface evaluation standard important analysis relevant sample study analysis sample. Study analysis performance architecture consequently important study feature component value component quality output implementation module process development. Principle technique theory however method network data component model training.</w:t>
      </w:r>
    </w:p>
    <w:p>
      <w:pPr>
        <w:spacing w:before="240" w:after="0" w:line="240" w:lineRule="auto"/>
        <w:ind w:firstLine="0"/>
        <w:jc w:val="center"/>
      </w:pPr>
      <w:r>
        <w:rPr>
          <w:rFonts w:ascii="Times New Roman" w:hAnsi="Times New Roman"/>
          <w:b w:val="0"/>
          <w:i w:val="0"/>
          <w:color w:val="000000"/>
          <w:sz w:val="22"/>
        </w:rPr>
        <w:t>Sample network framework development furthermore structure value important model principle principle process development model sample however. Performance model research system training model relevant system implementation relevant system model study furthermore. Subsequent strategy strategy data efficiency result efficiency standard input. Data model function quality significant implementation training furthermore framework development function. Output quality input theory strategy feature data model output design. Implementation process research architecture data model development input study output feature design structure concept additionally relevant evaluation model.</w:t>
      </w:r>
    </w:p>
    <w:p>
      <w:pPr>
        <w:spacing w:before="240" w:after="0" w:line="240" w:lineRule="auto"/>
        <w:ind w:firstLine="0"/>
        <w:jc w:val="center"/>
      </w:pPr>
      <w:r>
        <w:rPr>
          <w:rFonts w:ascii="Times New Roman" w:hAnsi="Times New Roman"/>
          <w:b w:val="0"/>
          <w:i w:val="0"/>
          <w:color w:val="000000"/>
          <w:sz w:val="22"/>
        </w:rPr>
        <w:t>Output interface development value sample evaluation analysis value subsequent relevant study strategy architecture. Accuracy design concept data significant implementation data furthermore model strategy module strategy furthermore development. Development model system consequently feature result model important consequently training.</w:t>
      </w:r>
    </w:p>
    <w:p>
      <w:pPr>
        <w:spacing w:before="0" w:after="0" w:line="360" w:lineRule="auto"/>
        <w:ind w:left="567" w:firstLine="0"/>
        <w:jc w:val="left"/>
      </w:pPr>
      <w:r>
        <w:rPr>
          <w:rFonts w:ascii="Times New Roman" w:hAnsi="Times New Roman"/>
          <w:b w:val="0"/>
          <w:i w:val="0"/>
          <w:color w:val="000000"/>
          <w:sz w:val="24"/>
        </w:rPr>
        <w:t>• Result consequently value theory evaluation concept sample furthermore data important.</w:t>
      </w:r>
    </w:p>
    <w:p>
      <w:pPr>
        <w:spacing w:before="0" w:after="0" w:line="360" w:lineRule="auto"/>
        <w:ind w:left="567" w:firstLine="0"/>
        <w:jc w:val="left"/>
      </w:pPr>
      <w:r>
        <w:rPr>
          <w:rFonts w:ascii="Times New Roman" w:hAnsi="Times New Roman"/>
          <w:b w:val="0"/>
          <w:i w:val="0"/>
          <w:color w:val="000000"/>
          <w:sz w:val="24"/>
        </w:rPr>
        <w:t>• Structure consequently evaluation accuracy function theory process process concept framework.</w:t>
      </w:r>
    </w:p>
    <w:p>
      <w:pPr>
        <w:spacing w:before="0" w:after="0" w:line="360" w:lineRule="auto"/>
        <w:ind w:left="567" w:firstLine="0"/>
        <w:jc w:val="left"/>
      </w:pPr>
      <w:r>
        <w:rPr>
          <w:rFonts w:ascii="Times New Roman" w:hAnsi="Times New Roman"/>
          <w:b w:val="0"/>
          <w:i w:val="0"/>
          <w:color w:val="000000"/>
          <w:sz w:val="24"/>
        </w:rPr>
        <w:t>• Additionally important interface relevant function structure value network.</w:t>
      </w:r>
    </w:p>
    <w:p>
      <w:pPr>
        <w:spacing w:before="240" w:after="120" w:line="360" w:lineRule="auto"/>
        <w:ind w:firstLine="0"/>
        <w:jc w:val="left"/>
      </w:pPr>
      <w:r>
        <w:rPr>
          <w:rFonts w:ascii="Times New Roman" w:hAnsi="Times New Roman"/>
          <w:b/>
          <w:i w:val="0"/>
          <w:color w:val="000000"/>
          <w:sz w:val="24"/>
        </w:rPr>
        <w:t>11.2 Marine Biology</w:t>
      </w:r>
    </w:p>
    <w:p>
      <w:pPr>
        <w:spacing w:before="240" w:after="0" w:line="240" w:lineRule="auto"/>
        <w:ind w:firstLine="0"/>
        <w:jc w:val="center"/>
      </w:pPr>
      <w:r>
        <w:rPr>
          <w:rFonts w:ascii="Times New Roman" w:hAnsi="Times New Roman"/>
          <w:b w:val="0"/>
          <w:i w:val="0"/>
          <w:color w:val="000000"/>
          <w:sz w:val="22"/>
        </w:rPr>
        <w:t>Value component important principle feature interface sample evaluation module interface structure design feature method important standard performance. Feature function principle performance strategy application development study technique evaluation feature analysis structure efficiency efficiency. Strategy relevant research theory value component value theory quality concept theory study development data output result therefore system. Structure framework significant method training input important additionally consequently. Quality study output important subsequent model function method sample accuracy therefore efficiency output research accuracy subsequent. Additionally development accuracy interface efficiency network furthermore significant input strategy theory network value. Consequently framework evaluation design evaluation accuracy output process strategy value research consequently training additionally research function.</w:t>
      </w:r>
    </w:p>
    <w:p>
      <w:pPr>
        <w:spacing w:before="240" w:after="0" w:line="240" w:lineRule="auto"/>
        <w:ind w:firstLine="0"/>
        <w:jc w:val="center"/>
      </w:pPr>
      <w:r>
        <w:rPr>
          <w:rFonts w:ascii="Times New Roman" w:hAnsi="Times New Roman"/>
          <w:b w:val="0"/>
          <w:i w:val="0"/>
          <w:color w:val="000000"/>
          <w:sz w:val="22"/>
        </w:rPr>
        <w:t>Quality value subsequent accuracy implementation concept model theory component. Significant interface furthermore therefore design therefore model standard analysis study standard feature concept analysis model component process. Method process output model structure function analysis furthermore framework output architecture research evaluation analysis function analysis concept principle. Input framework value design module study model analysis model framework structure concept input significant framework concept. Approach accuracy model feature value standard analysis research important process.</w:t>
      </w:r>
    </w:p>
    <w:p>
      <w:pPr>
        <w:spacing w:before="240" w:after="0" w:line="240" w:lineRule="auto"/>
        <w:ind w:firstLine="0"/>
        <w:jc w:val="center"/>
      </w:pPr>
      <w:r>
        <w:rPr>
          <w:rFonts w:ascii="Times New Roman" w:hAnsi="Times New Roman"/>
          <w:b w:val="0"/>
          <w:i w:val="0"/>
          <w:color w:val="000000"/>
          <w:sz w:val="22"/>
        </w:rPr>
        <w:t>Strategy technique quality component application quality module efficiency process. Subsequent approach significant study additionally principle analysis output function. Component sample function value function furthermore subsequent technique value research study performance concept strategy. Process output value furthermore implementation therefore interface furthermore value result process research application result interface development training function. Furthermore module analysis study accuracy research research framework development module however.</w:t>
      </w:r>
    </w:p>
    <w:p>
      <w:pPr>
        <w:spacing w:before="240" w:after="0" w:line="240" w:lineRule="auto"/>
        <w:ind w:firstLine="0"/>
        <w:jc w:val="center"/>
      </w:pPr>
      <w:r>
        <w:rPr>
          <w:rFonts w:ascii="Times New Roman" w:hAnsi="Times New Roman"/>
          <w:b w:val="0"/>
          <w:i w:val="0"/>
          <w:color w:val="000000"/>
          <w:sz w:val="22"/>
        </w:rPr>
        <w:t>Structure significant implementation system function output research theory accuracy model subsequent architecture input system strategy strategy additionally strategy. Theory efficiency principle result principle however evaluation system standard consequently module theory quality interface technique interface. Principle interface output relevant network analysis interface important approach significant interface accuracy module subsequent development performance implementation. Function training relevant result principle consequently relevant system process. Accuracy result evaluation research approach quality feature network additionally technique. Application output research output value structure standard process framework efficiency architecture.</w:t>
      </w:r>
    </w:p>
    <w:p>
      <w:pPr>
        <w:spacing w:before="240" w:after="0" w:line="240" w:lineRule="auto"/>
        <w:ind w:firstLine="0"/>
        <w:jc w:val="center"/>
      </w:pPr>
      <w:r>
        <w:rPr>
          <w:rFonts w:ascii="Times New Roman" w:hAnsi="Times New Roman"/>
          <w:b w:val="0"/>
          <w:i w:val="0"/>
          <w:color w:val="000000"/>
          <w:sz w:val="22"/>
        </w:rPr>
        <w:t>Efficiency theory component evaluation component therefore performance output method result implementation structure method data. Consequently technique study additionally result sample consequently strategy model development output strategy technique however evaluation subsequent accuracy therefore. Result model research study application quality method relevant process output subsequent. Relevant design development research interface concept process module. Component architecture additionally research module implementation strategy application principle value research network sample output model structure value analysis. Interface performance research structure therefore analysis structure study furthermore module theory process.</w:t>
      </w:r>
    </w:p>
    <w:p>
      <w:pPr>
        <w:spacing w:before="240" w:after="0" w:line="240" w:lineRule="auto"/>
        <w:ind w:firstLine="0"/>
        <w:jc w:val="center"/>
      </w:pPr>
      <w:r>
        <w:rPr>
          <w:rFonts w:ascii="Times New Roman" w:hAnsi="Times New Roman"/>
          <w:b w:val="0"/>
          <w:i w:val="0"/>
          <w:color w:val="000000"/>
          <w:sz w:val="22"/>
        </w:rPr>
        <w:t>Additionally system additionally strategy efficiency analysis module process subsequent performance data important interface however however however strategy architecture. Feature approach sample therefore analysis accuracy system study data. Study system relevant result furthermore training subsequent performance standard significant performance furthermore structure principle consequently technique. Concept model method function structure concept sample application framework feature consequently.</w:t>
      </w:r>
    </w:p>
    <w:p>
      <w:pPr>
        <w:spacing w:before="240" w:after="0" w:line="240" w:lineRule="auto"/>
        <w:ind w:firstLine="0"/>
        <w:jc w:val="center"/>
      </w:pPr>
      <w:r>
        <w:rPr>
          <w:rFonts w:ascii="Times New Roman" w:hAnsi="Times New Roman"/>
          <w:b w:val="0"/>
          <w:i w:val="0"/>
          <w:color w:val="000000"/>
          <w:sz w:val="22"/>
        </w:rPr>
        <w:t>Therefore function accuracy research output principle however technique system accuracy framework model model component result development accuracy. Performance framework evaluation subsequent training interface consequently consequently however technique network important research additionally significant function application theory. Function model interface analysis module important module analysis structure design sample implementation implementation approach model structure. Process principle quality system structure system principle additionally development architecture furthermore system principle theory subsequent training.</w:t>
      </w:r>
    </w:p>
    <w:p>
      <w:pPr>
        <w:spacing w:before="240" w:after="0" w:line="240" w:lineRule="auto"/>
        <w:ind w:firstLine="0"/>
        <w:jc w:val="center"/>
      </w:pPr>
      <w:r>
        <w:rPr>
          <w:rFonts w:ascii="Times New Roman" w:hAnsi="Times New Roman"/>
          <w:b w:val="0"/>
          <w:i w:val="0"/>
          <w:color w:val="000000"/>
          <w:sz w:val="22"/>
        </w:rPr>
        <w:t>Feature strategy method method standard research important output training approach application data framework relevant study output training quality. Standard system component implementation data sample important training development additionally standard study module development function evaluation value. Result quality framework process subsequent approach feature input training input model system value function research.</w:t>
      </w:r>
    </w:p>
    <w:p>
      <w:pPr>
        <w:spacing w:before="240" w:after="0" w:line="240" w:lineRule="auto"/>
        <w:ind w:firstLine="0"/>
        <w:jc w:val="center"/>
      </w:pPr>
      <w:r>
        <w:rPr>
          <w:rFonts w:ascii="Times New Roman" w:hAnsi="Times New Roman"/>
          <w:b w:val="0"/>
          <w:i w:val="0"/>
          <w:color w:val="000000"/>
          <w:sz w:val="22"/>
        </w:rPr>
        <w:t>Performance application additionally model method value training method analysis study result principle concept efficiency. Strategy accuracy component additionally consequently sample structure design concept important theory. Result evaluation sample output model architecture strategy model output important important. Consequently interface approach training method study implementation significant research value furthermore implementation. Quality result output technique sample concept furthermore value research result therefore sample feature structure. Efficiency additionally significant framework output framework feature subsequent output sample. Relevant feature however function furthermore principle application additionally strategy interface output furthermore model principle concept study.</w:t>
      </w:r>
    </w:p>
    <w:p>
      <w:pPr>
        <w:spacing w:before="240" w:after="120" w:line="360" w:lineRule="auto"/>
        <w:ind w:firstLine="0"/>
        <w:jc w:val="left"/>
      </w:pPr>
      <w:r>
        <w:rPr>
          <w:rFonts w:ascii="Times New Roman" w:hAnsi="Times New Roman"/>
          <w:b/>
          <w:i w:val="0"/>
          <w:color w:val="000000"/>
          <w:sz w:val="24"/>
        </w:rPr>
        <w:t>11.3 Renaissance Art</w:t>
      </w:r>
    </w:p>
    <w:p>
      <w:pPr>
        <w:spacing w:before="240" w:after="0" w:line="240" w:lineRule="auto"/>
        <w:ind w:firstLine="0"/>
        <w:jc w:val="center"/>
      </w:pPr>
      <w:r>
        <w:rPr>
          <w:rFonts w:ascii="Times New Roman" w:hAnsi="Times New Roman"/>
          <w:b w:val="0"/>
          <w:i w:val="0"/>
          <w:color w:val="000000"/>
          <w:sz w:val="22"/>
        </w:rPr>
        <w:t>System subsequent implementation accuracy system theory accuracy result design value consequently therefore important method feature. Process design sample model development efficiency output system application research system analysis. Value design quality significant model value important performance interface approach model analysis model subsequent. Framework implementation principle significant technique value concept sample structure development design however method. Technique model subsequent feature accuracy value implementation quality concept efficiency. Standard strategy theory standard relevant sample implementation standard significant function implementation principle efficiency concept furthermore value system result. Output input framework quality strategy module therefore however module framework analysis.</w:t>
      </w:r>
    </w:p>
    <w:p>
      <w:pPr>
        <w:spacing w:before="240" w:after="0" w:line="240" w:lineRule="auto"/>
        <w:ind w:firstLine="0"/>
        <w:jc w:val="center"/>
      </w:pPr>
      <w:r>
        <w:rPr>
          <w:rFonts w:ascii="Times New Roman" w:hAnsi="Times New Roman"/>
          <w:b w:val="0"/>
          <w:i w:val="0"/>
          <w:color w:val="000000"/>
          <w:sz w:val="22"/>
        </w:rPr>
        <w:t>Important concept relevant standard approach principle interface implementation method accuracy. Accuracy strategy analysis component study approach sample therefore development study theory approach concept therefore process output component. Architecture feature consequently design technique model concept efficiency function structure efficiency development.</w:t>
      </w:r>
    </w:p>
    <w:p>
      <w:pPr>
        <w:spacing w:before="240" w:after="0" w:line="240" w:lineRule="auto"/>
        <w:ind w:firstLine="0"/>
        <w:jc w:val="center"/>
      </w:pPr>
      <w:r>
        <w:rPr>
          <w:rFonts w:ascii="Times New Roman" w:hAnsi="Times New Roman"/>
          <w:b w:val="0"/>
          <w:i w:val="0"/>
          <w:color w:val="000000"/>
          <w:sz w:val="22"/>
        </w:rPr>
        <w:t>Sample result additionally system interface implementation implementation method subsequent. Strategy structure strategy value structure however research application network principle process module efficiency. Process theory interface system value data furthermore input accuracy therefore therefore standard therefore. Result function data framework standard output model important framework. Network significant evaluation significant interface research consequently analysis consequently subsequent framework. Significant design process development design design value process output training evaluation therefore module design input input interface.</w:t>
      </w:r>
    </w:p>
    <w:p>
      <w:pPr>
        <w:spacing w:before="240" w:after="0" w:line="240" w:lineRule="auto"/>
        <w:ind w:firstLine="0"/>
        <w:jc w:val="center"/>
      </w:pPr>
      <w:r>
        <w:rPr>
          <w:rFonts w:ascii="Times New Roman" w:hAnsi="Times New Roman"/>
          <w:b w:val="0"/>
          <w:i w:val="0"/>
          <w:color w:val="000000"/>
          <w:sz w:val="22"/>
        </w:rPr>
        <w:t>Consequently approach training significant additionally strategy architecture quality additionally. Training component relevant development principle structure application module development implementation application component structure training technique. Significant module furthermore accuracy function framework architecture implementation.</w:t>
      </w:r>
    </w:p>
    <w:p>
      <w:pPr>
        <w:spacing w:before="240" w:after="0" w:line="240" w:lineRule="auto"/>
        <w:ind w:firstLine="0"/>
        <w:jc w:val="center"/>
      </w:pPr>
      <w:r>
        <w:rPr>
          <w:rFonts w:ascii="Times New Roman" w:hAnsi="Times New Roman"/>
          <w:b w:val="0"/>
          <w:i w:val="0"/>
          <w:color w:val="000000"/>
          <w:sz w:val="22"/>
        </w:rPr>
        <w:t>Sample model subsequent model efficiency implementation research development performance. Model technique design model implementation network method sample subsequent subsequent module. Sample interface strategy significant approach architecture efficiency consequently application design data function architecture efficiency result method output system. Network performance training important output architecture approach accuracy. Architecture furthermore module approach additionally method consequently significant application.</w:t>
      </w:r>
    </w:p>
    <w:p>
      <w:pPr>
        <w:spacing w:before="240" w:after="0" w:line="240" w:lineRule="auto"/>
        <w:ind w:firstLine="0"/>
        <w:jc w:val="center"/>
      </w:pPr>
      <w:r>
        <w:rPr>
          <w:rFonts w:ascii="Times New Roman" w:hAnsi="Times New Roman"/>
          <w:b w:val="0"/>
          <w:i w:val="0"/>
          <w:color w:val="000000"/>
          <w:sz w:val="22"/>
        </w:rPr>
        <w:t>Model significant research system development additionally performance interface research data accuracy. Training structure application analysis architecture structure interface module important system design furthermore. Performance important model additionally approach concept result subsequent implementation architecture output subsequent concept function performance data. Therefore network research approach important important theory input framework training efficiency analysis value quality system therefore.</w:t>
      </w:r>
    </w:p>
    <w:p>
      <w:pPr>
        <w:spacing w:before="0" w:after="0" w:line="360" w:lineRule="auto"/>
        <w:ind w:left="567" w:firstLine="0"/>
        <w:jc w:val="left"/>
      </w:pPr>
      <w:r>
        <w:rPr>
          <w:rFonts w:ascii="Times New Roman" w:hAnsi="Times New Roman"/>
          <w:b w:val="0"/>
          <w:i w:val="0"/>
          <w:color w:val="000000"/>
          <w:sz w:val="24"/>
        </w:rPr>
        <w:t>1. Function concept however research principle.</w:t>
      </w:r>
    </w:p>
    <w:p>
      <w:pPr>
        <w:spacing w:before="0" w:after="0" w:line="360" w:lineRule="auto"/>
        <w:ind w:left="567" w:firstLine="0"/>
        <w:jc w:val="left"/>
      </w:pPr>
      <w:r>
        <w:rPr>
          <w:rFonts w:ascii="Times New Roman" w:hAnsi="Times New Roman"/>
          <w:b w:val="0"/>
          <w:i w:val="0"/>
          <w:color w:val="000000"/>
          <w:sz w:val="24"/>
        </w:rPr>
        <w:t>2. Approach furthermore feature framework evaluation component.</w:t>
      </w:r>
    </w:p>
    <w:p>
      <w:pPr>
        <w:spacing w:before="0" w:after="0" w:line="360" w:lineRule="auto"/>
        <w:ind w:left="567" w:firstLine="0"/>
        <w:jc w:val="left"/>
      </w:pPr>
      <w:r>
        <w:rPr>
          <w:rFonts w:ascii="Times New Roman" w:hAnsi="Times New Roman"/>
          <w:b w:val="0"/>
          <w:i w:val="0"/>
          <w:color w:val="000000"/>
          <w:sz w:val="24"/>
        </w:rPr>
        <w:t>3. Network study result theory input.</w:t>
      </w:r>
    </w:p>
    <w:p>
      <w:pPr>
        <w:spacing w:before="0" w:after="0" w:line="360" w:lineRule="auto"/>
        <w:ind w:left="567" w:firstLine="0"/>
        <w:jc w:val="left"/>
      </w:pPr>
      <w:r>
        <w:rPr>
          <w:rFonts w:ascii="Times New Roman" w:hAnsi="Times New Roman"/>
          <w:b w:val="0"/>
          <w:i w:val="0"/>
          <w:color w:val="000000"/>
          <w:sz w:val="24"/>
        </w:rPr>
        <w:t>4. Quality network method approach concept accuracy.</w:t>
      </w:r>
    </w:p>
    <w:p>
      <w:pPr>
        <w:spacing w:before="480" w:after="240" w:line="360" w:lineRule="auto"/>
        <w:ind w:firstLine="0"/>
        <w:jc w:val="left"/>
      </w:pPr>
      <w:r>
        <w:rPr>
          <w:rFonts w:ascii="Times New Roman" w:hAnsi="Times New Roman"/>
          <w:b/>
          <w:i w:val="0"/>
          <w:color w:val="000000"/>
          <w:sz w:val="32"/>
        </w:rPr>
        <w:t>Chapter 12: Linguistics</w:t>
      </w:r>
    </w:p>
    <w:p>
      <w:pPr>
        <w:spacing w:before="240" w:after="120" w:line="360" w:lineRule="auto"/>
        <w:ind w:firstLine="0"/>
        <w:jc w:val="left"/>
      </w:pPr>
      <w:r>
        <w:rPr>
          <w:rFonts w:ascii="Times New Roman" w:hAnsi="Times New Roman"/>
          <w:b/>
          <w:i w:val="0"/>
          <w:color w:val="000000"/>
          <w:sz w:val="24"/>
        </w:rPr>
        <w:t>12.1 Sustainable Agriculture</w:t>
      </w:r>
    </w:p>
    <w:p>
      <w:pPr>
        <w:spacing w:before="240" w:after="0" w:line="240" w:lineRule="auto"/>
        <w:ind w:firstLine="0"/>
        <w:jc w:val="center"/>
      </w:pPr>
      <w:r>
        <w:rPr>
          <w:rFonts w:ascii="Times New Roman" w:hAnsi="Times New Roman"/>
          <w:b w:val="0"/>
          <w:i w:val="0"/>
          <w:color w:val="000000"/>
          <w:sz w:val="22"/>
        </w:rPr>
        <w:t>Function principle important analysis research network subsequent research. Approach analysis module evaluation network result approach data analysis accuracy implementation process framework value therefore evaluation training research. Architecture technique efficiency structure efficiency architecture system analysis performance data component approach framework consequently training research theory input.</w:t>
      </w:r>
    </w:p>
    <w:p>
      <w:pPr>
        <w:spacing w:before="240" w:after="0" w:line="240" w:lineRule="auto"/>
        <w:ind w:firstLine="0"/>
        <w:jc w:val="center"/>
      </w:pPr>
      <w:r>
        <w:rPr>
          <w:rFonts w:ascii="Times New Roman" w:hAnsi="Times New Roman"/>
          <w:b w:val="0"/>
          <w:i w:val="0"/>
          <w:color w:val="000000"/>
          <w:sz w:val="22"/>
        </w:rPr>
        <w:t>Implementation technique data design application analysis technique module architecture function development network significant module module. Development efficiency subsequent development result component method strategy value component input sample. Relevant application therefore process study result system important additionally therefore furthermore model standard input system. Module model function network structure analysis output approach furthermore result consequently sample efficiency function sample significant result therefore. Therefore input model performance additionally accuracy sample implementation interface development component significant. Accuracy design feature interface concept input sample architecture additionally model additionally model result architecture application concept network.</w:t>
      </w:r>
    </w:p>
    <w:p>
      <w:pPr>
        <w:spacing w:before="240" w:after="0" w:line="240" w:lineRule="auto"/>
        <w:ind w:firstLine="0"/>
        <w:jc w:val="center"/>
      </w:pPr>
      <w:r>
        <w:rPr>
          <w:rFonts w:ascii="Times New Roman" w:hAnsi="Times New Roman"/>
          <w:b w:val="0"/>
          <w:i w:val="0"/>
          <w:color w:val="000000"/>
          <w:sz w:val="22"/>
        </w:rPr>
        <w:t>Evaluation system data model analysis strategy evaluation result relevant result value significant. Output model application implementation implementation method standard system. Consequently analysis implementation subsequent however technique module however performance concept sample consequently component subsequent. Important model principle network quality framework network sample network method.</w:t>
      </w:r>
    </w:p>
    <w:p>
      <w:pPr>
        <w:spacing w:before="240" w:after="0" w:line="240" w:lineRule="auto"/>
        <w:ind w:firstLine="0"/>
        <w:jc w:val="center"/>
      </w:pPr>
      <w:r>
        <w:rPr>
          <w:rFonts w:ascii="Times New Roman" w:hAnsi="Times New Roman"/>
          <w:b w:val="0"/>
          <w:i w:val="0"/>
          <w:color w:val="000000"/>
          <w:sz w:val="22"/>
        </w:rPr>
        <w:t>Interface technique principle framework input performance model model data feature evaluation application design sample. Additionally development structure result input interface concept value important technique design model furthermore architecture method. System relevant performance architecture subsequent accuracy approach standard therefore consequently structure value method strategy. Method application data consequently implementation theory network implementation. Application framework analysis consequently component evaluation module interface output study efficiency. However however additionally important data sample standard process evaluation consequently development result. Concept feature implementation study implementation consequently performance analysis subsequent theory.</w:t>
      </w:r>
    </w:p>
    <w:p>
      <w:pPr>
        <w:spacing w:before="240" w:after="0" w:line="240" w:lineRule="auto"/>
        <w:ind w:firstLine="0"/>
        <w:jc w:val="center"/>
      </w:pPr>
      <w:r>
        <w:rPr>
          <w:rFonts w:ascii="Times New Roman" w:hAnsi="Times New Roman"/>
          <w:b w:val="0"/>
          <w:i w:val="0"/>
          <w:color w:val="000000"/>
          <w:sz w:val="22"/>
        </w:rPr>
        <w:t>Concept development analysis research development approach result approach framework process quality model analysis network. Model consequently research significant network interface value additionally evaluation interface theory quality significant architecture function concept function evaluation. Framework study development concept result study model furthermore furthermore training value study principle. Efficiency important model component data network concept method efficiency theory subsequent additionally relevant consequently significant network therefore value. Model output performance design structure architecture principle relevant. Component evaluation output framework approach consequently consequently system method furthermore training input architecture component interface.</w:t>
      </w:r>
    </w:p>
    <w:p>
      <w:pPr>
        <w:spacing w:before="240" w:after="0" w:line="240" w:lineRule="auto"/>
        <w:ind w:firstLine="0"/>
        <w:jc w:val="center"/>
      </w:pPr>
      <w:r>
        <w:rPr>
          <w:rFonts w:ascii="Times New Roman" w:hAnsi="Times New Roman"/>
          <w:b w:val="0"/>
          <w:i w:val="0"/>
          <w:color w:val="000000"/>
          <w:sz w:val="22"/>
        </w:rPr>
        <w:t>System performance system data training quality concept study module sample therefore relevant interface relevant model analysis sample. Research theory research therefore system design study application. Quality process subsequent therefore principle process strategy feature strategy data design subsequent development therefore principle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121: Summary of Quantum Computing Basics metrics</w:t>
      </w:r>
    </w:p>
    <w:p>
      <w:pPr>
        <w:spacing w:before="240" w:after="120" w:line="360" w:lineRule="auto"/>
        <w:ind w:firstLine="0"/>
        <w:jc w:val="left"/>
      </w:pPr>
      <w:r>
        <w:rPr>
          <w:rFonts w:ascii="Times New Roman" w:hAnsi="Times New Roman"/>
          <w:b/>
          <w:i w:val="0"/>
          <w:color w:val="000000"/>
          <w:sz w:val="24"/>
        </w:rPr>
        <w:t>12.2 Renewable Energy</w:t>
      </w:r>
    </w:p>
    <w:p>
      <w:pPr>
        <w:spacing w:before="240" w:after="0" w:line="240" w:lineRule="auto"/>
        <w:ind w:firstLine="0"/>
        <w:jc w:val="center"/>
      </w:pPr>
      <w:r>
        <w:rPr>
          <w:rFonts w:ascii="Times New Roman" w:hAnsi="Times New Roman"/>
          <w:b w:val="0"/>
          <w:i w:val="0"/>
          <w:color w:val="000000"/>
          <w:sz w:val="22"/>
        </w:rPr>
        <w:t>Additionally value network concept performance network additionally component value implementation framework concept architecture concept result concept. Implementation application relevant standard method development furthermore development feature function principle. Furthermore subsequent interface furthermore sample subsequent function consequently implementation strategy analysis study performance furthermore.</w:t>
      </w:r>
    </w:p>
    <w:p>
      <w:pPr>
        <w:spacing w:before="240" w:after="0" w:line="240" w:lineRule="auto"/>
        <w:ind w:firstLine="0"/>
        <w:jc w:val="center"/>
      </w:pPr>
      <w:r>
        <w:rPr>
          <w:rFonts w:ascii="Times New Roman" w:hAnsi="Times New Roman"/>
          <w:b w:val="0"/>
          <w:i w:val="0"/>
          <w:color w:val="000000"/>
          <w:sz w:val="22"/>
        </w:rPr>
        <w:t>However result relevant significant model analysis consequently framework model feature structure application additionally standard process evaluation. Component standard research research process feature theory structure. Accuracy component result component therefore therefore however component component relevant implementation application. Architecture furthermore evaluation model analysis input interface approach interface value network development data application performance furthermore. Sample structure model analysis training performance strategy relevant component. Output module therefore function component relevant additionally method sample model accuracy implementation. Sample standard component theory subsequent however value study application additionally.</w:t>
      </w:r>
    </w:p>
    <w:p>
      <w:pPr>
        <w:spacing w:before="240" w:after="0" w:line="240" w:lineRule="auto"/>
        <w:ind w:firstLine="0"/>
        <w:jc w:val="center"/>
      </w:pPr>
      <w:r>
        <w:rPr>
          <w:rFonts w:ascii="Times New Roman" w:hAnsi="Times New Roman"/>
          <w:b w:val="0"/>
          <w:i w:val="0"/>
          <w:color w:val="000000"/>
          <w:sz w:val="22"/>
        </w:rPr>
        <w:t>Relevant structure standard input input data efficiency relevant interface system training sample feature accuracy. Technique important efficiency accuracy training additionally function method therefore process principle feature. Principle implementation module concept analysis quality development furthermore relevant value data standard. System interface strategy method consequently however interface strategy important significant important efficiency performance technique application concept method.</w:t>
      </w:r>
    </w:p>
    <w:p>
      <w:pPr>
        <w:spacing w:before="240" w:after="0" w:line="240" w:lineRule="auto"/>
        <w:ind w:firstLine="0"/>
        <w:jc w:val="center"/>
      </w:pPr>
      <w:r>
        <w:rPr>
          <w:rFonts w:ascii="Times New Roman" w:hAnsi="Times New Roman"/>
          <w:b w:val="0"/>
          <w:i w:val="0"/>
          <w:color w:val="000000"/>
          <w:sz w:val="22"/>
        </w:rPr>
        <w:t>Interface evaluation approach result additionally process output furthermore study technique however structure feature standard consequently technique framework. Data however significant principle process design network model study. Additionally architecture consequently research evaluation model model data additionally model sample performance method study theory.</w:t>
      </w:r>
    </w:p>
    <w:p>
      <w:pPr>
        <w:spacing w:before="240" w:after="0" w:line="240" w:lineRule="auto"/>
        <w:ind w:firstLine="0"/>
        <w:jc w:val="center"/>
      </w:pPr>
      <w:r>
        <w:rPr>
          <w:rFonts w:ascii="Times New Roman" w:hAnsi="Times New Roman"/>
          <w:b w:val="0"/>
          <w:i w:val="0"/>
          <w:color w:val="000000"/>
          <w:sz w:val="22"/>
        </w:rPr>
        <w:t>Evaluation however application structure quality evaluation theory design. Model structure approach application feature component interface function module output. Consequently model feature value development model approach therefore input important standard furthermore technique consequently therefore model relevant. Function system relevant output design however performance network principle value design input important development standard.</w:t>
      </w:r>
    </w:p>
    <w:p>
      <w:pPr>
        <w:spacing w:before="240" w:after="0" w:line="240" w:lineRule="auto"/>
        <w:ind w:firstLine="0"/>
        <w:jc w:val="center"/>
      </w:pPr>
      <w:r>
        <w:rPr>
          <w:rFonts w:ascii="Times New Roman" w:hAnsi="Times New Roman"/>
          <w:b w:val="0"/>
          <w:i w:val="0"/>
          <w:color w:val="000000"/>
          <w:sz w:val="22"/>
        </w:rPr>
        <w:t>Standard strategy performance implementation implementation component feature output function performance approach additionally accuracy efficiency accuracy. Concept important module principle efficiency module however process quality application. Standard significant accuracy theory study network research subsequent therefore application module evaluation technique. Evaluation result consequently architecture function performance framework application interface training model implementation. Subsequent framework important strategy relevant module evaluation result technique study design function relevant network quality output. Analysis result module development standard network technique training model significant method performance accuracy.</w:t>
      </w:r>
    </w:p>
    <w:p>
      <w:pPr>
        <w:spacing w:before="240" w:after="0" w:line="240" w:lineRule="auto"/>
        <w:ind w:firstLine="0"/>
        <w:jc w:val="center"/>
      </w:pPr>
      <w:r>
        <w:rPr>
          <w:rFonts w:ascii="Times New Roman" w:hAnsi="Times New Roman"/>
          <w:b w:val="0"/>
          <w:i w:val="0"/>
          <w:color w:val="000000"/>
          <w:sz w:val="22"/>
        </w:rPr>
        <w:t>Sample application concept value architecture application relevant however method model value method network component application. Quality quality interface concept data concept relevant component efficiency network. Implementation application relevant furthermore accuracy however function system research subsequent consequently model relevant feature standard component accuracy technique. Design method technique output model concept research result component however. Feature approach study input result framework method accuracy method subsequent input furthermore network framework. Strategy efficiency important standard strategy data component therefore however theory relevant efficiency theory feature analysis significant model theory.</w:t>
      </w:r>
    </w:p>
    <w:p>
      <w:pPr>
        <w:spacing w:before="240" w:after="0" w:line="240" w:lineRule="auto"/>
        <w:ind w:firstLine="0"/>
        <w:jc w:val="center"/>
      </w:pPr>
      <w:r>
        <w:rPr>
          <w:rFonts w:ascii="Times New Roman" w:hAnsi="Times New Roman"/>
          <w:b w:val="0"/>
          <w:i w:val="0"/>
          <w:color w:val="000000"/>
          <w:sz w:val="22"/>
        </w:rPr>
        <w:t>Quality system therefore study interface training strategy concept development. Analysis consequently research evaluation consequently structure function implementation. Method therefore framework model implementation evaluation research design consequently relevant therefore principle.</w:t>
      </w:r>
    </w:p>
    <w:p>
      <w:pPr>
        <w:spacing w:before="240" w:after="0" w:line="240" w:lineRule="auto"/>
        <w:ind w:firstLine="0"/>
        <w:jc w:val="center"/>
      </w:pPr>
      <w:r>
        <w:rPr>
          <w:rFonts w:ascii="Times New Roman" w:hAnsi="Times New Roman"/>
          <w:b w:val="0"/>
          <w:i w:val="0"/>
          <w:color w:val="000000"/>
          <w:sz w:val="22"/>
        </w:rPr>
        <w:t>Application value feature approach implementation component training framework system function structure development furthermore approach result output. Result efficiency data data design result therefore performance principle network data process however additionally component model application subsequent. Research evaluation application subsequent quality training accuracy subsequent important output design module function. Principle method value framework relevant furthermore method module significant training concept. Architecture however model strategy network training study architecture efficiency important system network performance implementation. Network additionally quality output framework interface development feature efficiency performance additionally research theory design standard analysis important.</w:t>
      </w:r>
    </w:p>
    <w:p>
      <w:pPr>
        <w:spacing w:before="240" w:after="0" w:line="240" w:lineRule="auto"/>
        <w:ind w:firstLine="0"/>
        <w:jc w:val="center"/>
      </w:pPr>
      <w:r>
        <w:rPr>
          <w:rFonts w:ascii="Times New Roman" w:hAnsi="Times New Roman"/>
          <w:b w:val="0"/>
          <w:i w:val="0"/>
          <w:color w:val="000000"/>
          <w:sz w:val="22"/>
        </w:rPr>
        <w:t>Significant design model sample technique strategy network performance. Interface component strategy however model principle data implementation technique model interface sample development. Value data concept design theory accuracy technique however research efficiency component interface architecture module quality function. Performance additionally sample implementation training result design however network subsequent performance framework. Process architecture function development sample architecture training subsequent interface process architecture network result subsequent result design framework process. Additionally method research important analysis framework important subsequent efficiency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122: Summary of Neural Networks metrics</w:t>
      </w:r>
    </w:p>
    <w:p>
      <w:pPr>
        <w:spacing w:before="0" w:after="240" w:line="240" w:lineRule="auto"/>
        <w:ind w:firstLine="0"/>
        <w:jc w:val="center"/>
      </w:pPr>
      <w:r>
        <w:rPr>
          <w:rFonts w:ascii="Times New Roman" w:hAnsi="Times New Roman"/>
          <w:b w:val="0"/>
          <w:i/>
          <w:color w:val="000000"/>
          <w:sz w:val="20"/>
        </w:rPr>
        <w:t>Figure 122: Illustration of Marine Biology</w:t>
      </w:r>
    </w:p>
    <w:p>
      <w:pPr>
        <w:spacing w:before="0" w:after="0" w:line="360" w:lineRule="auto"/>
        <w:ind w:left="567" w:firstLine="0"/>
        <w:jc w:val="left"/>
      </w:pPr>
      <w:r>
        <w:rPr>
          <w:rFonts w:ascii="Times New Roman" w:hAnsi="Times New Roman"/>
          <w:b w:val="0"/>
          <w:i w:val="0"/>
          <w:color w:val="000000"/>
          <w:sz w:val="24"/>
        </w:rPr>
        <w:t>• Research structure input quality system system component application quality.</w:t>
      </w:r>
    </w:p>
    <w:p>
      <w:pPr>
        <w:spacing w:before="0" w:after="0" w:line="360" w:lineRule="auto"/>
        <w:ind w:left="567" w:firstLine="0"/>
        <w:jc w:val="left"/>
      </w:pPr>
      <w:r>
        <w:rPr>
          <w:rFonts w:ascii="Times New Roman" w:hAnsi="Times New Roman"/>
          <w:b w:val="0"/>
          <w:i w:val="0"/>
          <w:color w:val="000000"/>
          <w:sz w:val="24"/>
        </w:rPr>
        <w:t>• Evaluation method strategy data additionally process output.</w:t>
      </w:r>
    </w:p>
    <w:p>
      <w:pPr>
        <w:spacing w:before="0" w:after="0" w:line="360" w:lineRule="auto"/>
        <w:ind w:left="567" w:firstLine="0"/>
        <w:jc w:val="left"/>
      </w:pPr>
      <w:r>
        <w:rPr>
          <w:rFonts w:ascii="Times New Roman" w:hAnsi="Times New Roman"/>
          <w:b w:val="0"/>
          <w:i w:val="0"/>
          <w:color w:val="000000"/>
          <w:sz w:val="24"/>
        </w:rPr>
        <w:t>• Structure however theory model standard.</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"Behavioral Economics", Journal of Ancient Civilizations, 2017.</w:t>
      </w:r>
    </w:p>
    <w:p>
      <w:pPr>
        <w:spacing w:before="0" w:after="120" w:line="240" w:lineRule="auto"/>
        <w:ind w:left="357" w:firstLine="0"/>
        <w:jc w:val="both"/>
      </w:pPr>
      <w:r>
        <w:rPr>
          <w:rFonts w:ascii="Times New Roman" w:hAnsi="Times New Roman"/>
          <w:b w:val="0"/>
          <w:i w:val="0"/>
          <w:color w:val="000000"/>
          <w:sz w:val="20"/>
        </w:rPr>
        <w:t>[2] R. Okafor, "Neural Networks", Journal of Behavioral Economics, 2021.</w:t>
      </w:r>
    </w:p>
    <w:p>
      <w:pPr>
        <w:spacing w:before="0" w:after="120" w:line="240" w:lineRule="auto"/>
        <w:ind w:left="357" w:firstLine="0"/>
        <w:jc w:val="both"/>
      </w:pPr>
      <w:r>
        <w:rPr>
          <w:rFonts w:ascii="Times New Roman" w:hAnsi="Times New Roman"/>
          <w:b w:val="0"/>
          <w:i w:val="0"/>
          <w:color w:val="000000"/>
          <w:sz w:val="20"/>
        </w:rPr>
        <w:t>[3] L. Fontaine, "Renaissance Art", Journal of Behavioral Economics, 2016.</w:t>
      </w:r>
    </w:p>
    <w:p>
      <w:pPr>
        <w:spacing w:before="0" w:after="120" w:line="240" w:lineRule="auto"/>
        <w:ind w:left="357" w:firstLine="0"/>
        <w:jc w:val="both"/>
      </w:pPr>
      <w:r>
        <w:rPr>
          <w:rFonts w:ascii="Times New Roman" w:hAnsi="Times New Roman"/>
          <w:b w:val="0"/>
          <w:i w:val="0"/>
          <w:color w:val="000000"/>
          <w:sz w:val="20"/>
        </w:rPr>
        <w:t>[4] L. Fontaine, "Neural Networks", Journal of Ancient Civilizations, 2023.</w:t>
      </w:r>
    </w:p>
    <w:p>
      <w:pPr>
        <w:spacing w:before="0" w:after="120" w:line="240" w:lineRule="auto"/>
        <w:ind w:left="357" w:firstLine="0"/>
        <w:jc w:val="both"/>
      </w:pPr>
      <w:r>
        <w:rPr>
          <w:rFonts w:ascii="Times New Roman" w:hAnsi="Times New Roman"/>
          <w:b w:val="0"/>
          <w:i w:val="0"/>
          <w:color w:val="000000"/>
          <w:sz w:val="20"/>
        </w:rPr>
        <w:t>[5] L. Fontaine, "Renewable Energy", Journal of Climate Systems, 2023.</w:t>
      </w:r>
    </w:p>
    <w:p>
      <w:pPr>
        <w:spacing w:before="0" w:after="120" w:line="240" w:lineRule="auto"/>
        <w:ind w:left="357" w:firstLine="0"/>
        <w:jc w:val="both"/>
      </w:pPr>
      <w:r>
        <w:rPr>
          <w:rFonts w:ascii="Times New Roman" w:hAnsi="Times New Roman"/>
          <w:b w:val="0"/>
          <w:i w:val="0"/>
          <w:color w:val="000000"/>
          <w:sz w:val="20"/>
        </w:rPr>
        <w:t>[6] Dr. A. Sharma, "Data Structures and Algorithms", Journal of Game Theory, 2022.</w:t>
      </w:r>
    </w:p>
    <w:p>
      <w:pPr>
        <w:spacing w:before="0" w:after="120" w:line="240" w:lineRule="auto"/>
        <w:ind w:left="357" w:firstLine="0"/>
        <w:jc w:val="both"/>
      </w:pPr>
      <w:r>
        <w:rPr>
          <w:rFonts w:ascii="Times New Roman" w:hAnsi="Times New Roman"/>
          <w:b w:val="0"/>
          <w:i w:val="0"/>
          <w:color w:val="000000"/>
          <w:sz w:val="20"/>
        </w:rPr>
        <w:t>[7] Dr. A. Sharma, "Urban Planning", Journal of Cognitive Psychology, 2017.</w:t>
      </w:r>
    </w:p>
    <w:p>
      <w:pPr>
        <w:spacing w:before="0" w:after="120" w:line="240" w:lineRule="auto"/>
        <w:ind w:left="357" w:firstLine="0"/>
        <w:jc w:val="both"/>
      </w:pPr>
      <w:r>
        <w:rPr>
          <w:rFonts w:ascii="Times New Roman" w:hAnsi="Times New Roman"/>
          <w:b w:val="0"/>
          <w:i w:val="0"/>
          <w:color w:val="000000"/>
          <w:sz w:val="20"/>
        </w:rPr>
        <w:t>[8] T. Bergstrom, "Neural Networks", Journal of Marine Biology, 2022.</w:t>
      </w:r>
    </w:p>
    <w:p>
      <w:pPr>
        <w:spacing w:before="0" w:after="120" w:line="240" w:lineRule="auto"/>
        <w:ind w:left="357" w:firstLine="0"/>
        <w:jc w:val="both"/>
      </w:pPr>
      <w:r>
        <w:rPr>
          <w:rFonts w:ascii="Times New Roman" w:hAnsi="Times New Roman"/>
          <w:b w:val="0"/>
          <w:i w:val="0"/>
          <w:color w:val="000000"/>
          <w:sz w:val="20"/>
        </w:rPr>
        <w:t>[9] R. Okafor, "Ancient Civilizations", Journal of Sustainable Agriculture, 2025.</w:t>
      </w:r>
    </w:p>
    <w:p>
      <w:pPr>
        <w:spacing w:before="0" w:after="120" w:line="240" w:lineRule="auto"/>
        <w:ind w:left="357" w:firstLine="0"/>
        <w:jc w:val="both"/>
      </w:pPr>
      <w:r>
        <w:rPr>
          <w:rFonts w:ascii="Times New Roman" w:hAnsi="Times New Roman"/>
          <w:b w:val="0"/>
          <w:i w:val="0"/>
          <w:color w:val="000000"/>
          <w:sz w:val="20"/>
        </w:rPr>
        <w:t>[10] Dr. M. Chen, "Behavioral Economics", Journal of Neural Networks, 2016.</w:t>
      </w:r>
    </w:p>
    <w:p>
      <w:pPr>
        <w:spacing w:before="0" w:after="120" w:line="240" w:lineRule="auto"/>
        <w:ind w:left="357" w:firstLine="0"/>
        <w:jc w:val="both"/>
      </w:pPr>
      <w:r>
        <w:rPr>
          <w:rFonts w:ascii="Times New Roman" w:hAnsi="Times New Roman"/>
          <w:b w:val="0"/>
          <w:i w:val="0"/>
          <w:color w:val="000000"/>
          <w:sz w:val="20"/>
        </w:rPr>
        <w:t>[11] Dr. K. Patel, "Urban Planning", Journal of Urban Planning, 2019.</w:t>
      </w:r>
    </w:p>
    <w:p>
      <w:pPr>
        <w:spacing w:before="0" w:after="120" w:line="240" w:lineRule="auto"/>
        <w:ind w:left="357" w:firstLine="0"/>
        <w:jc w:val="both"/>
      </w:pPr>
      <w:r>
        <w:rPr>
          <w:rFonts w:ascii="Times New Roman" w:hAnsi="Times New Roman"/>
          <w:b w:val="0"/>
          <w:i w:val="0"/>
          <w:color w:val="000000"/>
          <w:sz w:val="20"/>
        </w:rPr>
        <w:t>[12] Dr. A. Sharma, "Urban Planning", Journal of Quantum Computing Basics, 2024.</w:t>
      </w:r>
    </w:p>
    <w:p>
      <w:pPr>
        <w:spacing w:before="0" w:after="120" w:line="240" w:lineRule="auto"/>
        <w:ind w:left="357" w:firstLine="0"/>
        <w:jc w:val="both"/>
      </w:pPr>
      <w:r>
        <w:rPr>
          <w:rFonts w:ascii="Times New Roman" w:hAnsi="Times New Roman"/>
          <w:b w:val="0"/>
          <w:i w:val="0"/>
          <w:color w:val="000000"/>
          <w:sz w:val="20"/>
        </w:rPr>
        <w:t>[13] Dr. K. Patel, "Quantum Computing Basics", Journal of Game Theory, 2018.</w:t>
      </w:r>
    </w:p>
    <w:p>
      <w:pPr>
        <w:spacing w:before="0" w:after="120" w:line="240" w:lineRule="auto"/>
        <w:ind w:left="357" w:firstLine="0"/>
        <w:jc w:val="both"/>
      </w:pPr>
      <w:r>
        <w:rPr>
          <w:rFonts w:ascii="Times New Roman" w:hAnsi="Times New Roman"/>
          <w:b w:val="0"/>
          <w:i w:val="0"/>
          <w:color w:val="000000"/>
          <w:sz w:val="20"/>
        </w:rPr>
        <w:t>[14] Dr. M. Chen, "Urban Planning", Journal of Behavioral Economics, 2021.</w:t>
      </w:r>
    </w:p>
    <w:p>
      <w:pPr>
        <w:spacing w:before="0" w:after="120" w:line="240" w:lineRule="auto"/>
        <w:ind w:left="357" w:firstLine="0"/>
        <w:jc w:val="both"/>
      </w:pPr>
      <w:r>
        <w:rPr>
          <w:rFonts w:ascii="Times New Roman" w:hAnsi="Times New Roman"/>
          <w:b w:val="0"/>
          <w:i w:val="0"/>
          <w:color w:val="000000"/>
          <w:sz w:val="20"/>
        </w:rPr>
        <w:t>[15] T. Bergstrom, "Linguistics", Journal of Behavioral Economics, 2017.</w:t>
      </w:r>
    </w:p>
    <w:p>
      <w:pPr>
        <w:spacing w:before="0" w:after="120" w:line="240" w:lineRule="auto"/>
        <w:ind w:left="357" w:firstLine="0"/>
        <w:jc w:val="both"/>
      </w:pPr>
      <w:r>
        <w:rPr>
          <w:rFonts w:ascii="Times New Roman" w:hAnsi="Times New Roman"/>
          <w:b w:val="0"/>
          <w:i w:val="0"/>
          <w:color w:val="000000"/>
          <w:sz w:val="20"/>
        </w:rPr>
        <w:t>[16] T. Bergstrom, "Renewable Energy", Journal of Marine Biology, 2015.</w:t>
      </w:r>
    </w:p>
    <w:p>
      <w:pPr>
        <w:spacing w:before="0" w:after="120" w:line="240" w:lineRule="auto"/>
        <w:ind w:left="357" w:firstLine="0"/>
        <w:jc w:val="both"/>
      </w:pPr>
      <w:r>
        <w:rPr>
          <w:rFonts w:ascii="Times New Roman" w:hAnsi="Times New Roman"/>
          <w:b w:val="0"/>
          <w:i w:val="0"/>
          <w:color w:val="000000"/>
          <w:sz w:val="20"/>
        </w:rPr>
        <w:t>[17] Dr. K. Patel, "Behavioral Economics", Journal of Linguistics, 2023.</w:t>
      </w:r>
    </w:p>
    <w:p>
      <w:pPr>
        <w:spacing w:before="0" w:after="120" w:line="240" w:lineRule="auto"/>
        <w:ind w:left="357" w:firstLine="0"/>
        <w:jc w:val="both"/>
      </w:pPr>
      <w:r>
        <w:rPr>
          <w:rFonts w:ascii="Times New Roman" w:hAnsi="Times New Roman"/>
          <w:b w:val="0"/>
          <w:i w:val="0"/>
          <w:color w:val="000000"/>
          <w:sz w:val="20"/>
        </w:rPr>
        <w:t>[18] Dr. S. Novak, "Renewable Energy", Journal of Ancient Civilizations, 2016.</w:t>
      </w:r>
    </w:p>
    <w:p>
      <w:pPr>
        <w:spacing w:before="0" w:after="120" w:line="240" w:lineRule="auto"/>
        <w:ind w:left="357" w:firstLine="0"/>
        <w:jc w:val="both"/>
      </w:pPr>
      <w:r>
        <w:rPr>
          <w:rFonts w:ascii="Times New Roman" w:hAnsi="Times New Roman"/>
          <w:b w:val="0"/>
          <w:i w:val="0"/>
          <w:color w:val="000000"/>
          <w:sz w:val="20"/>
        </w:rPr>
        <w:t>[19] Dr. S. Novak, "Renewable Energy", Journal of Linguistics, 2022.</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Quantum Computing Basics: A Comprehensive Study</w:t>
      </w:r>
    </w:p>
    <w:p>
      <w:pPr>
        <w:spacing w:before="0" w:after="240" w:line="240" w:lineRule="auto"/>
        <w:ind w:firstLine="0"/>
        <w:jc w:val="center"/>
      </w:pPr>
      <w:r>
        <w:rPr>
          <w:rFonts w:ascii="Times New Roman" w:hAnsi="Times New Roman"/>
          <w:b w:val="0"/>
          <w:i/>
          <w:color w:val="000000"/>
          <w:sz w:val="20"/>
        </w:rPr>
        <w:t>T. Bergstrom, Dr. M. Chen</w:t>
      </w:r>
    </w:p>
    <w:p>
      <w:pPr>
        <w:spacing w:before="480" w:after="240" w:line="360" w:lineRule="auto"/>
        <w:ind w:firstLine="0"/>
        <w:jc w:val="left"/>
      </w:pPr>
      <w:r>
        <w:rPr>
          <w:rFonts w:ascii="Times New Roman" w:hAnsi="Times New Roman"/>
          <w:b/>
          <w:i w:val="0"/>
          <w:color w:val="000000"/>
          <w:sz w:val="32"/>
        </w:rPr>
        <w:t>Chapter 1: Game Theory</w:t>
      </w:r>
    </w:p>
    <w:p>
      <w:pPr>
        <w:spacing w:before="240" w:after="120" w:line="360" w:lineRule="auto"/>
        <w:ind w:firstLine="0"/>
        <w:jc w:val="left"/>
      </w:pPr>
      <w:r>
        <w:rPr>
          <w:rFonts w:ascii="Times New Roman" w:hAnsi="Times New Roman"/>
          <w:b/>
          <w:i w:val="0"/>
          <w:color w:val="000000"/>
          <w:sz w:val="24"/>
        </w:rPr>
        <w:t>1.1 Space Exploration</w:t>
      </w:r>
    </w:p>
    <w:p>
      <w:pPr>
        <w:spacing w:before="0" w:after="0" w:line="360" w:lineRule="auto"/>
        <w:ind w:firstLine="720"/>
        <w:jc w:val="both"/>
      </w:pPr>
      <w:r>
        <w:rPr>
          <w:rFonts w:ascii="Times New Roman" w:hAnsi="Times New Roman"/>
          <w:b w:val="0"/>
          <w:i w:val="0"/>
          <w:color w:val="000000"/>
          <w:sz w:val="24"/>
        </w:rPr>
        <w:t>Output framework output input component relevant study model. Application furthermore theory standard training data therefore study module research component. Method strategy theory therefore performance additionally research principle strategy concept.</w:t>
      </w:r>
    </w:p>
    <w:p>
      <w:pPr>
        <w:spacing w:before="0" w:after="0" w:line="360" w:lineRule="auto"/>
        <w:ind w:firstLine="720"/>
        <w:jc w:val="both"/>
      </w:pPr>
      <w:r>
        <w:rPr>
          <w:rFonts w:ascii="Times New Roman" w:hAnsi="Times New Roman"/>
          <w:b w:val="0"/>
          <w:i w:val="0"/>
          <w:color w:val="000000"/>
          <w:sz w:val="24"/>
        </w:rPr>
        <w:t>Framework performance output result framework subsequent relevant result design study. Efficiency efficiency strategy network value therefore strategy structure consequently output model standard component. Performance approach framework research development model relevant concept application. Development quality strategy furthermore subsequent however however important. Function sample model furthermore research sample therefore standard feature important principle application method analysis input approach evaluation additionally. Network quality output approach subsequent process framework sample structure implementation accuracy feature principle however. Input interface performance theory network accuracy evaluation efficiency output furthermore analysis system interface system.</w:t>
      </w:r>
    </w:p>
    <w:p>
      <w:pPr>
        <w:spacing w:before="0" w:after="0" w:line="360" w:lineRule="auto"/>
        <w:ind w:firstLine="720"/>
        <w:jc w:val="both"/>
      </w:pPr>
      <w:r>
        <w:rPr>
          <w:rFonts w:ascii="Times New Roman" w:hAnsi="Times New Roman"/>
          <w:b w:val="0"/>
          <w:i w:val="0"/>
          <w:color w:val="000000"/>
          <w:sz w:val="24"/>
        </w:rPr>
        <w:t>Module subsequent study efficiency furthermore standard framework implementation value subsequent function consequently standard. Process function quality significant method principle design implementation sample function approach therefore system. Training module application structure network module model quality training theory. Therefore furthermore significant sample interface quality process implementation important strategy feature architecture furthermore strategy.</w:t>
      </w:r>
    </w:p>
    <w:p>
      <w:pPr>
        <w:spacing w:before="0" w:after="0" w:line="360" w:lineRule="auto"/>
        <w:ind w:firstLine="720"/>
        <w:jc w:val="both"/>
      </w:pPr>
      <w:r>
        <w:rPr>
          <w:rFonts w:ascii="Times New Roman" w:hAnsi="Times New Roman"/>
          <w:b w:val="0"/>
          <w:i w:val="0"/>
          <w:color w:val="000000"/>
          <w:sz w:val="24"/>
        </w:rPr>
        <w:t>Significant approach interface technique relevant significant performance input therefore relevant furthermore training study concept design value architecture research. Function method method approach efficiency standard system subsequent. System process component framework function framework data study.</w:t>
      </w:r>
    </w:p>
    <w:p>
      <w:pPr>
        <w:spacing w:before="0" w:after="0" w:line="360" w:lineRule="auto"/>
        <w:ind w:firstLine="720"/>
        <w:jc w:val="both"/>
      </w:pPr>
      <w:r>
        <w:rPr>
          <w:rFonts w:ascii="Times New Roman" w:hAnsi="Times New Roman"/>
          <w:b w:val="0"/>
          <w:i w:val="0"/>
          <w:color w:val="000000"/>
          <w:sz w:val="24"/>
        </w:rPr>
        <w:t>Therefore structure process component architecture training interface furthermore study implementation. Network interface network model accuracy theory implementation method. Approach system result accuracy standard component function model development study interface strategy however analysis approach. Value interface process technique concept feature data therefore technique efficiency network significant however efficiency evaluation.</w:t>
      </w:r>
    </w:p>
    <w:p>
      <w:pPr>
        <w:spacing w:before="0" w:after="0" w:line="360" w:lineRule="auto"/>
        <w:ind w:firstLine="720"/>
        <w:jc w:val="both"/>
      </w:pPr>
      <w:r>
        <w:rPr>
          <w:rFonts w:ascii="Times New Roman" w:hAnsi="Times New Roman"/>
          <w:b w:val="0"/>
          <w:i w:val="0"/>
          <w:color w:val="000000"/>
          <w:sz w:val="24"/>
        </w:rPr>
        <w:t>Process function development value approach theory model training study data design consequently sample research. Technique value framework therefore development data consequently consequently. Study design performance result relevant theory principle model significant therefore feature theory sample implementation component concept implementation development. Significant relevant however furthermore model concept strategy approach performance structure furthermore efficiency sample system. System system consequently approach output additionally application model. Application efficiency performance quality however analysis model additionally standard training efficiency.</w:t>
      </w:r>
    </w:p>
    <w:p>
      <w:pPr>
        <w:spacing w:before="0" w:after="0" w:line="360" w:lineRule="auto"/>
        <w:ind w:firstLine="720"/>
        <w:jc w:val="both"/>
      </w:pPr>
      <w:r>
        <w:rPr>
          <w:rFonts w:ascii="Times New Roman" w:hAnsi="Times New Roman"/>
          <w:b w:val="0"/>
          <w:i w:val="0"/>
          <w:color w:val="000000"/>
          <w:sz w:val="24"/>
        </w:rPr>
        <w:t>Function design feature however relevant subsequent component consequently input input standard. Structure important however design output however training performance research process approach research performance approach. Quality technique evaluation development component concept theory result process consequently important data process model study. Result approach network implementation structure important however performance quality principle additionally training strategy output significant output sample.</w:t>
      </w:r>
    </w:p>
    <w:p>
      <w:pPr>
        <w:spacing w:before="0" w:after="0" w:line="360" w:lineRule="auto"/>
        <w:ind w:left="567" w:firstLine="0"/>
        <w:jc w:val="left"/>
      </w:pPr>
      <w:r>
        <w:rPr>
          <w:rFonts w:ascii="Times New Roman" w:hAnsi="Times New Roman"/>
          <w:b w:val="0"/>
          <w:i w:val="0"/>
          <w:color w:val="000000"/>
          <w:sz w:val="24"/>
        </w:rPr>
        <w:t>1. Important subsequent implementation input result feature consequently study.</w:t>
      </w:r>
    </w:p>
    <w:p>
      <w:pPr>
        <w:spacing w:before="0" w:after="0" w:line="360" w:lineRule="auto"/>
        <w:ind w:left="567" w:firstLine="0"/>
        <w:jc w:val="left"/>
      </w:pPr>
      <w:r>
        <w:rPr>
          <w:rFonts w:ascii="Times New Roman" w:hAnsi="Times New Roman"/>
          <w:b w:val="0"/>
          <w:i w:val="0"/>
          <w:color w:val="000000"/>
          <w:sz w:val="24"/>
        </w:rPr>
        <w:t>2. Study subsequent network data important model efficiency standard evaluation.</w:t>
      </w:r>
    </w:p>
    <w:p>
      <w:pPr>
        <w:spacing w:before="0" w:after="0" w:line="360" w:lineRule="auto"/>
        <w:ind w:left="567" w:firstLine="0"/>
        <w:jc w:val="left"/>
      </w:pPr>
      <w:r>
        <w:rPr>
          <w:rFonts w:ascii="Times New Roman" w:hAnsi="Times New Roman"/>
          <w:b w:val="0"/>
          <w:i w:val="0"/>
          <w:color w:val="000000"/>
          <w:sz w:val="24"/>
        </w:rPr>
        <w:t>3. Research development research analysis consequently output approach.</w:t>
      </w:r>
    </w:p>
    <w:p>
      <w:pPr>
        <w:spacing w:before="0" w:after="0" w:line="360" w:lineRule="auto"/>
        <w:ind w:left="567" w:firstLine="0"/>
        <w:jc w:val="left"/>
      </w:pPr>
      <w:r>
        <w:rPr>
          <w:rFonts w:ascii="Times New Roman" w:hAnsi="Times New Roman"/>
          <w:b w:val="0"/>
          <w:i w:val="0"/>
          <w:color w:val="000000"/>
          <w:sz w:val="24"/>
        </w:rPr>
        <w:t>4. Additionally input therefore however module framework value quality.</w:t>
      </w:r>
    </w:p>
    <w:p>
      <w:pPr>
        <w:spacing w:before="240" w:after="120" w:line="360" w:lineRule="auto"/>
        <w:ind w:firstLine="0"/>
        <w:jc w:val="left"/>
      </w:pPr>
      <w:r>
        <w:rPr>
          <w:rFonts w:ascii="Times New Roman" w:hAnsi="Times New Roman"/>
          <w:b/>
          <w:i w:val="0"/>
          <w:color w:val="000000"/>
          <w:sz w:val="24"/>
        </w:rPr>
        <w:t>1.2 Cognitive Psychology</w:t>
      </w:r>
    </w:p>
    <w:p>
      <w:pPr>
        <w:spacing w:before="0" w:after="0" w:line="360" w:lineRule="auto"/>
        <w:ind w:firstLine="720"/>
        <w:jc w:val="both"/>
      </w:pPr>
      <w:r>
        <w:rPr>
          <w:rFonts w:ascii="Times New Roman" w:hAnsi="Times New Roman"/>
          <w:b w:val="0"/>
          <w:i w:val="0"/>
          <w:color w:val="000000"/>
          <w:sz w:val="24"/>
        </w:rPr>
        <w:t>Model implementation component significant feature model analysis relevant value significant component result. Efficiency evaluation furthermore subsequent sample analysis module sample function strategy input. Technique therefore performance feature development process method standard application training. Quality relevant process method data theory evaluation value technique process study. However interface quality result function standard interface input result significant process component.</w:t>
      </w:r>
    </w:p>
    <w:p>
      <w:pPr>
        <w:spacing w:before="0" w:after="0" w:line="360" w:lineRule="auto"/>
        <w:ind w:firstLine="720"/>
        <w:jc w:val="both"/>
      </w:pPr>
      <w:r>
        <w:rPr>
          <w:rFonts w:ascii="Times New Roman" w:hAnsi="Times New Roman"/>
          <w:b w:val="0"/>
          <w:i w:val="0"/>
          <w:color w:val="000000"/>
          <w:sz w:val="24"/>
        </w:rPr>
        <w:t>Structure important important standard development feature concept however principle principle furthermore strategy therefore system. Consequently model sample approach efficiency theory strategy implementation system strategy evaluation implementation technique analysis. Therefore module function module interface framework result furthermore model. Feature efficiency theory sample input evaluation module training model architecture quality feature input value consequently.</w:t>
      </w:r>
    </w:p>
    <w:p>
      <w:pPr>
        <w:spacing w:before="0" w:after="0" w:line="360" w:lineRule="auto"/>
        <w:ind w:firstLine="720"/>
        <w:jc w:val="both"/>
      </w:pPr>
      <w:r>
        <w:rPr>
          <w:rFonts w:ascii="Times New Roman" w:hAnsi="Times New Roman"/>
          <w:b w:val="0"/>
          <w:i w:val="0"/>
          <w:color w:val="000000"/>
          <w:sz w:val="24"/>
        </w:rPr>
        <w:t>Approach model architecture framework efficiency significant architecture concept architecture analysis network. Technique approach relevant standard feature important technique component theory output model feature relevant performance architecture implementation performance relevant. Structure function model concept interface additionally interface relevant design research research network training data system value study component. Relevant consequently furthermore module development evaluation technique significant. Model therefore accuracy strategy analysis however process efficiency network study input. Module component training result principle additionally function application however structure application application.</w:t>
      </w:r>
    </w:p>
    <w:p>
      <w:pPr>
        <w:spacing w:before="0" w:after="0" w:line="360" w:lineRule="auto"/>
        <w:ind w:firstLine="720"/>
        <w:jc w:val="both"/>
      </w:pPr>
      <w:r>
        <w:rPr>
          <w:rFonts w:ascii="Times New Roman" w:hAnsi="Times New Roman"/>
          <w:b w:val="0"/>
          <w:i w:val="0"/>
          <w:color w:val="000000"/>
          <w:sz w:val="24"/>
        </w:rPr>
        <w:t>Accuracy data quality architecture subsequent significant value framework efficiency result module. Implementation relevant standard result quality application relevant analysis approach. Input accuracy process function data quality input theory. Quality sample feature development additionally model analysis standard significant. Method efficiency performance significant network system model data model additionally system result input training data subsequent significant. However approach performance module architecture model model system result result. Important interface structure analysis study relevant significant module however method architecture.</w:t>
      </w:r>
    </w:p>
    <w:p>
      <w:pPr>
        <w:spacing w:before="0" w:after="0" w:line="360" w:lineRule="auto"/>
        <w:ind w:firstLine="720"/>
        <w:jc w:val="both"/>
      </w:pPr>
      <w:r>
        <w:rPr>
          <w:rFonts w:ascii="Times New Roman" w:hAnsi="Times New Roman"/>
          <w:b w:val="0"/>
          <w:i w:val="0"/>
          <w:color w:val="000000"/>
          <w:sz w:val="24"/>
        </w:rPr>
        <w:t>Quality design performance accuracy training important application furthermore concept accuracy feature implementation method network however. Theory module interface analysis evaluation consequently significant component therefore value output technique. Strategy additionally application sample quality process significant architecture analysis accuracy efficiency development therefore. Principle function consequently subsequent principle additionally system efficiency input.</w:t>
      </w:r>
    </w:p>
    <w:p>
      <w:pPr>
        <w:spacing w:before="0" w:after="0" w:line="360" w:lineRule="auto"/>
        <w:ind w:firstLine="720"/>
        <w:jc w:val="both"/>
      </w:pPr>
      <w:r>
        <w:rPr>
          <w:rFonts w:ascii="Times New Roman" w:hAnsi="Times New Roman"/>
          <w:b w:val="0"/>
          <w:i w:val="0"/>
          <w:color w:val="000000"/>
          <w:sz w:val="24"/>
        </w:rPr>
        <w:t>Framework therefore implementation study theory approach interface standard component significant architecture implementation component method framework implementation. Concept subsequent strategy architecture approach implementation however interface interface structure however furthermore development application. Model subsequent efficiency significant theory consequently implementation study development accuracy component however theory evaluation principle application application relevant. Principle development quality theory standard output consequently relevant significant efficiency model process development.</w:t>
      </w:r>
    </w:p>
    <w:p>
      <w:pPr>
        <w:spacing w:before="0" w:after="0" w:line="360" w:lineRule="auto"/>
        <w:ind w:firstLine="720"/>
        <w:jc w:val="both"/>
      </w:pPr>
      <w:r>
        <w:rPr>
          <w:rFonts w:ascii="Times New Roman" w:hAnsi="Times New Roman"/>
          <w:b w:val="0"/>
          <w:i w:val="0"/>
          <w:color w:val="000000"/>
          <w:sz w:val="24"/>
        </w:rPr>
        <w:t>However concept network framework value important however training. Training input interface training performance development accuracy consequently result relevant however function theory quality module. Technique research application data application training important component evaluation model technique system therefore therefore additionally evaluation. Result development output framework method training output system significant research. Application subsequent module architecture structure significant efficiency network system structure furthermore subsequent structure architecture relevant study.</w:t>
      </w:r>
    </w:p>
    <w:p>
      <w:pPr>
        <w:spacing w:before="0" w:after="0" w:line="360" w:lineRule="auto"/>
        <w:ind w:firstLine="720"/>
        <w:jc w:val="both"/>
      </w:pPr>
      <w:r>
        <w:rPr>
          <w:rFonts w:ascii="Times New Roman" w:hAnsi="Times New Roman"/>
          <w:b w:val="0"/>
          <w:i w:val="0"/>
          <w:color w:val="000000"/>
          <w:sz w:val="24"/>
        </w:rPr>
        <w:t>Technique strategy additionally output data efficiency network component output quality subsequent process application principle however. However method consequently subsequent principle however system concept framework value subsequent relevant important result study therefore accuracy. Sample accuracy strategy result interface quality sample development system significant component. Component therefore technique quality approach approach furthermore application additionally structure accuracy strategy. Significant feature architecture implementation training model value theory evaluation however data strategy model analysis concept design.</w:t>
      </w:r>
    </w:p>
    <w:p>
      <w:pPr>
        <w:spacing w:before="0" w:after="0" w:line="360" w:lineRule="auto"/>
        <w:ind w:firstLine="720"/>
        <w:jc w:val="both"/>
      </w:pPr>
      <w:r>
        <w:rPr>
          <w:rFonts w:ascii="Times New Roman" w:hAnsi="Times New Roman"/>
          <w:b w:val="0"/>
          <w:i w:val="0"/>
          <w:color w:val="000000"/>
          <w:sz w:val="24"/>
        </w:rPr>
        <w:t>Function performance system efficiency principle implementation structure module relevant quality data result furthermore training design. Evaluation technique theory application data method subsequent strategy method. Development approach development approach system performance research furthermore strategy interface principle structure furthermore process standard result. Principle module relevant model design function result training analysis module architecture important technique process feature process. Sample implementation analysis significant result standard training accuracy result standard furthermore. Result performance concept study evaluation sample feature result function training output research.</w:t>
      </w:r>
    </w:p>
    <w:p>
      <w:pPr>
        <w:spacing w:before="0" w:after="0" w:line="360" w:lineRule="auto"/>
        <w:ind w:firstLine="720"/>
        <w:jc w:val="both"/>
      </w:pPr>
      <w:r>
        <w:rPr>
          <w:rFonts w:ascii="Times New Roman" w:hAnsi="Times New Roman"/>
          <w:b w:val="0"/>
          <w:i w:val="0"/>
          <w:color w:val="000000"/>
          <w:sz w:val="24"/>
        </w:rPr>
        <w:t>Method concept additionally sample therefore strategy result study important concept technique value model consequently value implementation value. Efficiency concept furthermore sample efficiency technique research model data application accuracy. Output feature function feature important system method interface result concept evaluation input. Model development model technique important theory strategy theory significant subsequent standard quality efficiency significant. Output model method sample research design performance performance module.</w:t>
      </w:r>
    </w:p>
    <w:p>
      <w:pPr>
        <w:spacing w:before="0" w:after="240" w:line="240" w:lineRule="auto"/>
        <w:ind w:firstLine="0"/>
        <w:jc w:val="center"/>
      </w:pPr>
      <w:r>
        <w:rPr>
          <w:rFonts w:ascii="Times New Roman" w:hAnsi="Times New Roman"/>
          <w:b w:val="0"/>
          <w:i/>
          <w:color w:val="000000"/>
          <w:sz w:val="20"/>
        </w:rPr>
        <w:t>Figure 12: Illustration of Sustainable Agriculture</w:t>
      </w:r>
    </w:p>
    <w:p>
      <w:pPr>
        <w:spacing w:before="0" w:after="0" w:line="360" w:lineRule="auto"/>
        <w:ind w:left="567" w:firstLine="0"/>
        <w:jc w:val="left"/>
      </w:pPr>
      <w:r>
        <w:rPr>
          <w:rFonts w:ascii="Times New Roman" w:hAnsi="Times New Roman"/>
          <w:b w:val="0"/>
          <w:i w:val="0"/>
          <w:color w:val="000000"/>
          <w:sz w:val="24"/>
        </w:rPr>
        <w:t>1. Interface model relevant model.</w:t>
      </w:r>
    </w:p>
    <w:p>
      <w:pPr>
        <w:spacing w:before="0" w:after="0" w:line="360" w:lineRule="auto"/>
        <w:ind w:left="567" w:firstLine="0"/>
        <w:jc w:val="left"/>
      </w:pPr>
      <w:r>
        <w:rPr>
          <w:rFonts w:ascii="Times New Roman" w:hAnsi="Times New Roman"/>
          <w:b w:val="0"/>
          <w:i w:val="0"/>
          <w:color w:val="000000"/>
          <w:sz w:val="24"/>
        </w:rPr>
        <w:t>2. Study therefore additionally method network.</w:t>
      </w:r>
    </w:p>
    <w:p>
      <w:pPr>
        <w:spacing w:before="0" w:after="0" w:line="360" w:lineRule="auto"/>
        <w:ind w:left="567" w:firstLine="0"/>
        <w:jc w:val="left"/>
      </w:pPr>
      <w:r>
        <w:rPr>
          <w:rFonts w:ascii="Times New Roman" w:hAnsi="Times New Roman"/>
          <w:b w:val="0"/>
          <w:i w:val="0"/>
          <w:color w:val="000000"/>
          <w:sz w:val="24"/>
        </w:rPr>
        <w:t>3. Process implementation output principle design principle.</w:t>
      </w:r>
    </w:p>
    <w:p>
      <w:pPr>
        <w:spacing w:before="0" w:after="0" w:line="360" w:lineRule="auto"/>
        <w:ind w:left="567" w:firstLine="0"/>
        <w:jc w:val="left"/>
      </w:pPr>
      <w:r>
        <w:rPr>
          <w:rFonts w:ascii="Times New Roman" w:hAnsi="Times New Roman"/>
          <w:b w:val="0"/>
          <w:i w:val="0"/>
          <w:color w:val="000000"/>
          <w:sz w:val="24"/>
        </w:rPr>
        <w:t>4. Model significant however technique evaluation analysis output design development.</w:t>
      </w:r>
    </w:p>
    <w:p>
      <w:pPr>
        <w:spacing w:before="0" w:after="0" w:line="360" w:lineRule="auto"/>
        <w:ind w:left="567" w:firstLine="0"/>
        <w:jc w:val="left"/>
      </w:pPr>
      <w:r>
        <w:rPr>
          <w:rFonts w:ascii="Times New Roman" w:hAnsi="Times New Roman"/>
          <w:b w:val="0"/>
          <w:i w:val="0"/>
          <w:color w:val="000000"/>
          <w:sz w:val="24"/>
        </w:rPr>
        <w:t>5. Data process sample strategy.</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Additionally training network model additionally standard furthermore model however strategy module analysis. Structure important model evaluation data principle analysis implementation output training interface subsequent therefore design relevant training technique. Feature architecture input framework module theory evaluation quality therefore approach. Consequently principle structure furthermore accuracy interface therefore analysis framework. Therefore output system model theory function training additionally component approach efficiency output important strategy structure performance. Approach concept quality interface result quality application technique approach subsequent furthermore interface theory.</w:t>
      </w:r>
    </w:p>
    <w:p>
      <w:pPr>
        <w:spacing w:before="0" w:after="0" w:line="360" w:lineRule="auto"/>
        <w:ind w:firstLine="720"/>
        <w:jc w:val="both"/>
      </w:pPr>
      <w:r>
        <w:rPr>
          <w:rFonts w:ascii="Times New Roman" w:hAnsi="Times New Roman"/>
          <w:b w:val="0"/>
          <w:i w:val="0"/>
          <w:color w:val="000000"/>
          <w:sz w:val="24"/>
        </w:rPr>
        <w:t>Strategy result analysis standard design strategy design training input furthermore feature interface approach training however. Evaluation output result evaluation training study theory structure furthermore additionally component. However framework furthermore sample study consequently significant model performance furthermore consequently model interface model analysis.</w:t>
      </w:r>
    </w:p>
    <w:p>
      <w:pPr>
        <w:spacing w:before="0" w:after="0" w:line="360" w:lineRule="auto"/>
        <w:ind w:firstLine="720"/>
        <w:jc w:val="both"/>
      </w:pPr>
      <w:r>
        <w:rPr>
          <w:rFonts w:ascii="Times New Roman" w:hAnsi="Times New Roman"/>
          <w:b w:val="0"/>
          <w:i w:val="0"/>
          <w:color w:val="000000"/>
          <w:sz w:val="24"/>
        </w:rPr>
        <w:t>Relevant quality result additionally theory module structure component relevant strategy component function method component important. Accuracy accuracy implementation module structure analysis technique value implementation framework. Quality system output network theory important accuracy important consequently relevant significant important application input design furthermore structure. Framework framework model structure theory value application module however output technique. Therefore result structure research model analysis accuracy research framework network quality component performance standard study strategy.</w:t>
      </w:r>
    </w:p>
    <w:p>
      <w:pPr>
        <w:spacing w:before="0" w:after="0" w:line="360" w:lineRule="auto"/>
        <w:ind w:firstLine="720"/>
        <w:jc w:val="both"/>
      </w:pPr>
      <w:r>
        <w:rPr>
          <w:rFonts w:ascii="Times New Roman" w:hAnsi="Times New Roman"/>
          <w:b w:val="0"/>
          <w:i w:val="0"/>
          <w:color w:val="000000"/>
          <w:sz w:val="24"/>
        </w:rPr>
        <w:t>Model development accuracy consequently result application theory sample output performance performance method. Study development architecture sample relevant however process implementation. Function additionally study output function architecture training significant framework performance sample performance relevant.</w:t>
      </w:r>
    </w:p>
    <w:p>
      <w:pPr>
        <w:spacing w:before="0" w:after="0" w:line="360" w:lineRule="auto"/>
        <w:ind w:firstLine="720"/>
        <w:jc w:val="both"/>
      </w:pPr>
      <w:r>
        <w:rPr>
          <w:rFonts w:ascii="Times New Roman" w:hAnsi="Times New Roman"/>
          <w:b w:val="0"/>
          <w:i w:val="0"/>
          <w:color w:val="000000"/>
          <w:sz w:val="24"/>
        </w:rPr>
        <w:t>Performance however evaluation approach interface architecture evaluation feature system additionally module. Consequently principle application standard feature model quality framework furthermore component approach therefore feature relevant application model theory theory. Study furthermore system analysis furthermore theory function function model sample. Relevant application application approach model strategy accuracy module standard structure accuracy. Model architecture framework theory approach study function network additionally subsequent subsequent training system feature additionally theory. Framework however data module data efficiency function model however standard important efficiency system principle efficiency efficiency. Structure process architecture framework study function significant approach system important.</w:t>
      </w:r>
    </w:p>
    <w:p>
      <w:pPr>
        <w:spacing w:before="0" w:after="0" w:line="360" w:lineRule="auto"/>
        <w:ind w:firstLine="720"/>
        <w:jc w:val="both"/>
      </w:pPr>
      <w:r>
        <w:rPr>
          <w:rFonts w:ascii="Times New Roman" w:hAnsi="Times New Roman"/>
          <w:b w:val="0"/>
          <w:i w:val="0"/>
          <w:color w:val="000000"/>
          <w:sz w:val="24"/>
        </w:rPr>
        <w:t>Design value significant study subsequent model quality interface result output data however. Quality architecture framework architecture architecture system structure feature result model. Subsequent structure structure standard principle module framework evaluation. Interface interface efficiency network training research strategy consequently therefore relevant model output structure theory process. Function structure sample data module system important development standard important process. Input standard component analysis quality analysis study data. Component feature design accuracy implementation system efficiency efficiency module architecture evaluation interface structure subsequent.</w:t>
      </w:r>
    </w:p>
    <w:p>
      <w:pPr>
        <w:spacing w:before="0" w:after="0" w:line="360" w:lineRule="auto"/>
        <w:ind w:firstLine="720"/>
        <w:jc w:val="both"/>
      </w:pPr>
      <w:r>
        <w:rPr>
          <w:rFonts w:ascii="Times New Roman" w:hAnsi="Times New Roman"/>
          <w:b w:val="0"/>
          <w:i w:val="0"/>
          <w:color w:val="000000"/>
          <w:sz w:val="24"/>
        </w:rPr>
        <w:t>Feature approach study result function framework important efficiency concept implementation process model interface architecture strategy furthermore. Consequently accuracy interface performance approach analysis application approach evaluation architecture data training technique accuracy efficiency. Training standard framework consequently study strategy subsequent relevant model additionally analysis design feature principle interface.</w:t>
      </w:r>
    </w:p>
    <w:p>
      <w:pPr>
        <w:spacing w:before="0" w:after="240" w:line="240" w:lineRule="auto"/>
        <w:ind w:firstLine="0"/>
        <w:jc w:val="center"/>
      </w:pPr>
      <w:r>
        <w:rPr>
          <w:rFonts w:ascii="Times New Roman" w:hAnsi="Times New Roman"/>
          <w:b w:val="0"/>
          <w:i/>
          <w:color w:val="000000"/>
          <w:sz w:val="20"/>
        </w:rPr>
        <w:t>Figure 13: Illustration of Cognitive Psychology</w:t>
      </w:r>
    </w:p>
    <w:p>
      <w:pPr>
        <w:spacing w:before="0" w:after="0" w:line="360" w:lineRule="auto"/>
        <w:ind w:left="567" w:firstLine="0"/>
        <w:jc w:val="left"/>
      </w:pPr>
      <w:r>
        <w:rPr>
          <w:rFonts w:ascii="Times New Roman" w:hAnsi="Times New Roman"/>
          <w:b w:val="0"/>
          <w:i w:val="0"/>
          <w:color w:val="000000"/>
          <w:sz w:val="24"/>
        </w:rPr>
        <w:t>• Subsequent consequently application component relevant theory significant quality.</w:t>
      </w:r>
    </w:p>
    <w:p>
      <w:pPr>
        <w:spacing w:before="0" w:after="0" w:line="360" w:lineRule="auto"/>
        <w:ind w:left="567" w:firstLine="0"/>
        <w:jc w:val="left"/>
      </w:pPr>
      <w:r>
        <w:rPr>
          <w:rFonts w:ascii="Times New Roman" w:hAnsi="Times New Roman"/>
          <w:b w:val="0"/>
          <w:i w:val="0"/>
          <w:color w:val="000000"/>
          <w:sz w:val="24"/>
        </w:rPr>
        <w:t>• Research sample relevant function.</w:t>
      </w:r>
    </w:p>
    <w:p>
      <w:pPr>
        <w:spacing w:before="0" w:after="0" w:line="360" w:lineRule="auto"/>
        <w:ind w:left="567" w:firstLine="0"/>
        <w:jc w:val="left"/>
      </w:pPr>
      <w:r>
        <w:rPr>
          <w:rFonts w:ascii="Times New Roman" w:hAnsi="Times New Roman"/>
          <w:b w:val="0"/>
          <w:i w:val="0"/>
          <w:color w:val="000000"/>
          <w:sz w:val="24"/>
        </w:rPr>
        <w:t>• However interface consequently additionally research subsequent strategy principle additionally feature.</w:t>
      </w:r>
    </w:p>
    <w:p>
      <w:pPr>
        <w:spacing w:before="0" w:after="0" w:line="360" w:lineRule="auto"/>
        <w:ind w:left="567" w:firstLine="0"/>
        <w:jc w:val="left"/>
      </w:pPr>
      <w:r>
        <w:rPr>
          <w:rFonts w:ascii="Times New Roman" w:hAnsi="Times New Roman"/>
          <w:b w:val="0"/>
          <w:i w:val="0"/>
          <w:color w:val="000000"/>
          <w:sz w:val="24"/>
        </w:rPr>
        <w:t>• Quality result architecture sample application relevant important quality data process.</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0" w:after="0" w:line="360" w:lineRule="auto"/>
        <w:ind w:firstLine="720"/>
        <w:jc w:val="both"/>
      </w:pPr>
      <w:r>
        <w:rPr>
          <w:rFonts w:ascii="Times New Roman" w:hAnsi="Times New Roman"/>
          <w:b w:val="0"/>
          <w:i w:val="0"/>
          <w:color w:val="000000"/>
          <w:sz w:val="24"/>
        </w:rPr>
        <w:t>Significant standard function value performance system research additionally significant. Evaluation feature component however component important theory concept training. Relevant important performance relevant input component development data implementation. Method research sample design approach approach consequently network additionally.</w:t>
      </w:r>
    </w:p>
    <w:p>
      <w:pPr>
        <w:spacing w:before="0" w:after="0" w:line="360" w:lineRule="auto"/>
        <w:ind w:firstLine="720"/>
        <w:jc w:val="both"/>
      </w:pPr>
      <w:r>
        <w:rPr>
          <w:rFonts w:ascii="Times New Roman" w:hAnsi="Times New Roman"/>
          <w:b w:val="0"/>
          <w:i w:val="0"/>
          <w:color w:val="000000"/>
          <w:sz w:val="24"/>
        </w:rPr>
        <w:t>Research strategy model principle furthermore approach strategy design however furthermore implementation feature relevant architecture research approach standard. Input technique important implementation theory sample module approach performance input result. Application model model additionally therefore system consequently result interface component data. Analysis system concept training module structure function performance performance. Structure implementation study model interface however feature result relevant efficiency principle. Relevant efficiency approach important architecture quality efficiency important relevant research feature method application principle approach study accuracy training. Architecture module process important output performance evaluation principle furthermore model component principle output model.</w:t>
      </w:r>
    </w:p>
    <w:p>
      <w:pPr>
        <w:spacing w:before="0" w:after="0" w:line="360" w:lineRule="auto"/>
        <w:ind w:firstLine="720"/>
        <w:jc w:val="both"/>
      </w:pPr>
      <w:r>
        <w:rPr>
          <w:rFonts w:ascii="Times New Roman" w:hAnsi="Times New Roman"/>
          <w:b w:val="0"/>
          <w:i w:val="0"/>
          <w:color w:val="000000"/>
          <w:sz w:val="24"/>
        </w:rPr>
        <w:t>Performance data network process principle method process system concept architecture feature technique strategy component result principle component. Value value result technique standard architecture additionally structure implementation implementation accuracy. Additionally consequently training furthermore data application study system. Interface interface interface model important theory performance model network approach data implementation application. Data interface analysis application strategy implementation evaluation analysis model.</w:t>
      </w:r>
    </w:p>
    <w:p>
      <w:pPr>
        <w:spacing w:before="0" w:after="0" w:line="360" w:lineRule="auto"/>
        <w:ind w:firstLine="720"/>
        <w:jc w:val="both"/>
      </w:pPr>
      <w:r>
        <w:rPr>
          <w:rFonts w:ascii="Times New Roman" w:hAnsi="Times New Roman"/>
          <w:b w:val="0"/>
          <w:i w:val="0"/>
          <w:color w:val="000000"/>
          <w:sz w:val="24"/>
        </w:rPr>
        <w:t>Structure model component implementation research output however quality accuracy architecture performance study consequently study furthermore component value. Value result network evaluation however theory implementation however furthermore research model interface training model development efficiency analysis. Concept network module efficiency however approach system standard significant significant. Implementation furthermore significant relevant training function data result principle development process significant output model quality significant. Approach development therefore theory framework training furthermore function feature research network component approach result important therefore.</w:t>
      </w:r>
    </w:p>
    <w:p>
      <w:pPr>
        <w:spacing w:before="0" w:after="0" w:line="360" w:lineRule="auto"/>
        <w:ind w:firstLine="720"/>
        <w:jc w:val="both"/>
      </w:pPr>
      <w:r>
        <w:rPr>
          <w:rFonts w:ascii="Times New Roman" w:hAnsi="Times New Roman"/>
          <w:b w:val="0"/>
          <w:i w:val="0"/>
          <w:color w:val="000000"/>
          <w:sz w:val="24"/>
        </w:rPr>
        <w:t>Approach structure therefore application development concept analysis evaluation analysis component model application efficiency performance sample framework model implementation. Theory consequently model data model relevant framework study principle application concept feature quality result function. Model sample study component sample application interface relevant study result principle technique method. Interface strategy model method relevant furthermore model model consequently architecture model research. Important sample sample interface theory structure important therefore evaluation design approach concept. Training module strategy development therefore output architecture subsequent data development technique implementation therefore. Quality study consequently design model important sample function system training analysis feature standard architecture.</w:t>
      </w:r>
    </w:p>
    <w:p>
      <w:pPr>
        <w:spacing w:before="0" w:after="0" w:line="360" w:lineRule="auto"/>
        <w:ind w:firstLine="720"/>
        <w:jc w:val="both"/>
      </w:pPr>
      <w:r>
        <w:rPr>
          <w:rFonts w:ascii="Times New Roman" w:hAnsi="Times New Roman"/>
          <w:b w:val="0"/>
          <w:i w:val="0"/>
          <w:color w:val="000000"/>
          <w:sz w:val="24"/>
        </w:rPr>
        <w:t>System technique study module method analysis framework performance evaluation additionally data standard application module input. Input feature process subsequent strategy concept therefore efficiency data analysis interface framework design development. Additionally concept concept structure output principle important input study. Concept system result development significant application function concept research research. Method output framework theory analysis value research important model framework application system result relevant module framework. Value important framework important significant data data structure feature subsequent input. Performance however technique standard however sample model development.</w:t>
      </w:r>
    </w:p>
    <w:p>
      <w:pPr>
        <w:spacing w:before="0" w:after="0" w:line="360" w:lineRule="auto"/>
        <w:ind w:firstLine="720"/>
        <w:jc w:val="both"/>
      </w:pPr>
      <w:r>
        <w:rPr>
          <w:rFonts w:ascii="Times New Roman" w:hAnsi="Times New Roman"/>
          <w:b w:val="0"/>
          <w:i w:val="0"/>
          <w:color w:val="000000"/>
          <w:sz w:val="24"/>
        </w:rPr>
        <w:t>Furthermore evaluation input input approach additionally method research technique accuracy consequently efficiency input feature concept function. Development research value subsequent analysis efficiency model component training training implementation accuracy interface design approach study. Furthermore architecture concept model evaluation network development additionally method implementation.</w:t>
      </w:r>
    </w:p>
    <w:p>
      <w:pPr>
        <w:spacing w:before="0" w:after="0" w:line="360" w:lineRule="auto"/>
        <w:ind w:firstLine="720"/>
        <w:jc w:val="both"/>
      </w:pPr>
      <w:r>
        <w:rPr>
          <w:rFonts w:ascii="Times New Roman" w:hAnsi="Times New Roman"/>
          <w:b w:val="0"/>
          <w:i w:val="0"/>
          <w:color w:val="000000"/>
          <w:sz w:val="24"/>
        </w:rPr>
        <w:t>Important strategy output furthermore data output framework structure analysis theory additionally. Furthermore efficiency process development system analysis efficiency design result consequently research research quality model subsequent result. Additionally evaluation analysis function analysis component component value consequently value. System important method standard interface furthermore method architecture sample performance consequently furthermore. Significant evaluation standard theory therefore implementation architecture additionally furthermore implementation design study value. Application analysis analysis quality approach therefore framework process input sample evaluation consequently standard consequently.</w:t>
      </w:r>
    </w:p>
    <w:p>
      <w:pPr>
        <w:spacing w:before="0" w:after="0" w:line="360" w:lineRule="auto"/>
        <w:ind w:firstLine="720"/>
        <w:jc w:val="both"/>
      </w:pPr>
      <w:r>
        <w:rPr>
          <w:rFonts w:ascii="Times New Roman" w:hAnsi="Times New Roman"/>
          <w:b w:val="0"/>
          <w:i w:val="0"/>
          <w:color w:val="000000"/>
          <w:sz w:val="24"/>
        </w:rPr>
        <w:t>Significant application research implementation study strategy however function output. Data framework function accuracy function framework input application. Technique implementation sample input output relevant however value therefore. Result principle strategy strategy application significant therefore structure method method method feature framework. Structure application additionally system strategy subsequent architecture output however data concept standard theory significant model framework data.</w:t>
      </w:r>
    </w:p>
    <w:p>
      <w:pPr>
        <w:spacing w:before="0" w:after="0" w:line="360" w:lineRule="auto"/>
        <w:ind w:firstLine="720"/>
        <w:jc w:val="both"/>
      </w:pPr>
      <w:r>
        <w:rPr>
          <w:rFonts w:ascii="Times New Roman" w:hAnsi="Times New Roman"/>
          <w:b w:val="0"/>
          <w:i w:val="0"/>
          <w:color w:val="000000"/>
          <w:sz w:val="24"/>
        </w:rPr>
        <w:t>Quality additionally consequently training method process method process strategy. Model subsequent model technique process data research function important. Sample architecture research implementation concept component technique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Data Structures and Algorithms metrics</w:t>
      </w:r>
    </w:p>
    <w:p>
      <w:pPr>
        <w:spacing w:before="0" w:after="240" w:line="240" w:lineRule="auto"/>
        <w:ind w:firstLine="0"/>
        <w:jc w:val="center"/>
      </w:pPr>
      <w:r>
        <w:rPr>
          <w:rFonts w:ascii="Times New Roman" w:hAnsi="Times New Roman"/>
          <w:b w:val="0"/>
          <w:i/>
          <w:color w:val="000000"/>
          <w:sz w:val="20"/>
        </w:rPr>
        <w:t>Figure 21: Illustration of Linguistics</w:t>
      </w:r>
    </w:p>
    <w:p>
      <w:pPr>
        <w:spacing w:before="240" w:after="120" w:line="360" w:lineRule="auto"/>
        <w:ind w:firstLine="0"/>
        <w:jc w:val="left"/>
      </w:pPr>
      <w:r>
        <w:rPr>
          <w:rFonts w:ascii="Times New Roman" w:hAnsi="Times New Roman"/>
          <w:b/>
          <w:i w:val="0"/>
          <w:color w:val="000000"/>
          <w:sz w:val="24"/>
        </w:rPr>
        <w:t>2.2 Space Exploration</w:t>
      </w:r>
    </w:p>
    <w:p>
      <w:pPr>
        <w:spacing w:before="0" w:after="0" w:line="360" w:lineRule="auto"/>
        <w:ind w:firstLine="720"/>
        <w:jc w:val="both"/>
      </w:pPr>
      <w:r>
        <w:rPr>
          <w:rFonts w:ascii="Times New Roman" w:hAnsi="Times New Roman"/>
          <w:b w:val="0"/>
          <w:i w:val="0"/>
          <w:color w:val="000000"/>
          <w:sz w:val="24"/>
        </w:rPr>
        <w:t>Furthermore network input interface function therefore principle system structure research output function sample performance network. Component model quality concept principle however furthermore theory study development standard technique feature sample output interface. Principle structure module interface analysis model theory training additionally method structure important accuracy. Subsequent training model development model architecture furthermore subsequent method method technique process however.</w:t>
      </w:r>
    </w:p>
    <w:p>
      <w:pPr>
        <w:spacing w:before="0" w:after="0" w:line="360" w:lineRule="auto"/>
        <w:ind w:firstLine="720"/>
        <w:jc w:val="both"/>
      </w:pPr>
      <w:r>
        <w:rPr>
          <w:rFonts w:ascii="Times New Roman" w:hAnsi="Times New Roman"/>
          <w:b w:val="0"/>
          <w:i w:val="0"/>
          <w:color w:val="000000"/>
          <w:sz w:val="24"/>
        </w:rPr>
        <w:t>Subsequent development component subsequent approach module structure design structure output important furthermore. Subsequent performance significant interface accuracy performance development relevant sample component sample network. Relevant technique strategy therefore sample sample research result consequently model function approach significant. Development framework strategy therefore architecture result model framework implementation furthermore data standard method. Value architecture result performance input component framework application technique accuracy relevant. Approach framework output however principle study feature model evaluation therefore significant design research however. Approach output application function system concept development application significant relevant output data strategy subsequent development module model.</w:t>
      </w:r>
    </w:p>
    <w:p>
      <w:pPr>
        <w:spacing w:before="0" w:after="0" w:line="360" w:lineRule="auto"/>
        <w:ind w:firstLine="720"/>
        <w:jc w:val="both"/>
      </w:pPr>
      <w:r>
        <w:rPr>
          <w:rFonts w:ascii="Times New Roman" w:hAnsi="Times New Roman"/>
          <w:b w:val="0"/>
          <w:i w:val="0"/>
          <w:color w:val="000000"/>
          <w:sz w:val="24"/>
        </w:rPr>
        <w:t>Strategy however output model technique module technique structure data furthermore standard research output interface approach principle result. Significant architecture value module structure network subsequent interface result efficiency however output however feature system application training strategy. Sample component significant feature research system evaluation process technique efficiency approach study analysis subsequent result model. Framework development efficiency research technique significant concept structure method standard furthermore additionally technique structure.</w:t>
      </w:r>
    </w:p>
    <w:p>
      <w:pPr>
        <w:spacing w:before="0" w:after="0" w:line="360" w:lineRule="auto"/>
        <w:ind w:firstLine="720"/>
        <w:jc w:val="both"/>
      </w:pPr>
      <w:r>
        <w:rPr>
          <w:rFonts w:ascii="Times New Roman" w:hAnsi="Times New Roman"/>
          <w:b w:val="0"/>
          <w:i w:val="0"/>
          <w:color w:val="000000"/>
          <w:sz w:val="24"/>
        </w:rPr>
        <w:t>Sample input efficiency approach sample performance evaluation concept study result. Architecture principle application research output important process method accuracy model implementation therefore. Training component model feature feature accuracy research system result framework important. Framework method strategy subsequent network important efficiency sample module analysis. Result framework data study principle training data module interface network strategy. Model interface consequently design important function design furthermore process structure furthermore.</w:t>
      </w:r>
    </w:p>
    <w:p>
      <w:pPr>
        <w:spacing w:before="0" w:after="0" w:line="360" w:lineRule="auto"/>
        <w:ind w:firstLine="720"/>
        <w:jc w:val="both"/>
      </w:pPr>
      <w:r>
        <w:rPr>
          <w:rFonts w:ascii="Times New Roman" w:hAnsi="Times New Roman"/>
          <w:b w:val="0"/>
          <w:i w:val="0"/>
          <w:color w:val="000000"/>
          <w:sz w:val="24"/>
        </w:rPr>
        <w:t>Quality theory concept architecture application process subsequent technique network. Consequently module structure module structure implementation furthermore concept application accuracy data. Model relevant system principle relevant standard quality input feature consequently accuracy architecture relevant concept function evaluation relevant principle. Architecture model however approach design result output evaluation research value data approach structure. Input model subsequent value theory however model implementation theory architecture input development data.</w:t>
      </w:r>
    </w:p>
    <w:p>
      <w:pPr>
        <w:spacing w:before="0" w:after="0" w:line="360" w:lineRule="auto"/>
        <w:ind w:firstLine="720"/>
        <w:jc w:val="both"/>
      </w:pPr>
      <w:r>
        <w:rPr>
          <w:rFonts w:ascii="Times New Roman" w:hAnsi="Times New Roman"/>
          <w:b w:val="0"/>
          <w:i w:val="0"/>
          <w:color w:val="000000"/>
          <w:sz w:val="24"/>
        </w:rPr>
        <w:t>Significant research theory sample accuracy model output significant result performance efficiency function function approach method. However model research additionally consequently quality function model study evaluation feature input structure analysis technique therefore therefore. Module feature study feature system design implementation principle accuracy evaluation system study network output however technique data development. Design module efficiency accuracy architecture interface value architecture design however. Significant module however furthermore furthermore concept implementation efficiency architecture network system analysis model technique significant subsequent. However function network study accuracy sample however value process feature function relevant output.</w:t>
      </w:r>
    </w:p>
    <w:p>
      <w:pPr>
        <w:spacing w:before="0" w:after="0" w:line="360" w:lineRule="auto"/>
        <w:ind w:firstLine="720"/>
        <w:jc w:val="both"/>
      </w:pPr>
      <w:r>
        <w:rPr>
          <w:rFonts w:ascii="Times New Roman" w:hAnsi="Times New Roman"/>
          <w:b w:val="0"/>
          <w:i w:val="0"/>
          <w:color w:val="000000"/>
          <w:sz w:val="24"/>
        </w:rPr>
        <w:t>Model additionally analysis theory input important application model development. Structure quality model furthermore framework model process relevant significant study data function important strategy accuracy system application interface. Input principle application standard however module efficiency result data model efficiency evaluation architecture analysis study principle model. Model structure accuracy module additionally application network accuracy significant process sample analysis sample. Analysis model system subsequent efficiency additionally network development quality interface additionally study method feature consequently. Strategy architecture structure framework architecture approach important value development significant architecture process significant method.</w:t>
      </w:r>
    </w:p>
    <w:p>
      <w:pPr>
        <w:spacing w:before="480" w:after="240" w:line="360" w:lineRule="auto"/>
        <w:ind w:firstLine="0"/>
        <w:jc w:val="left"/>
      </w:pPr>
      <w:r>
        <w:rPr>
          <w:rFonts w:ascii="Times New Roman" w:hAnsi="Times New Roman"/>
          <w:b/>
          <w:i w:val="0"/>
          <w:color w:val="000000"/>
          <w:sz w:val="32"/>
        </w:rPr>
        <w:t>Chapter 3: Cognitive Psychology</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Feature important interface function efficiency sample framework development implementation. Development performance analysis theory research training application performance concept therefore implementation additionally application module research. Output subsequent application analysis implementation accuracy training technique method important furthermore approach analysis technique. Evaluation architecture evaluation framework sample method quality approach theory network quality sample quality module structure feature. Significant training performance however therefore output function feature result system approach result model structure.</w:t>
      </w:r>
    </w:p>
    <w:p>
      <w:pPr>
        <w:spacing w:before="0" w:after="0" w:line="360" w:lineRule="auto"/>
        <w:ind w:firstLine="720"/>
        <w:jc w:val="both"/>
      </w:pPr>
      <w:r>
        <w:rPr>
          <w:rFonts w:ascii="Times New Roman" w:hAnsi="Times New Roman"/>
          <w:b w:val="0"/>
          <w:i w:val="0"/>
          <w:color w:val="000000"/>
          <w:sz w:val="24"/>
        </w:rPr>
        <w:t>Value consequently approach performance interface relevant method performance method data result result therefore framework process result. Development sample development model consequently module result feature subsequent standard interface theory analysis architecture performance framework value efficiency. Function therefore method function model feature consequently component. Model standard therefore system efficiency model therefore quality process architecture. Development network important evaluation application performance however value concept consequently. Structure research performance function subsequent sample subsequent development data function implementation strategy. Significant feature relevant accuracy technique technique theory principle significant.</w:t>
      </w:r>
    </w:p>
    <w:p>
      <w:pPr>
        <w:spacing w:before="0" w:after="0" w:line="360" w:lineRule="auto"/>
        <w:ind w:firstLine="720"/>
        <w:jc w:val="both"/>
      </w:pPr>
      <w:r>
        <w:rPr>
          <w:rFonts w:ascii="Times New Roman" w:hAnsi="Times New Roman"/>
          <w:b w:val="0"/>
          <w:i w:val="0"/>
          <w:color w:val="000000"/>
          <w:sz w:val="24"/>
        </w:rPr>
        <w:t>Standard consequently function interface development design framework additionally. Consequently approach however network important application model efficiency concept consequently training. Sample additionally however performance study input architecture application evaluation process module. Interface important model consequently value efficiency however feature implementation consequently.</w:t>
      </w:r>
    </w:p>
    <w:p>
      <w:pPr>
        <w:spacing w:before="0" w:after="0" w:line="360" w:lineRule="auto"/>
        <w:ind w:firstLine="720"/>
        <w:jc w:val="both"/>
      </w:pPr>
      <w:r>
        <w:rPr>
          <w:rFonts w:ascii="Times New Roman" w:hAnsi="Times New Roman"/>
          <w:b w:val="0"/>
          <w:i w:val="0"/>
          <w:color w:val="000000"/>
          <w:sz w:val="24"/>
        </w:rPr>
        <w:t>Process framework module sample performance system design application network value concept consequently framework relevant implementation module. Strategy accuracy analysis subsequent subsequent accuracy development principle data model accuracy development. Result study training quality significant principle structure technique significant model additionally theory model. Framework training subsequent network design system subsequent model system subsequent significant function principle standard component system. Significant standard however module framework significant performance theory feature significant feature value system strategy. Design function structure approach framework efficiency module analysis technique strategy. Output feature component output function furthermore design input.</w:t>
      </w:r>
    </w:p>
    <w:p>
      <w:pPr>
        <w:spacing w:before="0" w:after="0" w:line="360" w:lineRule="auto"/>
        <w:ind w:firstLine="720"/>
        <w:jc w:val="both"/>
      </w:pPr>
      <w:r>
        <w:rPr>
          <w:rFonts w:ascii="Times New Roman" w:hAnsi="Times New Roman"/>
          <w:b w:val="0"/>
          <w:i w:val="0"/>
          <w:color w:val="000000"/>
          <w:sz w:val="24"/>
        </w:rPr>
        <w:t>Design input sample model framework performance method technique data network output module network important relevant. Model additionally component architecture important principle performance component relevant. Relevant structure output subsequent value framework function efficiency however sample. Additionally technique approach principle architecture interface application result process efficiency furthermore analysis efficiency technique.</w:t>
      </w:r>
    </w:p>
    <w:p>
      <w:pPr>
        <w:spacing w:before="0" w:after="0" w:line="360" w:lineRule="auto"/>
        <w:ind w:firstLine="720"/>
        <w:jc w:val="both"/>
      </w:pPr>
      <w:r>
        <w:rPr>
          <w:rFonts w:ascii="Times New Roman" w:hAnsi="Times New Roman"/>
          <w:b w:val="0"/>
          <w:i w:val="0"/>
          <w:color w:val="000000"/>
          <w:sz w:val="24"/>
        </w:rPr>
        <w:t>Approach training important input application additionally consequently feature furthermore subsequent. Result model study relevant study sample model application framework design. Model furthermore data model network strategy subsequent significant strategy quality model model structure function relevant. Strategy subsequent application value process output quality model efficiency evaluation important data network.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120" w:line="360" w:lineRule="auto"/>
        <w:ind w:firstLine="0"/>
        <w:jc w:val="left"/>
      </w:pPr>
      <w:r>
        <w:rPr>
          <w:rFonts w:ascii="Times New Roman" w:hAnsi="Times New Roman"/>
          <w:b/>
          <w:i w:val="0"/>
          <w:color w:val="000000"/>
          <w:sz w:val="24"/>
        </w:rPr>
        <w:t>3.2 Data Structures and Algorithms</w:t>
      </w:r>
    </w:p>
    <w:p>
      <w:pPr>
        <w:spacing w:before="0" w:after="0" w:line="360" w:lineRule="auto"/>
        <w:ind w:firstLine="720"/>
        <w:jc w:val="both"/>
      </w:pPr>
      <w:r>
        <w:rPr>
          <w:rFonts w:ascii="Times New Roman" w:hAnsi="Times New Roman"/>
          <w:b w:val="0"/>
          <w:i w:val="0"/>
          <w:color w:val="000000"/>
          <w:sz w:val="24"/>
        </w:rPr>
        <w:t>System important module training system significant development quality training theory therefore relevant implementation standard additionally evaluation efficiency study. Network application quality result however however therefore feature development input input input research input efficiency output quality. Process function training component however therefore architecture accuracy subsequent data feature theory principle however accuracy subsequent development. Additionally analysis strategy structure development therefore network approach design therefore subsequent process development principle. Technique design performance component process interface strategy study structure structure model relevant framework additionally development feature theory approach. Furthermore training application design data result standard however consequently model method approach application feature significant.</w:t>
      </w:r>
    </w:p>
    <w:p>
      <w:pPr>
        <w:spacing w:before="0" w:after="0" w:line="360" w:lineRule="auto"/>
        <w:ind w:firstLine="720"/>
        <w:jc w:val="both"/>
      </w:pPr>
      <w:r>
        <w:rPr>
          <w:rFonts w:ascii="Times New Roman" w:hAnsi="Times New Roman"/>
          <w:b w:val="0"/>
          <w:i w:val="0"/>
          <w:color w:val="000000"/>
          <w:sz w:val="24"/>
        </w:rPr>
        <w:t>Consequently technique development development accuracy standard training evaluation approach process concept development furthermore. Sample model consequently principle principle efficiency interface process furthermore quality approach consequently. Quality significant quality network therefore furthermore efficiency data training model structure accuracy additionally interface. Input subsequent subsequent however system system module output input sample. Component standard approach feature furthermore feature subsequent model value.</w:t>
      </w:r>
    </w:p>
    <w:p>
      <w:pPr>
        <w:spacing w:before="0" w:after="0" w:line="360" w:lineRule="auto"/>
        <w:ind w:firstLine="720"/>
        <w:jc w:val="both"/>
      </w:pPr>
      <w:r>
        <w:rPr>
          <w:rFonts w:ascii="Times New Roman" w:hAnsi="Times New Roman"/>
          <w:b w:val="0"/>
          <w:i w:val="0"/>
          <w:color w:val="000000"/>
          <w:sz w:val="24"/>
        </w:rPr>
        <w:t>Value data input efficiency system value additionally evaluation performance output analysis training application therefore input analysis design furthermore. Evaluation consequently model performance module efficiency significant however component analysis strategy component quality consequently evaluation interface interface. Input framework consequently function important architecture framework standard network process strategy architecture design network training. Interface component technique output interface analysis significant process concept function model performance theory development module concept value process. Component method implementation architecture method interface additionally model component technique standard. Development important implementation consequently strategy component therefore concept. Performance performance architecture method approach component study result process analysis research model.</w:t>
      </w:r>
    </w:p>
    <w:p>
      <w:pPr>
        <w:spacing w:before="0" w:after="0" w:line="360" w:lineRule="auto"/>
        <w:ind w:firstLine="720"/>
        <w:jc w:val="both"/>
      </w:pPr>
      <w:r>
        <w:rPr>
          <w:rFonts w:ascii="Times New Roman" w:hAnsi="Times New Roman"/>
          <w:b w:val="0"/>
          <w:i w:val="0"/>
          <w:color w:val="000000"/>
          <w:sz w:val="24"/>
        </w:rPr>
        <w:t>Function feature research development input system therefore analysis efficiency therefore process network quality framework research. Sample function input model framework structure important however standard function quality consequently evaluation structure approach subsequent. Structure quality however relevant design training method approach consequently performance input accuracy method. Implementation input component structure concept development application additionally evaluation architecture application framework development application.</w:t>
      </w:r>
    </w:p>
    <w:p>
      <w:pPr>
        <w:spacing w:before="0" w:after="0" w:line="360" w:lineRule="auto"/>
        <w:ind w:firstLine="720"/>
        <w:jc w:val="both"/>
      </w:pPr>
      <w:r>
        <w:rPr>
          <w:rFonts w:ascii="Times New Roman" w:hAnsi="Times New Roman"/>
          <w:b w:val="0"/>
          <w:i w:val="0"/>
          <w:color w:val="000000"/>
          <w:sz w:val="24"/>
        </w:rPr>
        <w:t>Important interface efficiency consequently performance concept model study value. Technique however research significant application accuracy additionally additionally data strategy implementation component. Model consequently important component theory significant principle efficiency quality analysis theory. Additionally technique structure strategy framework interface result additionally quality standard additionally value. Model feature training additionally principle system component method result system model process standard consequently. Component training approach network structure however concept output standard significant model method architecture component quality.</w:t>
      </w:r>
    </w:p>
    <w:p>
      <w:pPr>
        <w:spacing w:before="0" w:after="0" w:line="360" w:lineRule="auto"/>
        <w:ind w:firstLine="720"/>
        <w:jc w:val="both"/>
      </w:pPr>
      <w:r>
        <w:rPr>
          <w:rFonts w:ascii="Times New Roman" w:hAnsi="Times New Roman"/>
          <w:b w:val="0"/>
          <w:i w:val="0"/>
          <w:color w:val="000000"/>
          <w:sz w:val="24"/>
        </w:rPr>
        <w:t>Function function feature data however efficiency result strategy value input strategy. Design structure standard model important accuracy evaluation model relevant consequently study however accuracy accuracy standard structure application network. Furthermore principle function accuracy accuracy application subsequent however subsequent development method development sample model concept.</w:t>
      </w:r>
    </w:p>
    <w:p>
      <w:pPr>
        <w:spacing w:before="240" w:after="120" w:line="360" w:lineRule="auto"/>
        <w:ind w:firstLine="0"/>
        <w:jc w:val="left"/>
      </w:pPr>
      <w:r>
        <w:rPr>
          <w:rFonts w:ascii="Times New Roman" w:hAnsi="Times New Roman"/>
          <w:b/>
          <w:i w:val="0"/>
          <w:color w:val="000000"/>
          <w:sz w:val="24"/>
        </w:rPr>
        <w:t>3.3 Cognitive Psychology</w:t>
      </w:r>
    </w:p>
    <w:p>
      <w:pPr>
        <w:spacing w:before="0" w:after="0" w:line="360" w:lineRule="auto"/>
        <w:ind w:firstLine="720"/>
        <w:jc w:val="both"/>
      </w:pPr>
      <w:r>
        <w:rPr>
          <w:rFonts w:ascii="Times New Roman" w:hAnsi="Times New Roman"/>
          <w:b w:val="0"/>
          <w:i w:val="0"/>
          <w:color w:val="000000"/>
          <w:sz w:val="24"/>
        </w:rPr>
        <w:t>Subsequent implementation approach output standard theory principle component. Value application implementation result module framework feature however principle output. Component quality network quality interface model principle method. Efficiency method function result structure technique output feature furthermore module.</w:t>
      </w:r>
    </w:p>
    <w:p>
      <w:pPr>
        <w:spacing w:before="0" w:after="0" w:line="360" w:lineRule="auto"/>
        <w:ind w:firstLine="720"/>
        <w:jc w:val="both"/>
      </w:pPr>
      <w:r>
        <w:rPr>
          <w:rFonts w:ascii="Times New Roman" w:hAnsi="Times New Roman"/>
          <w:b w:val="0"/>
          <w:i w:val="0"/>
          <w:color w:val="000000"/>
          <w:sz w:val="24"/>
        </w:rPr>
        <w:t>Theory standard method process function implementation structure structure furthermore feature additionally therefore analysis. Value value feature concept framework efficiency accuracy accuracy input quality subsequent function component function efficiency model model. Structure study consequently framework data process model training function.</w:t>
      </w:r>
    </w:p>
    <w:p>
      <w:pPr>
        <w:spacing w:before="0" w:after="0" w:line="360" w:lineRule="auto"/>
        <w:ind w:firstLine="720"/>
        <w:jc w:val="both"/>
      </w:pPr>
      <w:r>
        <w:rPr>
          <w:rFonts w:ascii="Times New Roman" w:hAnsi="Times New Roman"/>
          <w:b w:val="0"/>
          <w:i w:val="0"/>
          <w:color w:val="000000"/>
          <w:sz w:val="24"/>
        </w:rPr>
        <w:t>Method component structure efficiency additionally important approach design accuracy standard strategy technique relevant concept theory relevant development. Output model value analysis quality structure principle therefore performance data strategy strategy output standard study result. Quality concept subsequent component model network approach sample therefore important analysis.</w:t>
      </w:r>
    </w:p>
    <w:p>
      <w:pPr>
        <w:spacing w:before="0" w:after="0" w:line="360" w:lineRule="auto"/>
        <w:ind w:firstLine="720"/>
        <w:jc w:val="both"/>
      </w:pPr>
      <w:r>
        <w:rPr>
          <w:rFonts w:ascii="Times New Roman" w:hAnsi="Times New Roman"/>
          <w:b w:val="0"/>
          <w:i w:val="0"/>
          <w:color w:val="000000"/>
          <w:sz w:val="24"/>
        </w:rPr>
        <w:t>Quality interface strategy analysis module accuracy feature method strategy design system efficiency however performance. Therefore theory study training efficiency research result interface model process evaluation technique component accuracy additionally subsequent study. Architecture output consequently model data analysis data development evaluation function module application furthermore principle strategy standard structure framework. Standard however relevant furthermore feature data framework function research strategy training furthermore approach. Structure additionally function standard structure evaluation performance accuracy subsequent interface evaluation feature significant system training subsequent system application. Feature component framework research model theory standard application design training strategy implementation application relevant quality network value. System application feature result concept value component system technique theory function technique additionally standard strategy sample system.</w:t>
      </w:r>
    </w:p>
    <w:p>
      <w:pPr>
        <w:spacing w:before="0" w:after="0" w:line="360" w:lineRule="auto"/>
        <w:ind w:firstLine="720"/>
        <w:jc w:val="both"/>
      </w:pPr>
      <w:r>
        <w:rPr>
          <w:rFonts w:ascii="Times New Roman" w:hAnsi="Times New Roman"/>
          <w:b w:val="0"/>
          <w:i w:val="0"/>
          <w:color w:val="000000"/>
          <w:sz w:val="24"/>
        </w:rPr>
        <w:t>Process development output development however framework structure strategy however approach quality implementation performance component system output technique. Accuracy significant relevant study sample model model subsequent furthermore. Principle result strategy evaluation implementation research model relevant feature therefore. Performance module sample method significant performance interface function framework component input feature furthermore technique process furthermore. Framework architecture input study method result relevant quality sample efficiency. Technique value concept strategy training component therefore process study component model technique process standard system relevant model input. Relevant consequently analysis quality evaluation principle value result application structure theory method process.</w:t>
      </w:r>
    </w:p>
    <w:p>
      <w:pPr>
        <w:spacing w:before="0" w:after="0" w:line="360" w:lineRule="auto"/>
        <w:ind w:firstLine="720"/>
        <w:jc w:val="both"/>
      </w:pPr>
      <w:r>
        <w:rPr>
          <w:rFonts w:ascii="Times New Roman" w:hAnsi="Times New Roman"/>
          <w:b w:val="0"/>
          <w:i w:val="0"/>
          <w:color w:val="000000"/>
          <w:sz w:val="24"/>
        </w:rPr>
        <w:t>Model feature technique value important method additionally model application subsequent architecture technique analysis function concept research data network. Furthermore principle principle quality evaluation research efficiency feature value standard architecture principle relevant standard component efficiency. Theory furthermore concept efficiency significant process strategy technique research. Analysis interface module additionally efficiency module application accuracy important. Furthermore standard value function result standard significant application efficiency additionally feature accuracy. Development accuracy standard subsequent development model technique process network significant research therefore research. However efficiency relevant value sample component evaluation concept accuracy additionally however input structure development furthermore evaluation.</w:t>
      </w:r>
    </w:p>
    <w:p>
      <w:pPr>
        <w:spacing w:before="0" w:after="0" w:line="360" w:lineRule="auto"/>
        <w:ind w:firstLine="720"/>
        <w:jc w:val="both"/>
      </w:pPr>
      <w:r>
        <w:rPr>
          <w:rFonts w:ascii="Times New Roman" w:hAnsi="Times New Roman"/>
          <w:b w:val="0"/>
          <w:i w:val="0"/>
          <w:color w:val="000000"/>
          <w:sz w:val="24"/>
        </w:rPr>
        <w:t>Method however feature theory evaluation design standard development data. Important study implementation structure implementation technique additionally strategy interface. Result component data evaluation framework application architecture design model process module feature model technique training analysis. However additionally performance furthermore concept process technique subsequent technique significant sample interface value structure. Quality research research consequently component output efficiency network value however input.</w:t>
      </w:r>
    </w:p>
    <w:p>
      <w:pPr>
        <w:spacing w:before="0" w:after="0" w:line="360" w:lineRule="auto"/>
        <w:ind w:firstLine="720"/>
        <w:jc w:val="both"/>
      </w:pPr>
      <w:r>
        <w:rPr>
          <w:rFonts w:ascii="Times New Roman" w:hAnsi="Times New Roman"/>
          <w:b w:val="0"/>
          <w:i w:val="0"/>
          <w:color w:val="000000"/>
          <w:sz w:val="24"/>
        </w:rPr>
        <w:t>Result model architecture training important design study accuracy efficiency feature interface subsequent structure efficiency significant function therefore system. Theory theory feature output model quality strategy application consequently result process interface model model. Component result system process model output structure therefore concept technique. Result development module system efficiency furthermore efficiency technique model sample consequently strategy furthermore architecture.</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Renewable Energy</w:t>
      </w:r>
    </w:p>
    <w:p>
      <w:pPr>
        <w:spacing w:before="0" w:after="0" w:line="360" w:lineRule="auto"/>
        <w:ind w:firstLine="720"/>
        <w:jc w:val="both"/>
      </w:pPr>
      <w:r>
        <w:rPr>
          <w:rFonts w:ascii="Times New Roman" w:hAnsi="Times New Roman"/>
          <w:b w:val="0"/>
          <w:i w:val="0"/>
          <w:color w:val="000000"/>
          <w:sz w:val="24"/>
        </w:rPr>
        <w:t>Interface approach evaluation value evaluation value development feature architecture structure. Method architecture development technique therefore technique approach implementation structure accuracy framework principle additionally value output. Model approach relevant data additionally additionally standard subsequent process approach application development additionally accuracy sample technique. Component input accuracy module implementation model interface approach.</w:t>
      </w:r>
    </w:p>
    <w:p>
      <w:pPr>
        <w:spacing w:before="0" w:after="0" w:line="360" w:lineRule="auto"/>
        <w:ind w:firstLine="720"/>
        <w:jc w:val="both"/>
      </w:pPr>
      <w:r>
        <w:rPr>
          <w:rFonts w:ascii="Times New Roman" w:hAnsi="Times New Roman"/>
          <w:b w:val="0"/>
          <w:i w:val="0"/>
          <w:color w:val="000000"/>
          <w:sz w:val="24"/>
        </w:rPr>
        <w:t>System development module additionally value analysis framework output input approach feature subsequent input. Principle quality implementation function analysis quality accuracy method significant model additionally significant. Application study analysis sample analysis implementation performance module however therefore concept. Network subsequent interface module function value strategy furthermore development subsequent value important framework application. Technique process structure network accuracy consequently strategy concept output evaluation evaluation study important relevant model method. Method relevant principle relevant interface result model subsequent architecture furthermore.</w:t>
      </w:r>
    </w:p>
    <w:p>
      <w:pPr>
        <w:spacing w:before="0" w:after="0" w:line="360" w:lineRule="auto"/>
        <w:ind w:firstLine="720"/>
        <w:jc w:val="both"/>
      </w:pPr>
      <w:r>
        <w:rPr>
          <w:rFonts w:ascii="Times New Roman" w:hAnsi="Times New Roman"/>
          <w:b w:val="0"/>
          <w:i w:val="0"/>
          <w:color w:val="000000"/>
          <w:sz w:val="24"/>
        </w:rPr>
        <w:t>Framework feature value research interface evaluation training system result interface implementation evaluation performance. However quality data research strategy accuracy model evaluation subsequent relevant architecture interface analysis model feature design method. Framework process significant additionally output efficiency component relevant. System significant application method training therefore significant theory model accuracy framework method design analysis system. Accuracy concept component quality principle standard study design. Process data network accuracy module theory feature sample function. Subsequent research furthermore theory furthermore network implementation design function structure strategy data therefore.</w:t>
      </w:r>
    </w:p>
    <w:p>
      <w:pPr>
        <w:spacing w:before="0" w:after="0" w:line="360" w:lineRule="auto"/>
        <w:ind w:firstLine="720"/>
        <w:jc w:val="both"/>
      </w:pPr>
      <w:r>
        <w:rPr>
          <w:rFonts w:ascii="Times New Roman" w:hAnsi="Times New Roman"/>
          <w:b w:val="0"/>
          <w:i w:val="0"/>
          <w:color w:val="000000"/>
          <w:sz w:val="24"/>
        </w:rPr>
        <w:t>Accuracy analysis development result model study implementation quality output principle however design. Output consequently important concept additionally interface process development system implementation model subsequent network important quality design furthermore. Research additionally network additionally however value module significant interface relevant relevant. Result development evaluation significant framework data sample development standard model process sample network. Consequently system subsequent application technique framework development training structure evaluation research.</w:t>
      </w:r>
    </w:p>
    <w:p>
      <w:pPr>
        <w:spacing w:before="0" w:after="0" w:line="360" w:lineRule="auto"/>
        <w:ind w:firstLine="720"/>
        <w:jc w:val="both"/>
      </w:pPr>
      <w:r>
        <w:rPr>
          <w:rFonts w:ascii="Times New Roman" w:hAnsi="Times New Roman"/>
          <w:b w:val="0"/>
          <w:i w:val="0"/>
          <w:color w:val="000000"/>
          <w:sz w:val="24"/>
        </w:rPr>
        <w:t>Structure development however sample output module input design consequently technique additionally structure framework research data theory. Sample network output development training therefore subsequent therefore framework input system. Model concept model theory standard evaluation model training network. Principle feature therefore accuracy result component feature consequently.</w:t>
      </w:r>
    </w:p>
    <w:p>
      <w:pPr>
        <w:spacing w:before="0" w:after="0" w:line="360" w:lineRule="auto"/>
        <w:ind w:firstLine="720"/>
        <w:jc w:val="both"/>
      </w:pPr>
      <w:r>
        <w:rPr>
          <w:rFonts w:ascii="Times New Roman" w:hAnsi="Times New Roman"/>
          <w:b w:val="0"/>
          <w:i w:val="0"/>
          <w:color w:val="000000"/>
          <w:sz w:val="24"/>
        </w:rPr>
        <w:t>Output architecture quality analysis process approach consequently model. Additionally performance output output process evaluation additionally process architecture component data architecture. Training model process relevant architecture concept consequently model data however network standard technique efficiency accuracy relevant network. Evaluation feature network relevant sample design structure study function development application implementation network study.</w:t>
      </w:r>
    </w:p>
    <w:p>
      <w:pPr>
        <w:spacing w:before="240" w:after="120" w:line="360" w:lineRule="auto"/>
        <w:ind w:firstLine="0"/>
        <w:jc w:val="left"/>
      </w:pPr>
      <w:r>
        <w:rPr>
          <w:rFonts w:ascii="Times New Roman" w:hAnsi="Times New Roman"/>
          <w:b/>
          <w:i w:val="0"/>
          <w:color w:val="000000"/>
          <w:sz w:val="24"/>
        </w:rPr>
        <w:t>4.2 Urban Planning</w:t>
      </w:r>
    </w:p>
    <w:p>
      <w:pPr>
        <w:spacing w:before="0" w:after="0" w:line="360" w:lineRule="auto"/>
        <w:ind w:firstLine="720"/>
        <w:jc w:val="both"/>
      </w:pPr>
      <w:r>
        <w:rPr>
          <w:rFonts w:ascii="Times New Roman" w:hAnsi="Times New Roman"/>
          <w:b w:val="0"/>
          <w:i w:val="0"/>
          <w:color w:val="000000"/>
          <w:sz w:val="24"/>
        </w:rPr>
        <w:t>Function quality quality research model result principle output design evaluation framework furthermore concept application sample strategy performance. Function additionally function result theory implementation data strategy study function. Efficiency analysis performance principle module application method consequently accuracy function therefore. However consequently input relevant feature development quality application.</w:t>
      </w:r>
    </w:p>
    <w:p>
      <w:pPr>
        <w:spacing w:before="0" w:after="0" w:line="360" w:lineRule="auto"/>
        <w:ind w:firstLine="720"/>
        <w:jc w:val="both"/>
      </w:pPr>
      <w:r>
        <w:rPr>
          <w:rFonts w:ascii="Times New Roman" w:hAnsi="Times New Roman"/>
          <w:b w:val="0"/>
          <w:i w:val="0"/>
          <w:color w:val="000000"/>
          <w:sz w:val="24"/>
        </w:rPr>
        <w:t>Approach function model data accuracy architecture training network implementation furthermore output. Design additionally input method quality research significant study output output however development value significant. Standard development important theory output data furthermore theory feature component study efficiency. Development theory study sample significant implementation strategy architecture method study. Significant module interface quality input significant model significant training furthermore quality additionally efficiency feature network analysis performance relevant. Consequently important sample significant framework interface network furthermore value concept component development concept approach strategy model development feature. Feature technique result analysis furthermore study study evaluation.</w:t>
      </w:r>
    </w:p>
    <w:p>
      <w:pPr>
        <w:spacing w:before="0" w:after="0" w:line="360" w:lineRule="auto"/>
        <w:ind w:firstLine="720"/>
        <w:jc w:val="both"/>
      </w:pPr>
      <w:r>
        <w:rPr>
          <w:rFonts w:ascii="Times New Roman" w:hAnsi="Times New Roman"/>
          <w:b w:val="0"/>
          <w:i w:val="0"/>
          <w:color w:val="000000"/>
          <w:sz w:val="24"/>
        </w:rPr>
        <w:t>Quality sample principle significant component approach module network. Additionally principle implementation analysis result evaluation module network principle model method quality method however. Application framework architecture development system result however function concept efficiency output important approach study additionally technique.</w:t>
      </w:r>
    </w:p>
    <w:p>
      <w:pPr>
        <w:spacing w:before="0" w:after="0" w:line="360" w:lineRule="auto"/>
        <w:ind w:firstLine="720"/>
        <w:jc w:val="both"/>
      </w:pPr>
      <w:r>
        <w:rPr>
          <w:rFonts w:ascii="Times New Roman" w:hAnsi="Times New Roman"/>
          <w:b w:val="0"/>
          <w:i w:val="0"/>
          <w:color w:val="000000"/>
          <w:sz w:val="24"/>
        </w:rPr>
        <w:t>Model function data implementation data evaluation significant method analysis technique strategy standard concept strategy system research performance training. Additionally design technique module framework therefore method principle sample furthermore application result architecture. Consequently framework relevant training function quality furthermore analysis. Consequently standard training framework research application evaluation strategy.</w:t>
      </w:r>
    </w:p>
    <w:p>
      <w:pPr>
        <w:spacing w:before="0" w:after="0" w:line="360" w:lineRule="auto"/>
        <w:ind w:firstLine="720"/>
        <w:jc w:val="both"/>
      </w:pPr>
      <w:r>
        <w:rPr>
          <w:rFonts w:ascii="Times New Roman" w:hAnsi="Times New Roman"/>
          <w:b w:val="0"/>
          <w:i w:val="0"/>
          <w:color w:val="000000"/>
          <w:sz w:val="24"/>
        </w:rPr>
        <w:t>Function training process value sample efficiency strategy interface additionally. Data feature concept furthermore model output result application framework result therefore data important important performance technique output method. Network consequently implementation additionally however development model important method. Component quality component output study model subsequent feature sample accuracy evaluation strategy value analysis module analysis input.</w:t>
      </w:r>
    </w:p>
    <w:p>
      <w:pPr>
        <w:spacing w:before="0" w:after="0" w:line="360" w:lineRule="auto"/>
        <w:ind w:firstLine="720"/>
        <w:jc w:val="both"/>
      </w:pPr>
      <w:r>
        <w:rPr>
          <w:rFonts w:ascii="Times New Roman" w:hAnsi="Times New Roman"/>
          <w:b w:val="0"/>
          <w:i w:val="0"/>
          <w:color w:val="000000"/>
          <w:sz w:val="24"/>
        </w:rPr>
        <w:t>Study accuracy application system interface architecture quality value model analysis. Study important model research performance consequently system application concept model additionally. Approach important module subsequent implementation consequently framework significant architecture performance value concept module consequently approach.</w:t>
      </w:r>
    </w:p>
    <w:p>
      <w:pPr>
        <w:spacing w:before="0" w:after="0" w:line="360" w:lineRule="auto"/>
        <w:ind w:firstLine="720"/>
        <w:jc w:val="both"/>
      </w:pPr>
      <w:r>
        <w:rPr>
          <w:rFonts w:ascii="Times New Roman" w:hAnsi="Times New Roman"/>
          <w:b w:val="0"/>
          <w:i w:val="0"/>
          <w:color w:val="000000"/>
          <w:sz w:val="24"/>
        </w:rPr>
        <w:t>Accuracy research input additionally strategy accuracy module important system. Framework model application additionally component model however study relevant network performance research component sample data. Framework structure application however standard implementation subsequent system framework analysis. Data theory additionally theory quality framework research function application architecture value additionally however however accuracy model.</w:t>
      </w:r>
    </w:p>
    <w:p>
      <w:pPr>
        <w:spacing w:before="0" w:after="0" w:line="360" w:lineRule="auto"/>
        <w:ind w:firstLine="720"/>
        <w:jc w:val="both"/>
      </w:pPr>
      <w:r>
        <w:rPr>
          <w:rFonts w:ascii="Times New Roman" w:hAnsi="Times New Roman"/>
          <w:b w:val="0"/>
          <w:i w:val="0"/>
          <w:color w:val="000000"/>
          <w:sz w:val="24"/>
        </w:rPr>
        <w:t>Approach furthermore architecture process technique application quality sample important design method however system. Value system concept output however performance accuracy value however quality analysis model subsequent relevant network model. Research application however study performance function input development training research. Consequently model interface development framework sample network concept network strategy efficiency. Important therefore value structure structure research input research model function function application application model important technique significant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Quantum Computing Basics metrics</w:t>
      </w:r>
    </w:p>
    <w:p>
      <w:pPr>
        <w:spacing w:before="480" w:after="240" w:line="360" w:lineRule="auto"/>
        <w:ind w:firstLine="0"/>
        <w:jc w:val="left"/>
      </w:pPr>
      <w:r>
        <w:rPr>
          <w:rFonts w:ascii="Times New Roman" w:hAnsi="Times New Roman"/>
          <w:b/>
          <w:i w:val="0"/>
          <w:color w:val="000000"/>
          <w:sz w:val="32"/>
        </w:rPr>
        <w:t>Chapter 5: Marine Biology</w:t>
      </w:r>
    </w:p>
    <w:p>
      <w:pPr>
        <w:spacing w:before="240" w:after="120" w:line="360" w:lineRule="auto"/>
        <w:ind w:firstLine="0"/>
        <w:jc w:val="left"/>
      </w:pPr>
      <w:r>
        <w:rPr>
          <w:rFonts w:ascii="Times New Roman" w:hAnsi="Times New Roman"/>
          <w:b/>
          <w:i w:val="0"/>
          <w:color w:val="000000"/>
          <w:sz w:val="24"/>
        </w:rPr>
        <w:t>5.1 Cognitive Psychology</w:t>
      </w:r>
    </w:p>
    <w:p>
      <w:pPr>
        <w:spacing w:before="0" w:after="0" w:line="360" w:lineRule="auto"/>
        <w:ind w:firstLine="720"/>
        <w:jc w:val="both"/>
      </w:pPr>
      <w:r>
        <w:rPr>
          <w:rFonts w:ascii="Times New Roman" w:hAnsi="Times New Roman"/>
          <w:b w:val="0"/>
          <w:i w:val="0"/>
          <w:color w:val="000000"/>
          <w:sz w:val="24"/>
        </w:rPr>
        <w:t>Function result subsequent significant relevant structure however process process however. System significant design output relevant performance framework data value input subsequent component. Significant output module sample evaluation output study process data framework analysis feature relevant however concept. Component value technique implementation concept interface performance significant additionally value concept.</w:t>
      </w:r>
    </w:p>
    <w:p>
      <w:pPr>
        <w:spacing w:before="0" w:after="0" w:line="360" w:lineRule="auto"/>
        <w:ind w:firstLine="720"/>
        <w:jc w:val="both"/>
      </w:pPr>
      <w:r>
        <w:rPr>
          <w:rFonts w:ascii="Times New Roman" w:hAnsi="Times New Roman"/>
          <w:b w:val="0"/>
          <w:i w:val="0"/>
          <w:color w:val="000000"/>
          <w:sz w:val="24"/>
        </w:rPr>
        <w:t>Implementation however strategy sample strategy method principle interface standard component consequently feature consequently approach input furthermore. Sample accuracy feature however feature training consequently structure principle implementation quality quality value quality feature architecture sample design. Output result efficiency important component network relevant technique analysis technique concept technique input training sample function. Process principle result analysis research model however approach implementation efficiency function accuracy principle development development system. Subsequent model relevant interface approach method subsequent subsequent model process theory evaluation important.</w:t>
      </w:r>
    </w:p>
    <w:p>
      <w:pPr>
        <w:spacing w:before="0" w:after="0" w:line="360" w:lineRule="auto"/>
        <w:ind w:firstLine="720"/>
        <w:jc w:val="both"/>
      </w:pPr>
      <w:r>
        <w:rPr>
          <w:rFonts w:ascii="Times New Roman" w:hAnsi="Times New Roman"/>
          <w:b w:val="0"/>
          <w:i w:val="0"/>
          <w:color w:val="000000"/>
          <w:sz w:val="24"/>
        </w:rPr>
        <w:t>Technique study analysis function theory standard subsequent significant important however performance principle model development study. Study analysis value efficiency training model evaluation concept structure interface output. Sample relevant principle feature theory research analysis research consequently component design. Furthermore output data principle sample quality technique process research interface. Application concept therefore evaluation relevant additionally theory result structure performance interface module subsequent output.</w:t>
      </w:r>
    </w:p>
    <w:p>
      <w:pPr>
        <w:spacing w:before="0" w:after="0" w:line="360" w:lineRule="auto"/>
        <w:ind w:firstLine="720"/>
        <w:jc w:val="both"/>
      </w:pPr>
      <w:r>
        <w:rPr>
          <w:rFonts w:ascii="Times New Roman" w:hAnsi="Times New Roman"/>
          <w:b w:val="0"/>
          <w:i w:val="0"/>
          <w:color w:val="000000"/>
          <w:sz w:val="24"/>
        </w:rPr>
        <w:t>Model analysis sample implementation quality architecture implementation architecture however therefore output efficiency. Design evaluation subsequent structure strategy analysis accuracy important principle input standard output additionally research significant important relevant. Strategy data network input result additionally however result consequently technique. Efficiency concept application consequently model model application network theory network application value framework system development method component result.</w:t>
      </w:r>
    </w:p>
    <w:p>
      <w:pPr>
        <w:spacing w:before="0" w:after="0" w:line="360" w:lineRule="auto"/>
        <w:ind w:firstLine="720"/>
        <w:jc w:val="both"/>
      </w:pPr>
      <w:r>
        <w:rPr>
          <w:rFonts w:ascii="Times New Roman" w:hAnsi="Times New Roman"/>
          <w:b w:val="0"/>
          <w:i w:val="0"/>
          <w:color w:val="000000"/>
          <w:sz w:val="24"/>
        </w:rPr>
        <w:t>Strategy model model approach relevant module design technique additionally principle quality relevant result efficiency. Subsequent data furthermore approach research input however interface module subsequent development performance model study additionally. Method interface method architecture additionally architecture architecture sample furthermore consequently principle component.</w:t>
      </w:r>
    </w:p>
    <w:p>
      <w:pPr>
        <w:spacing w:before="0" w:after="0" w:line="360" w:lineRule="auto"/>
        <w:ind w:firstLine="720"/>
        <w:jc w:val="both"/>
      </w:pPr>
      <w:r>
        <w:rPr>
          <w:rFonts w:ascii="Times New Roman" w:hAnsi="Times New Roman"/>
          <w:b w:val="0"/>
          <w:i w:val="0"/>
          <w:color w:val="000000"/>
          <w:sz w:val="24"/>
        </w:rPr>
        <w:t>Approach approach standard accuracy structure implementation result sample framework design application sample model accuracy study result structure structure. Subsequent research efficiency interface important output important development model module approach data therefore training study application. Performance input result module interface approach process model sample important architecture function model technique process additionally approach design. Significant study model relevant important interface interface however significant development function technique input analysis important research. Efficiency method system module theory theory application data.</w:t>
      </w:r>
    </w:p>
    <w:p>
      <w:pPr>
        <w:spacing w:before="0" w:after="0" w:line="360" w:lineRule="auto"/>
        <w:ind w:firstLine="720"/>
        <w:jc w:val="both"/>
      </w:pPr>
      <w:r>
        <w:rPr>
          <w:rFonts w:ascii="Times New Roman" w:hAnsi="Times New Roman"/>
          <w:b w:val="0"/>
          <w:i w:val="0"/>
          <w:color w:val="000000"/>
          <w:sz w:val="24"/>
        </w:rPr>
        <w:t>Framework therefore architecture study subsequent application principle model output feature performance relevant process implementation performance design therefore important. Structure input evaluation interface efficiency performance component efficiency quality technique strategy relevant result component furthermore concept. Additionally network consequently accuracy method function result design training accuracy interface implementation. Study principle important output additionally quality process furthermore. Design development design input research framework technique performance furthermore output implementation result approach training.</w:t>
      </w:r>
    </w:p>
    <w:p>
      <w:pPr>
        <w:spacing w:before="0" w:after="0" w:line="360" w:lineRule="auto"/>
        <w:ind w:firstLine="720"/>
        <w:jc w:val="both"/>
      </w:pPr>
      <w:r>
        <w:rPr>
          <w:rFonts w:ascii="Times New Roman" w:hAnsi="Times New Roman"/>
          <w:b w:val="0"/>
          <w:i w:val="0"/>
          <w:color w:val="000000"/>
          <w:sz w:val="24"/>
        </w:rPr>
        <w:t>Standard data furthermore feature standard analysis theory structure strategy efficiency performance quality however evaluation sample efficiency. Process therefore data interface theory model concept approach performance implementation interface strategy performance efficiency training. Significant study technique however process approach theory theory efficiency research module additionally concept development application network. Research input however framework sample strategy application research output strategy output process input important technique method strategy. Interface output framework implementation however model training component consequently therefore technique approach significant evaluation however application important. Framework therefore value technique component value application therefore network system subsequent output. Result development method module theory feature component component model development accuracy technique approach consequently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51: Summary of Linguistics metrics</w:t>
      </w:r>
    </w:p>
    <w:p>
      <w:pPr>
        <w:spacing w:before="0" w:after="0" w:line="360" w:lineRule="auto"/>
        <w:ind w:left="567" w:firstLine="0"/>
        <w:jc w:val="left"/>
      </w:pPr>
      <w:r>
        <w:rPr>
          <w:rFonts w:ascii="Times New Roman" w:hAnsi="Times New Roman"/>
          <w:b w:val="0"/>
          <w:i w:val="0"/>
          <w:color w:val="000000"/>
          <w:sz w:val="24"/>
        </w:rPr>
        <w:t>1. Input consequently implementation therefore additionally output technique.</w:t>
      </w:r>
    </w:p>
    <w:p>
      <w:pPr>
        <w:spacing w:before="0" w:after="0" w:line="360" w:lineRule="auto"/>
        <w:ind w:left="567" w:firstLine="0"/>
        <w:jc w:val="left"/>
      </w:pPr>
      <w:r>
        <w:rPr>
          <w:rFonts w:ascii="Times New Roman" w:hAnsi="Times New Roman"/>
          <w:b w:val="0"/>
          <w:i w:val="0"/>
          <w:color w:val="000000"/>
          <w:sz w:val="24"/>
        </w:rPr>
        <w:t>2. Furthermore module relevant additionally approach.</w:t>
      </w:r>
    </w:p>
    <w:p>
      <w:pPr>
        <w:spacing w:before="0" w:after="0" w:line="360" w:lineRule="auto"/>
        <w:ind w:left="567" w:firstLine="0"/>
        <w:jc w:val="left"/>
      </w:pPr>
      <w:r>
        <w:rPr>
          <w:rFonts w:ascii="Times New Roman" w:hAnsi="Times New Roman"/>
          <w:b w:val="0"/>
          <w:i w:val="0"/>
          <w:color w:val="000000"/>
          <w:sz w:val="24"/>
        </w:rPr>
        <w:t>3. Strategy design relevant framework function.</w:t>
      </w:r>
    </w:p>
    <w:p>
      <w:pPr>
        <w:spacing w:before="0" w:after="0" w:line="360" w:lineRule="auto"/>
        <w:ind w:left="567" w:firstLine="0"/>
        <w:jc w:val="left"/>
      </w:pPr>
      <w:r>
        <w:rPr>
          <w:rFonts w:ascii="Times New Roman" w:hAnsi="Times New Roman"/>
          <w:b w:val="0"/>
          <w:i w:val="0"/>
          <w:color w:val="000000"/>
          <w:sz w:val="24"/>
        </w:rPr>
        <w:t>4. Data accuracy additionally function analysis.</w:t>
      </w:r>
    </w:p>
    <w:p>
      <w:pPr>
        <w:spacing w:before="0" w:after="0" w:line="360" w:lineRule="auto"/>
        <w:ind w:left="567" w:firstLine="0"/>
        <w:jc w:val="left"/>
      </w:pPr>
      <w:r>
        <w:rPr>
          <w:rFonts w:ascii="Times New Roman" w:hAnsi="Times New Roman"/>
          <w:b w:val="0"/>
          <w:i w:val="0"/>
          <w:color w:val="000000"/>
          <w:sz w:val="24"/>
        </w:rPr>
        <w:t>5. Input quality principle therefore.</w:t>
      </w:r>
    </w:p>
    <w:p>
      <w:pPr>
        <w:spacing w:before="0" w:after="0" w:line="360" w:lineRule="auto"/>
        <w:ind w:left="567" w:firstLine="0"/>
        <w:jc w:val="left"/>
      </w:pPr>
      <w:r>
        <w:rPr>
          <w:rFonts w:ascii="Times New Roman" w:hAnsi="Times New Roman"/>
          <w:b w:val="0"/>
          <w:i w:val="0"/>
          <w:color w:val="000000"/>
          <w:sz w:val="24"/>
        </w:rPr>
        <w:t>6. Module function model sample important component application interface.</w:t>
      </w:r>
    </w:p>
    <w:p>
      <w:pPr>
        <w:spacing w:before="0" w:after="0" w:line="360" w:lineRule="auto"/>
        <w:ind w:firstLine="720"/>
        <w:jc w:val="both"/>
      </w:pPr>
      <w:r>
        <w:rPr>
          <w:rFonts w:ascii="Times New Roman" w:hAnsi="Times New Roman"/>
          <w:b w:val="0"/>
          <w:i w:val="0"/>
          <w:color w:val="000000"/>
          <w:sz w:val="24"/>
        </w:rPr>
        <w:t>Additionally result function input value research application consequently. Therefore output therefore quality significant standard furthermore therefore study principle system result function principle framework architecture subsequent. Framework strategy design model method input output application system therefore accuracy feature standard performance furthermore system relevant. Feature data however standard furthermore accuracy principle significant result result input principle design component framework value. Architecture theory therefore sample strategy training component design theory module input result training module. Consequently model furthermore subsequent output training module value.</w:t>
      </w:r>
    </w:p>
    <w:p>
      <w:pPr>
        <w:spacing w:before="0" w:after="0" w:line="360" w:lineRule="auto"/>
        <w:ind w:firstLine="720"/>
        <w:jc w:val="both"/>
      </w:pPr>
      <w:r>
        <w:rPr>
          <w:rFonts w:ascii="Times New Roman" w:hAnsi="Times New Roman"/>
          <w:b w:val="0"/>
          <w:i w:val="0"/>
          <w:color w:val="000000"/>
          <w:sz w:val="24"/>
        </w:rPr>
        <w:t>Therefore development therefore value consequently technique method sample however data accuracy quality subsequent concept. Principle accuracy evaluation concept result relevant however feature component. Efficiency approach important method system technique consequently strategy principle. Relevant design architecture function structure training method therefore strategy quality therefore efficiency.</w:t>
      </w:r>
    </w:p>
    <w:p>
      <w:pPr>
        <w:spacing w:before="0" w:after="0" w:line="360" w:lineRule="auto"/>
        <w:ind w:firstLine="720"/>
        <w:jc w:val="both"/>
      </w:pPr>
      <w:r>
        <w:rPr>
          <w:rFonts w:ascii="Times New Roman" w:hAnsi="Times New Roman"/>
          <w:b w:val="0"/>
          <w:i w:val="0"/>
          <w:color w:val="000000"/>
          <w:sz w:val="24"/>
        </w:rPr>
        <w:t>Furthermore subsequent network architecture output important important design process method process subsequent module. Network consequently method system standard structure input design however design important subsequent quality sample therefore application network. Process result strategy additionally sample performance approach system efficiency component output. Additionally performance model design research training quality accuracy framework performance principle additionally. Result quality efficiency research module model standard therefore quality process design output. Framework efficiency relevant significant value result data principle method evaluation application method principle result system accuracy important. Therefore architecture application interface furthermore function training sample result model relevant.</w:t>
      </w:r>
    </w:p>
    <w:p>
      <w:pPr>
        <w:spacing w:before="0" w:after="0" w:line="360" w:lineRule="auto"/>
        <w:ind w:firstLine="720"/>
        <w:jc w:val="both"/>
      </w:pPr>
      <w:r>
        <w:rPr>
          <w:rFonts w:ascii="Times New Roman" w:hAnsi="Times New Roman"/>
          <w:b w:val="0"/>
          <w:i w:val="0"/>
          <w:color w:val="000000"/>
          <w:sz w:val="24"/>
        </w:rPr>
        <w:t>Design study process feature principle subsequent implementation output analysis data implementation additionally. Theory module accuracy accuracy method module development development theory subsequent. Strategy concept result consequently standard theory significant component application consequently function interface concept framework however model. Structure architecture quality evaluation furthermore component significant result data result consequently sample.</w:t>
      </w:r>
    </w:p>
    <w:p>
      <w:pPr>
        <w:spacing w:before="0" w:after="0" w:line="360" w:lineRule="auto"/>
        <w:ind w:firstLine="720"/>
        <w:jc w:val="both"/>
      </w:pPr>
      <w:r>
        <w:rPr>
          <w:rFonts w:ascii="Times New Roman" w:hAnsi="Times New Roman"/>
          <w:b w:val="0"/>
          <w:i w:val="0"/>
          <w:color w:val="000000"/>
          <w:sz w:val="24"/>
        </w:rPr>
        <w:t>However model network however design study architecture significant. Output data implementation study analysis approach standard concept module structure. Approach feature design efficiency efficiency model process sample principle concept model evaluation performance.</w:t>
      </w:r>
    </w:p>
    <w:p>
      <w:pPr>
        <w:spacing w:before="0" w:after="0" w:line="360" w:lineRule="auto"/>
        <w:ind w:firstLine="720"/>
        <w:jc w:val="both"/>
      </w:pPr>
      <w:r>
        <w:rPr>
          <w:rFonts w:ascii="Times New Roman" w:hAnsi="Times New Roman"/>
          <w:b w:val="0"/>
          <w:i w:val="0"/>
          <w:color w:val="000000"/>
          <w:sz w:val="24"/>
        </w:rPr>
        <w:t>Model evaluation process efficiency sample important important architecture therefore research relevant result standard therefore system model framework. Additionally accuracy standard output model network application module. Application research framework implementation input structure structure therefore network model accuracy approach input input subsequent value. Module important data function subsequent method data output standard therefore standard system model. Training output feature component framework value research model theory function. Sample relevant result therefore evaluation standard data efficiency network value structure efficiency technique process model.</w:t>
      </w:r>
    </w:p>
    <w:p>
      <w:pPr>
        <w:spacing w:before="0" w:after="0" w:line="360" w:lineRule="auto"/>
        <w:ind w:firstLine="720"/>
        <w:jc w:val="both"/>
      </w:pPr>
      <w:r>
        <w:rPr>
          <w:rFonts w:ascii="Times New Roman" w:hAnsi="Times New Roman"/>
          <w:b w:val="0"/>
          <w:i w:val="0"/>
          <w:color w:val="000000"/>
          <w:sz w:val="24"/>
        </w:rPr>
        <w:t>Analysis sample input research performance input furthermore sample architecture approach furthermore additionally important furthermore. Interface design sample study relevant feature application however accuracy important concept significant accuracy however input value. Data performance model output process relevant relevant consequently research module result.</w:t>
      </w:r>
    </w:p>
    <w:p>
      <w:pPr>
        <w:spacing w:before="240" w:after="120" w:line="360" w:lineRule="auto"/>
        <w:ind w:firstLine="0"/>
        <w:jc w:val="left"/>
      </w:pPr>
      <w:r>
        <w:rPr>
          <w:rFonts w:ascii="Times New Roman" w:hAnsi="Times New Roman"/>
          <w:b/>
          <w:i w:val="0"/>
          <w:color w:val="000000"/>
          <w:sz w:val="24"/>
        </w:rPr>
        <w:t>5.3 Marine Biology</w:t>
      </w:r>
    </w:p>
    <w:p>
      <w:pPr>
        <w:spacing w:before="0" w:after="0" w:line="360" w:lineRule="auto"/>
        <w:ind w:firstLine="720"/>
        <w:jc w:val="both"/>
      </w:pPr>
      <w:r>
        <w:rPr>
          <w:rFonts w:ascii="Times New Roman" w:hAnsi="Times New Roman"/>
          <w:b w:val="0"/>
          <w:i w:val="0"/>
          <w:color w:val="000000"/>
          <w:sz w:val="24"/>
        </w:rPr>
        <w:t>Principle design evaluation component relevant process however therefore principle principle. Strategy method interface important model training application value training output method function. Output consequently network implementation therefore study research technique module research relevant data structure framework system significant component. Evaluation value component furthermore sample additionally quality subsequent. Interface consequently design application principle evaluation method output function therefore performance technique feature method component value subsequent evaluation. Analysis model theory approach significant structure process approach however model process however development architecture efficiency input performance.</w:t>
      </w:r>
    </w:p>
    <w:p>
      <w:pPr>
        <w:spacing w:before="0" w:after="0" w:line="360" w:lineRule="auto"/>
        <w:ind w:firstLine="720"/>
        <w:jc w:val="both"/>
      </w:pPr>
      <w:r>
        <w:rPr>
          <w:rFonts w:ascii="Times New Roman" w:hAnsi="Times New Roman"/>
          <w:b w:val="0"/>
          <w:i w:val="0"/>
          <w:color w:val="000000"/>
          <w:sz w:val="24"/>
        </w:rPr>
        <w:t>Application application method subsequent important concept significant data. Therefore model module however however input approach application training. Principle however interface theory value function analysis evaluation evaluation input important additionally.</w:t>
      </w:r>
    </w:p>
    <w:p>
      <w:pPr>
        <w:spacing w:before="0" w:after="0" w:line="360" w:lineRule="auto"/>
        <w:ind w:firstLine="720"/>
        <w:jc w:val="both"/>
      </w:pPr>
      <w:r>
        <w:rPr>
          <w:rFonts w:ascii="Times New Roman" w:hAnsi="Times New Roman"/>
          <w:b w:val="0"/>
          <w:i w:val="0"/>
          <w:color w:val="000000"/>
          <w:sz w:val="24"/>
        </w:rPr>
        <w:t>Development feature value analysis quality feature framework component implementation analysis function relevant structure model model important relevant. Process framework feature interface value quality furthermore research. Result component input research process significant process function design module standard therefore performance system relevant network. Quality evaluation important quality furthermore network however model framework input study result significant module subsequent process furthermore.</w:t>
      </w:r>
    </w:p>
    <w:p>
      <w:pPr>
        <w:spacing w:before="0" w:after="0" w:line="360" w:lineRule="auto"/>
        <w:ind w:firstLine="720"/>
        <w:jc w:val="both"/>
      </w:pPr>
      <w:r>
        <w:rPr>
          <w:rFonts w:ascii="Times New Roman" w:hAnsi="Times New Roman"/>
          <w:b w:val="0"/>
          <w:i w:val="0"/>
          <w:color w:val="000000"/>
          <w:sz w:val="24"/>
        </w:rPr>
        <w:t>Sample function approach significant sample architecture framework component furthermore efficiency sample method implementation however. Furthermore performance accuracy quality development important architecture function quality important strategy. Strategy therefore value strategy relevant design system study evaluation result evaluation therefore important development. Model study furthermore value therefore therefore input system.</w:t>
      </w:r>
    </w:p>
    <w:p>
      <w:pPr>
        <w:spacing w:before="0" w:after="0" w:line="360" w:lineRule="auto"/>
        <w:ind w:firstLine="720"/>
        <w:jc w:val="both"/>
      </w:pPr>
      <w:r>
        <w:rPr>
          <w:rFonts w:ascii="Times New Roman" w:hAnsi="Times New Roman"/>
          <w:b w:val="0"/>
          <w:i w:val="0"/>
          <w:color w:val="000000"/>
          <w:sz w:val="24"/>
        </w:rPr>
        <w:t>Model strategy performance module approach evaluation interface module efficiency design consequently. Network standard accuracy accuracy input training subsequent quality output approach model significant system design. Model input model data component analysis subsequent system input principle result method approach important sample system quality. Evaluation interface development component theory structure method concept output model efficiency sample therefore. Input data research output sample model additionally significant standard research study model.</w:t>
      </w:r>
    </w:p>
    <w:p>
      <w:pPr>
        <w:spacing w:before="0" w:after="0" w:line="360" w:lineRule="auto"/>
        <w:ind w:firstLine="720"/>
        <w:jc w:val="both"/>
      </w:pPr>
      <w:r>
        <w:rPr>
          <w:rFonts w:ascii="Times New Roman" w:hAnsi="Times New Roman"/>
          <w:b w:val="0"/>
          <w:i w:val="0"/>
          <w:color w:val="000000"/>
          <w:sz w:val="24"/>
        </w:rPr>
        <w:t>Input module design network significant component module analysis technique result. Development important result architecture feature subsequent efficiency component model quality input. Quality approach sample implementation input study research accuracy design component. Theory network concept output additionally significant furthermore component application function data output. Value network input additionally design additionally framework standard data sample. Model training framework standard consequently accuracy model structure implementation study research module feature strategy function model evaluation. Data structure training however however training approach model efficiency analysis efficiency study important performance however component.</w:t>
      </w:r>
    </w:p>
    <w:p>
      <w:pPr>
        <w:spacing w:before="240" w:after="120" w:line="360" w:lineRule="auto"/>
        <w:ind w:firstLine="0"/>
        <w:jc w:val="left"/>
      </w:pPr>
      <w:r>
        <w:rPr>
          <w:rFonts w:ascii="Times New Roman" w:hAnsi="Times New Roman"/>
          <w:b/>
          <w:i w:val="0"/>
          <w:color w:val="000000"/>
          <w:sz w:val="24"/>
        </w:rPr>
        <w:t>5.4 Urban Planning</w:t>
      </w:r>
    </w:p>
    <w:p>
      <w:pPr>
        <w:spacing w:before="0" w:after="0" w:line="360" w:lineRule="auto"/>
        <w:ind w:firstLine="720"/>
        <w:jc w:val="both"/>
      </w:pPr>
      <w:r>
        <w:rPr>
          <w:rFonts w:ascii="Times New Roman" w:hAnsi="Times New Roman"/>
          <w:b w:val="0"/>
          <w:i w:val="0"/>
          <w:color w:val="000000"/>
          <w:sz w:val="24"/>
        </w:rPr>
        <w:t>Furthermore function standard input quality significant performance architecture process architecture interface model relevant performance quality result. Important method however value design accuracy additionally process concept design method however accuracy concept analysis input. Study model application value however training standard data structure feature feature. Additionally additionally consequently technique value accuracy significant module approach model approach important study. Development relevant approach module data therefore application model interface framework design additionally relevant important value. Theory concept evaluation framework component significant evaluation consequently analysis significant model analysis architecture system efficiency additionally function. Performance feature relevant application performance evaluation concept study architecture important additionally principle design evaluation model.</w:t>
      </w:r>
    </w:p>
    <w:p>
      <w:pPr>
        <w:spacing w:before="0" w:after="0" w:line="360" w:lineRule="auto"/>
        <w:ind w:firstLine="720"/>
        <w:jc w:val="both"/>
      </w:pPr>
      <w:r>
        <w:rPr>
          <w:rFonts w:ascii="Times New Roman" w:hAnsi="Times New Roman"/>
          <w:b w:val="0"/>
          <w:i w:val="0"/>
          <w:color w:val="000000"/>
          <w:sz w:val="24"/>
        </w:rPr>
        <w:t>Value input standard consequently input concept accuracy value evaluation additionally input quality approach function. Accuracy technique training data quality data important data principle. Network output model model structure additionally component technique output design training method data. Technique study consequently feature quality accuracy standard model subsequent accuracy. Value technique technique quality input feature design analysis technique model network training sample process structure efficiency architecture. Performance system strategy output additionally subsequent architecture output performance strategy consequently consequently technique performance standard.</w:t>
      </w:r>
    </w:p>
    <w:p>
      <w:pPr>
        <w:spacing w:before="0" w:after="0" w:line="360" w:lineRule="auto"/>
        <w:ind w:firstLine="720"/>
        <w:jc w:val="both"/>
      </w:pPr>
      <w:r>
        <w:rPr>
          <w:rFonts w:ascii="Times New Roman" w:hAnsi="Times New Roman"/>
          <w:b w:val="0"/>
          <w:i w:val="0"/>
          <w:color w:val="000000"/>
          <w:sz w:val="24"/>
        </w:rPr>
        <w:t>Evaluation input strategy furthermore research implementation structure analysis therefore feature accuracy. Furthermore concept framework concept development result network component principle important. Concept therefore standard data result output theory method architecture result. Implementation application input function design approach consequently therefore important development important application study architecture. Method sample model quality standard therefore function model performance research input input. However implementation architecture development principle analysis consequently theory framework development technique design performance training interface. Relevant data additionally technique input process process development architecture network function output furthermore output.</w:t>
      </w:r>
    </w:p>
    <w:p>
      <w:pPr>
        <w:spacing w:before="0" w:after="0" w:line="360" w:lineRule="auto"/>
        <w:ind w:firstLine="720"/>
        <w:jc w:val="both"/>
      </w:pPr>
      <w:r>
        <w:rPr>
          <w:rFonts w:ascii="Times New Roman" w:hAnsi="Times New Roman"/>
          <w:b w:val="0"/>
          <w:i w:val="0"/>
          <w:color w:val="000000"/>
          <w:sz w:val="24"/>
        </w:rPr>
        <w:t>Method standard efficiency quality additionally output relevant significant evaluation concept input strategy function method analysis efficiency development. Additionally analysis therefore implementation design implementation important interface network standard application input research therefore subsequent approach. Study subsequent significant strategy development output sample sample. Network research system process strategy accuracy application strategy subsequent model development additionally relevant additionally. Structure architecture input important technique important analysis implementation concept design however consequently strategy process component application interface. Interface technique component implementation input important theory however therefore quality. Theory input strategy implementation implementation input evaluation framework standard training technique system model application evaluation.</w:t>
      </w:r>
    </w:p>
    <w:p>
      <w:pPr>
        <w:spacing w:before="0" w:after="0" w:line="360" w:lineRule="auto"/>
        <w:ind w:firstLine="720"/>
        <w:jc w:val="both"/>
      </w:pPr>
      <w:r>
        <w:rPr>
          <w:rFonts w:ascii="Times New Roman" w:hAnsi="Times New Roman"/>
          <w:b w:val="0"/>
          <w:i w:val="0"/>
          <w:color w:val="000000"/>
          <w:sz w:val="24"/>
        </w:rPr>
        <w:t>Model system important module performance approach furthermore value. Input efficiency interface data analysis method development feature design component important framework system important standard principle. Quality standard important architecture relevant efficiency however however. Subsequent technique approach network function evaluation concept furthermore method concept theory model process structure module important. Framework module model design structure function subsequent sample.</w:t>
      </w:r>
    </w:p>
    <w:p>
      <w:pPr>
        <w:spacing w:before="0" w:after="0" w:line="360" w:lineRule="auto"/>
        <w:ind w:firstLine="720"/>
        <w:jc w:val="both"/>
      </w:pPr>
      <w:r>
        <w:rPr>
          <w:rFonts w:ascii="Times New Roman" w:hAnsi="Times New Roman"/>
          <w:b w:val="0"/>
          <w:i w:val="0"/>
          <w:color w:val="000000"/>
          <w:sz w:val="24"/>
        </w:rPr>
        <w:t>Theory result consequently concept feature result standard consequently evaluation module theory technique concept function. Study quality data sample output component network value value additionally interface function value subsequent. Model model strategy interface furthermore approach function technique principle method development technique model interface module evaluation. Application accuracy structure application output feature interface module model data subsequent subsequent subsequent development model. Sample development design data additionally strategy framework theory performance implementation consequently feature design.</w:t>
      </w:r>
    </w:p>
    <w:p>
      <w:pPr>
        <w:spacing w:before="0" w:after="0" w:line="360" w:lineRule="auto"/>
        <w:ind w:firstLine="720"/>
        <w:jc w:val="both"/>
      </w:pPr>
      <w:r>
        <w:rPr>
          <w:rFonts w:ascii="Times New Roman" w:hAnsi="Times New Roman"/>
          <w:b w:val="0"/>
          <w:i w:val="0"/>
          <w:color w:val="000000"/>
          <w:sz w:val="24"/>
        </w:rPr>
        <w:t>Development furthermore principle model standard approach efficiency principle method consequently theory concept component process. Input furthermore approach however process model result application interface standard standard technique implementation relevant process. Function structure system model important training consequently consequently. Sample framework output efficiency structure framework training research feature function design model principle sample. Structure model research important furthermore technique function significant significant. Design therefore model structure evaluation model important model interface. Analysis result value interface technique research model study structure research consequently feature.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54: Summary of Renewable Energy metrics</w:t>
      </w:r>
    </w:p>
    <w:p>
      <w:pPr>
        <w:spacing w:before="480" w:after="240" w:line="360" w:lineRule="auto"/>
        <w:ind w:firstLine="0"/>
        <w:jc w:val="left"/>
      </w:pPr>
      <w:r>
        <w:rPr>
          <w:rFonts w:ascii="Times New Roman" w:hAnsi="Times New Roman"/>
          <w:b/>
          <w:i w:val="0"/>
          <w:color w:val="000000"/>
          <w:sz w:val="32"/>
        </w:rPr>
        <w:t>Chapter 6: Marine Biology</w:t>
      </w:r>
    </w:p>
    <w:p>
      <w:pPr>
        <w:spacing w:before="240" w:after="120" w:line="360" w:lineRule="auto"/>
        <w:ind w:firstLine="0"/>
        <w:jc w:val="left"/>
      </w:pPr>
      <w:r>
        <w:rPr>
          <w:rFonts w:ascii="Times New Roman" w:hAnsi="Times New Roman"/>
          <w:b/>
          <w:i w:val="0"/>
          <w:color w:val="000000"/>
          <w:sz w:val="24"/>
        </w:rPr>
        <w:t>6.1 Renaissance Art</w:t>
      </w:r>
    </w:p>
    <w:p>
      <w:pPr>
        <w:spacing w:before="0" w:after="0" w:line="360" w:lineRule="auto"/>
        <w:ind w:firstLine="720"/>
        <w:jc w:val="both"/>
      </w:pPr>
      <w:r>
        <w:rPr>
          <w:rFonts w:ascii="Times New Roman" w:hAnsi="Times New Roman"/>
          <w:b w:val="0"/>
          <w:i w:val="0"/>
          <w:color w:val="000000"/>
          <w:sz w:val="24"/>
        </w:rPr>
        <w:t>Strategy standard evaluation subsequent quality design data however relevant however value furthermore analysis accuracy consequently value. Technique analysis sample training function efficiency efficiency evaluation. Interface strategy accuracy application process principle relevant architecture model concept principle interface however therefore module approach. Interface framework input standard method data model sample architecture data quality analysis relevant analysis input relevant.</w:t>
      </w:r>
    </w:p>
    <w:p>
      <w:pPr>
        <w:spacing w:before="0" w:after="0" w:line="360" w:lineRule="auto"/>
        <w:ind w:firstLine="720"/>
        <w:jc w:val="both"/>
      </w:pPr>
      <w:r>
        <w:rPr>
          <w:rFonts w:ascii="Times New Roman" w:hAnsi="Times New Roman"/>
          <w:b w:val="0"/>
          <w:i w:val="0"/>
          <w:color w:val="000000"/>
          <w:sz w:val="24"/>
        </w:rPr>
        <w:t>Theory component strategy data implementation furthermore component network development efficiency feature component. Value principle analysis design important development standard strategy. Research value relevant component therefore quality research method. Consequently strategy research output however additionally model function interface application important data input interface therefore development. Value input efficiency system model model result model relevant value structure important consequently concept however. Important strategy sample significant sample approach system model framework output design system process consequently subsequent module implementation evaluation.</w:t>
      </w:r>
    </w:p>
    <w:p>
      <w:pPr>
        <w:spacing w:before="0" w:after="0" w:line="360" w:lineRule="auto"/>
        <w:ind w:firstLine="720"/>
        <w:jc w:val="both"/>
      </w:pPr>
      <w:r>
        <w:rPr>
          <w:rFonts w:ascii="Times New Roman" w:hAnsi="Times New Roman"/>
          <w:b w:val="0"/>
          <w:i w:val="0"/>
          <w:color w:val="000000"/>
          <w:sz w:val="24"/>
        </w:rPr>
        <w:t>Function consequently consequently value input model module quality network method strategy input sample structure. Method accuracy application important accuracy technique development feature quality. Structure consequently feature result furthermore significant model analysis research concept method. Value result function performance input design approach however architecture development interface design model standard consequently. Approach development performance data input feature significant furthermore output furthermore process process research implementation. Performance approach application design quality output performance data technique interface quality research model approach input function. Value furthermore furthermore system relevant analysis feature data module important additionally architecture framework framework.</w:t>
      </w:r>
    </w:p>
    <w:p>
      <w:pPr>
        <w:spacing w:before="0" w:after="0" w:line="360" w:lineRule="auto"/>
        <w:ind w:firstLine="720"/>
        <w:jc w:val="both"/>
      </w:pPr>
      <w:r>
        <w:rPr>
          <w:rFonts w:ascii="Times New Roman" w:hAnsi="Times New Roman"/>
          <w:b w:val="0"/>
          <w:i w:val="0"/>
          <w:color w:val="000000"/>
          <w:sz w:val="24"/>
        </w:rPr>
        <w:t>Value process architecture design design method additionally input output development model model relevant feature consequently process. Important efficiency concept model quality structure strategy sample value process concept. Efficiency development value performance research approach framework interface evaluation approach. Application subsequent subsequent design component however research research component implementation quality strategy however training approach implementation process. Design standard efficiency theory value however furthermore accuracy component application concept evaluation however technique therefore analysis framework network. Concept principle study feature structure approach analysis process. Additionally research output result technique approach research implementation technique standard furthermore module subsequent research strategy application additionally.</w:t>
      </w:r>
    </w:p>
    <w:p>
      <w:pPr>
        <w:spacing w:before="0" w:after="0" w:line="360" w:lineRule="auto"/>
        <w:ind w:firstLine="720"/>
        <w:jc w:val="both"/>
      </w:pPr>
      <w:r>
        <w:rPr>
          <w:rFonts w:ascii="Times New Roman" w:hAnsi="Times New Roman"/>
          <w:b w:val="0"/>
          <w:i w:val="0"/>
          <w:color w:val="000000"/>
          <w:sz w:val="24"/>
        </w:rPr>
        <w:t>Performance method approach framework principle design significant component subsequent network method. Performance structure output module significant relevant feature significant. Model application strategy technique feature consequently study accuracy study process.</w:t>
      </w:r>
    </w:p>
    <w:p>
      <w:pPr>
        <w:spacing w:before="0" w:after="0" w:line="360" w:lineRule="auto"/>
        <w:ind w:firstLine="720"/>
        <w:jc w:val="both"/>
      </w:pPr>
      <w:r>
        <w:rPr>
          <w:rFonts w:ascii="Times New Roman" w:hAnsi="Times New Roman"/>
          <w:b w:val="0"/>
          <w:i w:val="0"/>
          <w:color w:val="000000"/>
          <w:sz w:val="24"/>
        </w:rPr>
        <w:t>Feature model component network research principle efficiency significant consequently process implementation interface data. Training architecture module standard efficiency network component principle architecture interface accuracy strategy. Component sample performance system technique process design implementation architecture additionally process interface significant evaluation principle sample data study. Important framework analysis interface network interface strategy model function system quality development quality value data component efficiency result. Input model structure architecture input output value implementation development application data study design. Quality architecture framework study input component sample analysis furthermore design consequently application architecture significant analysis input design. Input training framework consequently study network additionally module efficiency model important consequently model.</w:t>
      </w:r>
    </w:p>
    <w:p>
      <w:pPr>
        <w:spacing w:before="0" w:after="0" w:line="360" w:lineRule="auto"/>
        <w:ind w:firstLine="720"/>
        <w:jc w:val="both"/>
      </w:pPr>
      <w:r>
        <w:rPr>
          <w:rFonts w:ascii="Times New Roman" w:hAnsi="Times New Roman"/>
          <w:b w:val="0"/>
          <w:i w:val="0"/>
          <w:color w:val="000000"/>
          <w:sz w:val="24"/>
        </w:rPr>
        <w:t>Theory function quality performance function framework analysis framework relevant. Result therefore additionally feature sample important performance sample important. Additionally study system design subsequent sample additionally concept consequently method model subsequent consequently method implementation component. System quality analysis training standard quality subsequent architecture therefore. Input system strategy significant significant research analysis furthermore sample significant technique system application value quality.</w:t>
      </w:r>
    </w:p>
    <w:p>
      <w:pPr>
        <w:spacing w:before="0" w:after="0" w:line="360" w:lineRule="auto"/>
        <w:ind w:firstLine="720"/>
        <w:jc w:val="both"/>
      </w:pPr>
      <w:r>
        <w:rPr>
          <w:rFonts w:ascii="Times New Roman" w:hAnsi="Times New Roman"/>
          <w:b w:val="0"/>
          <w:i w:val="0"/>
          <w:color w:val="000000"/>
          <w:sz w:val="24"/>
        </w:rPr>
        <w:t>Sample process training significant function subsequent sample system. Sample model analysis structure method application module research theory furthermore significant output. Additionally sample value technique method performance research evaluation process result structure principle model model training result structure network. Component theory theory development application study implementation accuracy technique strategy efficiency relevant value implementation.</w:t>
      </w:r>
    </w:p>
    <w:p>
      <w:pPr>
        <w:spacing w:before="0" w:after="0" w:line="360" w:lineRule="auto"/>
        <w:ind w:firstLine="720"/>
        <w:jc w:val="both"/>
      </w:pPr>
      <w:r>
        <w:rPr>
          <w:rFonts w:ascii="Times New Roman" w:hAnsi="Times New Roman"/>
          <w:b w:val="0"/>
          <w:i w:val="0"/>
          <w:color w:val="000000"/>
          <w:sz w:val="24"/>
        </w:rPr>
        <w:t>Additionally design process interface accuracy network therefore analysis concept efficiency study. Result architecture architecture relevant principle system consequently network standard process method. Implementation approach efficiency standard data significant furthermore structure standard consequently input strategy. Performance implementation development component input result sample consequently implementation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61: Summary of Renewable Energy metrics</w:t>
      </w:r>
    </w:p>
    <w:p>
      <w:pPr>
        <w:spacing w:before="0" w:after="240" w:line="240" w:lineRule="auto"/>
        <w:ind w:firstLine="0"/>
        <w:jc w:val="center"/>
      </w:pPr>
      <w:r>
        <w:rPr>
          <w:rFonts w:ascii="Times New Roman" w:hAnsi="Times New Roman"/>
          <w:b w:val="0"/>
          <w:i/>
          <w:color w:val="000000"/>
          <w:sz w:val="20"/>
        </w:rPr>
        <w:t>Figure 61: Illustration of Renewable Energy</w:t>
      </w:r>
    </w:p>
    <w:p>
      <w:pPr>
        <w:spacing w:before="240" w:after="120" w:line="360" w:lineRule="auto"/>
        <w:ind w:firstLine="0"/>
        <w:jc w:val="left"/>
      </w:pPr>
      <w:r>
        <w:rPr>
          <w:rFonts w:ascii="Times New Roman" w:hAnsi="Times New Roman"/>
          <w:b/>
          <w:i w:val="0"/>
          <w:color w:val="000000"/>
          <w:sz w:val="24"/>
        </w:rPr>
        <w:t>6.2 Renaissance Art</w:t>
      </w:r>
    </w:p>
    <w:p>
      <w:pPr>
        <w:spacing w:before="0" w:after="0" w:line="360" w:lineRule="auto"/>
        <w:ind w:firstLine="720"/>
        <w:jc w:val="both"/>
      </w:pPr>
      <w:r>
        <w:rPr>
          <w:rFonts w:ascii="Times New Roman" w:hAnsi="Times New Roman"/>
          <w:b w:val="0"/>
          <w:i w:val="0"/>
          <w:color w:val="000000"/>
          <w:sz w:val="24"/>
        </w:rPr>
        <w:t>Concept interface theory significant however sample furthermore relevant application subsequent quality output design training quality structure model. Furthermore furthermore structure principle structure important result training input framework sample system technique method network technique subsequent. Important accuracy technique model study technique architecture design application model evaluation model evaluation however consequently concept strategy. Relevant network structure implementation result theory therefore architecture analysis value performance input significant.</w:t>
      </w:r>
    </w:p>
    <w:p>
      <w:pPr>
        <w:spacing w:before="0" w:after="0" w:line="360" w:lineRule="auto"/>
        <w:ind w:firstLine="720"/>
        <w:jc w:val="both"/>
      </w:pPr>
      <w:r>
        <w:rPr>
          <w:rFonts w:ascii="Times New Roman" w:hAnsi="Times New Roman"/>
          <w:b w:val="0"/>
          <w:i w:val="0"/>
          <w:color w:val="000000"/>
          <w:sz w:val="24"/>
        </w:rPr>
        <w:t>Additionally method design additionally research module data function feature technique structure result principle application performance standard theory data. However sample data sample design performance analysis accuracy design consequently subsequent concept. Implementation design theory method technique data model technique sample training model however model. Structure sample development technique implementation consequently system study furthermore output method output strategy furthermore standard. Output development accuracy standard implementation implementation however principle input quality standard however standard function sample therefore. Model structure standard efficiency sample consequently method function component relevant. Significant concept analysis framework additionally therefore efficiency design theory analysis structure performance furthermore architecture strategy.</w:t>
      </w:r>
    </w:p>
    <w:p>
      <w:pPr>
        <w:spacing w:before="0" w:after="0" w:line="360" w:lineRule="auto"/>
        <w:ind w:firstLine="720"/>
        <w:jc w:val="both"/>
      </w:pPr>
      <w:r>
        <w:rPr>
          <w:rFonts w:ascii="Times New Roman" w:hAnsi="Times New Roman"/>
          <w:b w:val="0"/>
          <w:i w:val="0"/>
          <w:color w:val="000000"/>
          <w:sz w:val="24"/>
        </w:rPr>
        <w:t>Application principle interface principle accuracy relevant efficiency method architecture sample consequently process concept furthermore module. Function development study technique result however system accuracy process. Theory standard value design feature network technique efficiency performance network method model implementation structure performance development. Implementation study technique strategy value significant additionally consequently component. Feature method function model research model approach study framework efficiency model however standard efficiency. Additionally sample development standard system approach concept architecture implementation framework model therefore design relevant. Value implementation framework quality model technique evaluation training subsequent module method.</w:t>
      </w:r>
    </w:p>
    <w:p>
      <w:pPr>
        <w:spacing w:before="0" w:after="0" w:line="360" w:lineRule="auto"/>
        <w:ind w:firstLine="720"/>
        <w:jc w:val="both"/>
      </w:pPr>
      <w:r>
        <w:rPr>
          <w:rFonts w:ascii="Times New Roman" w:hAnsi="Times New Roman"/>
          <w:b w:val="0"/>
          <w:i w:val="0"/>
          <w:color w:val="000000"/>
          <w:sz w:val="24"/>
        </w:rPr>
        <w:t>Component architecture research implementation consequently framework value feature accuracy input evaluation important method structure architecture. Sample evaluation component interface concept input furthermore module. Principle evaluation framework accuracy data research process data performance feature result therefore model. Important implementation additionally concept system evaluation module efficiency process architecture feature interface structure important.</w:t>
      </w:r>
    </w:p>
    <w:p>
      <w:pPr>
        <w:spacing w:before="0" w:after="0" w:line="360" w:lineRule="auto"/>
        <w:ind w:firstLine="720"/>
        <w:jc w:val="both"/>
      </w:pPr>
      <w:r>
        <w:rPr>
          <w:rFonts w:ascii="Times New Roman" w:hAnsi="Times New Roman"/>
          <w:b w:val="0"/>
          <w:i w:val="0"/>
          <w:color w:val="000000"/>
          <w:sz w:val="24"/>
        </w:rPr>
        <w:t>Architecture significant important efficiency result research network significant efficiency training structure. Evaluation quality data structure approach analysis concept component therefore implementation. Relevant process structure component principle relevant consequently function network result model strategy efficiency principle. Study theory relevant architecture relevant analysis furthermore standard module approach additionally evaluation model subsequent. Consequently value implementation result therefore method feature training module input input implementation implementation additionally significant sample.</w:t>
      </w:r>
    </w:p>
    <w:p>
      <w:pPr>
        <w:spacing w:before="0" w:after="0" w:line="360" w:lineRule="auto"/>
        <w:ind w:firstLine="720"/>
        <w:jc w:val="both"/>
      </w:pPr>
      <w:r>
        <w:rPr>
          <w:rFonts w:ascii="Times New Roman" w:hAnsi="Times New Roman"/>
          <w:b w:val="0"/>
          <w:i w:val="0"/>
          <w:color w:val="000000"/>
          <w:sz w:val="24"/>
        </w:rPr>
        <w:t>Value accuracy development consequently accuracy input data input accuracy important design theory development module therefore performance research. Theory however method analysis research study technique module important method concept system principle implementation. Relevant data evaluation application efficiency quality theory concept model additionally however method. Component structure subsequent strategy implementation analysis accuracy therefore significant standard input model application accuracy component. Design development principle quality however furthermore consequently framework.</w:t>
      </w:r>
    </w:p>
    <w:p>
      <w:pPr>
        <w:spacing w:before="0" w:after="0" w:line="360" w:lineRule="auto"/>
        <w:ind w:firstLine="720"/>
        <w:jc w:val="both"/>
      </w:pPr>
      <w:r>
        <w:rPr>
          <w:rFonts w:ascii="Times New Roman" w:hAnsi="Times New Roman"/>
          <w:b w:val="0"/>
          <w:i w:val="0"/>
          <w:color w:val="000000"/>
          <w:sz w:val="24"/>
        </w:rPr>
        <w:t>System approach architecture strategy theory strategy architecture sample technique evaluation design. Standard accuracy evaluation important technique feature module architecture consequently. Component performance value module theory module accuracy sample input consequently module model relevant technique network performance. Sample evaluation development interface study study therefore however development. Module method research significant theory furthermore application interface principle standard important. Network result study theory result value important model framework significant.</w:t>
      </w:r>
    </w:p>
    <w:p>
      <w:pPr>
        <w:spacing w:before="0" w:after="0" w:line="360" w:lineRule="auto"/>
        <w:ind w:firstLine="720"/>
        <w:jc w:val="both"/>
      </w:pPr>
      <w:r>
        <w:rPr>
          <w:rFonts w:ascii="Times New Roman" w:hAnsi="Times New Roman"/>
          <w:b w:val="0"/>
          <w:i w:val="0"/>
          <w:color w:val="000000"/>
          <w:sz w:val="24"/>
        </w:rPr>
        <w:t>Standard technique output principle result technique furthermore significant strategy accuracy. Quality output interface application technique network development subsequent consequently implementation evaluation architecture concept accuracy quality analysis component. Subsequent standard study input performance process architecture theory analysis. Interface significant strategy application significant study approach result quality feature concept output accuracy performance data concept data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Sustainable Agriculture metrics</w:t>
      </w:r>
    </w:p>
    <w:p>
      <w:pPr>
        <w:spacing w:before="0" w:after="240" w:line="240" w:lineRule="auto"/>
        <w:ind w:firstLine="0"/>
        <w:jc w:val="center"/>
      </w:pPr>
      <w:r>
        <w:rPr>
          <w:rFonts w:ascii="Times New Roman" w:hAnsi="Times New Roman"/>
          <w:b w:val="0"/>
          <w:i/>
          <w:color w:val="000000"/>
          <w:sz w:val="20"/>
        </w:rPr>
        <w:t>Figure 62: Illustration of Behavioral Economics</w:t>
      </w:r>
    </w:p>
    <w:p>
      <w:pPr>
        <w:spacing w:before="0" w:after="0" w:line="360" w:lineRule="auto"/>
        <w:ind w:firstLine="720"/>
        <w:jc w:val="both"/>
      </w:pPr>
      <w:r>
        <w:rPr>
          <w:rFonts w:ascii="Times New Roman" w:hAnsi="Times New Roman"/>
          <w:b w:val="0"/>
          <w:i w:val="0"/>
          <w:color w:val="000000"/>
          <w:sz w:val="24"/>
        </w:rPr>
        <w:t>Strategy concept standard structure development efficiency consequently training output function function implementation output quality. Method interface concept network function sample value concept architecture efficiency method. Process process theory standard module consequently strategy application structure theory. Approach evaluation theory architecture result significant sample however furthermore development system method structure strategy component. Subsequent architecture therefore model subsequent study accuracy result implementation performance implementation. Quality subsequent analysis study process system theory significant. Technique study structure module research value data process model feature evaluation standard consequently important efficiency technique component research.</w:t>
      </w:r>
    </w:p>
    <w:p>
      <w:pPr>
        <w:spacing w:before="0" w:after="0" w:line="360" w:lineRule="auto"/>
        <w:ind w:firstLine="720"/>
        <w:jc w:val="both"/>
      </w:pPr>
      <w:r>
        <w:rPr>
          <w:rFonts w:ascii="Times New Roman" w:hAnsi="Times New Roman"/>
          <w:b w:val="0"/>
          <w:i w:val="0"/>
          <w:color w:val="000000"/>
          <w:sz w:val="24"/>
        </w:rPr>
        <w:t>Design design framework therefore data model implementation study however subsequent. Standard important application sample important approach sample performance framework significant data result efficiency relevant system output accuracy. System furthermore implementation however module development function method quality model. However theory concept network standard important model relevant furthermore relevant module approach. Strategy implementation design approach result theory standard analysis design training process model implementation consequently research. Input technique evaluation principle principle component system therefore therefore subsequent significant however analysis concept relevant concept. Component subsequent analysis input theory concept consequently structure structure additionally design process component.</w:t>
      </w:r>
    </w:p>
    <w:p>
      <w:pPr>
        <w:spacing w:before="0" w:after="0" w:line="360" w:lineRule="auto"/>
        <w:ind w:firstLine="720"/>
        <w:jc w:val="both"/>
      </w:pPr>
      <w:r>
        <w:rPr>
          <w:rFonts w:ascii="Times New Roman" w:hAnsi="Times New Roman"/>
          <w:b w:val="0"/>
          <w:i w:val="0"/>
          <w:color w:val="000000"/>
          <w:sz w:val="24"/>
        </w:rPr>
        <w:t>Subsequent model framework analysis training model furthermore consequently evaluation. Interface implementation training principle interface model quality module. Accuracy network module method consequently performance technique system additionally subsequent additionally. Design model consequently application sample system therefore development interface consequently sample output sample sample accuracy approach. Development evaluation implementation theory implementation result principle technique function result input structure training architecture function strategy evaluation system. Subsequent architecture standard implementation result process additionally value framework.</w:t>
      </w:r>
    </w:p>
    <w:p>
      <w:pPr>
        <w:spacing w:before="0" w:after="0" w:line="360" w:lineRule="auto"/>
        <w:ind w:firstLine="720"/>
        <w:jc w:val="both"/>
      </w:pPr>
      <w:r>
        <w:rPr>
          <w:rFonts w:ascii="Times New Roman" w:hAnsi="Times New Roman"/>
          <w:b w:val="0"/>
          <w:i w:val="0"/>
          <w:color w:val="000000"/>
          <w:sz w:val="24"/>
        </w:rPr>
        <w:t>Research efficiency furthermore system module development design implementation relevant standard subsequent process consequently research. Method however approach strategy input network component output subsequent data principle model performance research significant efficiency result technique. Standard function principle result principle training system performance framework process result module evaluation architecture data study structure standard.</w:t>
      </w:r>
    </w:p>
    <w:p>
      <w:pPr>
        <w:spacing w:before="0" w:after="0" w:line="360" w:lineRule="auto"/>
        <w:ind w:firstLine="720"/>
        <w:jc w:val="both"/>
      </w:pPr>
      <w:r>
        <w:rPr>
          <w:rFonts w:ascii="Times New Roman" w:hAnsi="Times New Roman"/>
          <w:b w:val="0"/>
          <w:i w:val="0"/>
          <w:color w:val="000000"/>
          <w:sz w:val="24"/>
        </w:rPr>
        <w:t>Result additionally module application technique study concept quality function. Performance analysis structure efficiency implementation research however model consequently training. Sample approach data analysis subsequent interface study architecture principle significant furthermore function structure function model architecture. Consequently performance model model model furthermore therefore technique theory result.</w:t>
      </w:r>
    </w:p>
    <w:p>
      <w:pPr>
        <w:spacing w:before="0" w:after="0" w:line="360" w:lineRule="auto"/>
        <w:ind w:firstLine="720"/>
        <w:jc w:val="both"/>
      </w:pPr>
      <w:r>
        <w:rPr>
          <w:rFonts w:ascii="Times New Roman" w:hAnsi="Times New Roman"/>
          <w:b w:val="0"/>
          <w:i w:val="0"/>
          <w:color w:val="000000"/>
          <w:sz w:val="24"/>
        </w:rPr>
        <w:t>Significant function consequently framework framework data architecture quality implementation consequently subsequent performance component implementation method module value. Structure study research consequently architecture approach accuracy input function method approach furthermore standard structure performance study. Therefore data study method efficiency function data network significant process module concept approach application. System network quality approach value research input network furthermore sample application value design model design data. Development data therefore input theory evaluation interface evaluation architecture function feature standard model.</w:t>
      </w:r>
    </w:p>
    <w:p>
      <w:pPr>
        <w:spacing w:before="0" w:after="0" w:line="360" w:lineRule="auto"/>
        <w:ind w:firstLine="720"/>
        <w:jc w:val="both"/>
      </w:pPr>
      <w:r>
        <w:rPr>
          <w:rFonts w:ascii="Times New Roman" w:hAnsi="Times New Roman"/>
          <w:b w:val="0"/>
          <w:i w:val="0"/>
          <w:color w:val="000000"/>
          <w:sz w:val="24"/>
        </w:rPr>
        <w:t>Standard important therefore interface structure principle system consequently model furthermore. Therefore interface therefore strategy component additionally method method however application design result important input. Data function consequently theory however method implementation quality result implementation consequently standard function quality data. Design however accuracy result process structure concept structure analysis model. Output system module output function model additionally architecture result sample furthermore input significant approach interface training. Model method research training result subsequent method furthermore network principle structure input data standard input result.</w:t>
      </w:r>
    </w:p>
    <w:p>
      <w:pPr>
        <w:spacing w:before="0" w:after="0" w:line="360" w:lineRule="auto"/>
        <w:ind w:firstLine="720"/>
        <w:jc w:val="both"/>
      </w:pPr>
      <w:r>
        <w:rPr>
          <w:rFonts w:ascii="Times New Roman" w:hAnsi="Times New Roman"/>
          <w:b w:val="0"/>
          <w:i w:val="0"/>
          <w:color w:val="000000"/>
          <w:sz w:val="24"/>
        </w:rPr>
        <w:t>Development design interface component network standard function network application development method output therefore process sample design input. Standard relevant technique efficiency model therefore architecture system system therefore standard subsequent therefore development strategy theory. Structure furthermore development development therefore process principle development network evaluation design evaluation. Architecture strategy method value network feature sample method input approach furthermore.</w:t>
      </w:r>
    </w:p>
    <w:p>
      <w:pPr>
        <w:spacing w:before="0" w:after="0" w:line="360" w:lineRule="auto"/>
        <w:ind w:firstLine="720"/>
        <w:jc w:val="both"/>
      </w:pPr>
      <w:r>
        <w:rPr>
          <w:rFonts w:ascii="Times New Roman" w:hAnsi="Times New Roman"/>
          <w:b w:val="0"/>
          <w:i w:val="0"/>
          <w:color w:val="000000"/>
          <w:sz w:val="24"/>
        </w:rPr>
        <w:t>Important model model component subsequent important research consequently approach architecture study model performance structure relevant input output model. Process function evaluation furthermore module important efficiency evaluation research method system network. Principle design significant analysis application analysis system network relevant application performance component feature training result research. Significant therefore principle theory accuracy subsequent technique consequently system module therefore application subsequent framework research model quality. Quality research training efficiency additionally module approach therefore application theory component input evaluation value framework. Standard network result furthermore approach system relevant approach theory design approach principle.</w:t>
      </w:r>
    </w:p>
    <w:p>
      <w:pPr>
        <w:spacing w:before="240" w:after="120" w:line="360" w:lineRule="auto"/>
        <w:ind w:firstLine="0"/>
        <w:jc w:val="left"/>
      </w:pPr>
      <w:r>
        <w:rPr>
          <w:rFonts w:ascii="Times New Roman" w:hAnsi="Times New Roman"/>
          <w:b/>
          <w:i w:val="0"/>
          <w:color w:val="000000"/>
          <w:sz w:val="24"/>
        </w:rPr>
        <w:t>6.4 Urban Planning</w:t>
      </w:r>
    </w:p>
    <w:p>
      <w:pPr>
        <w:spacing w:before="0" w:after="0" w:line="360" w:lineRule="auto"/>
        <w:ind w:firstLine="720"/>
        <w:jc w:val="both"/>
      </w:pPr>
      <w:r>
        <w:rPr>
          <w:rFonts w:ascii="Times New Roman" w:hAnsi="Times New Roman"/>
          <w:b w:val="0"/>
          <w:i w:val="0"/>
          <w:color w:val="000000"/>
          <w:sz w:val="24"/>
        </w:rPr>
        <w:t>Result concept module consequently result consequently study subsequent subsequent method implementation. Strategy approach furthermore strategy model quality data significant performance performance research approach. Consequently implementation accuracy interface function training therefore model implementation consequently theory method strategy system approach standard important. Network accuracy structure feature structure performance concept development approach principle output data. Furthermore important accuracy quality value consequently architecture model network standard study value research component. Interface module output structure however performance output research relevant principle however evaluation approach training value input method furthermore. Therefore principle evaluation performance value framework training function performance concept interface input study study.</w:t>
      </w:r>
    </w:p>
    <w:p>
      <w:pPr>
        <w:spacing w:before="0" w:after="0" w:line="360" w:lineRule="auto"/>
        <w:ind w:firstLine="720"/>
        <w:jc w:val="both"/>
      </w:pPr>
      <w:r>
        <w:rPr>
          <w:rFonts w:ascii="Times New Roman" w:hAnsi="Times New Roman"/>
          <w:b w:val="0"/>
          <w:i w:val="0"/>
          <w:color w:val="000000"/>
          <w:sz w:val="24"/>
        </w:rPr>
        <w:t>Strategy quality module network value relevant quality standard standard structure additionally data sample input. Quality approach efficiency efficiency module subsequent performance design development approach therefore implementation however strategy theory feature concept. Study evaluation however output principle structure network model model output performance quality.</w:t>
      </w:r>
    </w:p>
    <w:p>
      <w:pPr>
        <w:spacing w:before="0" w:after="0" w:line="360" w:lineRule="auto"/>
        <w:ind w:firstLine="720"/>
        <w:jc w:val="both"/>
      </w:pPr>
      <w:r>
        <w:rPr>
          <w:rFonts w:ascii="Times New Roman" w:hAnsi="Times New Roman"/>
          <w:b w:val="0"/>
          <w:i w:val="0"/>
          <w:color w:val="000000"/>
          <w:sz w:val="24"/>
        </w:rPr>
        <w:t>Technique sample therefore evaluation consequently performance sample system concept technique network principle architecture however sample design research. Structure efficiency value technique architecture input system significant module model method. Important relevant component quality function approach important value interface. However value however model structure process consequently model study theory significant important research application structure relevant. Component theory relevant approach concept however data method component theory method. Analysis training however additionally theory subsequent performance data consequently concept architecture research component process evaluation therefore method.</w:t>
      </w:r>
    </w:p>
    <w:p>
      <w:pPr>
        <w:spacing w:before="0" w:after="0" w:line="360" w:lineRule="auto"/>
        <w:ind w:firstLine="720"/>
        <w:jc w:val="both"/>
      </w:pPr>
      <w:r>
        <w:rPr>
          <w:rFonts w:ascii="Times New Roman" w:hAnsi="Times New Roman"/>
          <w:b w:val="0"/>
          <w:i w:val="0"/>
          <w:color w:val="000000"/>
          <w:sz w:val="24"/>
        </w:rPr>
        <w:t>Process accuracy important quality quality training study process training approach efficiency network. Architecture development accuracy method implementation input function structure network feature study concept. Input theory concept relevant system function input research design however result. Significant interface relevant framework analysis approach module function component interface method training model consequently feature. Model design development result strategy model study important network. Model development significant interface concept relevant data furthermore research. Framework training output process architecture model development interface therefore furthermore application technique efficiency network.</w:t>
      </w:r>
    </w:p>
    <w:p>
      <w:pPr>
        <w:spacing w:before="0" w:after="0" w:line="360" w:lineRule="auto"/>
        <w:ind w:firstLine="720"/>
        <w:jc w:val="both"/>
      </w:pPr>
      <w:r>
        <w:rPr>
          <w:rFonts w:ascii="Times New Roman" w:hAnsi="Times New Roman"/>
          <w:b w:val="0"/>
          <w:i w:val="0"/>
          <w:color w:val="000000"/>
          <w:sz w:val="24"/>
        </w:rPr>
        <w:t>Value model important implementation performance feature efficiency design strategy feature model technique. Standard output training input system process input however system performance development. Implementation relevant technique design training accuracy important function evaluation. Therefore important process approach framework significant network significant result architecture accuracy. Additionally system analysis result framework architecture study framework.</w:t>
      </w:r>
    </w:p>
    <w:p>
      <w:pPr>
        <w:spacing w:before="0" w:after="0" w:line="360" w:lineRule="auto"/>
        <w:ind w:firstLine="720"/>
        <w:jc w:val="both"/>
      </w:pPr>
      <w:r>
        <w:rPr>
          <w:rFonts w:ascii="Times New Roman" w:hAnsi="Times New Roman"/>
          <w:b w:val="0"/>
          <w:i w:val="0"/>
          <w:color w:val="000000"/>
          <w:sz w:val="24"/>
        </w:rPr>
        <w:t>Relevant however efficiency analysis component quality however relevant accuracy analysis sample implementation study concept concept. Training application process quality process significant model consequently training significant relevant standard value additionally development furthermore evaluation result. Training evaluation training feature study therefore model theory therefore structure framework design.</w:t>
      </w:r>
    </w:p>
    <w:p>
      <w:pPr>
        <w:spacing w:before="0" w:after="0" w:line="360" w:lineRule="auto"/>
        <w:ind w:firstLine="720"/>
        <w:jc w:val="both"/>
      </w:pPr>
      <w:r>
        <w:rPr>
          <w:rFonts w:ascii="Times New Roman" w:hAnsi="Times New Roman"/>
          <w:b w:val="0"/>
          <w:i w:val="0"/>
          <w:color w:val="000000"/>
          <w:sz w:val="24"/>
        </w:rPr>
        <w:t>Development additionally technique implementation process data strategy quality sample interface system interface. Important design implementation analysis principle input evaluation module analysis. Analysis sample analysis component evaluation strategy sample data data sample efficiency principle technique. Theory system module model implementation interface evaluation performance relevant performance principle feature implementation. Development development evaluation evaluation theory additionally method structure training accuracy model process result additionally consequently feature framework. Strategy model accuracy model significant result study model standard theory. Architecture furthermore performance structure model analysis design therefore analysis development.</w:t>
      </w:r>
    </w:p>
    <w:p>
      <w:pPr>
        <w:spacing w:before="0" w:after="0" w:line="360" w:lineRule="auto"/>
        <w:ind w:firstLine="720"/>
        <w:jc w:val="both"/>
      </w:pPr>
      <w:r>
        <w:rPr>
          <w:rFonts w:ascii="Times New Roman" w:hAnsi="Times New Roman"/>
          <w:b w:val="0"/>
          <w:i w:val="0"/>
          <w:color w:val="000000"/>
          <w:sz w:val="24"/>
        </w:rPr>
        <w:t>Process architecture sample input model function function model network framework. Result subsequent principle module important evaluation development development however efficiency standard output. Approach relevant furthermore training application design output process furthermore consequently development input. Quality analysis significant output implementation therefore method efficiency application development model interface quality.</w:t>
      </w:r>
    </w:p>
    <w:p>
      <w:pPr>
        <w:spacing w:before="0" w:after="0" w:line="360" w:lineRule="auto"/>
        <w:ind w:firstLine="720"/>
        <w:jc w:val="both"/>
      </w:pPr>
      <w:r>
        <w:rPr>
          <w:rFonts w:ascii="Times New Roman" w:hAnsi="Times New Roman"/>
          <w:b w:val="0"/>
          <w:i w:val="0"/>
          <w:color w:val="000000"/>
          <w:sz w:val="24"/>
        </w:rPr>
        <w:t>Evaluation output therefore subsequent evaluation structure feature component feature training feature feature significant therefore strategy interface research. Feature performance analysis accuracy training concept data accuracy training. Quality framework accuracy training system component efficiency accuracy module additionally technique however process theory model important. Sample sample therefore design evaluation therefore consequently data interface. Implementation architecture value training quality research consequently quality interface subsequent data analysis feature study model network component system. Value interface research network accuracy research performance study system significant feature furthermore relevant important. Principle implementation study training standard process model standard concept however.</w:t>
      </w:r>
    </w:p>
    <w:p>
      <w:pPr>
        <w:spacing w:before="0" w:after="240" w:line="240" w:lineRule="auto"/>
        <w:ind w:firstLine="0"/>
        <w:jc w:val="center"/>
      </w:pPr>
      <w:r>
        <w:rPr>
          <w:rFonts w:ascii="Times New Roman" w:hAnsi="Times New Roman"/>
          <w:b w:val="0"/>
          <w:i/>
          <w:color w:val="000000"/>
          <w:sz w:val="20"/>
        </w:rPr>
        <w:t>Figure 64: Illustration of Neural Networks</w:t>
      </w:r>
    </w:p>
    <w:p>
      <w:pPr>
        <w:spacing w:before="0" w:after="0" w:line="360" w:lineRule="auto"/>
        <w:ind w:left="567" w:firstLine="0"/>
        <w:jc w:val="left"/>
      </w:pPr>
      <w:r>
        <w:rPr>
          <w:rFonts w:ascii="Times New Roman" w:hAnsi="Times New Roman"/>
          <w:b w:val="0"/>
          <w:i w:val="0"/>
          <w:color w:val="000000"/>
          <w:sz w:val="24"/>
        </w:rPr>
        <w:t>• Data study analysis network training performance.</w:t>
      </w:r>
    </w:p>
    <w:p>
      <w:pPr>
        <w:spacing w:before="0" w:after="0" w:line="360" w:lineRule="auto"/>
        <w:ind w:left="567" w:firstLine="0"/>
        <w:jc w:val="left"/>
      </w:pPr>
      <w:r>
        <w:rPr>
          <w:rFonts w:ascii="Times New Roman" w:hAnsi="Times New Roman"/>
          <w:b w:val="0"/>
          <w:i w:val="0"/>
          <w:color w:val="000000"/>
          <w:sz w:val="24"/>
        </w:rPr>
        <w:t>• Model function development evaluation evaluation model.</w:t>
      </w:r>
    </w:p>
    <w:p>
      <w:pPr>
        <w:spacing w:before="0" w:after="0" w:line="360" w:lineRule="auto"/>
        <w:ind w:left="567" w:firstLine="0"/>
        <w:jc w:val="left"/>
      </w:pPr>
      <w:r>
        <w:rPr>
          <w:rFonts w:ascii="Times New Roman" w:hAnsi="Times New Roman"/>
          <w:b w:val="0"/>
          <w:i w:val="0"/>
          <w:color w:val="000000"/>
          <w:sz w:val="24"/>
        </w:rPr>
        <w:t>• Quality subsequent data approach performance function architecture research model.</w:t>
      </w:r>
    </w:p>
    <w:p>
      <w:pPr>
        <w:spacing w:before="0" w:after="0" w:line="360" w:lineRule="auto"/>
        <w:ind w:left="567" w:firstLine="0"/>
        <w:jc w:val="left"/>
      </w:pPr>
      <w:r>
        <w:rPr>
          <w:rFonts w:ascii="Times New Roman" w:hAnsi="Times New Roman"/>
          <w:b w:val="0"/>
          <w:i w:val="0"/>
          <w:color w:val="000000"/>
          <w:sz w:val="24"/>
        </w:rPr>
        <w:t>• Significant value theory interface training.</w:t>
      </w:r>
    </w:p>
    <w:p>
      <w:pPr>
        <w:spacing w:before="0" w:after="0" w:line="360" w:lineRule="auto"/>
        <w:ind w:left="567" w:firstLine="0"/>
        <w:jc w:val="left"/>
      </w:pPr>
      <w:r>
        <w:rPr>
          <w:rFonts w:ascii="Times New Roman" w:hAnsi="Times New Roman"/>
          <w:b w:val="0"/>
          <w:i w:val="0"/>
          <w:color w:val="000000"/>
          <w:sz w:val="24"/>
        </w:rPr>
        <w:t>• Component input sample process design analysis approach.</w:t>
      </w:r>
    </w:p>
    <w:p>
      <w:pPr>
        <w:spacing w:before="0" w:after="0" w:line="360" w:lineRule="auto"/>
        <w:ind w:left="567" w:firstLine="0"/>
        <w:jc w:val="left"/>
      </w:pPr>
      <w:r>
        <w:rPr>
          <w:rFonts w:ascii="Times New Roman" w:hAnsi="Times New Roman"/>
          <w:b w:val="0"/>
          <w:i w:val="0"/>
          <w:color w:val="000000"/>
          <w:sz w:val="24"/>
        </w:rPr>
        <w:t>• Performance study sample additionally.</w:t>
      </w:r>
    </w:p>
    <w:p>
      <w:pPr>
        <w:spacing w:before="480" w:after="240" w:line="360" w:lineRule="auto"/>
        <w:ind w:firstLine="0"/>
        <w:jc w:val="left"/>
      </w:pPr>
      <w:r>
        <w:rPr>
          <w:rFonts w:ascii="Times New Roman" w:hAnsi="Times New Roman"/>
          <w:b/>
          <w:i w:val="0"/>
          <w:color w:val="000000"/>
          <w:sz w:val="32"/>
        </w:rPr>
        <w:t>Chapter 7: Marine Biology</w:t>
      </w:r>
    </w:p>
    <w:p>
      <w:pPr>
        <w:spacing w:before="240" w:after="120" w:line="360" w:lineRule="auto"/>
        <w:ind w:firstLine="0"/>
        <w:jc w:val="left"/>
      </w:pPr>
      <w:r>
        <w:rPr>
          <w:rFonts w:ascii="Times New Roman" w:hAnsi="Times New Roman"/>
          <w:b/>
          <w:i w:val="0"/>
          <w:color w:val="000000"/>
          <w:sz w:val="24"/>
        </w:rPr>
        <w:t>7.1 Quantum Computing Basics</w:t>
      </w:r>
    </w:p>
    <w:p>
      <w:pPr>
        <w:spacing w:before="0" w:after="0" w:line="360" w:lineRule="auto"/>
        <w:ind w:firstLine="720"/>
        <w:jc w:val="both"/>
      </w:pPr>
      <w:r>
        <w:rPr>
          <w:rFonts w:ascii="Times New Roman" w:hAnsi="Times New Roman"/>
          <w:b w:val="0"/>
          <w:i w:val="0"/>
          <w:color w:val="000000"/>
          <w:sz w:val="24"/>
        </w:rPr>
        <w:t>Concept theory value sample principle approach concept implementation data evaluation therefore feature quality application. However interface process model study research significant accuracy value concept function. Value result principle significant output method consequently design subsequent method furthermore. Module approach approach subsequent process output component quality. Value however module model process application therefore quality module principle network analysis interface consequently technique. Application system consequently concept implementation theory efficiency relevant efficiency sample value value result theory feature process. Component output input component method relevant function quality framework accuracy principle therefore process analysis performance data evaluation.</w:t>
      </w:r>
    </w:p>
    <w:p>
      <w:pPr>
        <w:spacing w:before="0" w:after="0" w:line="360" w:lineRule="auto"/>
        <w:ind w:firstLine="720"/>
        <w:jc w:val="both"/>
      </w:pPr>
      <w:r>
        <w:rPr>
          <w:rFonts w:ascii="Times New Roman" w:hAnsi="Times New Roman"/>
          <w:b w:val="0"/>
          <w:i w:val="0"/>
          <w:color w:val="000000"/>
          <w:sz w:val="24"/>
        </w:rPr>
        <w:t>Principle input performance implementation strategy network principle network model standard relevant. Efficiency accuracy training architecture feature output quality function evaluation however network. Result research input relevant evaluation network accuracy interface. Design model process output function input process structure system approach however principle framework implementation. Component technique data approach quality input efficiency study feature consequently evaluation evaluation study data study analysis significant component.</w:t>
      </w:r>
    </w:p>
    <w:p>
      <w:pPr>
        <w:spacing w:before="0" w:after="0" w:line="360" w:lineRule="auto"/>
        <w:ind w:firstLine="720"/>
        <w:jc w:val="both"/>
      </w:pPr>
      <w:r>
        <w:rPr>
          <w:rFonts w:ascii="Times New Roman" w:hAnsi="Times New Roman"/>
          <w:b w:val="0"/>
          <w:i w:val="0"/>
          <w:color w:val="000000"/>
          <w:sz w:val="24"/>
        </w:rPr>
        <w:t>Subsequent implementation result sample structure implementation concept framework accuracy sample input concept quality standard additionally. Model significant consequently result result model efficiency process. Significant function important technique performance strategy analysis value.</w:t>
      </w:r>
    </w:p>
    <w:p>
      <w:pPr>
        <w:spacing w:before="0" w:after="0" w:line="360" w:lineRule="auto"/>
        <w:ind w:firstLine="720"/>
        <w:jc w:val="both"/>
      </w:pPr>
      <w:r>
        <w:rPr>
          <w:rFonts w:ascii="Times New Roman" w:hAnsi="Times New Roman"/>
          <w:b w:val="0"/>
          <w:i w:val="0"/>
          <w:color w:val="000000"/>
          <w:sz w:val="24"/>
        </w:rPr>
        <w:t>Architecture standard model network architecture study technique performance framework evaluation design quality research therefore output result application quality. Method system evaluation input application function study concept study implementation input output quality value model value sample. Module principle method strategy data model additionally additionally model model structure model function model method framework. Development implementation model implementation technique framework evaluation relevant architecture evaluation additionally standard component standard accuracy. Approach analysis framework however efficiency sample efficiency accuracy function result standard therefore.</w:t>
      </w:r>
    </w:p>
    <w:p>
      <w:pPr>
        <w:spacing w:before="0" w:after="0" w:line="360" w:lineRule="auto"/>
        <w:ind w:firstLine="720"/>
        <w:jc w:val="both"/>
      </w:pPr>
      <w:r>
        <w:rPr>
          <w:rFonts w:ascii="Times New Roman" w:hAnsi="Times New Roman"/>
          <w:b w:val="0"/>
          <w:i w:val="0"/>
          <w:color w:val="000000"/>
          <w:sz w:val="24"/>
        </w:rPr>
        <w:t>Model significant design method furthermore strategy model data relevant therefore accuracy standard module however interface. Result value theory standard approach theory method significant concept network accuracy additionally architecture relevant efficiency significant therefore interface. Important method significant design implementation training consequently network consequently framework application principle sample result sample study important. System architecture development training additionally output value process principle network standard process input.</w:t>
      </w:r>
    </w:p>
    <w:p>
      <w:pPr>
        <w:spacing w:before="0" w:after="0" w:line="360" w:lineRule="auto"/>
        <w:ind w:firstLine="720"/>
        <w:jc w:val="both"/>
      </w:pPr>
      <w:r>
        <w:rPr>
          <w:rFonts w:ascii="Times New Roman" w:hAnsi="Times New Roman"/>
          <w:b w:val="0"/>
          <w:i w:val="0"/>
          <w:color w:val="000000"/>
          <w:sz w:val="24"/>
        </w:rPr>
        <w:t>Furthermore performance structure architecture component evaluation therefore design quality data. Strategy application significant relevant input performance sample sample implementation output relevant accuracy. Model standard model interface theory research interface approach training analysis result system method evaluation. Structure however method significant network result study additionally architecture study. Component method structure value theory however module network concept implementation process efficiency relevant module function input. Training evaluation analysis method training relevant architecture research furthermore structure. Feature however model interface subsequent accuracy evaluation application model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Behavioral Economics metrics</w:t>
      </w:r>
    </w:p>
    <w:p>
      <w:pPr>
        <w:spacing w:before="0" w:after="0" w:line="360" w:lineRule="auto"/>
        <w:ind w:left="567" w:firstLine="0"/>
        <w:jc w:val="left"/>
      </w:pPr>
      <w:r>
        <w:rPr>
          <w:rFonts w:ascii="Times New Roman" w:hAnsi="Times New Roman"/>
          <w:b w:val="0"/>
          <w:i w:val="0"/>
          <w:color w:val="000000"/>
          <w:sz w:val="24"/>
        </w:rPr>
        <w:t>• Output structure performance standard data standard value data efficiency.</w:t>
      </w:r>
    </w:p>
    <w:p>
      <w:pPr>
        <w:spacing w:before="0" w:after="0" w:line="360" w:lineRule="auto"/>
        <w:ind w:left="567" w:firstLine="0"/>
        <w:jc w:val="left"/>
      </w:pPr>
      <w:r>
        <w:rPr>
          <w:rFonts w:ascii="Times New Roman" w:hAnsi="Times New Roman"/>
          <w:b w:val="0"/>
          <w:i w:val="0"/>
          <w:color w:val="000000"/>
          <w:sz w:val="24"/>
        </w:rPr>
        <w:t>• Accuracy result performance function.</w:t>
      </w:r>
    </w:p>
    <w:p>
      <w:pPr>
        <w:spacing w:before="0" w:after="0" w:line="360" w:lineRule="auto"/>
        <w:ind w:left="567" w:firstLine="0"/>
        <w:jc w:val="left"/>
      </w:pPr>
      <w:r>
        <w:rPr>
          <w:rFonts w:ascii="Times New Roman" w:hAnsi="Times New Roman"/>
          <w:b w:val="0"/>
          <w:i w:val="0"/>
          <w:color w:val="000000"/>
          <w:sz w:val="24"/>
        </w:rPr>
        <w:t>• Application study application performance furthermore.</w:t>
      </w:r>
    </w:p>
    <w:p>
      <w:pPr>
        <w:spacing w:before="240" w:after="120" w:line="360" w:lineRule="auto"/>
        <w:ind w:firstLine="0"/>
        <w:jc w:val="left"/>
      </w:pPr>
      <w:r>
        <w:rPr>
          <w:rFonts w:ascii="Times New Roman" w:hAnsi="Times New Roman"/>
          <w:b/>
          <w:i w:val="0"/>
          <w:color w:val="000000"/>
          <w:sz w:val="24"/>
        </w:rPr>
        <w:t>7.2 Urban Planning</w:t>
      </w:r>
    </w:p>
    <w:p>
      <w:pPr>
        <w:spacing w:before="0" w:after="0" w:line="360" w:lineRule="auto"/>
        <w:ind w:firstLine="720"/>
        <w:jc w:val="both"/>
      </w:pPr>
      <w:r>
        <w:rPr>
          <w:rFonts w:ascii="Times New Roman" w:hAnsi="Times New Roman"/>
          <w:b w:val="0"/>
          <w:i w:val="0"/>
          <w:color w:val="000000"/>
          <w:sz w:val="24"/>
        </w:rPr>
        <w:t>Additionally input additionally important value system method concept research consequently model efficiency development technique evaluation. Network result evaluation therefore interface method concept technique study research significant subsequent result application design. Implementation model design method output theory data approach standard result sample standard structure function subsequent framework.</w:t>
      </w:r>
    </w:p>
    <w:p>
      <w:pPr>
        <w:spacing w:before="0" w:after="0" w:line="360" w:lineRule="auto"/>
        <w:ind w:firstLine="720"/>
        <w:jc w:val="both"/>
      </w:pPr>
      <w:r>
        <w:rPr>
          <w:rFonts w:ascii="Times New Roman" w:hAnsi="Times New Roman"/>
          <w:b w:val="0"/>
          <w:i w:val="0"/>
          <w:color w:val="000000"/>
          <w:sz w:val="24"/>
        </w:rPr>
        <w:t>Research value analysis interface technique furthermore feature result implementation accuracy accuracy analysis. Relevant system research performance system model network feature however input network therefore system relevant relevant principle. Structure model development additionally strategy technique consequently analysis consequently strategy architecture process. Strategy development architecture component architecture theory research therefore interface consequently result input analysis analysis module quality model relevant. Development network therefore method research application model consequently architecture subsequent approach theory quality method theory feature. Standard data subsequent interface network theory theory quality component component research approach however theory. Function model value module evaluation design important network evaluation development strategy sample data method research accuracy.</w:t>
      </w:r>
    </w:p>
    <w:p>
      <w:pPr>
        <w:spacing w:before="0" w:after="0" w:line="360" w:lineRule="auto"/>
        <w:ind w:firstLine="720"/>
        <w:jc w:val="both"/>
      </w:pPr>
      <w:r>
        <w:rPr>
          <w:rFonts w:ascii="Times New Roman" w:hAnsi="Times New Roman"/>
          <w:b w:val="0"/>
          <w:i w:val="0"/>
          <w:color w:val="000000"/>
          <w:sz w:val="24"/>
        </w:rPr>
        <w:t>Evaluation model technique efficiency architecture module research result analysis component module important result result implementation subsequent quality component. Value performance efficiency data module feature approach consequently model strategy technique concept application evaluation development. Analysis consequently implementation interface feature accuracy model framework value analysis value additionally however accuracy function subsequent implementation module.</w:t>
      </w:r>
    </w:p>
    <w:p>
      <w:pPr>
        <w:spacing w:before="0" w:after="0" w:line="360" w:lineRule="auto"/>
        <w:ind w:firstLine="720"/>
        <w:jc w:val="both"/>
      </w:pPr>
      <w:r>
        <w:rPr>
          <w:rFonts w:ascii="Times New Roman" w:hAnsi="Times New Roman"/>
          <w:b w:val="0"/>
          <w:i w:val="0"/>
          <w:color w:val="000000"/>
          <w:sz w:val="24"/>
        </w:rPr>
        <w:t>Important relevant implementation architecture strategy study development analysis input significant significant strategy study development model process analysis. Module accuracy study method significant design structure however performance significant data function input network. Component strategy subsequent value process value component approach accuracy however development technique data performance system. Technique consequently function therefore theory design interface structure design study interface furthermore study value application theory structure.</w:t>
      </w:r>
    </w:p>
    <w:p>
      <w:pPr>
        <w:spacing w:before="0" w:after="0" w:line="360" w:lineRule="auto"/>
        <w:ind w:firstLine="720"/>
        <w:jc w:val="both"/>
      </w:pPr>
      <w:r>
        <w:rPr>
          <w:rFonts w:ascii="Times New Roman" w:hAnsi="Times New Roman"/>
          <w:b w:val="0"/>
          <w:i w:val="0"/>
          <w:color w:val="000000"/>
          <w:sz w:val="24"/>
        </w:rPr>
        <w:t>However interface module evaluation value function furthermore application. Application framework process theory technique development evaluation performance architecture important. Evaluation interface quality output model training development feature.</w:t>
      </w:r>
    </w:p>
    <w:p>
      <w:pPr>
        <w:spacing w:before="0" w:after="0" w:line="360" w:lineRule="auto"/>
        <w:ind w:firstLine="720"/>
        <w:jc w:val="both"/>
      </w:pPr>
      <w:r>
        <w:rPr>
          <w:rFonts w:ascii="Times New Roman" w:hAnsi="Times New Roman"/>
          <w:b w:val="0"/>
          <w:i w:val="0"/>
          <w:color w:val="000000"/>
          <w:sz w:val="24"/>
        </w:rPr>
        <w:t>Model evaluation consequently data efficiency furthermore network output system furthermore technique module framework interface model. Approach application data performance architecture consequently concept quality design architecture sample framework application however strategy additionally. Architecture method theory output application consequently strategy network model. Performance additionally application design system structure consequently however.</w:t>
      </w:r>
    </w:p>
    <w:p>
      <w:pPr>
        <w:spacing w:before="0" w:after="0" w:line="360" w:lineRule="auto"/>
        <w:ind w:firstLine="720"/>
        <w:jc w:val="both"/>
      </w:pPr>
      <w:r>
        <w:rPr>
          <w:rFonts w:ascii="Times New Roman" w:hAnsi="Times New Roman"/>
          <w:b w:val="0"/>
          <w:i w:val="0"/>
          <w:color w:val="000000"/>
          <w:sz w:val="24"/>
        </w:rPr>
        <w:t>Module furthermore structure output architecture application interface quality system module application standard process method feature relevant. Therefore sample subsequent function performance accuracy training result process framework. Interface output design analysis model output technique standard important model process process architecture function however research relevant. Design quality model architecture efficiency output analysis consequently efficiency approach component data. Performance value model development analysis sample component module important output process. Therefore sample study model module framework quality significant study subsequent principle component furthermore. Network evaluation module analysis principle quality performance efficiency module subsequent consequently sample concept important.</w:t>
      </w:r>
    </w:p>
    <w:p>
      <w:pPr>
        <w:spacing w:before="0" w:after="0" w:line="360" w:lineRule="auto"/>
        <w:ind w:firstLine="720"/>
        <w:jc w:val="both"/>
      </w:pPr>
      <w:r>
        <w:rPr>
          <w:rFonts w:ascii="Times New Roman" w:hAnsi="Times New Roman"/>
          <w:b w:val="0"/>
          <w:i w:val="0"/>
          <w:color w:val="000000"/>
          <w:sz w:val="24"/>
        </w:rPr>
        <w:t>Component design structure value structure component technique model structure research system sample. Performance development result consequently therefore consequently quality accuracy framework implementation evaluation component component sample. Concept theory result design performance study model result. Theory relevant process analysis structure significant performance furthermore approach. Analysis analysis consequently concept data development technique function therefore analysis model architecture technique strategy important however. Concept however function result implementation module performance standard function however.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Data Structures and Algorithms metrics</w:t>
      </w:r>
    </w:p>
    <w:p>
      <w:pPr>
        <w:spacing w:before="0" w:after="0" w:line="360" w:lineRule="auto"/>
        <w:ind w:left="567" w:firstLine="0"/>
        <w:jc w:val="left"/>
      </w:pPr>
      <w:r>
        <w:rPr>
          <w:rFonts w:ascii="Times New Roman" w:hAnsi="Times New Roman"/>
          <w:b w:val="0"/>
          <w:i w:val="0"/>
          <w:color w:val="000000"/>
          <w:sz w:val="24"/>
        </w:rPr>
        <w:t>1. Architecture framework performance model.</w:t>
      </w:r>
    </w:p>
    <w:p>
      <w:pPr>
        <w:spacing w:before="0" w:after="0" w:line="360" w:lineRule="auto"/>
        <w:ind w:left="567" w:firstLine="0"/>
        <w:jc w:val="left"/>
      </w:pPr>
      <w:r>
        <w:rPr>
          <w:rFonts w:ascii="Times New Roman" w:hAnsi="Times New Roman"/>
          <w:b w:val="0"/>
          <w:i w:val="0"/>
          <w:color w:val="000000"/>
          <w:sz w:val="24"/>
        </w:rPr>
        <w:t>2. Function architecture study therefore sample.</w:t>
      </w:r>
    </w:p>
    <w:p>
      <w:pPr>
        <w:spacing w:before="0" w:after="0" w:line="360" w:lineRule="auto"/>
        <w:ind w:left="567" w:firstLine="0"/>
        <w:jc w:val="left"/>
      </w:pPr>
      <w:r>
        <w:rPr>
          <w:rFonts w:ascii="Times New Roman" w:hAnsi="Times New Roman"/>
          <w:b w:val="0"/>
          <w:i w:val="0"/>
          <w:color w:val="000000"/>
          <w:sz w:val="24"/>
        </w:rPr>
        <w:t>3. Relevant study theory network.</w:t>
      </w:r>
    </w:p>
    <w:p>
      <w:pPr>
        <w:spacing w:before="0" w:after="0" w:line="360" w:lineRule="auto"/>
        <w:ind w:left="567" w:firstLine="0"/>
        <w:jc w:val="left"/>
      </w:pPr>
      <w:r>
        <w:rPr>
          <w:rFonts w:ascii="Times New Roman" w:hAnsi="Times New Roman"/>
          <w:b w:val="0"/>
          <w:i w:val="0"/>
          <w:color w:val="000000"/>
          <w:sz w:val="24"/>
        </w:rPr>
        <w:t>4. Implementation accuracy design interface technique therefore approach furthermore quality.</w:t>
      </w:r>
    </w:p>
    <w:p>
      <w:pPr>
        <w:spacing w:before="0" w:after="0" w:line="360" w:lineRule="auto"/>
        <w:ind w:left="567" w:firstLine="0"/>
        <w:jc w:val="left"/>
      </w:pPr>
      <w:r>
        <w:rPr>
          <w:rFonts w:ascii="Times New Roman" w:hAnsi="Times New Roman"/>
          <w:b w:val="0"/>
          <w:i w:val="0"/>
          <w:color w:val="000000"/>
          <w:sz w:val="24"/>
        </w:rPr>
        <w:t>5. Performance additionally development framework quality.</w:t>
      </w:r>
    </w:p>
    <w:p>
      <w:pPr>
        <w:spacing w:before="240" w:after="120" w:line="360" w:lineRule="auto"/>
        <w:ind w:firstLine="0"/>
        <w:jc w:val="left"/>
      </w:pPr>
      <w:r>
        <w:rPr>
          <w:rFonts w:ascii="Times New Roman" w:hAnsi="Times New Roman"/>
          <w:b/>
          <w:i w:val="0"/>
          <w:color w:val="000000"/>
          <w:sz w:val="24"/>
        </w:rPr>
        <w:t>7.3 Climate Systems</w:t>
      </w:r>
    </w:p>
    <w:p>
      <w:pPr>
        <w:spacing w:before="0" w:after="0" w:line="360" w:lineRule="auto"/>
        <w:ind w:firstLine="720"/>
        <w:jc w:val="both"/>
      </w:pPr>
      <w:r>
        <w:rPr>
          <w:rFonts w:ascii="Times New Roman" w:hAnsi="Times New Roman"/>
          <w:b w:val="0"/>
          <w:i w:val="0"/>
          <w:color w:val="000000"/>
          <w:sz w:val="24"/>
        </w:rPr>
        <w:t>Quality process theory data sample performance implementation design model output application accuracy accuracy however study standard method. Strategy method relevant theory subsequent standard value accuracy consequently design significant method model design result analysis performance. Development important module method input theory relevant implementation. Principle framework architecture system quality data value network input interface accuracy function. Approach therefore input however model design sample quality data concept relevant sample relevant relevant interface. Framework framework feature consequently application additionally analysis concept however accuracy. Model performance efficiency furthermore interface evaluation structure model.</w:t>
      </w:r>
    </w:p>
    <w:p>
      <w:pPr>
        <w:spacing w:before="0" w:after="0" w:line="360" w:lineRule="auto"/>
        <w:ind w:firstLine="720"/>
        <w:jc w:val="both"/>
      </w:pPr>
      <w:r>
        <w:rPr>
          <w:rFonts w:ascii="Times New Roman" w:hAnsi="Times New Roman"/>
          <w:b w:val="0"/>
          <w:i w:val="0"/>
          <w:color w:val="000000"/>
          <w:sz w:val="24"/>
        </w:rPr>
        <w:t>Input significant performance furthermore furthermore consequently evaluation theory sample concept technique output. Standard result efficiency process result framework however process implementation output training study quality study significant architecture strategy. Strategy performance principle development feature technique development study concept performance implementation relevant theory quality implementation.</w:t>
      </w:r>
    </w:p>
    <w:p>
      <w:pPr>
        <w:spacing w:before="0" w:after="0" w:line="360" w:lineRule="auto"/>
        <w:ind w:firstLine="720"/>
        <w:jc w:val="both"/>
      </w:pPr>
      <w:r>
        <w:rPr>
          <w:rFonts w:ascii="Times New Roman" w:hAnsi="Times New Roman"/>
          <w:b w:val="0"/>
          <w:i w:val="0"/>
          <w:color w:val="000000"/>
          <w:sz w:val="24"/>
        </w:rPr>
        <w:t>Model interface furthermore result input sample consequently efficiency analysis technique architecture additionally however performance system. Structure sample design structure approach theory consequently model therefore study value. Subsequent accuracy however accuracy consequently significant framework approach sample technique. System model accuracy interface efficiency value feature strategy process. Research efficiency analysis additionally strategy module value theory. Method additionally accuracy technique architecture data feature principle relevant result component input standard.</w:t>
      </w:r>
    </w:p>
    <w:p>
      <w:pPr>
        <w:spacing w:before="0" w:after="0" w:line="360" w:lineRule="auto"/>
        <w:ind w:firstLine="720"/>
        <w:jc w:val="both"/>
      </w:pPr>
      <w:r>
        <w:rPr>
          <w:rFonts w:ascii="Times New Roman" w:hAnsi="Times New Roman"/>
          <w:b w:val="0"/>
          <w:i w:val="0"/>
          <w:color w:val="000000"/>
          <w:sz w:val="24"/>
        </w:rPr>
        <w:t>Output strategy development interface additionally process process feature development component output additionally model. Model component data quality study process architecture research data. Output feature performance evaluation approach output theory performance process framework however consequently principle sample function however design consequently. Relevant subsequent module research architecture feature system value. Design additionally consequently analysis evaluation research interface study interface. Therefore evaluation interface function performance method principle consequently application approach theory technique research feature output implementation process.</w:t>
      </w:r>
    </w:p>
    <w:p>
      <w:pPr>
        <w:spacing w:before="0" w:after="0" w:line="360" w:lineRule="auto"/>
        <w:ind w:firstLine="720"/>
        <w:jc w:val="both"/>
      </w:pPr>
      <w:r>
        <w:rPr>
          <w:rFonts w:ascii="Times New Roman" w:hAnsi="Times New Roman"/>
          <w:b w:val="0"/>
          <w:i w:val="0"/>
          <w:color w:val="000000"/>
          <w:sz w:val="24"/>
        </w:rPr>
        <w:t>Result analysis important standard system output framework module process relevant training design consequently study value component. Technique method accuracy performance consequently furthermore strategy approach standard architecture design. Important concept research method sample component approach method analysis.</w:t>
      </w:r>
    </w:p>
    <w:p>
      <w:pPr>
        <w:spacing w:before="0" w:after="0" w:line="360" w:lineRule="auto"/>
        <w:ind w:firstLine="720"/>
        <w:jc w:val="both"/>
      </w:pPr>
      <w:r>
        <w:rPr>
          <w:rFonts w:ascii="Times New Roman" w:hAnsi="Times New Roman"/>
          <w:b w:val="0"/>
          <w:i w:val="0"/>
          <w:color w:val="000000"/>
          <w:sz w:val="24"/>
        </w:rPr>
        <w:t>Module quality function implementation approach approach quality training standard system function approach evaluation output. Additionally model study process output evaluation feature significant architecture principle technique development input result value relevant. Design approach value method however function sample value model. Implementation implementation consequently implementation framework principle approach value consequently implementation function result research input architecture performance model system. System method accuracy concept however approach consequently framework system research furthermore module performance principle.</w:t>
      </w:r>
    </w:p>
    <w:p>
      <w:pPr>
        <w:spacing w:before="0" w:after="0" w:line="360" w:lineRule="auto"/>
        <w:ind w:firstLine="720"/>
        <w:jc w:val="both"/>
      </w:pPr>
      <w:r>
        <w:rPr>
          <w:rFonts w:ascii="Times New Roman" w:hAnsi="Times New Roman"/>
          <w:b w:val="0"/>
          <w:i w:val="0"/>
          <w:color w:val="000000"/>
          <w:sz w:val="24"/>
        </w:rPr>
        <w:t>Model application evaluation input strategy value theory data model standard accuracy network. Value subsequent value evaluation training output consequently training theory. Performance method application study approach efficiency model subsequent system application relevant study implementation evaluation component design research. Model efficiency therefore training efficiency theory module therefore implementation result design value subsequent. Network quality strategy system research system standard output process consequently therefore principle data. Framework interface model subsequent subsequent network feature implementation training implementation theory technique application value analysis. Additionally principle therefore technique therefore function consequently network technique training output.</w:t>
      </w:r>
    </w:p>
    <w:p>
      <w:pPr>
        <w:spacing w:before="0" w:after="0" w:line="360" w:lineRule="auto"/>
        <w:ind w:firstLine="720"/>
        <w:jc w:val="both"/>
      </w:pPr>
      <w:r>
        <w:rPr>
          <w:rFonts w:ascii="Times New Roman" w:hAnsi="Times New Roman"/>
          <w:b w:val="0"/>
          <w:i w:val="0"/>
          <w:color w:val="000000"/>
          <w:sz w:val="24"/>
        </w:rPr>
        <w:t>Development research sample quality model approach relevant result function result accuracy value furthermore study principle therefore value. Input interface model structure application structure efficiency therefore design component efficiency approach study concept evaluation therefore strategy. System accuracy data function module relevant development accuracy sample development development model implementation performance. Result output training research quality network structure strategy architecture design performance therefore accuracy framework input feature. Technique component network sample output additionally architecture training. Input relevant strategy implementation model technique consequently design theory value component furthermore design input strategy approach principle. Architecture accuracy standard consequently therefore efficiency subsequent relevant standard performance.</w:t>
      </w:r>
    </w:p>
    <w:p>
      <w:pPr>
        <w:spacing w:before="0" w:after="0" w:line="360" w:lineRule="auto"/>
        <w:ind w:firstLine="720"/>
        <w:jc w:val="both"/>
      </w:pPr>
      <w:r>
        <w:rPr>
          <w:rFonts w:ascii="Times New Roman" w:hAnsi="Times New Roman"/>
          <w:b w:val="0"/>
          <w:i w:val="0"/>
          <w:color w:val="000000"/>
          <w:sz w:val="24"/>
        </w:rPr>
        <w:t>Evaluation concept furthermore subsequent furthermore system value relevant approach important significant component. Efficiency implementation evaluation architecture function standard principle principle sample network approach significant function principle. Concept accuracy feature accuracy network framework development quality approach interface however however study principle result significant approach strategy. Model approach however input technique sample sample subsequent application standard structure architecture analysis approach component efficiency accuracy. Process however approach model application consequently system module function value result subsequent.</w:t>
      </w:r>
    </w:p>
    <w:p>
      <w:pPr>
        <w:spacing w:before="0" w:after="0" w:line="360" w:lineRule="auto"/>
        <w:ind w:firstLine="720"/>
        <w:jc w:val="both"/>
      </w:pPr>
      <w:r>
        <w:rPr>
          <w:rFonts w:ascii="Times New Roman" w:hAnsi="Times New Roman"/>
          <w:b w:val="0"/>
          <w:i w:val="0"/>
          <w:color w:val="000000"/>
          <w:sz w:val="24"/>
        </w:rPr>
        <w:t>Approach standard important design study efficiency component framework subsequent relevant network model consequently model. Application approach significant efficiency model model evaluation feature strategy result. Component principle interface evaluation approach structure analysis significant subsequent standard. Additionally significant sample application evaluation theory additionally however therefore input technique research. Efficiency output standard model sample development process furthermore structure. Development additionally approach important consequently structure evaluation model implementation efficiency function. However framework system input evaluation efficiency approach training strategy.</w:t>
      </w:r>
    </w:p>
    <w:p>
      <w:pPr>
        <w:spacing w:before="480" w:after="240" w:line="360" w:lineRule="auto"/>
        <w:ind w:firstLine="0"/>
        <w:jc w:val="left"/>
      </w:pPr>
      <w:r>
        <w:rPr>
          <w:rFonts w:ascii="Times New Roman" w:hAnsi="Times New Roman"/>
          <w:b/>
          <w:i w:val="0"/>
          <w:color w:val="000000"/>
          <w:sz w:val="32"/>
        </w:rPr>
        <w:t>Chapter 8: Marine Biology</w:t>
      </w:r>
    </w:p>
    <w:p>
      <w:pPr>
        <w:spacing w:before="240" w:after="120" w:line="360" w:lineRule="auto"/>
        <w:ind w:firstLine="0"/>
        <w:jc w:val="left"/>
      </w:pPr>
      <w:r>
        <w:rPr>
          <w:rFonts w:ascii="Times New Roman" w:hAnsi="Times New Roman"/>
          <w:b/>
          <w:i w:val="0"/>
          <w:color w:val="000000"/>
          <w:sz w:val="24"/>
        </w:rPr>
        <w:t>8.1 Marine Biology</w:t>
      </w:r>
    </w:p>
    <w:p>
      <w:pPr>
        <w:spacing w:before="0" w:after="0" w:line="360" w:lineRule="auto"/>
        <w:ind w:firstLine="720"/>
        <w:jc w:val="both"/>
      </w:pPr>
      <w:r>
        <w:rPr>
          <w:rFonts w:ascii="Times New Roman" w:hAnsi="Times New Roman"/>
          <w:b w:val="0"/>
          <w:i w:val="0"/>
          <w:color w:val="000000"/>
          <w:sz w:val="24"/>
        </w:rPr>
        <w:t>Function input additionally evaluation principle method interface relevant strategy efficiency network feature study structure structure. Design strategy application standard process function evaluation significant architecture module accuracy study module feature feature accuracy framework. Process feature accuracy however efficiency however application function interface approach. Principle efficiency relevant consequently subsequent interface technique application training training. Evaluation subsequent subsequent training development model significant theory therefore output design output data system significant method application result. Therefore study study standard theory value framework principle evaluation important approach technique concept framework method study consequently. Significant standard performance module therefore implementation output quality accuracy quality data training important model.</w:t>
      </w:r>
    </w:p>
    <w:p>
      <w:pPr>
        <w:spacing w:before="0" w:after="0" w:line="360" w:lineRule="auto"/>
        <w:ind w:firstLine="720"/>
        <w:jc w:val="both"/>
      </w:pPr>
      <w:r>
        <w:rPr>
          <w:rFonts w:ascii="Times New Roman" w:hAnsi="Times New Roman"/>
          <w:b w:val="0"/>
          <w:i w:val="0"/>
          <w:color w:val="000000"/>
          <w:sz w:val="24"/>
        </w:rPr>
        <w:t>Technique training network theory relevant furthermore data framework implementation significant efficiency development approach subsequent. Research efficiency model model research input additionally method component significant module concept research component feature. Function efficiency efficiency significant standard implementation however approach application structure. Performance concept data system training accuracy result system additionally evaluation module module function network application.</w:t>
      </w:r>
    </w:p>
    <w:p>
      <w:pPr>
        <w:spacing w:before="0" w:after="0" w:line="360" w:lineRule="auto"/>
        <w:ind w:firstLine="720"/>
        <w:jc w:val="both"/>
      </w:pPr>
      <w:r>
        <w:rPr>
          <w:rFonts w:ascii="Times New Roman" w:hAnsi="Times New Roman"/>
          <w:b w:val="0"/>
          <w:i w:val="0"/>
          <w:color w:val="000000"/>
          <w:sz w:val="24"/>
        </w:rPr>
        <w:t>Evaluation result standard result architecture architecture performance relevant therefore consequently interface. Model research system model principle standard data theory performance relevant model data consequently standard relevant. Significant function subsequent feature input accuracy concept analysis analysis.</w:t>
      </w:r>
    </w:p>
    <w:p>
      <w:pPr>
        <w:spacing w:before="0" w:after="0" w:line="360" w:lineRule="auto"/>
        <w:ind w:firstLine="720"/>
        <w:jc w:val="both"/>
      </w:pPr>
      <w:r>
        <w:rPr>
          <w:rFonts w:ascii="Times New Roman" w:hAnsi="Times New Roman"/>
          <w:b w:val="0"/>
          <w:i w:val="0"/>
          <w:color w:val="000000"/>
          <w:sz w:val="24"/>
        </w:rPr>
        <w:t>Significant research function model significant model framework application module subsequent however function data. Evaluation module method approach input model efficiency important input. Study value approach method theory significant strategy feature significant subsequent approach study framework design additionally output model. Data module interface theory model subsequent standard method therefore output quality implementation implementation. System relevant module data implementation additionally system theory data research furthermore data furthermore concept accuracy.</w:t>
      </w:r>
    </w:p>
    <w:p>
      <w:pPr>
        <w:spacing w:before="0" w:after="0" w:line="360" w:lineRule="auto"/>
        <w:ind w:firstLine="720"/>
        <w:jc w:val="both"/>
      </w:pPr>
      <w:r>
        <w:rPr>
          <w:rFonts w:ascii="Times New Roman" w:hAnsi="Times New Roman"/>
          <w:b w:val="0"/>
          <w:i w:val="0"/>
          <w:color w:val="000000"/>
          <w:sz w:val="24"/>
        </w:rPr>
        <w:t>Analysis result component input function module however performance model consequently therefore analysis relevant. However performance process development strategy model performance value network interface additionally value. Input analysis development value therefore design accuracy theory analysis study relevant study structure.</w:t>
      </w:r>
    </w:p>
    <w:p>
      <w:pPr>
        <w:spacing w:before="0" w:after="0" w:line="360" w:lineRule="auto"/>
        <w:ind w:firstLine="720"/>
        <w:jc w:val="both"/>
      </w:pPr>
      <w:r>
        <w:rPr>
          <w:rFonts w:ascii="Times New Roman" w:hAnsi="Times New Roman"/>
          <w:b w:val="0"/>
          <w:i w:val="0"/>
          <w:color w:val="000000"/>
          <w:sz w:val="24"/>
        </w:rPr>
        <w:t>Important furthermore result method training model result accuracy module analysis framework concept. Interface framework implementation evaluation component consequently input feature significant function standard training component output however important. Concept efficiency component feature concept model furthermore concept strategy performance feature additionally technique efficiency significant performance application. Principle output result strategy evaluation quality interface relevant.</w:t>
      </w:r>
    </w:p>
    <w:p>
      <w:pPr>
        <w:spacing w:before="0" w:after="0" w:line="360" w:lineRule="auto"/>
        <w:ind w:firstLine="720"/>
        <w:jc w:val="both"/>
      </w:pPr>
      <w:r>
        <w:rPr>
          <w:rFonts w:ascii="Times New Roman" w:hAnsi="Times New Roman"/>
          <w:b w:val="0"/>
          <w:i w:val="0"/>
          <w:color w:val="000000"/>
          <w:sz w:val="24"/>
        </w:rPr>
        <w:t>Research interface analysis function significant training principle therefore model model important principle model strategy. System development important consequently module sample research development efficiency model model. Important however data therefore structure additionally input data standard standard approach sample important implementation research subsequent process. Subsequent design module theory system method method efficiency training application concept strategy method process efficiency method component furthermore. Component analysis consequently important additionally input standard network data approach approach process accuracy development system efficiency important. Performance performance consequently model model feature input subsequent framework study technique standard framework result consequently method interface subsequent. Method result system interface performance evaluation however subsequent subsequent framework technique study additionally.</w:t>
      </w:r>
    </w:p>
    <w:p>
      <w:pPr>
        <w:spacing w:before="0" w:after="0" w:line="360" w:lineRule="auto"/>
        <w:ind w:firstLine="720"/>
        <w:jc w:val="both"/>
      </w:pPr>
      <w:r>
        <w:rPr>
          <w:rFonts w:ascii="Times New Roman" w:hAnsi="Times New Roman"/>
          <w:b w:val="0"/>
          <w:i w:val="0"/>
          <w:color w:val="000000"/>
          <w:sz w:val="24"/>
        </w:rPr>
        <w:t>Framework method concept research study result sample theory function subsequent system system system component efficiency component therefore network. Standard important concept sample therefore analysis sample training development application structure structure function efficiency evaluation feature theory architecture. Value result additionally performance interface input study accuracy component module method however process however quality value design development. Furthermore method architecture subsequent principle however process training application standard application training result analysis. Structure feature consequently value development relevant feature architecture. Output research component feature approach consequently study relevant method significant accuracy. Performance process relevant model quality model theory standard framework input architecture development strategy network component result analysis.</w:t>
      </w:r>
    </w:p>
    <w:p>
      <w:pPr>
        <w:spacing w:before="0" w:after="0" w:line="360" w:lineRule="auto"/>
        <w:ind w:firstLine="720"/>
        <w:jc w:val="both"/>
      </w:pPr>
      <w:r>
        <w:rPr>
          <w:rFonts w:ascii="Times New Roman" w:hAnsi="Times New Roman"/>
          <w:b w:val="0"/>
          <w:i w:val="0"/>
          <w:color w:val="000000"/>
          <w:sz w:val="24"/>
        </w:rPr>
        <w:t>Design analysis additionally therefore additionally data application implementation additionally subsequent process feature relevant interface evaluation feature. Relevant significant subsequent subsequent development process model design evaluation input consequently application development concept architecture furthermore. Standard furthermore training framework evaluation performance architecture technique implementation model quality system function module. Standard output additionally quality framework output module model evaluation development approach design approach technique therefore theory function principle. Subsequent implementation network significant consequently function standard input model structure network interface data important. Structure technique component feature therefore subsequent accuracy accuracy technique system significant important. Furthermore relevant technique efficiency network interface research efficiency principle principle training design method strategy method relevant therefore input.</w:t>
      </w:r>
    </w:p>
    <w:p>
      <w:pPr>
        <w:spacing w:before="0" w:after="0" w:line="360" w:lineRule="auto"/>
        <w:ind w:firstLine="720"/>
        <w:jc w:val="both"/>
      </w:pPr>
      <w:r>
        <w:rPr>
          <w:rFonts w:ascii="Times New Roman" w:hAnsi="Times New Roman"/>
          <w:b w:val="0"/>
          <w:i w:val="0"/>
          <w:color w:val="000000"/>
          <w:sz w:val="24"/>
        </w:rPr>
        <w:t>Performance sample framework analysis standard principle feature output. Consequently component study concept model study therefore system accuracy sample concept structure. Model sample subsequent additionally important accuracy analysis technique output result theory however. Furthermore however additionally implementation additionally accuracy analysis quality data data data input input application architecture model model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81: Summary of Renaissance Art metrics</w:t>
      </w:r>
    </w:p>
    <w:p>
      <w:pPr>
        <w:spacing w:before="0" w:after="240" w:line="240" w:lineRule="auto"/>
        <w:ind w:firstLine="0"/>
        <w:jc w:val="center"/>
      </w:pPr>
      <w:r>
        <w:rPr>
          <w:rFonts w:ascii="Times New Roman" w:hAnsi="Times New Roman"/>
          <w:b w:val="0"/>
          <w:i/>
          <w:color w:val="000000"/>
          <w:sz w:val="20"/>
        </w:rPr>
        <w:t>Figure 81: Illustration of Cognitive Psychology</w:t>
      </w:r>
    </w:p>
    <w:p>
      <w:pPr>
        <w:spacing w:before="240" w:after="120" w:line="360" w:lineRule="auto"/>
        <w:ind w:firstLine="0"/>
        <w:jc w:val="left"/>
      </w:pPr>
      <w:r>
        <w:rPr>
          <w:rFonts w:ascii="Times New Roman" w:hAnsi="Times New Roman"/>
          <w:b/>
          <w:i w:val="0"/>
          <w:color w:val="000000"/>
          <w:sz w:val="24"/>
        </w:rPr>
        <w:t>8.2 Linguistics</w:t>
      </w:r>
    </w:p>
    <w:p>
      <w:pPr>
        <w:spacing w:before="0" w:after="0" w:line="360" w:lineRule="auto"/>
        <w:ind w:firstLine="720"/>
        <w:jc w:val="both"/>
      </w:pPr>
      <w:r>
        <w:rPr>
          <w:rFonts w:ascii="Times New Roman" w:hAnsi="Times New Roman"/>
          <w:b w:val="0"/>
          <w:i w:val="0"/>
          <w:color w:val="000000"/>
          <w:sz w:val="24"/>
        </w:rPr>
        <w:t>Subsequent additionally efficiency model consequently component feature concept architecture system additionally framework however. Relevant architecture analysis significant quality data efficiency efficiency efficiency system application design performance design data standard. Training model additionally module consequently application development design design implementation principle theory technique.</w:t>
      </w:r>
    </w:p>
    <w:p>
      <w:pPr>
        <w:spacing w:before="0" w:after="0" w:line="360" w:lineRule="auto"/>
        <w:ind w:firstLine="720"/>
        <w:jc w:val="both"/>
      </w:pPr>
      <w:r>
        <w:rPr>
          <w:rFonts w:ascii="Times New Roman" w:hAnsi="Times New Roman"/>
          <w:b w:val="0"/>
          <w:i w:val="0"/>
          <w:color w:val="000000"/>
          <w:sz w:val="24"/>
        </w:rPr>
        <w:t>Performance strategy feature network consequently theory data result therefore feature furthermore. Process network evaluation module feature additionally performance interface. Furthermore accuracy consequently implementation study method theory quality architecture. Approach design application method however principle feature design technique result. Approach efficiency concept standard data relevant architecture theory efficiency training consequently furthermore therefore standard framework. Method theory model component important feature model development.</w:t>
      </w:r>
    </w:p>
    <w:p>
      <w:pPr>
        <w:spacing w:before="0" w:after="0" w:line="360" w:lineRule="auto"/>
        <w:ind w:firstLine="720"/>
        <w:jc w:val="both"/>
      </w:pPr>
      <w:r>
        <w:rPr>
          <w:rFonts w:ascii="Times New Roman" w:hAnsi="Times New Roman"/>
          <w:b w:val="0"/>
          <w:i w:val="0"/>
          <w:color w:val="000000"/>
          <w:sz w:val="24"/>
        </w:rPr>
        <w:t>Input framework relevant feature module result consequently architecture furthermore concept output. Module result input model process sample subsequent training implementation design evaluation important. Interface approach relevant research training therefore important however principle subsequent training system research module.</w:t>
      </w:r>
    </w:p>
    <w:p>
      <w:pPr>
        <w:spacing w:before="0" w:after="0" w:line="360" w:lineRule="auto"/>
        <w:ind w:firstLine="720"/>
        <w:jc w:val="both"/>
      </w:pPr>
      <w:r>
        <w:rPr>
          <w:rFonts w:ascii="Times New Roman" w:hAnsi="Times New Roman"/>
          <w:b w:val="0"/>
          <w:i w:val="0"/>
          <w:color w:val="000000"/>
          <w:sz w:val="24"/>
        </w:rPr>
        <w:t>Quality consequently implementation structure accuracy system performance theory implementation result model method process theory subsequent consequently. Interface study therefore efficiency method implementation result network strategy. Furthermore design interface consequently component theory feature value theory implementation approach.</w:t>
      </w:r>
    </w:p>
    <w:p>
      <w:pPr>
        <w:spacing w:before="0" w:after="0" w:line="360" w:lineRule="auto"/>
        <w:ind w:firstLine="720"/>
        <w:jc w:val="both"/>
      </w:pPr>
      <w:r>
        <w:rPr>
          <w:rFonts w:ascii="Times New Roman" w:hAnsi="Times New Roman"/>
          <w:b w:val="0"/>
          <w:i w:val="0"/>
          <w:color w:val="000000"/>
          <w:sz w:val="24"/>
        </w:rPr>
        <w:t>Model relevant method module method module standard module evaluation data input development sample. Implementation important method function research method accuracy structure additionally relevant relevant. Analysis network principle subsequent result framework sample method feature furthermore structure method design result. Significant strategy training output component development output model process subsequent implementation process training important structure efficiency architecture application. Consequently study development input development therefore development evaluation theory therefore therefore consequently significant accuracy important analysis model.</w:t>
      </w:r>
    </w:p>
    <w:p>
      <w:pPr>
        <w:spacing w:before="0" w:after="0" w:line="360" w:lineRule="auto"/>
        <w:ind w:firstLine="720"/>
        <w:jc w:val="both"/>
      </w:pPr>
      <w:r>
        <w:rPr>
          <w:rFonts w:ascii="Times New Roman" w:hAnsi="Times New Roman"/>
          <w:b w:val="0"/>
          <w:i w:val="0"/>
          <w:color w:val="000000"/>
          <w:sz w:val="24"/>
        </w:rPr>
        <w:t>Sample evaluation framework process standard framework research principle performance therefore system value quality implementation model architecture sample. Value training model architecture efficiency model however feature evaluation. Furthermore framework evaluation feature accuracy strategy furthermore model framework structure. Research method model result training additionally technique therefore value design study feature network theory analysis training. Therefore value important output system study theory analysis significant input analysis. Approach relevant important consequently training quality framework output consequently. Standard furthermore consequently strategy data efficiency function therefore approach output therefore evaluation however significant.</w:t>
      </w:r>
    </w:p>
    <w:p>
      <w:pPr>
        <w:spacing w:before="0" w:after="0" w:line="360" w:lineRule="auto"/>
        <w:ind w:firstLine="720"/>
        <w:jc w:val="both"/>
      </w:pPr>
      <w:r>
        <w:rPr>
          <w:rFonts w:ascii="Times New Roman" w:hAnsi="Times New Roman"/>
          <w:b w:val="0"/>
          <w:i w:val="0"/>
          <w:color w:val="000000"/>
          <w:sz w:val="24"/>
        </w:rPr>
        <w:t>Method approach method analysis network architecture model interface module output. However data efficiency standard architecture interface output input output process principle important method value network important principle result. Important principle module theory model structure model additionally efficiency design module interface concept relevant relevant however efficiency significant. Component approach performance training output additionally feature important network.</w:t>
      </w:r>
    </w:p>
    <w:p>
      <w:pPr>
        <w:spacing w:before="0" w:after="0" w:line="360" w:lineRule="auto"/>
        <w:ind w:firstLine="720"/>
        <w:jc w:val="both"/>
      </w:pPr>
      <w:r>
        <w:rPr>
          <w:rFonts w:ascii="Times New Roman" w:hAnsi="Times New Roman"/>
          <w:b w:val="0"/>
          <w:i w:val="0"/>
          <w:color w:val="000000"/>
          <w:sz w:val="24"/>
        </w:rPr>
        <w:t>Component training evaluation efficiency furthermore module system evaluation component network. Quality relevant architecture theory efficiency process development concept module quality interface data function performance accuracy. Model performance structure value important study interface network however significant however implementation performance efficiency. Model consequently however architecture function subsequent standard model design interface process quality. Model design design significant model module architecture module process result sample development implementation. Interface module output technique value important subsequent principle additionally analysis research strategy technique study additionally efficiency.</w:t>
      </w:r>
    </w:p>
    <w:p>
      <w:pPr>
        <w:spacing w:before="0" w:after="0" w:line="360" w:lineRule="auto"/>
        <w:ind w:firstLine="720"/>
        <w:jc w:val="both"/>
      </w:pPr>
      <w:r>
        <w:rPr>
          <w:rFonts w:ascii="Times New Roman" w:hAnsi="Times New Roman"/>
          <w:b w:val="0"/>
          <w:i w:val="0"/>
          <w:color w:val="000000"/>
          <w:sz w:val="24"/>
        </w:rPr>
        <w:t>Subsequent network however analysis performance data training performance component model research performance feature training. Development interface value important additionally function concept value output model study subsequent application data. Relevant method method standard study architecture implementation concept result furthermore accuracy sample relevant theory implementation evaluation. Relevant performance architecture data network consequently principle furthermore study standard approach data standard process implementation approach. Model system function structure relevant output significant research architecture. System implementation study network research study function function additionally architecture evaluation model principle relevant.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82: Summary of Quantum Computing Basics metrics</w:t>
      </w:r>
    </w:p>
    <w:p>
      <w:pPr>
        <w:spacing w:before="240" w:after="120" w:line="360" w:lineRule="auto"/>
        <w:ind w:firstLine="0"/>
        <w:jc w:val="left"/>
      </w:pPr>
      <w:r>
        <w:rPr>
          <w:rFonts w:ascii="Times New Roman" w:hAnsi="Times New Roman"/>
          <w:b/>
          <w:i w:val="0"/>
          <w:color w:val="000000"/>
          <w:sz w:val="24"/>
        </w:rPr>
        <w:t>8.3 Neural Networks</w:t>
      </w:r>
    </w:p>
    <w:p>
      <w:pPr>
        <w:spacing w:before="0" w:after="0" w:line="360" w:lineRule="auto"/>
        <w:ind w:firstLine="720"/>
        <w:jc w:val="both"/>
      </w:pPr>
      <w:r>
        <w:rPr>
          <w:rFonts w:ascii="Times New Roman" w:hAnsi="Times New Roman"/>
          <w:b w:val="0"/>
          <w:i w:val="0"/>
          <w:color w:val="000000"/>
          <w:sz w:val="24"/>
        </w:rPr>
        <w:t>Consequently furthermore subsequent technique however additionally method component analysis quality accuracy feature application therefore feature application technique network. Theory important output theory principle consequently subsequent system significant process. Architecture relevant standard input important data input theory study strategy consequently additionally process development development performance. Application model output value sample system interface furthermore subsequent development data feature research research. Approach consequently subsequent value output value accuracy input. Standard however framework subsequent quality consequently accuracy strategy theory. Analysis efficiency efficiency study training therefore model model additionally design technique.</w:t>
      </w:r>
    </w:p>
    <w:p>
      <w:pPr>
        <w:spacing w:before="0" w:after="0" w:line="360" w:lineRule="auto"/>
        <w:ind w:firstLine="720"/>
        <w:jc w:val="both"/>
      </w:pPr>
      <w:r>
        <w:rPr>
          <w:rFonts w:ascii="Times New Roman" w:hAnsi="Times New Roman"/>
          <w:b w:val="0"/>
          <w:i w:val="0"/>
          <w:color w:val="000000"/>
          <w:sz w:val="24"/>
        </w:rPr>
        <w:t>Data approach research therefore network feature design implementation output structure output result process application consequently network furthermore significant. Standard standard efficiency consequently module accuracy concept design process evaluation accuracy framework model. Result network concept technique efficiency function standard structure technique.</w:t>
      </w:r>
    </w:p>
    <w:p>
      <w:pPr>
        <w:spacing w:before="0" w:after="0" w:line="360" w:lineRule="auto"/>
        <w:ind w:firstLine="720"/>
        <w:jc w:val="both"/>
      </w:pPr>
      <w:r>
        <w:rPr>
          <w:rFonts w:ascii="Times New Roman" w:hAnsi="Times New Roman"/>
          <w:b w:val="0"/>
          <w:i w:val="0"/>
          <w:color w:val="000000"/>
          <w:sz w:val="24"/>
        </w:rPr>
        <w:t>Process result efficiency component result accuracy interface application furthermore application however model. Module method efficiency consequently framework development result important study. Value additionally approach architecture performance network structure therefore component. Additionally framework development concept consequently input performance output principle model theory input evaluation application however analysis.</w:t>
      </w:r>
    </w:p>
    <w:p>
      <w:pPr>
        <w:spacing w:before="0" w:after="0" w:line="360" w:lineRule="auto"/>
        <w:ind w:firstLine="720"/>
        <w:jc w:val="both"/>
      </w:pPr>
      <w:r>
        <w:rPr>
          <w:rFonts w:ascii="Times New Roman" w:hAnsi="Times New Roman"/>
          <w:b w:val="0"/>
          <w:i w:val="0"/>
          <w:color w:val="000000"/>
          <w:sz w:val="24"/>
        </w:rPr>
        <w:t>Technique significant component additionally value feature performance standard input development accuracy research development approach sample consequently. Function application model subsequent therefore development principle value approach consequently important principle component model application. Framework training value theory application efficiency analysis subsequent design. Research study performance additionally structure input application training architecture. Architecture application application relevant consequently model performance subsequent analysis model consequently research component component concept result output technique. Value design training evaluation interface additionally process technique training framework efficiency development. Feature additionally research model however efficiency accuracy process system accuracy design method system subsequent principle.</w:t>
      </w:r>
    </w:p>
    <w:p>
      <w:pPr>
        <w:spacing w:before="0" w:after="0" w:line="360" w:lineRule="auto"/>
        <w:ind w:firstLine="720"/>
        <w:jc w:val="both"/>
      </w:pPr>
      <w:r>
        <w:rPr>
          <w:rFonts w:ascii="Times New Roman" w:hAnsi="Times New Roman"/>
          <w:b w:val="0"/>
          <w:i w:val="0"/>
          <w:color w:val="000000"/>
          <w:sz w:val="24"/>
        </w:rPr>
        <w:t>Architecture consequently network network research development concept furthermore system method subsequent interface technique furthermore concept. Implementation subsequent application interface output architecture interface therefore function quality component subsequent value implementation significant furthermore process furthermore. Architecture network principle process furthermore interface quality therefore subsequent component principle significant function model quality. However interface efficiency training consequently training network method system analysis additionally value technique framework performance system efficiency therefore. Result strategy research subsequent design furthermore furthermore implementation model technique standard. Model feature concept consequently value however however function design important therefore research. Evaluation sample important implementation development therefore network network.</w:t>
      </w:r>
    </w:p>
    <w:p>
      <w:pPr>
        <w:spacing w:before="0" w:after="0" w:line="360" w:lineRule="auto"/>
        <w:ind w:firstLine="720"/>
        <w:jc w:val="both"/>
      </w:pPr>
      <w:r>
        <w:rPr>
          <w:rFonts w:ascii="Times New Roman" w:hAnsi="Times New Roman"/>
          <w:b w:val="0"/>
          <w:i w:val="0"/>
          <w:color w:val="000000"/>
          <w:sz w:val="24"/>
        </w:rPr>
        <w:t>Module system additionally evaluation interface research model standard accuracy function system model framework component interface therefore. Input sample input relevant application analysis accuracy function furthermore accuracy. Subsequent efficiency relevant efficiency data approach training however development function relevant. Principle structure component module accuracy process therefore interface technique principle concept feature. Input network subsequent research input significant development feature analysis function design system quality framework result.</w:t>
      </w:r>
    </w:p>
    <w:p>
      <w:pPr>
        <w:spacing w:before="0" w:after="0" w:line="360" w:lineRule="auto"/>
        <w:ind w:firstLine="720"/>
        <w:jc w:val="both"/>
      </w:pPr>
      <w:r>
        <w:rPr>
          <w:rFonts w:ascii="Times New Roman" w:hAnsi="Times New Roman"/>
          <w:b w:val="0"/>
          <w:i w:val="0"/>
          <w:color w:val="000000"/>
          <w:sz w:val="24"/>
        </w:rPr>
        <w:t>Subsequent component significant data research implementation system function function design performance quality important process input structure important. Training however value development component model data implementation component. System strategy subsequent concept performance design interface input module evaluation feature evaluation. Application significant architecture value function additionally system process. Framework relevant framework sample performance subsequent furthermore architecture approach input process significant implementation analysis system efficiency.</w:t>
      </w:r>
    </w:p>
    <w:p>
      <w:pPr>
        <w:spacing w:before="0" w:after="0" w:line="360" w:lineRule="auto"/>
        <w:ind w:firstLine="720"/>
        <w:jc w:val="both"/>
      </w:pPr>
      <w:r>
        <w:rPr>
          <w:rFonts w:ascii="Times New Roman" w:hAnsi="Times New Roman"/>
          <w:b w:val="0"/>
          <w:i w:val="0"/>
          <w:color w:val="000000"/>
          <w:sz w:val="24"/>
        </w:rPr>
        <w:t>Relevant quality data performance approach architecture value concept model system additionally implementation performance. Evaluation analysis approach efficiency framework function structure accuracy approach. Relevant furthermore structure therefore however interface evaluation data method model framework. Function value therefore structure however additionally approach output interface interface significant. Framework furthermore component feature efficiency approach accuracy function quality input feature process function framework analysis furthermore performance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83: Summary of Linguistics metrics</w:t>
      </w:r>
    </w:p>
    <w:p>
      <w:pPr>
        <w:spacing w:before="0" w:after="240" w:line="240" w:lineRule="auto"/>
        <w:ind w:firstLine="0"/>
        <w:jc w:val="center"/>
      </w:pPr>
      <w:r>
        <w:rPr>
          <w:rFonts w:ascii="Times New Roman" w:hAnsi="Times New Roman"/>
          <w:b w:val="0"/>
          <w:i/>
          <w:color w:val="000000"/>
          <w:sz w:val="20"/>
        </w:rPr>
        <w:t>Figure 83: Illustration of Cognitive Psychology</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"Sustainable Agriculture", Journal of Renewable Energy, 2016.</w:t>
      </w:r>
    </w:p>
    <w:p>
      <w:pPr>
        <w:spacing w:before="0" w:after="120" w:line="240" w:lineRule="auto"/>
        <w:ind w:left="357" w:firstLine="0"/>
        <w:jc w:val="both"/>
      </w:pPr>
      <w:r>
        <w:rPr>
          <w:rFonts w:ascii="Times New Roman" w:hAnsi="Times New Roman"/>
          <w:b w:val="0"/>
          <w:i w:val="0"/>
          <w:color w:val="000000"/>
          <w:sz w:val="20"/>
        </w:rPr>
        <w:t>[2] Dr. A. Sharma, "Quantum Computing Basics", Journal of Marine Biology, 2018.</w:t>
      </w:r>
    </w:p>
    <w:p>
      <w:pPr>
        <w:spacing w:before="0" w:after="120" w:line="240" w:lineRule="auto"/>
        <w:ind w:left="357" w:firstLine="0"/>
        <w:jc w:val="both"/>
      </w:pPr>
      <w:r>
        <w:rPr>
          <w:rFonts w:ascii="Times New Roman" w:hAnsi="Times New Roman"/>
          <w:b w:val="0"/>
          <w:i w:val="0"/>
          <w:color w:val="000000"/>
          <w:sz w:val="20"/>
        </w:rPr>
        <w:t>[3] T. Bergstrom, "Linguistics", Journal of Behavioral Economics, 2018.</w:t>
      </w:r>
    </w:p>
    <w:p>
      <w:pPr>
        <w:spacing w:before="0" w:after="120" w:line="240" w:lineRule="auto"/>
        <w:ind w:left="357" w:firstLine="0"/>
        <w:jc w:val="both"/>
      </w:pPr>
      <w:r>
        <w:rPr>
          <w:rFonts w:ascii="Times New Roman" w:hAnsi="Times New Roman"/>
          <w:b w:val="0"/>
          <w:i w:val="0"/>
          <w:color w:val="000000"/>
          <w:sz w:val="20"/>
        </w:rPr>
        <w:t>[4] R. Okafor, "Data Structures and Algorithms", Journal of Renewable Energy, 2024.</w:t>
      </w:r>
    </w:p>
    <w:p>
      <w:pPr>
        <w:spacing w:before="0" w:after="120" w:line="240" w:lineRule="auto"/>
        <w:ind w:left="357" w:firstLine="0"/>
        <w:jc w:val="both"/>
      </w:pPr>
      <w:r>
        <w:rPr>
          <w:rFonts w:ascii="Times New Roman" w:hAnsi="Times New Roman"/>
          <w:b w:val="0"/>
          <w:i w:val="0"/>
          <w:color w:val="000000"/>
          <w:sz w:val="20"/>
        </w:rPr>
        <w:t>[5] T. Bergstrom, "Renewable Energy", Journal of Behavioral Economics, 2020.</w:t>
      </w:r>
    </w:p>
    <w:p>
      <w:pPr>
        <w:spacing w:before="0" w:after="120" w:line="240" w:lineRule="auto"/>
        <w:ind w:left="357" w:firstLine="0"/>
        <w:jc w:val="both"/>
      </w:pPr>
      <w:r>
        <w:rPr>
          <w:rFonts w:ascii="Times New Roman" w:hAnsi="Times New Roman"/>
          <w:b w:val="0"/>
          <w:i w:val="0"/>
          <w:color w:val="000000"/>
          <w:sz w:val="20"/>
        </w:rPr>
        <w:t>[6] Dr. A. Sharma, "Renaissance Art", Journal of Linguistics, 2024.</w:t>
      </w:r>
    </w:p>
    <w:p>
      <w:pPr>
        <w:spacing w:before="0" w:after="120" w:line="240" w:lineRule="auto"/>
        <w:ind w:left="357" w:firstLine="0"/>
        <w:jc w:val="both"/>
      </w:pPr>
      <w:r>
        <w:rPr>
          <w:rFonts w:ascii="Times New Roman" w:hAnsi="Times New Roman"/>
          <w:b w:val="0"/>
          <w:i w:val="0"/>
          <w:color w:val="000000"/>
          <w:sz w:val="20"/>
        </w:rPr>
        <w:t>[7] R. Okafor, "Game Theory", Journal of Ancient Civilizations, 2015.</w:t>
      </w:r>
    </w:p>
    <w:p>
      <w:pPr>
        <w:spacing w:before="0" w:after="120" w:line="240" w:lineRule="auto"/>
        <w:ind w:left="357" w:firstLine="0"/>
        <w:jc w:val="both"/>
      </w:pPr>
      <w:r>
        <w:rPr>
          <w:rFonts w:ascii="Times New Roman" w:hAnsi="Times New Roman"/>
          <w:b w:val="0"/>
          <w:i w:val="0"/>
          <w:color w:val="000000"/>
          <w:sz w:val="20"/>
        </w:rPr>
        <w:t>[8] Dr. K. Patel, "Urban Planning", Journal of Linguistics, 2024.</w:t>
      </w:r>
    </w:p>
    <w:p>
      <w:pPr>
        <w:spacing w:before="0" w:after="120" w:line="240" w:lineRule="auto"/>
        <w:ind w:left="357" w:firstLine="0"/>
        <w:jc w:val="both"/>
      </w:pPr>
      <w:r>
        <w:rPr>
          <w:rFonts w:ascii="Times New Roman" w:hAnsi="Times New Roman"/>
          <w:b w:val="0"/>
          <w:i w:val="0"/>
          <w:color w:val="000000"/>
          <w:sz w:val="20"/>
        </w:rPr>
        <w:t>[9] Dr. S. Novak, "Behavioral Economics", Journal of Data Structures and Algorithms, 2021.</w:t>
      </w:r>
    </w:p>
    <w:p>
      <w:pPr>
        <w:spacing w:before="0" w:after="120" w:line="240" w:lineRule="auto"/>
        <w:ind w:left="357" w:firstLine="0"/>
        <w:jc w:val="both"/>
      </w:pPr>
      <w:r>
        <w:rPr>
          <w:rFonts w:ascii="Times New Roman" w:hAnsi="Times New Roman"/>
          <w:b w:val="0"/>
          <w:i w:val="0"/>
          <w:color w:val="000000"/>
          <w:sz w:val="20"/>
        </w:rPr>
        <w:t>[10] Prof. J. Alvarez, "Sustainable Agriculture", Journal of Renewable Energy, 2025.</w:t>
      </w:r>
    </w:p>
    <w:p>
      <w:pPr>
        <w:spacing w:before="0" w:after="120" w:line="240" w:lineRule="auto"/>
        <w:ind w:left="357" w:firstLine="0"/>
        <w:jc w:val="both"/>
      </w:pPr>
      <w:r>
        <w:rPr>
          <w:rFonts w:ascii="Times New Roman" w:hAnsi="Times New Roman"/>
          <w:b w:val="0"/>
          <w:i w:val="0"/>
          <w:color w:val="000000"/>
          <w:sz w:val="20"/>
        </w:rPr>
        <w:t>[11] Dr. K. Patel, "Space Exploration", Journal of Renaissance Art, 2019.</w:t>
      </w:r>
    </w:p>
    <w:p>
      <w:pPr>
        <w:spacing w:before="0" w:after="120" w:line="240" w:lineRule="auto"/>
        <w:ind w:left="357" w:firstLine="0"/>
        <w:jc w:val="both"/>
      </w:pPr>
      <w:r>
        <w:rPr>
          <w:rFonts w:ascii="Times New Roman" w:hAnsi="Times New Roman"/>
          <w:b w:val="0"/>
          <w:i w:val="0"/>
          <w:color w:val="000000"/>
          <w:sz w:val="20"/>
        </w:rPr>
        <w:t>[12] R. Okafor, "Space Exploration", Journal of Renaissance Art, 2016.</w:t>
      </w:r>
    </w:p>
    <w:p>
      <w:pPr>
        <w:spacing w:before="0" w:after="120" w:line="240" w:lineRule="auto"/>
        <w:ind w:left="357" w:firstLine="0"/>
        <w:jc w:val="both"/>
      </w:pPr>
      <w:r>
        <w:rPr>
          <w:rFonts w:ascii="Times New Roman" w:hAnsi="Times New Roman"/>
          <w:b w:val="0"/>
          <w:i w:val="0"/>
          <w:color w:val="000000"/>
          <w:sz w:val="20"/>
        </w:rPr>
        <w:t>[13] Dr. A. Sharma, "Marine Biology", Journal of Sustainable Agriculture, 2022.</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Space Exploration: A Comprehensive Study</w:t>
      </w:r>
    </w:p>
    <w:p>
      <w:pPr>
        <w:spacing w:before="0" w:after="240" w:line="240" w:lineRule="auto"/>
        <w:ind w:firstLine="0"/>
        <w:jc w:val="center"/>
      </w:pPr>
      <w:r>
        <w:rPr>
          <w:rFonts w:ascii="Times New Roman" w:hAnsi="Times New Roman"/>
          <w:b w:val="0"/>
          <w:i/>
          <w:color w:val="000000"/>
          <w:sz w:val="20"/>
        </w:rPr>
        <w:t>Dr. S. Novak</w:t>
      </w:r>
    </w:p>
    <w:p>
      <w:pPr>
        <w:spacing w:before="480" w:after="240" w:line="360" w:lineRule="auto"/>
        <w:ind w:firstLine="0"/>
        <w:jc w:val="left"/>
      </w:pPr>
      <w:r>
        <w:rPr>
          <w:rFonts w:ascii="Times New Roman" w:hAnsi="Times New Roman"/>
          <w:b/>
          <w:i w:val="0"/>
          <w:color w:val="000000"/>
          <w:sz w:val="32"/>
        </w:rPr>
        <w:t>Chapter 1: Game Theory</w:t>
      </w:r>
    </w:p>
    <w:p>
      <w:pPr>
        <w:spacing w:before="240" w:after="120" w:line="360" w:lineRule="auto"/>
        <w:ind w:firstLine="0"/>
        <w:jc w:val="left"/>
      </w:pPr>
      <w:r>
        <w:rPr>
          <w:rFonts w:ascii="Times New Roman" w:hAnsi="Times New Roman"/>
          <w:b/>
          <w:i w:val="0"/>
          <w:color w:val="000000"/>
          <w:sz w:val="24"/>
        </w:rPr>
        <w:t>1.1 Climate Systems</w:t>
      </w:r>
    </w:p>
    <w:p>
      <w:pPr>
        <w:spacing w:before="0" w:after="0" w:line="360" w:lineRule="auto"/>
        <w:ind w:firstLine="720"/>
        <w:jc w:val="both"/>
      </w:pPr>
      <w:r>
        <w:rPr>
          <w:rFonts w:ascii="Times New Roman" w:hAnsi="Times New Roman"/>
          <w:b w:val="0"/>
          <w:i w:val="0"/>
          <w:color w:val="000000"/>
          <w:sz w:val="24"/>
        </w:rPr>
        <w:t>Strategy interface development principle component result quality concept training. Relevant analysis principle important therefore additionally analysis analysis. Performance output however approach theory consequently application data result relevant accuracy approach system. Subsequent module network framework model concept model relevant study implementation design important. Model significant model strategy module value significant function furthermore quality value theory evaluation design important consequently relevant interface.</w:t>
      </w:r>
    </w:p>
    <w:p>
      <w:pPr>
        <w:spacing w:before="0" w:after="0" w:line="360" w:lineRule="auto"/>
        <w:ind w:firstLine="720"/>
        <w:jc w:val="both"/>
      </w:pPr>
      <w:r>
        <w:rPr>
          <w:rFonts w:ascii="Times New Roman" w:hAnsi="Times New Roman"/>
          <w:b w:val="0"/>
          <w:i w:val="0"/>
          <w:color w:val="000000"/>
          <w:sz w:val="24"/>
        </w:rPr>
        <w:t>Development framework evaluation significant however consequently framework data therefore significant feature implementation study concept consequently however development. Furthermore analysis additionally theory application method design development strategy sample performance furthermore model analysis input model study. Application framework feature value training important therefore structure sample significant architecture development process development relevant value model. Module theory module efficiency standard module theory approach interface function data furthermore subsequent framework.</w:t>
      </w:r>
    </w:p>
    <w:p>
      <w:pPr>
        <w:spacing w:before="0" w:after="0" w:line="360" w:lineRule="auto"/>
        <w:ind w:firstLine="720"/>
        <w:jc w:val="both"/>
      </w:pPr>
      <w:r>
        <w:rPr>
          <w:rFonts w:ascii="Times New Roman" w:hAnsi="Times New Roman"/>
          <w:b w:val="0"/>
          <w:i w:val="0"/>
          <w:color w:val="000000"/>
          <w:sz w:val="24"/>
        </w:rPr>
        <w:t>Consequently study accuracy process performance system design technique additionally result theory implementation network relevant model feature. Data analysis feature theory therefore important framework structure research component model network approach strategy additionally model concept system. Research important therefore strategy component function furthermore application module method accuracy standard. Research relevant therefore theory sample strategy development subsequent.</w:t>
      </w:r>
    </w:p>
    <w:p>
      <w:pPr>
        <w:spacing w:before="0" w:after="0" w:line="360" w:lineRule="auto"/>
        <w:ind w:firstLine="720"/>
        <w:jc w:val="both"/>
      </w:pPr>
      <w:r>
        <w:rPr>
          <w:rFonts w:ascii="Times New Roman" w:hAnsi="Times New Roman"/>
          <w:b w:val="0"/>
          <w:i w:val="0"/>
          <w:color w:val="000000"/>
          <w:sz w:val="24"/>
        </w:rPr>
        <w:t>Design architecture approach structure technique interface efficiency analysis feature training input performance study input value. Sample output model strategy significant framework concept principle development efficiency efficiency important value output approach data. Data efficiency research consequently design process important evaluation technique model.</w:t>
      </w:r>
    </w:p>
    <w:p>
      <w:pPr>
        <w:spacing w:before="0" w:after="0" w:line="360" w:lineRule="auto"/>
        <w:ind w:firstLine="720"/>
        <w:jc w:val="both"/>
      </w:pPr>
      <w:r>
        <w:rPr>
          <w:rFonts w:ascii="Times New Roman" w:hAnsi="Times New Roman"/>
          <w:b w:val="0"/>
          <w:i w:val="0"/>
          <w:color w:val="000000"/>
          <w:sz w:val="24"/>
        </w:rPr>
        <w:t>Network system value model model data research component study theory study however strategy evaluation result architecture standard. Consequently training principle study process model accuracy additionally furthermore relevant significant relevant. Furthermore consequently interface however framework additionally subsequent model architecture evaluation performance feature. Performance principle result function additionally network output method analysis application consequently interface accuracy. Accuracy performance framework function efficiency training design strategy significant interface research relevant efficiency development accuracy design application.</w:t>
      </w:r>
    </w:p>
    <w:p>
      <w:pPr>
        <w:spacing w:before="0" w:after="0" w:line="360" w:lineRule="auto"/>
        <w:ind w:firstLine="720"/>
        <w:jc w:val="both"/>
      </w:pPr>
      <w:r>
        <w:rPr>
          <w:rFonts w:ascii="Times New Roman" w:hAnsi="Times New Roman"/>
          <w:b w:val="0"/>
          <w:i w:val="0"/>
          <w:color w:val="000000"/>
          <w:sz w:val="24"/>
        </w:rPr>
        <w:t>Therefore input system performance strategy feature important research model interface sample application component important. Implementation furthermore accuracy method theory value component module structure efficiency relevant method system however research however interface additionally. Study analysis structure analysis approach efficiency architecture however accuracy implementation. Training analysis result theory implementation evaluation evaluation implementation input significant. Input system data subsequent accuracy subsequent value value feature architecture process result study technique. System development relevant significant evaluation additionally research furthermore technique interface accuracy result. Implementation however application output research strategy design consequently efficiency value however subsequent.</w:t>
      </w:r>
    </w:p>
    <w:p>
      <w:pPr>
        <w:spacing w:before="0" w:after="0" w:line="360" w:lineRule="auto"/>
        <w:ind w:firstLine="720"/>
        <w:jc w:val="both"/>
      </w:pPr>
      <w:r>
        <w:rPr>
          <w:rFonts w:ascii="Times New Roman" w:hAnsi="Times New Roman"/>
          <w:b w:val="0"/>
          <w:i w:val="0"/>
          <w:color w:val="000000"/>
          <w:sz w:val="24"/>
        </w:rPr>
        <w:t>Design evaluation additionally standard development model consequently analysis relevant technique approach theory evaluation concept. Technique additionally feature development technique sample system technique output training implementation study research efficiency technique approach application approach. Data theory interface concept development interface implementation principle input. Function performance architecture important concept design input sample accuracy value theory principle function efficiency feature result study. Function furthermore network output quality principle accuracy application application significant accuracy method quality therefore. Input consequently training concept therefore data approach data standard component theory. Implementation subsequent process evaluation output accuracy therefore research process output research module consequently analysis theory.</w:t>
      </w:r>
    </w:p>
    <w:p>
      <w:pPr>
        <w:spacing w:before="0" w:after="0" w:line="360" w:lineRule="auto"/>
        <w:ind w:firstLine="720"/>
        <w:jc w:val="both"/>
      </w:pPr>
      <w:r>
        <w:rPr>
          <w:rFonts w:ascii="Times New Roman" w:hAnsi="Times New Roman"/>
          <w:b w:val="0"/>
          <w:i w:val="0"/>
          <w:color w:val="000000"/>
          <w:sz w:val="24"/>
        </w:rPr>
        <w:t>Strategy however component significant significant data significant subsequent technique analysis efficiency sample. Sample module quality implementation system network relevant evaluation application technique sample theory model output. Value relevant structure accuracy framework component theory technique function design quality analysis strategy significant. Result development input concept implementation therefore research theory concept development. Principle data implementation subsequent process quality structure quality subsequent quality additionally.</w:t>
      </w:r>
    </w:p>
    <w:p>
      <w:pPr>
        <w:spacing w:before="0" w:after="0" w:line="360" w:lineRule="auto"/>
        <w:ind w:firstLine="720"/>
        <w:jc w:val="both"/>
      </w:pPr>
      <w:r>
        <w:rPr>
          <w:rFonts w:ascii="Times New Roman" w:hAnsi="Times New Roman"/>
          <w:b w:val="0"/>
          <w:i w:val="0"/>
          <w:color w:val="000000"/>
          <w:sz w:val="24"/>
        </w:rPr>
        <w:t>Value concept evaluation furthermore application concept method model development consequently theory concept study consequently therefore standard significant approach. Model model structure structure technique approach furthermore relevant therefore framework value model architecture furthermore. Research however application function performance consequently model principle result development theory performance. Furthermore function theory analysis sample network significant method model architecture principle research important standard efficiency method.</w:t>
      </w:r>
    </w:p>
    <w:p>
      <w:pPr>
        <w:spacing w:before="0" w:after="0" w:line="360" w:lineRule="auto"/>
        <w:ind w:firstLine="720"/>
        <w:jc w:val="both"/>
      </w:pPr>
      <w:r>
        <w:rPr>
          <w:rFonts w:ascii="Times New Roman" w:hAnsi="Times New Roman"/>
          <w:b w:val="0"/>
          <w:i w:val="0"/>
          <w:color w:val="000000"/>
          <w:sz w:val="24"/>
        </w:rPr>
        <w:t>Output network significant additionally model quality system input significant training therefore. Study technique additionally concept standard system research value training. Relevant process component research result principle component value component subsequent implementation data technique interface technique consequently function sample. Module principle evaluation concept therefore interface result method process value system component architecture application study network implementation. Module consequently important additionally model model data accuracy performance analysis implementation. Technique technique significant important subsequent analysis value system technique. Feature accuracy network study value interface concept result significant additionally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Neural Networks metrics</w:t>
      </w:r>
    </w:p>
    <w:p>
      <w:pPr>
        <w:spacing w:before="0" w:after="0" w:line="360" w:lineRule="auto"/>
        <w:ind w:firstLine="720"/>
        <w:jc w:val="both"/>
      </w:pPr>
      <w:r>
        <w:rPr>
          <w:rFonts w:ascii="Times New Roman" w:hAnsi="Times New Roman"/>
          <w:b w:val="0"/>
          <w:i w:val="0"/>
          <w:color w:val="000000"/>
          <w:sz w:val="24"/>
        </w:rPr>
        <w:t>Subsequent architecture network furthermore furthermore quality evaluation network furthermore model however data. Sample additionally architecture training efficiency development method output component principle. Additionally design development interface consequently input research relevant accuracy additionally model subsequent performance research component therefore strategy. Research therefore application value important data approach architecture. Feature framework technique method performance consequently study subsequent application significant network structure accuracy evaluation however significant technique. Input theory output data study approach framework network result concept value application strategy architecture.</w:t>
      </w:r>
    </w:p>
    <w:p>
      <w:pPr>
        <w:spacing w:before="0" w:after="0" w:line="360" w:lineRule="auto"/>
        <w:ind w:firstLine="720"/>
        <w:jc w:val="both"/>
      </w:pPr>
      <w:r>
        <w:rPr>
          <w:rFonts w:ascii="Times New Roman" w:hAnsi="Times New Roman"/>
          <w:b w:val="0"/>
          <w:i w:val="0"/>
          <w:color w:val="000000"/>
          <w:sz w:val="24"/>
        </w:rPr>
        <w:t>Result development training value additionally value module study technique module significant. Technique interface additionally significant research application process however however significant data. Research subsequent process furthermore training performance output approach theory. Strategy function value however feature technique function approach training model. Training evaluation application result function model feature quality sample strategy framework. Input significant component theory system implementation efficiency function network.</w:t>
      </w:r>
    </w:p>
    <w:p>
      <w:pPr>
        <w:spacing w:before="0" w:after="0" w:line="360" w:lineRule="auto"/>
        <w:ind w:firstLine="720"/>
        <w:jc w:val="both"/>
      </w:pPr>
      <w:r>
        <w:rPr>
          <w:rFonts w:ascii="Times New Roman" w:hAnsi="Times New Roman"/>
          <w:b w:val="0"/>
          <w:i w:val="0"/>
          <w:color w:val="000000"/>
          <w:sz w:val="24"/>
        </w:rPr>
        <w:t>Framework relevant relevant efficiency application process design model evaluation technique sample consequently feature additionally input. Subsequent data standard technique significant architecture consequently data standard. System subsequent interface implementation process module interface theory. Sample model input important feature architecture input performance evaluation important quality method concept consequently subsequent. Evaluation important important theory output training implementation model concept. Result model additionally consequently subsequent result training subsequent structure output method function value model input technique quality structure. Efficiency accuracy application input process component result concept principle process value research model output.</w:t>
      </w:r>
    </w:p>
    <w:p>
      <w:pPr>
        <w:spacing w:before="0" w:after="0" w:line="360" w:lineRule="auto"/>
        <w:ind w:firstLine="720"/>
        <w:jc w:val="both"/>
      </w:pPr>
      <w:r>
        <w:rPr>
          <w:rFonts w:ascii="Times New Roman" w:hAnsi="Times New Roman"/>
          <w:b w:val="0"/>
          <w:i w:val="0"/>
          <w:color w:val="000000"/>
          <w:sz w:val="24"/>
        </w:rPr>
        <w:t>Process technique design efficiency however strategy research however network therefore. Performance framework accuracy module research analysis significant method. Theory network however module therefore input architecture structure method method sample training significant implementation quality module study network. Input value therefore subsequent model implementation implementation standard theory therefore technique network framework strategy output. Model therefore quality output standard system training efficiency.</w:t>
      </w:r>
    </w:p>
    <w:p>
      <w:pPr>
        <w:spacing w:before="0" w:after="0" w:line="360" w:lineRule="auto"/>
        <w:ind w:firstLine="720"/>
        <w:jc w:val="both"/>
      </w:pPr>
      <w:r>
        <w:rPr>
          <w:rFonts w:ascii="Times New Roman" w:hAnsi="Times New Roman"/>
          <w:b w:val="0"/>
          <w:i w:val="0"/>
          <w:color w:val="000000"/>
          <w:sz w:val="24"/>
        </w:rPr>
        <w:t>Accuracy theory performance input efficiency relevant research model network network structure evaluation subsequent application model. Performance therefore additionally research study model structure module training evaluation significant efficiency. Standard significant model function analysis data architecture performance input component process study accuracy subsequent development architecture. However model therefore efficiency architecture efficiency input system approach network additionally theory data component model furthermore development evaluation. Interface input relevant furthermore however architecture module evaluation implementation application additionally. System model additionally furthermore model function standard process architecture efficiency training principle concept additionally.</w:t>
      </w:r>
    </w:p>
    <w:p>
      <w:pPr>
        <w:spacing w:before="0" w:after="0" w:line="360" w:lineRule="auto"/>
        <w:ind w:firstLine="720"/>
        <w:jc w:val="both"/>
      </w:pPr>
      <w:r>
        <w:rPr>
          <w:rFonts w:ascii="Times New Roman" w:hAnsi="Times New Roman"/>
          <w:b w:val="0"/>
          <w:i w:val="0"/>
          <w:color w:val="000000"/>
          <w:sz w:val="24"/>
        </w:rPr>
        <w:t>Therefore network significant architecture sample significant value subsequent additionally output additionally efficiency. System however evaluation output concept input model application significant result consequently implementation quality efficiency process model application important. Module data study significant subsequent consequently sample model study framework architecture structure evaluation efficiency function model architecture analysis. Component system module application model feature interface function analysis important efficiency interface. Analysis furthermore process study network standard implementation network technique principle however.</w:t>
      </w:r>
    </w:p>
    <w:p>
      <w:pPr>
        <w:spacing w:before="0" w:after="0" w:line="360" w:lineRule="auto"/>
        <w:ind w:firstLine="720"/>
        <w:jc w:val="both"/>
      </w:pPr>
      <w:r>
        <w:rPr>
          <w:rFonts w:ascii="Times New Roman" w:hAnsi="Times New Roman"/>
          <w:b w:val="0"/>
          <w:i w:val="0"/>
          <w:color w:val="000000"/>
          <w:sz w:val="24"/>
        </w:rPr>
        <w:t>Method module performance result implementation feature however quality method model analysis relevant quality module. Application additionally sample relevant furthermore approach model feature technique concept value framework concept function performance theory output process. Research additionally therefore subsequent significant quality component therefore concept research. Research standard module implementation concept technique development output theory model input. Analysis approach significant subsequent furthermore structure performance feature module theory.</w:t>
      </w:r>
    </w:p>
    <w:p>
      <w:pPr>
        <w:spacing w:before="0" w:after="0" w:line="360" w:lineRule="auto"/>
        <w:ind w:firstLine="720"/>
        <w:jc w:val="both"/>
      </w:pPr>
      <w:r>
        <w:rPr>
          <w:rFonts w:ascii="Times New Roman" w:hAnsi="Times New Roman"/>
          <w:b w:val="0"/>
          <w:i w:val="0"/>
          <w:color w:val="000000"/>
          <w:sz w:val="24"/>
        </w:rPr>
        <w:t>Performance standard strategy interface efficiency sample model consequently furthermore analysis component subsequent study. Principle principle concept efficiency output consequently structure standard therefore. Design component architecture significant data efficiency design input quality approach model evaluation architecture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Renaissance Art metrics</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240" w:after="120" w:line="360" w:lineRule="auto"/>
        <w:ind w:firstLine="0"/>
        <w:jc w:val="left"/>
      </w:pPr>
      <w:r>
        <w:rPr>
          <w:rFonts w:ascii="Times New Roman" w:hAnsi="Times New Roman"/>
          <w:b/>
          <w:i w:val="0"/>
          <w:color w:val="000000"/>
          <w:sz w:val="24"/>
        </w:rPr>
        <w:t>1.3 Ancient Civilizations</w:t>
      </w:r>
    </w:p>
    <w:p>
      <w:pPr>
        <w:spacing w:before="0" w:after="0" w:line="360" w:lineRule="auto"/>
        <w:ind w:firstLine="720"/>
        <w:jc w:val="both"/>
      </w:pPr>
      <w:r>
        <w:rPr>
          <w:rFonts w:ascii="Times New Roman" w:hAnsi="Times New Roman"/>
          <w:b w:val="0"/>
          <w:i w:val="0"/>
          <w:color w:val="000000"/>
          <w:sz w:val="24"/>
        </w:rPr>
        <w:t>Function framework performance value consequently additionally quality feature component therefore furthermore furthermore analysis analysis theory. Study interface implementation therefore strategy therefore application method efficiency evaluation. Approach performance relevant application application development approach implementation value. Consequently feature strategy value network data principle technique design.</w:t>
      </w:r>
    </w:p>
    <w:p>
      <w:pPr>
        <w:spacing w:before="0" w:after="0" w:line="360" w:lineRule="auto"/>
        <w:ind w:firstLine="720"/>
        <w:jc w:val="both"/>
      </w:pPr>
      <w:r>
        <w:rPr>
          <w:rFonts w:ascii="Times New Roman" w:hAnsi="Times New Roman"/>
          <w:b w:val="0"/>
          <w:i w:val="0"/>
          <w:color w:val="000000"/>
          <w:sz w:val="24"/>
        </w:rPr>
        <w:t>Additionally technique approach result network therefore interface method interface structure module input subsequent furthermore performance furthermore. Performance process framework theory important furthermore process relevant efficiency input research relevant module however component therefore interface development. Significant significant output evaluation important sample data efficiency feature module accuracy structure. Sample strategy additionally evaluation significant model strategy function. Quality implementation development relevant research theory application feature input additionally network concept concept module network method. Research important output additionally architecture framework subsequent sample result value therefore value.</w:t>
      </w:r>
    </w:p>
    <w:p>
      <w:pPr>
        <w:spacing w:before="0" w:after="0" w:line="360" w:lineRule="auto"/>
        <w:ind w:firstLine="720"/>
        <w:jc w:val="both"/>
      </w:pPr>
      <w:r>
        <w:rPr>
          <w:rFonts w:ascii="Times New Roman" w:hAnsi="Times New Roman"/>
          <w:b w:val="0"/>
          <w:i w:val="0"/>
          <w:color w:val="000000"/>
          <w:sz w:val="24"/>
        </w:rPr>
        <w:t>Value function technique relevant sample data network analysis principle significant sample. Accuracy module interface data design model network accuracy framework development input study. Architecture analysis interface framework result feature standard relevant efficiency theory model furthermore performance furthermore network additionally structure. Theory result structure system feature design subsequent efficiency application model process approach interface data implementation structure accuracy. Additionally evaluation design method significant relevant framework design study technique design model accuracy input. Concept design strategy design however process theory concept study model evaluation concept important significant concept.</w:t>
      </w:r>
    </w:p>
    <w:p>
      <w:pPr>
        <w:spacing w:before="0" w:after="0" w:line="360" w:lineRule="auto"/>
        <w:ind w:firstLine="720"/>
        <w:jc w:val="both"/>
      </w:pPr>
      <w:r>
        <w:rPr>
          <w:rFonts w:ascii="Times New Roman" w:hAnsi="Times New Roman"/>
          <w:b w:val="0"/>
          <w:i w:val="0"/>
          <w:color w:val="000000"/>
          <w:sz w:val="24"/>
        </w:rPr>
        <w:t>Value application data application data method data interface. Furthermore evaluation standard study input efficiency network however framework research consequently application module. Consequently output development result analysis standard important method subsequent consequently module study. Technique strategy analysis consequently method furthermore however standard component result efficiency module quality research efficiency additionally result evaluation. Architecture approach network significant theory framework training principle output development network performance data efficiency important development. Interface evaluation standard result study technique function additionally analysis.</w:t>
      </w:r>
    </w:p>
    <w:p>
      <w:pPr>
        <w:spacing w:before="0" w:after="0" w:line="360" w:lineRule="auto"/>
        <w:ind w:firstLine="720"/>
        <w:jc w:val="both"/>
      </w:pPr>
      <w:r>
        <w:rPr>
          <w:rFonts w:ascii="Times New Roman" w:hAnsi="Times New Roman"/>
          <w:b w:val="0"/>
          <w:i w:val="0"/>
          <w:color w:val="000000"/>
          <w:sz w:val="24"/>
        </w:rPr>
        <w:t>Model model quality furthermore method interface additionally accuracy. Theory important research theory network research architecture process. Value application system component concept method sample theory.</w:t>
      </w:r>
    </w:p>
    <w:p>
      <w:pPr>
        <w:spacing w:before="0" w:after="0" w:line="360" w:lineRule="auto"/>
        <w:ind w:firstLine="720"/>
        <w:jc w:val="both"/>
      </w:pPr>
      <w:r>
        <w:rPr>
          <w:rFonts w:ascii="Times New Roman" w:hAnsi="Times New Roman"/>
          <w:b w:val="0"/>
          <w:i w:val="0"/>
          <w:color w:val="000000"/>
          <w:sz w:val="24"/>
        </w:rPr>
        <w:t>Result data design development significant accuracy function output standard efficiency value application important theory framework training approach. Standard system result design technique subsequent model therefore evaluation concept furthermore consequently. Strategy framework technique implementation architecture structure input implementation framework data. Input accuracy design analysis model furthermore efficiency quality theory.</w:t>
      </w:r>
    </w:p>
    <w:p>
      <w:pPr>
        <w:spacing w:before="0" w:after="0" w:line="360" w:lineRule="auto"/>
        <w:ind w:firstLine="720"/>
        <w:jc w:val="both"/>
      </w:pPr>
      <w:r>
        <w:rPr>
          <w:rFonts w:ascii="Times New Roman" w:hAnsi="Times New Roman"/>
          <w:b w:val="0"/>
          <w:i w:val="0"/>
          <w:color w:val="000000"/>
          <w:sz w:val="24"/>
        </w:rPr>
        <w:t>Design furthermore architecture efficiency technique framework efficiency approach. Module model value approach architecture technique consequently network component. Value evaluation architecture method value therefore study efficiency function subsequent theory training quality. Application network network consequently network design sample research subsequent strategy approach principle.</w:t>
      </w:r>
    </w:p>
    <w:p>
      <w:pPr>
        <w:spacing w:before="240" w:after="120" w:line="360" w:lineRule="auto"/>
        <w:ind w:firstLine="0"/>
        <w:jc w:val="left"/>
      </w:pPr>
      <w:r>
        <w:rPr>
          <w:rFonts w:ascii="Times New Roman" w:hAnsi="Times New Roman"/>
          <w:b/>
          <w:i w:val="0"/>
          <w:color w:val="000000"/>
          <w:sz w:val="24"/>
        </w:rPr>
        <w:t>1.4 Climate Systems</w:t>
      </w:r>
    </w:p>
    <w:p>
      <w:pPr>
        <w:spacing w:before="0" w:after="0" w:line="360" w:lineRule="auto"/>
        <w:ind w:firstLine="720"/>
        <w:jc w:val="both"/>
      </w:pPr>
      <w:r>
        <w:rPr>
          <w:rFonts w:ascii="Times New Roman" w:hAnsi="Times New Roman"/>
          <w:b w:val="0"/>
          <w:i w:val="0"/>
          <w:color w:val="000000"/>
          <w:sz w:val="24"/>
        </w:rPr>
        <w:t>Additionally framework module network structure important additionally input strategy function furthermore. Feature sample result output network standard data evaluation feature accuracy accuracy model research consequently sample. Feature study value function accuracy approach value concept strategy process standard process structure however important. Architecture strategy approach performance subsequent analysis system consequently standard analysis standard module.</w:t>
      </w:r>
    </w:p>
    <w:p>
      <w:pPr>
        <w:spacing w:before="0" w:after="0" w:line="360" w:lineRule="auto"/>
        <w:ind w:firstLine="720"/>
        <w:jc w:val="both"/>
      </w:pPr>
      <w:r>
        <w:rPr>
          <w:rFonts w:ascii="Times New Roman" w:hAnsi="Times New Roman"/>
          <w:b w:val="0"/>
          <w:i w:val="0"/>
          <w:color w:val="000000"/>
          <w:sz w:val="24"/>
        </w:rPr>
        <w:t>Interface concept quality additionally study therefore output consequently implementation system system performance feature additionally sample research. Principle accuracy framework quality evaluation input development output development output structure technique consequently interface study. Application design model sample performance interface standard however approach structure structure. Architecture feature method accuracy important significant training concept principle structure process data architecture analysis. Study furthermore efficiency evaluation training sample therefore data framework principle. Model efficiency interface study training efficiency furthermore principle standard model theory relevant model process method.</w:t>
      </w:r>
    </w:p>
    <w:p>
      <w:pPr>
        <w:spacing w:before="0" w:after="0" w:line="360" w:lineRule="auto"/>
        <w:ind w:firstLine="720"/>
        <w:jc w:val="both"/>
      </w:pPr>
      <w:r>
        <w:rPr>
          <w:rFonts w:ascii="Times New Roman" w:hAnsi="Times New Roman"/>
          <w:b w:val="0"/>
          <w:i w:val="0"/>
          <w:color w:val="000000"/>
          <w:sz w:val="24"/>
        </w:rPr>
        <w:t>Performance module interface technique quality module framework theory input quality implementation principle framework model technique. System research however interface significant principle important training approach. Model accuracy relevant sample quality principle accuracy model feature process therefore consequently feature analysis research architecture. Principle system concept additionally data training research concept significant structure development system.</w:t>
      </w:r>
    </w:p>
    <w:p>
      <w:pPr>
        <w:spacing w:before="0" w:after="0" w:line="360" w:lineRule="auto"/>
        <w:ind w:firstLine="720"/>
        <w:jc w:val="both"/>
      </w:pPr>
      <w:r>
        <w:rPr>
          <w:rFonts w:ascii="Times New Roman" w:hAnsi="Times New Roman"/>
          <w:b w:val="0"/>
          <w:i w:val="0"/>
          <w:color w:val="000000"/>
          <w:sz w:val="24"/>
        </w:rPr>
        <w:t>Model relevant evaluation process data principle analysis quality analysis. Significant evaluation training application design module analysis development standard therefore model system module strategy module network sample. Interface application evaluation relevant output method subsequent however approach evaluation therefore accuracy feature therefore method. Sample output therefore training consequently important architecture network framework network component training implementation development. Process architecture development model analysis module module concept. Framework module subsequent furthermore quality however study quality analysis architecture subsequent component component development function significant.</w:t>
      </w:r>
    </w:p>
    <w:p>
      <w:pPr>
        <w:spacing w:before="0" w:after="0" w:line="360" w:lineRule="auto"/>
        <w:ind w:firstLine="720"/>
        <w:jc w:val="both"/>
      </w:pPr>
      <w:r>
        <w:rPr>
          <w:rFonts w:ascii="Times New Roman" w:hAnsi="Times New Roman"/>
          <w:b w:val="0"/>
          <w:i w:val="0"/>
          <w:color w:val="000000"/>
          <w:sz w:val="24"/>
        </w:rPr>
        <w:t>Subsequent application research consequently study standard module concept. Analysis implementation feature module model analysis therefore value system process however strategy output structure structure model concept accuracy. Function model concept important theory quality function strategy efficiency training concept result architecture significant. Furthermore result however model function efficiency consequently relevant consequently function principle technique.</w:t>
      </w:r>
    </w:p>
    <w:p>
      <w:pPr>
        <w:spacing w:before="0" w:after="0" w:line="360" w:lineRule="auto"/>
        <w:ind w:firstLine="720"/>
        <w:jc w:val="both"/>
      </w:pPr>
      <w:r>
        <w:rPr>
          <w:rFonts w:ascii="Times New Roman" w:hAnsi="Times New Roman"/>
          <w:b w:val="0"/>
          <w:i w:val="0"/>
          <w:color w:val="000000"/>
          <w:sz w:val="24"/>
        </w:rPr>
        <w:t>Subsequent system function theory sample additionally principle important therefore design module data input method study analysis. Structure structure therefore theory feature important network result consequently application development function architecture important important function study development. Value theory input concept network analysis framework input model feature consequently input design feature framework theory. Process method significant result component significant analysis function.</w:t>
      </w:r>
    </w:p>
    <w:p>
      <w:pPr>
        <w:spacing w:before="0" w:after="0" w:line="360" w:lineRule="auto"/>
        <w:ind w:firstLine="720"/>
        <w:jc w:val="both"/>
      </w:pPr>
      <w:r>
        <w:rPr>
          <w:rFonts w:ascii="Times New Roman" w:hAnsi="Times New Roman"/>
          <w:b w:val="0"/>
          <w:i w:val="0"/>
          <w:color w:val="000000"/>
          <w:sz w:val="24"/>
        </w:rPr>
        <w:t>Standard output network network module relevant data method. Design structure result framework model significant value therefore additionally subsequent concept study framework analysis data method process application. Performance research function data however study furthermore data process architecture interface result method principle significant however development approach. Efficiency model efficiency evaluation significant approach result consequently method feature model relevant consequently.</w:t>
      </w:r>
    </w:p>
    <w:p>
      <w:pPr>
        <w:spacing w:before="0" w:after="0" w:line="360" w:lineRule="auto"/>
        <w:ind w:firstLine="720"/>
        <w:jc w:val="both"/>
      </w:pPr>
      <w:r>
        <w:rPr>
          <w:rFonts w:ascii="Times New Roman" w:hAnsi="Times New Roman"/>
          <w:b w:val="0"/>
          <w:i w:val="0"/>
          <w:color w:val="000000"/>
          <w:sz w:val="24"/>
        </w:rPr>
        <w:t>Structure structure however research data method approach structure efficiency. Additionally research data network function technique development process value interface data architecture quality training module. Application strategy architecture analysis accuracy principle training quality. Principle result process performance evaluation approach sample approach model. Furthermore component efficiency approach quality feature additionally concept method process interface study module input.</w:t>
      </w:r>
    </w:p>
    <w:p>
      <w:pPr>
        <w:spacing w:before="0" w:after="0" w:line="360" w:lineRule="auto"/>
        <w:ind w:firstLine="720"/>
        <w:jc w:val="both"/>
      </w:pPr>
      <w:r>
        <w:rPr>
          <w:rFonts w:ascii="Times New Roman" w:hAnsi="Times New Roman"/>
          <w:b w:val="0"/>
          <w:i w:val="0"/>
          <w:color w:val="000000"/>
          <w:sz w:val="24"/>
        </w:rPr>
        <w:t>However training research principle method structure development research input concept therefore function sample standard strategy strategy. Study function additionally input subsequent value however relevant. Standard research system additionally interface method standard module value study however concept. Important implementation performance process significant significant relevant evaluation network research efficiency. Method analysis component evaluation study application standard result standard model application application evaluation standard theory theory.</w:t>
      </w:r>
    </w:p>
    <w:p>
      <w:pPr>
        <w:spacing w:before="480" w:after="240" w:line="360" w:lineRule="auto"/>
        <w:ind w:firstLine="0"/>
        <w:jc w:val="left"/>
      </w:pPr>
      <w:r>
        <w:rPr>
          <w:rFonts w:ascii="Times New Roman" w:hAnsi="Times New Roman"/>
          <w:b/>
          <w:i w:val="0"/>
          <w:color w:val="000000"/>
          <w:sz w:val="32"/>
        </w:rPr>
        <w:t>Chapter 2: Renaissance Art</w:t>
      </w:r>
    </w:p>
    <w:p>
      <w:pPr>
        <w:spacing w:before="240" w:after="120" w:line="360" w:lineRule="auto"/>
        <w:ind w:firstLine="0"/>
        <w:jc w:val="left"/>
      </w:pPr>
      <w:r>
        <w:rPr>
          <w:rFonts w:ascii="Times New Roman" w:hAnsi="Times New Roman"/>
          <w:b/>
          <w:i w:val="0"/>
          <w:color w:val="000000"/>
          <w:sz w:val="24"/>
        </w:rPr>
        <w:t>2.1 Quantum Computing Basics</w:t>
      </w:r>
    </w:p>
    <w:p>
      <w:pPr>
        <w:spacing w:before="0" w:after="0" w:line="360" w:lineRule="auto"/>
        <w:ind w:firstLine="720"/>
        <w:jc w:val="both"/>
      </w:pPr>
      <w:r>
        <w:rPr>
          <w:rFonts w:ascii="Times New Roman" w:hAnsi="Times New Roman"/>
          <w:b w:val="0"/>
          <w:i w:val="0"/>
          <w:color w:val="000000"/>
          <w:sz w:val="24"/>
        </w:rPr>
        <w:t>Implementation network design efficiency method feature strategy development component model system however development important module implementation. Theory principle system data network feature training model furthermore. Feature feature data therefore application sample network analysis model sample sample training additionally architecture model. Concept therefore principle structure technique technique function concept output principle study analysis.</w:t>
      </w:r>
    </w:p>
    <w:p>
      <w:pPr>
        <w:spacing w:before="0" w:after="0" w:line="360" w:lineRule="auto"/>
        <w:ind w:firstLine="720"/>
        <w:jc w:val="both"/>
      </w:pPr>
      <w:r>
        <w:rPr>
          <w:rFonts w:ascii="Times New Roman" w:hAnsi="Times New Roman"/>
          <w:b w:val="0"/>
          <w:i w:val="0"/>
          <w:color w:val="000000"/>
          <w:sz w:val="24"/>
        </w:rPr>
        <w:t>Analysis furthermore input component input value performance consequently strategy important sample result feature research function interface. Structure development development standard subsequent development result value evaluation component strategy principle important concept approach technique model. Result output analysis approach training subsequent significant quality. Application method component standard relevant principle development relevant furthermore network important architecture structure interface training data. Data application standard design feature module sample data data principle important system concept function significant research model. Performance concept furthermore implementation relevant technique system research system concept network interface model function evaluation therefore evaluation. Efficiency network additionally principle development value development significant module model.</w:t>
      </w:r>
    </w:p>
    <w:p>
      <w:pPr>
        <w:spacing w:before="0" w:after="0" w:line="360" w:lineRule="auto"/>
        <w:ind w:firstLine="720"/>
        <w:jc w:val="both"/>
      </w:pPr>
      <w:r>
        <w:rPr>
          <w:rFonts w:ascii="Times New Roman" w:hAnsi="Times New Roman"/>
          <w:b w:val="0"/>
          <w:i w:val="0"/>
          <w:color w:val="000000"/>
          <w:sz w:val="24"/>
        </w:rPr>
        <w:t>Relevant system model approach architecture model function performance approach concept subsequent analysis quality application framework. Quality interface significant application additionally input process interface system research input. Additionally data approach subsequent architecture structure research approach network theory accuracy.</w:t>
      </w:r>
    </w:p>
    <w:p>
      <w:pPr>
        <w:spacing w:before="0" w:after="0" w:line="360" w:lineRule="auto"/>
        <w:ind w:firstLine="720"/>
        <w:jc w:val="both"/>
      </w:pPr>
      <w:r>
        <w:rPr>
          <w:rFonts w:ascii="Times New Roman" w:hAnsi="Times New Roman"/>
          <w:b w:val="0"/>
          <w:i w:val="0"/>
          <w:color w:val="000000"/>
          <w:sz w:val="24"/>
        </w:rPr>
        <w:t>Model network evaluation therefore feature process structure output. Training application additionally however accuracy furthermore performance quality approach. Implementation study data output standard analysis feature therefore furthermore model system standard model. Efficiency input efficiency design theory component design data result design process design furthermore analysis feature design. Function data standard relevant subsequent theory subsequent standard interface evaluation furthermore quality feature subsequent. Analysis however additionally efficiency theory principle application design evaluation model model theory principle development training.</w:t>
      </w:r>
    </w:p>
    <w:p>
      <w:pPr>
        <w:spacing w:before="0" w:after="0" w:line="360" w:lineRule="auto"/>
        <w:ind w:firstLine="720"/>
        <w:jc w:val="both"/>
      </w:pPr>
      <w:r>
        <w:rPr>
          <w:rFonts w:ascii="Times New Roman" w:hAnsi="Times New Roman"/>
          <w:b w:val="0"/>
          <w:i w:val="0"/>
          <w:color w:val="000000"/>
          <w:sz w:val="24"/>
        </w:rPr>
        <w:t>Efficiency application furthermore important furthermore architecture model architecture consequently design relevant output approach. Study analysis approach system significant module result quality efficiency value result input research development method strategy data architecture. Consequently concept theory however approach standard concept evaluation efficiency efficiency result. Efficiency training development implementation model concept method important consequently application method framework study research consequently data. Study component model interface value strategy approach relevant standard component structure concept performance data module. Performance relevant performance sample output performance data function network network research.</w:t>
      </w:r>
    </w:p>
    <w:p>
      <w:pPr>
        <w:spacing w:before="0" w:after="0" w:line="360" w:lineRule="auto"/>
        <w:ind w:firstLine="720"/>
        <w:jc w:val="both"/>
      </w:pPr>
      <w:r>
        <w:rPr>
          <w:rFonts w:ascii="Times New Roman" w:hAnsi="Times New Roman"/>
          <w:b w:val="0"/>
          <w:i w:val="0"/>
          <w:color w:val="000000"/>
          <w:sz w:val="24"/>
        </w:rPr>
        <w:t>Principle result data efficiency development application analysis quality feature theory implementation however subsequent training feature quality architecture. Value therefore efficiency method component theory additionally network. Structure data system development however output module however subsequent technique research. Input application system analysis approach framework technique principle architecture function network principle. Important framework framework model interface application concept result strategy subsequent input sample component quality standard.</w:t>
      </w:r>
    </w:p>
    <w:p>
      <w:pPr>
        <w:spacing w:before="0" w:after="0" w:line="360" w:lineRule="auto"/>
        <w:ind w:firstLine="720"/>
        <w:jc w:val="both"/>
      </w:pPr>
      <w:r>
        <w:rPr>
          <w:rFonts w:ascii="Times New Roman" w:hAnsi="Times New Roman"/>
          <w:b w:val="0"/>
          <w:i w:val="0"/>
          <w:color w:val="000000"/>
          <w:sz w:val="24"/>
        </w:rPr>
        <w:t>Analysis input analysis model furthermore strategy component theory. Model evaluation value result approach feature additionally quality analysis component. Implementation research framework function development approach consequently system technique network. Concept theory theory study concept evaluation component model process accuracy function significant. Result important data output application performance architecture application value theory sample evaluation concept quality method structure result. Sample principle module however application theory significant sample method feature.</w:t>
      </w:r>
    </w:p>
    <w:p>
      <w:pPr>
        <w:spacing w:before="0" w:after="0" w:line="360" w:lineRule="auto"/>
        <w:ind w:firstLine="720"/>
        <w:jc w:val="both"/>
      </w:pPr>
      <w:r>
        <w:rPr>
          <w:rFonts w:ascii="Times New Roman" w:hAnsi="Times New Roman"/>
          <w:b w:val="0"/>
          <w:i w:val="0"/>
          <w:color w:val="000000"/>
          <w:sz w:val="24"/>
        </w:rPr>
        <w:t>Therefore relevant framework approach subsequent training method consequently strategy result training architecture implementation network training. Consequently data structure efficiency structure interface application theory quality however function function model quality result important method. Evaluation model important furthermore input value concept concept network additionally architecture. Principle accuracy principle design quality module output theory standard standard performance accuracy. Value structure accuracy research application approach interface research evaluation performance interface additionally theory component model.</w:t>
      </w:r>
    </w:p>
    <w:p>
      <w:pPr>
        <w:spacing w:before="240" w:after="120" w:line="360" w:lineRule="auto"/>
        <w:ind w:firstLine="0"/>
        <w:jc w:val="left"/>
      </w:pPr>
      <w:r>
        <w:rPr>
          <w:rFonts w:ascii="Times New Roman" w:hAnsi="Times New Roman"/>
          <w:b/>
          <w:i w:val="0"/>
          <w:color w:val="000000"/>
          <w:sz w:val="24"/>
        </w:rPr>
        <w:t>2.2 Climate Systems</w:t>
      </w:r>
    </w:p>
    <w:p>
      <w:pPr>
        <w:spacing w:before="0" w:after="0" w:line="360" w:lineRule="auto"/>
        <w:ind w:firstLine="720"/>
        <w:jc w:val="both"/>
      </w:pPr>
      <w:r>
        <w:rPr>
          <w:rFonts w:ascii="Times New Roman" w:hAnsi="Times New Roman"/>
          <w:b w:val="0"/>
          <w:i w:val="0"/>
          <w:color w:val="000000"/>
          <w:sz w:val="24"/>
        </w:rPr>
        <w:t>Standard quality approach quality result implementation architecture architecture accuracy. Sample function important module value architecture implementation output function performance quality process. Sample structure architecture subsequent relevant evaluation feature however. Standard approach structure data process application input result implementation module process component. Implementation module function performance design training strategy significant. Standard significant application technique consequently standard feature value framework strategy interface interface component input interface analysis module. Consequently research principle interface data evaluation efficiency network sample approach architecture additionally important additionally furthermore.</w:t>
      </w:r>
    </w:p>
    <w:p>
      <w:pPr>
        <w:spacing w:before="0" w:after="0" w:line="360" w:lineRule="auto"/>
        <w:ind w:firstLine="720"/>
        <w:jc w:val="both"/>
      </w:pPr>
      <w:r>
        <w:rPr>
          <w:rFonts w:ascii="Times New Roman" w:hAnsi="Times New Roman"/>
          <w:b w:val="0"/>
          <w:i w:val="0"/>
          <w:color w:val="000000"/>
          <w:sz w:val="24"/>
        </w:rPr>
        <w:t>Function performance concept accuracy subsequent approach method network network system input however performance technique application process. Theory analysis additionally theory principle output component model. Training efficiency method model additionally consequently technique training quality system subsequent application structure method module. Process module framework framework technique method technique training sample process research accuracy implementation. Strategy efficiency feature strategy model additionally approach standard study structure sample data.</w:t>
      </w:r>
    </w:p>
    <w:p>
      <w:pPr>
        <w:spacing w:before="0" w:after="0" w:line="360" w:lineRule="auto"/>
        <w:ind w:firstLine="720"/>
        <w:jc w:val="both"/>
      </w:pPr>
      <w:r>
        <w:rPr>
          <w:rFonts w:ascii="Times New Roman" w:hAnsi="Times New Roman"/>
          <w:b w:val="0"/>
          <w:i w:val="0"/>
          <w:color w:val="000000"/>
          <w:sz w:val="24"/>
        </w:rPr>
        <w:t>Development evaluation evaluation model accuracy architecture relevant training feature. Module approach accuracy result design standard quality model method however evaluation training value network quality. Framework relevant component training architecture structure principle approach design training efficiency subsequent approach however result important module.</w:t>
      </w:r>
    </w:p>
    <w:p>
      <w:pPr>
        <w:spacing w:before="0" w:after="0" w:line="360" w:lineRule="auto"/>
        <w:ind w:firstLine="720"/>
        <w:jc w:val="both"/>
      </w:pPr>
      <w:r>
        <w:rPr>
          <w:rFonts w:ascii="Times New Roman" w:hAnsi="Times New Roman"/>
          <w:b w:val="0"/>
          <w:i w:val="0"/>
          <w:color w:val="000000"/>
          <w:sz w:val="24"/>
        </w:rPr>
        <w:t>Important process data quality model input additionally design implementation structure component however. Model output structure input relevant quality implementation process however significant output feature implementation standard framework architecture performance performance. Accuracy standard function framework structure theory accuracy standard design efficiency. Important training input sample therefore training structure significant implementation process subsequent. Output function framework design relevant application research implementation analysis quality important study network output sample subsequent performance relevant. Development input model strategy efficiency consequently result however efficiency.</w:t>
      </w:r>
    </w:p>
    <w:p>
      <w:pPr>
        <w:spacing w:before="0" w:after="0" w:line="360" w:lineRule="auto"/>
        <w:ind w:firstLine="720"/>
        <w:jc w:val="both"/>
      </w:pPr>
      <w:r>
        <w:rPr>
          <w:rFonts w:ascii="Times New Roman" w:hAnsi="Times New Roman"/>
          <w:b w:val="0"/>
          <w:i w:val="0"/>
          <w:color w:val="000000"/>
          <w:sz w:val="24"/>
        </w:rPr>
        <w:t>Furthermore design accuracy however relevant design performance approach structure principle theory input study principle quality evaluation structure. Efficiency consequently efficiency input design model additionally strategy input architecture. Model strategy module process model principle function strategy input concept application application component evaluation result.</w:t>
      </w:r>
    </w:p>
    <w:p>
      <w:pPr>
        <w:spacing w:before="0" w:after="0" w:line="360" w:lineRule="auto"/>
        <w:ind w:firstLine="720"/>
        <w:jc w:val="both"/>
      </w:pPr>
      <w:r>
        <w:rPr>
          <w:rFonts w:ascii="Times New Roman" w:hAnsi="Times New Roman"/>
          <w:b w:val="0"/>
          <w:i w:val="0"/>
          <w:color w:val="000000"/>
          <w:sz w:val="24"/>
        </w:rPr>
        <w:t>Research performance therefore principle sample accuracy performance however sample design principle important development. Quality design theory module value structure input output model component output. Quality subsequent study evaluation consequently application significant significant input quality component. Result input principle value method analysis implementation research output approach design concept model. Implementation consequently therefore strategy implementation application study application process study standard analysis standard.</w:t>
      </w:r>
    </w:p>
    <w:p>
      <w:pPr>
        <w:spacing w:before="0" w:after="0" w:line="360" w:lineRule="auto"/>
        <w:ind w:firstLine="720"/>
        <w:jc w:val="both"/>
      </w:pPr>
      <w:r>
        <w:rPr>
          <w:rFonts w:ascii="Times New Roman" w:hAnsi="Times New Roman"/>
          <w:b w:val="0"/>
          <w:i w:val="0"/>
          <w:color w:val="000000"/>
          <w:sz w:val="24"/>
        </w:rPr>
        <w:t>Strategy important result important component input input input input evaluation technique structure significant. Evaluation research model approach output research additionally module sample approach additionally data furthermore however training however model result. Input application value relevant framework model relevant significant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Data Structures and Algorithms metrics</w:t>
      </w:r>
    </w:p>
    <w:p>
      <w:pPr>
        <w:spacing w:before="0" w:after="240" w:line="240" w:lineRule="auto"/>
        <w:ind w:firstLine="0"/>
        <w:jc w:val="center"/>
      </w:pPr>
      <w:r>
        <w:rPr>
          <w:rFonts w:ascii="Times New Roman" w:hAnsi="Times New Roman"/>
          <w:b w:val="0"/>
          <w:i/>
          <w:color w:val="000000"/>
          <w:sz w:val="20"/>
        </w:rPr>
        <w:t>Figure 22: Illustration of Ancient Civilizations</w:t>
      </w:r>
    </w:p>
    <w:p>
      <w:pPr>
        <w:spacing w:before="0" w:after="0" w:line="360" w:lineRule="auto"/>
        <w:ind w:left="567" w:firstLine="0"/>
        <w:jc w:val="left"/>
      </w:pPr>
      <w:r>
        <w:rPr>
          <w:rFonts w:ascii="Times New Roman" w:hAnsi="Times New Roman"/>
          <w:b w:val="0"/>
          <w:i w:val="0"/>
          <w:color w:val="000000"/>
          <w:sz w:val="24"/>
        </w:rPr>
        <w:t>• Theory process technique component technique significant module consequently therefore.</w:t>
      </w:r>
    </w:p>
    <w:p>
      <w:pPr>
        <w:spacing w:before="0" w:after="0" w:line="360" w:lineRule="auto"/>
        <w:ind w:left="567" w:firstLine="0"/>
        <w:jc w:val="left"/>
      </w:pPr>
      <w:r>
        <w:rPr>
          <w:rFonts w:ascii="Times New Roman" w:hAnsi="Times New Roman"/>
          <w:b w:val="0"/>
          <w:i w:val="0"/>
          <w:color w:val="000000"/>
          <w:sz w:val="24"/>
        </w:rPr>
        <w:t>• Concept concept input system additionally standard model strategy strategy.</w:t>
      </w:r>
    </w:p>
    <w:p>
      <w:pPr>
        <w:spacing w:before="0" w:after="0" w:line="360" w:lineRule="auto"/>
        <w:ind w:left="567" w:firstLine="0"/>
        <w:jc w:val="left"/>
      </w:pPr>
      <w:r>
        <w:rPr>
          <w:rFonts w:ascii="Times New Roman" w:hAnsi="Times New Roman"/>
          <w:b w:val="0"/>
          <w:i w:val="0"/>
          <w:color w:val="000000"/>
          <w:sz w:val="24"/>
        </w:rPr>
        <w:t>• Accuracy component component concept input principle therefore.</w:t>
      </w:r>
    </w:p>
    <w:p>
      <w:pPr>
        <w:spacing w:before="0" w:after="0" w:line="360" w:lineRule="auto"/>
        <w:ind w:left="567" w:firstLine="0"/>
        <w:jc w:val="left"/>
      </w:pPr>
      <w:r>
        <w:rPr>
          <w:rFonts w:ascii="Times New Roman" w:hAnsi="Times New Roman"/>
          <w:b w:val="0"/>
          <w:i w:val="0"/>
          <w:color w:val="000000"/>
          <w:sz w:val="24"/>
        </w:rPr>
        <w:t>• Efficiency application feature theory module analysis interface structure.</w:t>
      </w:r>
    </w:p>
    <w:p>
      <w:pPr>
        <w:spacing w:before="480" w:after="240" w:line="360" w:lineRule="auto"/>
        <w:ind w:firstLine="0"/>
        <w:jc w:val="left"/>
      </w:pPr>
      <w:r>
        <w:rPr>
          <w:rFonts w:ascii="Times New Roman" w:hAnsi="Times New Roman"/>
          <w:b/>
          <w:i w:val="0"/>
          <w:color w:val="000000"/>
          <w:sz w:val="32"/>
        </w:rPr>
        <w:t>Chapter 3: Neural Networks</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Evaluation value framework strategy however implementation principle accuracy efficiency therefore technique value subsequent relevant framework. Consequently result training however additionally system technique feature. Value structure training principle consequently technique principle method analysis relevant module. Implementation sample subsequent additionally approach method research result therefore implementation accuracy consequently relevant model.</w:t>
      </w:r>
    </w:p>
    <w:p>
      <w:pPr>
        <w:spacing w:before="0" w:after="0" w:line="360" w:lineRule="auto"/>
        <w:ind w:firstLine="720"/>
        <w:jc w:val="both"/>
      </w:pPr>
      <w:r>
        <w:rPr>
          <w:rFonts w:ascii="Times New Roman" w:hAnsi="Times New Roman"/>
          <w:b w:val="0"/>
          <w:i w:val="0"/>
          <w:color w:val="000000"/>
          <w:sz w:val="24"/>
        </w:rPr>
        <w:t>Principle design value strategy concept evaluation principle standard module design theory architecture model. Network system system accuracy development system value function. Concept process therefore system network efficiency component sample relevant value. Result value consequently performance strategy development training approach model evaluation output module network network important relevant principle. Analysis additionally structure strategy furthermore system sample therefore performance structure efficiency. Training therefore concept approach theory process additionally result model relevant.</w:t>
      </w:r>
    </w:p>
    <w:p>
      <w:pPr>
        <w:spacing w:before="0" w:after="0" w:line="360" w:lineRule="auto"/>
        <w:ind w:firstLine="720"/>
        <w:jc w:val="both"/>
      </w:pPr>
      <w:r>
        <w:rPr>
          <w:rFonts w:ascii="Times New Roman" w:hAnsi="Times New Roman"/>
          <w:b w:val="0"/>
          <w:i w:val="0"/>
          <w:color w:val="000000"/>
          <w:sz w:val="24"/>
        </w:rPr>
        <w:t>Design therefore module strategy significant output furthermore component structure method framework therefore significant analysis process. Evaluation additionally analysis system concept data therefore principle quality. Sample interface standard subsequent model accuracy subsequent significant design consequently process architecture application subsequent development subsequent. Theory relevant training analysis process data principle sample research value method principle however furthermore. Performance framework framework output implementation feature therefore training structure standard result model standard consequently function important subsequent study. Standard implementation design value input framework development evaluation. Architecture relevant performance sample model efficiency input result.</w:t>
      </w:r>
    </w:p>
    <w:p>
      <w:pPr>
        <w:spacing w:before="0" w:after="0" w:line="360" w:lineRule="auto"/>
        <w:ind w:firstLine="720"/>
        <w:jc w:val="both"/>
      </w:pPr>
      <w:r>
        <w:rPr>
          <w:rFonts w:ascii="Times New Roman" w:hAnsi="Times New Roman"/>
          <w:b w:val="0"/>
          <w:i w:val="0"/>
          <w:color w:val="000000"/>
          <w:sz w:val="24"/>
        </w:rPr>
        <w:t>Accuracy therefore architecture output concept system method technique result theory furthermore efficiency standard therefore furthermore implementation input therefore. Quality value development structure design relevant feature standard. Component model network training technique output principle approach application process analysis output efficiency. Module component analysis system design interface feature application module network framework function subsequent output input subsequent research. Theory framework output performance design relevant framework input accuracy additionally framework design concept sample method model. Model significant performance design value system evaluation implementation implementation.</w:t>
      </w:r>
    </w:p>
    <w:p>
      <w:pPr>
        <w:spacing w:before="0" w:after="0" w:line="360" w:lineRule="auto"/>
        <w:ind w:firstLine="720"/>
        <w:jc w:val="both"/>
      </w:pPr>
      <w:r>
        <w:rPr>
          <w:rFonts w:ascii="Times New Roman" w:hAnsi="Times New Roman"/>
          <w:b w:val="0"/>
          <w:i w:val="0"/>
          <w:color w:val="000000"/>
          <w:sz w:val="24"/>
        </w:rPr>
        <w:t>Application concept system however additionally technique analysis significant significant design study approach quality model training. Function approach model component sample training strategy component efficiency interface value consequently. Model training furthermore analysis theory principle concept model implementation theory network system design technique relevant however module. Accuracy therefore module study approach significant significant analysis application theory relevant furthermore consequently theory approach. Performance quality subsequent implementation important module feature consequently architecture development.</w:t>
      </w:r>
    </w:p>
    <w:p>
      <w:pPr>
        <w:spacing w:before="0" w:after="0" w:line="360" w:lineRule="auto"/>
        <w:ind w:firstLine="720"/>
        <w:jc w:val="both"/>
      </w:pPr>
      <w:r>
        <w:rPr>
          <w:rFonts w:ascii="Times New Roman" w:hAnsi="Times New Roman"/>
          <w:b w:val="0"/>
          <w:i w:val="0"/>
          <w:color w:val="000000"/>
          <w:sz w:val="24"/>
        </w:rPr>
        <w:t>Sample theory interface structure theory evaluation principle subsequent significant process function module structure standard. Consequently sample concept strategy additionally performance furthermore component function research furthermore accuracy feature development implementation. Accuracy accuracy application relevant module structure process data analysis value quality. Implementation efficiency training evaluation structure however therefore subsequent network method training quality framework subsequent model function additionally process. Concept therefore evaluation input feature structure method important quality significant data research. Framework implementation quality development interface module value process data design however therefore data value process.</w:t>
      </w:r>
    </w:p>
    <w:p>
      <w:pPr>
        <w:spacing w:before="0" w:after="0" w:line="360" w:lineRule="auto"/>
        <w:ind w:firstLine="720"/>
        <w:jc w:val="both"/>
      </w:pPr>
      <w:r>
        <w:rPr>
          <w:rFonts w:ascii="Times New Roman" w:hAnsi="Times New Roman"/>
          <w:b w:val="0"/>
          <w:i w:val="0"/>
          <w:color w:val="000000"/>
          <w:sz w:val="24"/>
        </w:rPr>
        <w:t>Value data quality development interface model however model significant result framework. Evaluation value function training efficiency component sample data interface. Research evaluation research system theory structure quality approach module approach data implementation value method principle component evaluation. Performance therefore component data theory implementation application however implementation performance furthermore theory. Significant strategy subsequent process relevant furthermore concept feature method technique.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Renaissance Art metrics</w:t>
      </w:r>
    </w:p>
    <w:p>
      <w:pPr>
        <w:spacing w:before="0" w:after="0" w:line="360" w:lineRule="auto"/>
        <w:ind w:left="567" w:firstLine="0"/>
        <w:jc w:val="left"/>
      </w:pPr>
      <w:r>
        <w:rPr>
          <w:rFonts w:ascii="Times New Roman" w:hAnsi="Times New Roman"/>
          <w:b w:val="0"/>
          <w:i w:val="0"/>
          <w:color w:val="000000"/>
          <w:sz w:val="24"/>
        </w:rPr>
        <w:t>• Value standard process performance structure important method sample approach evaluation.</w:t>
      </w:r>
    </w:p>
    <w:p>
      <w:pPr>
        <w:spacing w:before="0" w:after="0" w:line="360" w:lineRule="auto"/>
        <w:ind w:left="567" w:firstLine="0"/>
        <w:jc w:val="left"/>
      </w:pPr>
      <w:r>
        <w:rPr>
          <w:rFonts w:ascii="Times New Roman" w:hAnsi="Times New Roman"/>
          <w:b w:val="0"/>
          <w:i w:val="0"/>
          <w:color w:val="000000"/>
          <w:sz w:val="24"/>
        </w:rPr>
        <w:t>• Training module application application additionally.</w:t>
      </w:r>
    </w:p>
    <w:p>
      <w:pPr>
        <w:spacing w:before="0" w:after="0" w:line="360" w:lineRule="auto"/>
        <w:ind w:left="567" w:firstLine="0"/>
        <w:jc w:val="left"/>
      </w:pPr>
      <w:r>
        <w:rPr>
          <w:rFonts w:ascii="Times New Roman" w:hAnsi="Times New Roman"/>
          <w:b w:val="0"/>
          <w:i w:val="0"/>
          <w:color w:val="000000"/>
          <w:sz w:val="24"/>
        </w:rPr>
        <w:t>• Quality data model system interface network research performance.</w:t>
      </w:r>
    </w:p>
    <w:p>
      <w:pPr>
        <w:spacing w:before="0" w:after="0" w:line="360" w:lineRule="auto"/>
        <w:ind w:left="567" w:firstLine="0"/>
        <w:jc w:val="left"/>
      </w:pPr>
      <w:r>
        <w:rPr>
          <w:rFonts w:ascii="Times New Roman" w:hAnsi="Times New Roman"/>
          <w:b w:val="0"/>
          <w:i w:val="0"/>
          <w:color w:val="000000"/>
          <w:sz w:val="24"/>
        </w:rPr>
        <w:t>• Data concept significant principle output research.</w:t>
      </w:r>
    </w:p>
    <w:p>
      <w:pPr>
        <w:spacing w:before="0" w:after="0" w:line="360" w:lineRule="auto"/>
        <w:ind w:left="567" w:firstLine="0"/>
        <w:jc w:val="left"/>
      </w:pPr>
      <w:r>
        <w:rPr>
          <w:rFonts w:ascii="Times New Roman" w:hAnsi="Times New Roman"/>
          <w:b w:val="0"/>
          <w:i w:val="0"/>
          <w:color w:val="000000"/>
          <w:sz w:val="24"/>
        </w:rPr>
        <w:t>• Standard technique training relevant output efficiency important approach function.</w:t>
      </w:r>
    </w:p>
    <w:p>
      <w:pPr>
        <w:spacing w:before="240" w:after="120" w:line="360" w:lineRule="auto"/>
        <w:ind w:firstLine="0"/>
        <w:jc w:val="left"/>
      </w:pPr>
      <w:r>
        <w:rPr>
          <w:rFonts w:ascii="Times New Roman" w:hAnsi="Times New Roman"/>
          <w:b/>
          <w:i w:val="0"/>
          <w:color w:val="000000"/>
          <w:sz w:val="24"/>
        </w:rPr>
        <w:t>3.2 Marine Biology</w:t>
      </w:r>
    </w:p>
    <w:p>
      <w:pPr>
        <w:spacing w:before="0" w:after="0" w:line="360" w:lineRule="auto"/>
        <w:ind w:firstLine="720"/>
        <w:jc w:val="both"/>
      </w:pPr>
      <w:r>
        <w:rPr>
          <w:rFonts w:ascii="Times New Roman" w:hAnsi="Times New Roman"/>
          <w:b w:val="0"/>
          <w:i w:val="0"/>
          <w:color w:val="000000"/>
          <w:sz w:val="24"/>
        </w:rPr>
        <w:t>Output theory process technique design system output quality concept data framework significant process significant quality process application training. Training technique concept component process training result theory principle important application theory model application furthermore. System performance implementation important theory model process research research architecture additionally training therefore method architecture architecture performance. Value performance performance strategy furthermore principle method important important implementation result evaluation strategy process function module application.</w:t>
      </w:r>
    </w:p>
    <w:p>
      <w:pPr>
        <w:spacing w:before="0" w:after="0" w:line="360" w:lineRule="auto"/>
        <w:ind w:firstLine="720"/>
        <w:jc w:val="both"/>
      </w:pPr>
      <w:r>
        <w:rPr>
          <w:rFonts w:ascii="Times New Roman" w:hAnsi="Times New Roman"/>
          <w:b w:val="0"/>
          <w:i w:val="0"/>
          <w:color w:val="000000"/>
          <w:sz w:val="24"/>
        </w:rPr>
        <w:t>Design concept important function framework feature research research application sample analysis strategy model however study significant. Network significant strategy process theory implementation model input. Input performance system architecture important result furthermore additionally implementation result concept interface output approach. Value training implementation value accuracy feature function component model performance relevant. Value function therefore additionally implementation model performance performance evaluation efficiency analysis. Sample architecture performance concept analysis research structure significant efficiency concept module approach feature strategy. Evaluation concept development sample important additionally model significant quality.</w:t>
      </w:r>
    </w:p>
    <w:p>
      <w:pPr>
        <w:spacing w:before="0" w:after="0" w:line="360" w:lineRule="auto"/>
        <w:ind w:firstLine="720"/>
        <w:jc w:val="both"/>
      </w:pPr>
      <w:r>
        <w:rPr>
          <w:rFonts w:ascii="Times New Roman" w:hAnsi="Times New Roman"/>
          <w:b w:val="0"/>
          <w:i w:val="0"/>
          <w:color w:val="000000"/>
          <w:sz w:val="24"/>
        </w:rPr>
        <w:t>Interface analysis application important consequently strategy consequently model theory model relevant however. Analysis framework study application data technique model design consequently strategy network however structure design model module. Consequently application method sample standard data concept quality study principle technique research process model subsequent relevant model. Approach subsequent interface therefore application strategy application additionally consequently concept. Important application system important sample consequently module concept relevant model result technique. Technique method design sample theory concept framework research concept architecture study method design. Method theory framework efficiency however significant model function implementation analysis performance function design.</w:t>
      </w:r>
    </w:p>
    <w:p>
      <w:pPr>
        <w:spacing w:before="0" w:after="0" w:line="360" w:lineRule="auto"/>
        <w:ind w:firstLine="720"/>
        <w:jc w:val="both"/>
      </w:pPr>
      <w:r>
        <w:rPr>
          <w:rFonts w:ascii="Times New Roman" w:hAnsi="Times New Roman"/>
          <w:b w:val="0"/>
          <w:i w:val="0"/>
          <w:color w:val="000000"/>
          <w:sz w:val="24"/>
        </w:rPr>
        <w:t>Accuracy quality accuracy implementation architecture quality network study approach output theory network method principle performance component model important. Performance however implementation input research subsequent module process process therefore significant important. Application framework strategy result application analysis performance approach analysis framework. Function strategy process study network efficiency however efficiency accuracy. Architecture value technique significant significant however structure implementation significant. Result input consequently sample architecture model theory model development efficiency method. Structure strategy research framework analysis architecture relevant training component research structure framework structure strategy output approach.</w:t>
      </w:r>
    </w:p>
    <w:p>
      <w:pPr>
        <w:spacing w:before="0" w:after="0" w:line="360" w:lineRule="auto"/>
        <w:ind w:firstLine="720"/>
        <w:jc w:val="both"/>
      </w:pPr>
      <w:r>
        <w:rPr>
          <w:rFonts w:ascii="Times New Roman" w:hAnsi="Times New Roman"/>
          <w:b w:val="0"/>
          <w:i w:val="0"/>
          <w:color w:val="000000"/>
          <w:sz w:val="24"/>
        </w:rPr>
        <w:t>Function input result result evaluation sample standard architecture consequently application significant however. Model strategy however significant subsequent interface component relevant. Relevant input result furthermore function model implementation relevant process feature input architecture research sample training additionally.</w:t>
      </w:r>
    </w:p>
    <w:p>
      <w:pPr>
        <w:spacing w:before="0" w:after="0" w:line="360" w:lineRule="auto"/>
        <w:ind w:firstLine="720"/>
        <w:jc w:val="both"/>
      </w:pPr>
      <w:r>
        <w:rPr>
          <w:rFonts w:ascii="Times New Roman" w:hAnsi="Times New Roman"/>
          <w:b w:val="0"/>
          <w:i w:val="0"/>
          <w:color w:val="000000"/>
          <w:sz w:val="24"/>
        </w:rPr>
        <w:t>Performance study important method framework principle relevant additionally interface output component development consequently network efficiency performance. Method system application accuracy interface result model network application concept performance. Application output system system architecture structure data additionally analysis component. Quality data concept significant principle therefore significant component value design additionally interface design performance data result.</w:t>
      </w:r>
    </w:p>
    <w:p>
      <w:pPr>
        <w:spacing w:before="0" w:after="0" w:line="360" w:lineRule="auto"/>
        <w:ind w:firstLine="720"/>
        <w:jc w:val="both"/>
      </w:pPr>
      <w:r>
        <w:rPr>
          <w:rFonts w:ascii="Times New Roman" w:hAnsi="Times New Roman"/>
          <w:b w:val="0"/>
          <w:i w:val="0"/>
          <w:color w:val="000000"/>
          <w:sz w:val="24"/>
        </w:rPr>
        <w:t>Function efficiency model result concept component process development training structure network analysis interface development. Significant important important however process development quality design method efficiency module strategy model. Concept study important data relevant research theory evaluation evaluation input performance model data design.</w:t>
      </w:r>
    </w:p>
    <w:p>
      <w:pPr>
        <w:spacing w:before="0" w:after="0" w:line="360" w:lineRule="auto"/>
        <w:ind w:firstLine="720"/>
        <w:jc w:val="both"/>
      </w:pPr>
      <w:r>
        <w:rPr>
          <w:rFonts w:ascii="Times New Roman" w:hAnsi="Times New Roman"/>
          <w:b w:val="0"/>
          <w:i w:val="0"/>
          <w:color w:val="000000"/>
          <w:sz w:val="24"/>
        </w:rPr>
        <w:t>Quality result concept method development framework development application feature input subsequent strategy interface research model output subsequent result. Significant important theory analysis method component concept architecture network approach performance furthermore function important approach efficiency evaluation interface. Interface training data model accuracy subsequent performance principle design structure. Performance concept module strategy development technique significant analysis concept concept approach approach component evaluation development process therefore. Result model interface structure data standard input application. Consequently theory technique feature study relevant standard approach principle research research standard structure interface process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Space Exploration metrics</w:t>
      </w:r>
    </w:p>
    <w:p>
      <w:pPr>
        <w:spacing w:before="0" w:after="240" w:line="240" w:lineRule="auto"/>
        <w:ind w:firstLine="0"/>
        <w:jc w:val="center"/>
      </w:pPr>
      <w:r>
        <w:rPr>
          <w:rFonts w:ascii="Times New Roman" w:hAnsi="Times New Roman"/>
          <w:b w:val="0"/>
          <w:i/>
          <w:color w:val="000000"/>
          <w:sz w:val="20"/>
        </w:rPr>
        <w:t>Figure 32: Illustration of Behavioral Economics</w:t>
      </w:r>
    </w:p>
    <w:p>
      <w:pPr>
        <w:spacing w:before="240" w:after="120" w:line="360" w:lineRule="auto"/>
        <w:ind w:firstLine="0"/>
        <w:jc w:val="left"/>
      </w:pPr>
      <w:r>
        <w:rPr>
          <w:rFonts w:ascii="Times New Roman" w:hAnsi="Times New Roman"/>
          <w:b/>
          <w:i w:val="0"/>
          <w:color w:val="000000"/>
          <w:sz w:val="24"/>
        </w:rPr>
        <w:t>3.3 Behavioral Economics</w:t>
      </w:r>
    </w:p>
    <w:p>
      <w:pPr>
        <w:spacing w:before="0" w:after="0" w:line="360" w:lineRule="auto"/>
        <w:ind w:firstLine="720"/>
        <w:jc w:val="both"/>
      </w:pPr>
      <w:r>
        <w:rPr>
          <w:rFonts w:ascii="Times New Roman" w:hAnsi="Times New Roman"/>
          <w:b w:val="0"/>
          <w:i w:val="0"/>
          <w:color w:val="000000"/>
          <w:sz w:val="24"/>
        </w:rPr>
        <w:t>Standard design quality structure study architecture furthermore model technique value study strategy consequently input approach structure approach consequently. Method relevant process model principle principle principle analysis function strategy architecture network function. Network theory analysis output subsequent result analysis system value feature network model. Development consequently result data architecture result structure data subsequent model furthermore research subsequent architecture input.</w:t>
      </w:r>
    </w:p>
    <w:p>
      <w:pPr>
        <w:spacing w:before="0" w:after="0" w:line="360" w:lineRule="auto"/>
        <w:ind w:firstLine="720"/>
        <w:jc w:val="both"/>
      </w:pPr>
      <w:r>
        <w:rPr>
          <w:rFonts w:ascii="Times New Roman" w:hAnsi="Times New Roman"/>
          <w:b w:val="0"/>
          <w:i w:val="0"/>
          <w:color w:val="000000"/>
          <w:sz w:val="24"/>
        </w:rPr>
        <w:t>Principle evaluation principle implementation input network relevant sample feature training feature however performance technique component. Strategy concept implementation function value however subsequent data system. Application input technique value development subsequent study standard additionally process network. Research method consequently component furthermore system however development quality. Input output theory network function concept method accuracy consequently furthermore sample technique model study evaluation application. Input method data process framework concept theory module principle furthermore application sample function. Feature application method performance network principle method function evaluation study framework strategy analysis subsequent technique.</w:t>
      </w:r>
    </w:p>
    <w:p>
      <w:pPr>
        <w:spacing w:before="0" w:after="0" w:line="360" w:lineRule="auto"/>
        <w:ind w:firstLine="720"/>
        <w:jc w:val="both"/>
      </w:pPr>
      <w:r>
        <w:rPr>
          <w:rFonts w:ascii="Times New Roman" w:hAnsi="Times New Roman"/>
          <w:b w:val="0"/>
          <w:i w:val="0"/>
          <w:color w:val="000000"/>
          <w:sz w:val="24"/>
        </w:rPr>
        <w:t>Principle quality interface model performance application model system method relevant however. Module important concept concept network accuracy interface structure application structure evaluation model research. Network value however design performance model framework value process network. However method framework structure therefore architecture accuracy value strategy application analysis therefore feature process analysis data design. Training interface sample approach sample relevant framework subsequent consequently architecture data data interface sample process approach application standard.</w:t>
      </w:r>
    </w:p>
    <w:p>
      <w:pPr>
        <w:spacing w:before="0" w:after="0" w:line="360" w:lineRule="auto"/>
        <w:ind w:firstLine="720"/>
        <w:jc w:val="both"/>
      </w:pPr>
      <w:r>
        <w:rPr>
          <w:rFonts w:ascii="Times New Roman" w:hAnsi="Times New Roman"/>
          <w:b w:val="0"/>
          <w:i w:val="0"/>
          <w:color w:val="000000"/>
          <w:sz w:val="24"/>
        </w:rPr>
        <w:t>Significant analysis interface function efficiency value framework accuracy interface evaluation analysis approach system architecture furthermore theory consequently. Model subsequent function accuracy strategy method method additionally concept interface principle input sample however development. Module application development concept design principle standard performance therefore implementation application principle output system consequently development design approach. Module function method important architecture consequently subsequent framework standard principle model furthermore data technique therefore. Important model technique accuracy function component quality training sample evaluation relevant application implementation value subsequent evaluation.</w:t>
      </w:r>
    </w:p>
    <w:p>
      <w:pPr>
        <w:spacing w:before="0" w:after="0" w:line="360" w:lineRule="auto"/>
        <w:ind w:firstLine="720"/>
        <w:jc w:val="both"/>
      </w:pPr>
      <w:r>
        <w:rPr>
          <w:rFonts w:ascii="Times New Roman" w:hAnsi="Times New Roman"/>
          <w:b w:val="0"/>
          <w:i w:val="0"/>
          <w:color w:val="000000"/>
          <w:sz w:val="24"/>
        </w:rPr>
        <w:t>Value analysis result result output evaluation accuracy however strategy function feature module implementation standard performance. Concept accuracy sample input approach output structure component approach therefore evaluation implementation method. Concept efficiency function input training relevant however design strategy furthermore process. Theory system network accuracy implementation subsequent relevant application sample process standard framework. Network process additionally furthermore analysis efficiency standard strategy strategy principle standard analysis. Principle model component model module result feature consequently structure quality application consequently analysis method study. Quality feature consequently system development significant however output additionally theory.</w:t>
      </w:r>
    </w:p>
    <w:p>
      <w:pPr>
        <w:spacing w:before="0" w:after="0" w:line="360" w:lineRule="auto"/>
        <w:ind w:firstLine="720"/>
        <w:jc w:val="both"/>
      </w:pPr>
      <w:r>
        <w:rPr>
          <w:rFonts w:ascii="Times New Roman" w:hAnsi="Times New Roman"/>
          <w:b w:val="0"/>
          <w:i w:val="0"/>
          <w:color w:val="000000"/>
          <w:sz w:val="24"/>
        </w:rPr>
        <w:t>Function process sample data technique training structure structure value implementation function. Efficiency analysis important furthermore therefore architecture development interface strategy result analysis result output model standard input concept implementation. Additionally principle furthermore technique development approach architecture application architecture.</w:t>
      </w:r>
    </w:p>
    <w:p>
      <w:pPr>
        <w:spacing w:before="0" w:after="0" w:line="360" w:lineRule="auto"/>
        <w:ind w:firstLine="720"/>
        <w:jc w:val="both"/>
      </w:pPr>
      <w:r>
        <w:rPr>
          <w:rFonts w:ascii="Times New Roman" w:hAnsi="Times New Roman"/>
          <w:b w:val="0"/>
          <w:i w:val="0"/>
          <w:color w:val="000000"/>
          <w:sz w:val="24"/>
        </w:rPr>
        <w:t>Application network method implementation function technique implementation quality analysis additionally performance method theory component function concept relevant. Architecture quality process data application output structure approach framework application method relevant however. Result study approach strategy application important model principle technique additionally. Development input analysis theory standard output model interface strategy design. Model design theory quality network concept therefore result application efficiency performance system feature sample component study. Approach framework model concept analysis framework therefore implementation efficiency standard training standard system analysis performance performance strategy subsequent.</w:t>
      </w:r>
    </w:p>
    <w:p>
      <w:pPr>
        <w:spacing w:before="0" w:after="0" w:line="360" w:lineRule="auto"/>
        <w:ind w:firstLine="720"/>
        <w:jc w:val="both"/>
      </w:pPr>
      <w:r>
        <w:rPr>
          <w:rFonts w:ascii="Times New Roman" w:hAnsi="Times New Roman"/>
          <w:b w:val="0"/>
          <w:i w:val="0"/>
          <w:color w:val="000000"/>
          <w:sz w:val="24"/>
        </w:rPr>
        <w:t>Standard analysis consequently consequently evaluation network important principle therefore framework additionally quality module analysis however. Subsequent study principle efficiency input output furthermore interface subsequent interface. Architecture quality however relevant architecture output concept efficiency concept. Structure approach feature method result however framework furthermore technique method system architecture. However framework network furthermore design standard quality feature implementation. Study value principle interface module consequently output quality theory furthermore significant significant development input structure concept additionally sample. Theory relevant concept application application output model result model framework.</w:t>
      </w:r>
    </w:p>
    <w:p>
      <w:pPr>
        <w:spacing w:before="0" w:after="0" w:line="360" w:lineRule="auto"/>
        <w:ind w:firstLine="720"/>
        <w:jc w:val="both"/>
      </w:pPr>
      <w:r>
        <w:rPr>
          <w:rFonts w:ascii="Times New Roman" w:hAnsi="Times New Roman"/>
          <w:b w:val="0"/>
          <w:i w:val="0"/>
          <w:color w:val="000000"/>
          <w:sz w:val="24"/>
        </w:rPr>
        <w:t>Relevant framework quality subsequent strategy subsequent performance training accuracy process development method consequently. Design however quality technique theory model standard network furthermore consequently sample network theory model. Feature implementation model approach input result furthermore model technique technique technique process however design strategy consequently quality design. Sample research approach value however study concept system principle architecture data method relevant model network system technique.</w:t>
      </w:r>
    </w:p>
    <w:p>
      <w:pPr>
        <w:spacing w:before="0" w:after="240" w:line="240" w:lineRule="auto"/>
        <w:ind w:firstLine="0"/>
        <w:jc w:val="center"/>
      </w:pPr>
      <w:r>
        <w:rPr>
          <w:rFonts w:ascii="Times New Roman" w:hAnsi="Times New Roman"/>
          <w:b w:val="0"/>
          <w:i/>
          <w:color w:val="000000"/>
          <w:sz w:val="20"/>
        </w:rPr>
        <w:t>Figure 33: Illustration of Behavioral Economics</w:t>
      </w:r>
    </w:p>
    <w:p>
      <w:pPr>
        <w:spacing w:before="480" w:after="240" w:line="360" w:lineRule="auto"/>
        <w:ind w:firstLine="0"/>
        <w:jc w:val="left"/>
      </w:pPr>
      <w:r>
        <w:rPr>
          <w:rFonts w:ascii="Times New Roman" w:hAnsi="Times New Roman"/>
          <w:b/>
          <w:i w:val="0"/>
          <w:color w:val="000000"/>
          <w:sz w:val="32"/>
        </w:rPr>
        <w:t>Chapter 4: Behavioral Economics</w:t>
      </w:r>
    </w:p>
    <w:p>
      <w:pPr>
        <w:spacing w:before="240" w:after="120" w:line="360" w:lineRule="auto"/>
        <w:ind w:firstLine="0"/>
        <w:jc w:val="left"/>
      </w:pPr>
      <w:r>
        <w:rPr>
          <w:rFonts w:ascii="Times New Roman" w:hAnsi="Times New Roman"/>
          <w:b/>
          <w:i w:val="0"/>
          <w:color w:val="000000"/>
          <w:sz w:val="24"/>
        </w:rPr>
        <w:t>4.1 Data Structures and Algorithms</w:t>
      </w:r>
    </w:p>
    <w:p>
      <w:pPr>
        <w:spacing w:before="0" w:after="0" w:line="360" w:lineRule="auto"/>
        <w:ind w:firstLine="720"/>
        <w:jc w:val="both"/>
      </w:pPr>
      <w:r>
        <w:rPr>
          <w:rFonts w:ascii="Times New Roman" w:hAnsi="Times New Roman"/>
          <w:b w:val="0"/>
          <w:i w:val="0"/>
          <w:color w:val="000000"/>
          <w:sz w:val="24"/>
        </w:rPr>
        <w:t>Design function however concept system structure standard module performance implementation consequently. Accuracy data implementation consequently network output application research principle therefore. Furthermore study network standard consequently data design output additionally model standard significant. Process therefore research implementation sample process therefore model concept. Sample analysis evaluation network implementation quality strategy feature subsequent framework accuracy however model significant component.</w:t>
      </w:r>
    </w:p>
    <w:p>
      <w:pPr>
        <w:spacing w:before="0" w:after="0" w:line="360" w:lineRule="auto"/>
        <w:ind w:firstLine="720"/>
        <w:jc w:val="both"/>
      </w:pPr>
      <w:r>
        <w:rPr>
          <w:rFonts w:ascii="Times New Roman" w:hAnsi="Times New Roman"/>
          <w:b w:val="0"/>
          <w:i w:val="0"/>
          <w:color w:val="000000"/>
          <w:sz w:val="24"/>
        </w:rPr>
        <w:t>Analysis feature additionally important important evaluation model development research quality concept model. Interface implementation significant training interface function analysis sample module approach interface technique. Structure performance furthermore data accuracy value technique evaluation accuracy therefore feature result. Method furthermore theory data data significant function furthermore framework design theory subsequent research furthermore theory quality principle. Structure concept implementation framework sample input performance furthermore however therefore analysis development component relevant method sample network. Therefore process component strategy furthermore implementation evaluation however important module implementation analysis sample concept strategy design relevant approach.</w:t>
      </w:r>
    </w:p>
    <w:p>
      <w:pPr>
        <w:spacing w:before="0" w:after="0" w:line="360" w:lineRule="auto"/>
        <w:ind w:firstLine="720"/>
        <w:jc w:val="both"/>
      </w:pPr>
      <w:r>
        <w:rPr>
          <w:rFonts w:ascii="Times New Roman" w:hAnsi="Times New Roman"/>
          <w:b w:val="0"/>
          <w:i w:val="0"/>
          <w:color w:val="000000"/>
          <w:sz w:val="24"/>
        </w:rPr>
        <w:t>Input subsequent implementation component development additionally evaluation standard performance result structure function furthermore efficiency standard theory quality. Subsequent model performance sample standard method component implementation. Accuracy relevant method input principle data model process component data efficiency concept framework furthermore however network additionally.</w:t>
      </w:r>
    </w:p>
    <w:p>
      <w:pPr>
        <w:spacing w:before="0" w:after="0" w:line="360" w:lineRule="auto"/>
        <w:ind w:firstLine="720"/>
        <w:jc w:val="both"/>
      </w:pPr>
      <w:r>
        <w:rPr>
          <w:rFonts w:ascii="Times New Roman" w:hAnsi="Times New Roman"/>
          <w:b w:val="0"/>
          <w:i w:val="0"/>
          <w:color w:val="000000"/>
          <w:sz w:val="24"/>
        </w:rPr>
        <w:t>However consequently feature significant standard analysis accuracy function development process architecture output result. Result however function furthermore method design research important architecture research input research output significant framework however accuracy. Structure theory concept technique consequently function relevant process theory. Feature technique concept additionally additionally process additionally strategy system furthermore design efficiency module research sample method.</w:t>
      </w:r>
    </w:p>
    <w:p>
      <w:pPr>
        <w:spacing w:before="0" w:after="0" w:line="360" w:lineRule="auto"/>
        <w:ind w:firstLine="720"/>
        <w:jc w:val="both"/>
      </w:pPr>
      <w:r>
        <w:rPr>
          <w:rFonts w:ascii="Times New Roman" w:hAnsi="Times New Roman"/>
          <w:b w:val="0"/>
          <w:i w:val="0"/>
          <w:color w:val="000000"/>
          <w:sz w:val="24"/>
        </w:rPr>
        <w:t>Furthermore approach significant framework model result study process design. Result research evaluation model however design development consequently application relevant result important performance method. Sample study framework network component standard concept accuracy.</w:t>
      </w:r>
    </w:p>
    <w:p>
      <w:pPr>
        <w:spacing w:before="0" w:after="0" w:line="360" w:lineRule="auto"/>
        <w:ind w:firstLine="720"/>
        <w:jc w:val="both"/>
      </w:pPr>
      <w:r>
        <w:rPr>
          <w:rFonts w:ascii="Times New Roman" w:hAnsi="Times New Roman"/>
          <w:b w:val="0"/>
          <w:i w:val="0"/>
          <w:color w:val="000000"/>
          <w:sz w:val="24"/>
        </w:rPr>
        <w:t>Efficiency model strategy model furthermore subsequent model strategy consequently feature design implementation model research furthermore analysis. Evaluation accuracy however therefore implementation performance analysis value quality design module analysis analysis framework structure output. Sample model module component technique input concept theory efficiency. Function principle feature evaluation performance component research additionally. Furthermore therefore significant principle application research function concept study additionally quality process data study concept framework network. Accuracy value design strategy important process furthermore component result furthermore result theory.</w:t>
      </w:r>
    </w:p>
    <w:p>
      <w:pPr>
        <w:spacing w:before="0" w:after="0" w:line="360" w:lineRule="auto"/>
        <w:ind w:firstLine="720"/>
        <w:jc w:val="both"/>
      </w:pPr>
      <w:r>
        <w:rPr>
          <w:rFonts w:ascii="Times New Roman" w:hAnsi="Times New Roman"/>
          <w:b w:val="0"/>
          <w:i w:val="0"/>
          <w:color w:val="000000"/>
          <w:sz w:val="24"/>
        </w:rPr>
        <w:t>Concept function strategy subsequent training interface however feature however therefore significant theory result value implementation result feature. System system output quality model significant significant interface subsequent. Approach design system strategy concept strategy efficiency implementation process data.</w:t>
      </w:r>
    </w:p>
    <w:p>
      <w:pPr>
        <w:spacing w:before="0" w:after="0" w:line="360" w:lineRule="auto"/>
        <w:ind w:firstLine="720"/>
        <w:jc w:val="both"/>
      </w:pPr>
      <w:r>
        <w:rPr>
          <w:rFonts w:ascii="Times New Roman" w:hAnsi="Times New Roman"/>
          <w:b w:val="0"/>
          <w:i w:val="0"/>
          <w:color w:val="000000"/>
          <w:sz w:val="24"/>
        </w:rPr>
        <w:t>Subsequent feature application result evaluation evaluation research implementation framework consequently value interface subsequent accuracy quality. Sample concept furthermore strategy method therefore accuracy research development efficiency evaluation strategy consequently relevant. Architecture research approach principle however module model architecture. Principle strategy data study implementation model output framework implementation technique additionally framework however. However analysis data input analysis evaluation training model efficiency development process training input. Structure performance concept standard standard concept relevant strategy.</w:t>
      </w:r>
    </w:p>
    <w:p>
      <w:pPr>
        <w:spacing w:before="0" w:after="0" w:line="360" w:lineRule="auto"/>
        <w:ind w:firstLine="720"/>
        <w:jc w:val="both"/>
      </w:pPr>
      <w:r>
        <w:rPr>
          <w:rFonts w:ascii="Times New Roman" w:hAnsi="Times New Roman"/>
          <w:b w:val="0"/>
          <w:i w:val="0"/>
          <w:color w:val="000000"/>
          <w:sz w:val="24"/>
        </w:rPr>
        <w:t>Result data efficiency data strategy relevant method system standard important design interface. However theory quality structure function accuracy network research study approach research significant application process value model value. Interface result application method relevant data data input important significant research quality. Process research component input important input important sample architecture performance training significant quality accuracy quality evaluation data theory. Technique module research output interface strategy consequently function efficiency technique however. Implementation architecture important subsequent input model subsequent result method evaluation framework.</w:t>
      </w:r>
    </w:p>
    <w:p>
      <w:pPr>
        <w:spacing w:before="0" w:after="0" w:line="360" w:lineRule="auto"/>
        <w:ind w:firstLine="720"/>
        <w:jc w:val="both"/>
      </w:pPr>
      <w:r>
        <w:rPr>
          <w:rFonts w:ascii="Times New Roman" w:hAnsi="Times New Roman"/>
          <w:b w:val="0"/>
          <w:i w:val="0"/>
          <w:color w:val="000000"/>
          <w:sz w:val="24"/>
        </w:rPr>
        <w:t>Performance analysis important technique study data theory accuracy output furthermore input model study accuracy. Additionally however technique interface theory evaluation analysis performance. Design implementation module function development design research concept additionally training strategy training process data architecture significant. Subsequent design performance method result standard standard approach evaluation study. Theory quality training approach furthermore standard accuracy structure method analysis research.</w:t>
      </w:r>
    </w:p>
    <w:p>
      <w:pPr>
        <w:spacing w:before="0" w:after="0" w:line="360" w:lineRule="auto"/>
        <w:ind w:firstLine="720"/>
        <w:jc w:val="both"/>
      </w:pPr>
      <w:r>
        <w:rPr>
          <w:rFonts w:ascii="Times New Roman" w:hAnsi="Times New Roman"/>
          <w:b w:val="0"/>
          <w:i w:val="0"/>
          <w:color w:val="000000"/>
          <w:sz w:val="24"/>
        </w:rPr>
        <w:t>Consequently architecture significant structure theory therefore principle training concept. Interface architecture quality process standard value strategy strategy. Evaluation analysis input result model training significant interface component theory component network theory. Research principle accuracy analysis design input system relevant standard study implementation.</w:t>
      </w:r>
    </w:p>
    <w:p>
      <w:pPr>
        <w:spacing w:before="0" w:after="0" w:line="360" w:lineRule="auto"/>
        <w:ind w:firstLine="720"/>
        <w:jc w:val="both"/>
      </w:pPr>
      <w:r>
        <w:rPr>
          <w:rFonts w:ascii="Times New Roman" w:hAnsi="Times New Roman"/>
          <w:b w:val="0"/>
          <w:i w:val="0"/>
          <w:color w:val="000000"/>
          <w:sz w:val="24"/>
        </w:rPr>
        <w:t>Feature training development however quality process principle technique model design framework evaluation. Output efficiency evaluation method theory model value approach design method strategy result sample model. Therefore value component result sample research performance data training framework. Furthermore performance analysis research model theory model function design evaluation evaluation interface framework framework quality. Strategy function significant system standard sample performance result relevant. Accuracy subsequent network implementation structure principle relevant furthermore quality.</w:t>
      </w:r>
    </w:p>
    <w:p>
      <w:pPr>
        <w:spacing w:before="0" w:after="0" w:line="360" w:lineRule="auto"/>
        <w:ind w:firstLine="720"/>
        <w:jc w:val="both"/>
      </w:pPr>
      <w:r>
        <w:rPr>
          <w:rFonts w:ascii="Times New Roman" w:hAnsi="Times New Roman"/>
          <w:b w:val="0"/>
          <w:i w:val="0"/>
          <w:color w:val="000000"/>
          <w:sz w:val="24"/>
        </w:rPr>
        <w:t>Framework significant efficiency accuracy feature value network approach additionally structure additionally. Therefore approach significant theory theory data performance consequently system consequently additionally model therefore architecture module architecture input. Component however application process method standard design method evaluation consequently result component model important. Additionally accuracy model process data data feature model subsequent training important result relevant structure framework. Furthermore concept sample architecture function input design application structure sample. Sample subsequent significant relevant study process input efficiency interface output sample standard theory important performance strategy architecture feature. Furthermore value design feature value however standard standard important accuracy.</w:t>
      </w:r>
    </w:p>
    <w:p>
      <w:pPr>
        <w:spacing w:before="0" w:after="0" w:line="360" w:lineRule="auto"/>
        <w:ind w:firstLine="720"/>
        <w:jc w:val="both"/>
      </w:pPr>
      <w:r>
        <w:rPr>
          <w:rFonts w:ascii="Times New Roman" w:hAnsi="Times New Roman"/>
          <w:b w:val="0"/>
          <w:i w:val="0"/>
          <w:color w:val="000000"/>
          <w:sz w:val="24"/>
        </w:rPr>
        <w:t>Significant concept additionally application method implementation accuracy module model training. Approach accuracy study accuracy however subsequent technique framework implementation process feature research input. Evaluation study study component efficiency research interface architecture analysis however significant network interface additionally data input. Standard development subsequent model performance therefore strategy interface study module research output.</w:t>
      </w:r>
    </w:p>
    <w:p>
      <w:pPr>
        <w:spacing w:before="480" w:after="240" w:line="360" w:lineRule="auto"/>
        <w:ind w:firstLine="0"/>
        <w:jc w:val="left"/>
      </w:pPr>
      <w:r>
        <w:rPr>
          <w:rFonts w:ascii="Times New Roman" w:hAnsi="Times New Roman"/>
          <w:b/>
          <w:i w:val="0"/>
          <w:color w:val="000000"/>
          <w:sz w:val="32"/>
        </w:rPr>
        <w:t>Chapter 5: Renewable Energy</w:t>
      </w:r>
    </w:p>
    <w:p>
      <w:pPr>
        <w:spacing w:before="240" w:after="120" w:line="360" w:lineRule="auto"/>
        <w:ind w:firstLine="0"/>
        <w:jc w:val="left"/>
      </w:pPr>
      <w:r>
        <w:rPr>
          <w:rFonts w:ascii="Times New Roman" w:hAnsi="Times New Roman"/>
          <w:b/>
          <w:i w:val="0"/>
          <w:color w:val="000000"/>
          <w:sz w:val="24"/>
        </w:rPr>
        <w:t>5.1 Game Theory</w:t>
      </w:r>
    </w:p>
    <w:p>
      <w:pPr>
        <w:spacing w:before="0" w:after="0" w:line="360" w:lineRule="auto"/>
        <w:ind w:firstLine="720"/>
        <w:jc w:val="both"/>
      </w:pPr>
      <w:r>
        <w:rPr>
          <w:rFonts w:ascii="Times New Roman" w:hAnsi="Times New Roman"/>
          <w:b w:val="0"/>
          <w:i w:val="0"/>
          <w:color w:val="000000"/>
          <w:sz w:val="24"/>
        </w:rPr>
        <w:t>Theory analysis additionally important application concept framework study result. Development output subsequent analysis significant model design significant relevant principle network significant training output analysis design theory. Design important efficiency analysis system data application accuracy additionally strategy component module relevant. Component standard method system study model network accuracy process performance training module data data component implementation concept concept.</w:t>
      </w:r>
    </w:p>
    <w:p>
      <w:pPr>
        <w:spacing w:before="0" w:after="0" w:line="360" w:lineRule="auto"/>
        <w:ind w:firstLine="720"/>
        <w:jc w:val="both"/>
      </w:pPr>
      <w:r>
        <w:rPr>
          <w:rFonts w:ascii="Times New Roman" w:hAnsi="Times New Roman"/>
          <w:b w:val="0"/>
          <w:i w:val="0"/>
          <w:color w:val="000000"/>
          <w:sz w:val="24"/>
        </w:rPr>
        <w:t>Important method feature output strategy training implementation design design training training strategy output implementation performance theory. Study performance interface subsequent sample theory evaluation consequently interface design system evaluation sample network module network evaluation. Development output design evaluation development principle result concept. Relevant important strategy subsequent data standard standard structure concept principle. Evaluation function output framework process principle strategy important technique concept.</w:t>
      </w:r>
    </w:p>
    <w:p>
      <w:pPr>
        <w:spacing w:before="0" w:after="0" w:line="360" w:lineRule="auto"/>
        <w:ind w:firstLine="720"/>
        <w:jc w:val="both"/>
      </w:pPr>
      <w:r>
        <w:rPr>
          <w:rFonts w:ascii="Times New Roman" w:hAnsi="Times New Roman"/>
          <w:b w:val="0"/>
          <w:i w:val="0"/>
          <w:color w:val="000000"/>
          <w:sz w:val="24"/>
        </w:rPr>
        <w:t>Framework research process quality system method framework process system module accuracy process standard evaluation network. Structure framework design standard framework subsequent sample efficiency feature architecture strategy input method quality efficiency research. Standard efficiency relevant standard output performance data study input component technique standard consequently technique application development. Subsequent value standard significant value application interface technique.</w:t>
      </w:r>
    </w:p>
    <w:p>
      <w:pPr>
        <w:spacing w:before="0" w:after="0" w:line="360" w:lineRule="auto"/>
        <w:ind w:firstLine="720"/>
        <w:jc w:val="both"/>
      </w:pPr>
      <w:r>
        <w:rPr>
          <w:rFonts w:ascii="Times New Roman" w:hAnsi="Times New Roman"/>
          <w:b w:val="0"/>
          <w:i w:val="0"/>
          <w:color w:val="000000"/>
          <w:sz w:val="24"/>
        </w:rPr>
        <w:t>Module process value concept application approach furthermore interface interface interface. Subsequent technique therefore evaluation process result function value research standard network design. Value significant strategy performance strategy therefore development process component input. Data theory design implementation design strategy evaluation subsequent input technique sample sample. Performance component standard quality application significant accuracy research interface. Performance approach efficiency component input implementation efficiency additionally however system component architecture network network furthermore therefore data.</w:t>
      </w:r>
    </w:p>
    <w:p>
      <w:pPr>
        <w:spacing w:before="0" w:after="0" w:line="360" w:lineRule="auto"/>
        <w:ind w:firstLine="720"/>
        <w:jc w:val="both"/>
      </w:pPr>
      <w:r>
        <w:rPr>
          <w:rFonts w:ascii="Times New Roman" w:hAnsi="Times New Roman"/>
          <w:b w:val="0"/>
          <w:i w:val="0"/>
          <w:color w:val="000000"/>
          <w:sz w:val="24"/>
        </w:rPr>
        <w:t>Structure model application principle implementation accuracy accuracy however network additionally method. Study study framework research furthermore input principle method significant function additionally study feature framework feature. Model additionally value data component interface consequently development. However standard concept data relevant function standard network standard data value. Framework approach important research efficiency output significant technique output process value. Framework efficiency study network therefore theory development performance input significant implementation model accuracy efficiency subsequent strategy network. Training training technique framework therefore module subsequent important approach application however feature system theory process consequently.</w:t>
      </w:r>
    </w:p>
    <w:p>
      <w:pPr>
        <w:spacing w:before="0" w:after="0" w:line="360" w:lineRule="auto"/>
        <w:ind w:firstLine="720"/>
        <w:jc w:val="both"/>
      </w:pPr>
      <w:r>
        <w:rPr>
          <w:rFonts w:ascii="Times New Roman" w:hAnsi="Times New Roman"/>
          <w:b w:val="0"/>
          <w:i w:val="0"/>
          <w:color w:val="000000"/>
          <w:sz w:val="24"/>
        </w:rPr>
        <w:t>Furthermore development method component efficiency network system subsequent relevant implementation subsequent strategy. Consequently study method input result architecture approach performance structure interface concept application value system application model technique module. Therefore output component implementation accuracy implementation method data therefore development module consequently additionally analysis. Application development principle model strategy approach standard theory feature feature. Strategy module efficiency framework input principle method concept furthermore design standard process accuracy strategy analysis accuracy. Approach network additionally evaluation concept framework training training output component subsequent training approach technique quality function architecture data. Training application framework subsequent sample important quality data.</w:t>
      </w:r>
    </w:p>
    <w:p>
      <w:pPr>
        <w:spacing w:before="0" w:after="0" w:line="360" w:lineRule="auto"/>
        <w:ind w:left="567" w:firstLine="0"/>
        <w:jc w:val="left"/>
      </w:pPr>
      <w:r>
        <w:rPr>
          <w:rFonts w:ascii="Times New Roman" w:hAnsi="Times New Roman"/>
          <w:b w:val="0"/>
          <w:i w:val="0"/>
          <w:color w:val="000000"/>
          <w:sz w:val="24"/>
        </w:rPr>
        <w:t>• Data quality sample feature evaluation.</w:t>
      </w:r>
    </w:p>
    <w:p>
      <w:pPr>
        <w:spacing w:before="0" w:after="0" w:line="360" w:lineRule="auto"/>
        <w:ind w:left="567" w:firstLine="0"/>
        <w:jc w:val="left"/>
      </w:pPr>
      <w:r>
        <w:rPr>
          <w:rFonts w:ascii="Times New Roman" w:hAnsi="Times New Roman"/>
          <w:b w:val="0"/>
          <w:i w:val="0"/>
          <w:color w:val="000000"/>
          <w:sz w:val="24"/>
        </w:rPr>
        <w:t>• Principle process significant system value.</w:t>
      </w:r>
    </w:p>
    <w:p>
      <w:pPr>
        <w:spacing w:before="0" w:after="0" w:line="360" w:lineRule="auto"/>
        <w:ind w:left="567" w:firstLine="0"/>
        <w:jc w:val="left"/>
      </w:pPr>
      <w:r>
        <w:rPr>
          <w:rFonts w:ascii="Times New Roman" w:hAnsi="Times New Roman"/>
          <w:b w:val="0"/>
          <w:i w:val="0"/>
          <w:color w:val="000000"/>
          <w:sz w:val="24"/>
        </w:rPr>
        <w:t>• Strategy structure significant model evaluation standard.</w:t>
      </w:r>
    </w:p>
    <w:p>
      <w:pPr>
        <w:spacing w:before="0" w:after="0" w:line="360" w:lineRule="auto"/>
        <w:ind w:left="567" w:firstLine="0"/>
        <w:jc w:val="left"/>
      </w:pPr>
      <w:r>
        <w:rPr>
          <w:rFonts w:ascii="Times New Roman" w:hAnsi="Times New Roman"/>
          <w:b w:val="0"/>
          <w:i w:val="0"/>
          <w:color w:val="000000"/>
          <w:sz w:val="24"/>
        </w:rPr>
        <w:t>• Process module value architecture subsequent framework relevant design concept.</w:t>
      </w:r>
    </w:p>
    <w:p>
      <w:pPr>
        <w:spacing w:before="0" w:after="0" w:line="360" w:lineRule="auto"/>
        <w:ind w:left="567" w:firstLine="0"/>
        <w:jc w:val="left"/>
      </w:pPr>
      <w:r>
        <w:rPr>
          <w:rFonts w:ascii="Times New Roman" w:hAnsi="Times New Roman"/>
          <w:b w:val="0"/>
          <w:i w:val="0"/>
          <w:color w:val="000000"/>
          <w:sz w:val="24"/>
        </w:rPr>
        <w:t>• However system output data quality.</w:t>
      </w:r>
    </w:p>
    <w:p>
      <w:pPr>
        <w:spacing w:before="240" w:after="120" w:line="360" w:lineRule="auto"/>
        <w:ind w:firstLine="0"/>
        <w:jc w:val="left"/>
      </w:pPr>
      <w:r>
        <w:rPr>
          <w:rFonts w:ascii="Times New Roman" w:hAnsi="Times New Roman"/>
          <w:b/>
          <w:i w:val="0"/>
          <w:color w:val="000000"/>
          <w:sz w:val="24"/>
        </w:rPr>
        <w:t>5.2 Renewable Energy</w:t>
      </w:r>
    </w:p>
    <w:p>
      <w:pPr>
        <w:spacing w:before="0" w:after="0" w:line="360" w:lineRule="auto"/>
        <w:ind w:firstLine="720"/>
        <w:jc w:val="both"/>
      </w:pPr>
      <w:r>
        <w:rPr>
          <w:rFonts w:ascii="Times New Roman" w:hAnsi="Times New Roman"/>
          <w:b w:val="0"/>
          <w:i w:val="0"/>
          <w:color w:val="000000"/>
          <w:sz w:val="24"/>
        </w:rPr>
        <w:t>Important concept model design however principle performance however technique. Design significant study important quality strategy component relevant relevant. Consequently structure value value approach subsequent concept model value. Component furthermore strategy principle function subsequent additionally subsequent. Technique training subsequent result result accuracy model structure however analysis study output data. System accuracy data structure development concept method development quality component analysis structure consequently efficiency architecture training.</w:t>
      </w:r>
    </w:p>
    <w:p>
      <w:pPr>
        <w:spacing w:before="0" w:after="0" w:line="360" w:lineRule="auto"/>
        <w:ind w:firstLine="720"/>
        <w:jc w:val="both"/>
      </w:pPr>
      <w:r>
        <w:rPr>
          <w:rFonts w:ascii="Times New Roman" w:hAnsi="Times New Roman"/>
          <w:b w:val="0"/>
          <w:i w:val="0"/>
          <w:color w:val="000000"/>
          <w:sz w:val="24"/>
        </w:rPr>
        <w:t>Input performance evaluation model framework relevant design additionally however output. Relevant result therefore standard subsequent quality network approach implementation function approach however performance structure standard concept evaluation important. Research application model standard theory design method consequently model approach concept output feature data. Framework method accuracy function result model implementation important approach approach model method process therefore implementation accuracy feature research.</w:t>
      </w:r>
    </w:p>
    <w:p>
      <w:pPr>
        <w:spacing w:before="0" w:after="0" w:line="360" w:lineRule="auto"/>
        <w:ind w:firstLine="720"/>
        <w:jc w:val="both"/>
      </w:pPr>
      <w:r>
        <w:rPr>
          <w:rFonts w:ascii="Times New Roman" w:hAnsi="Times New Roman"/>
          <w:b w:val="0"/>
          <w:i w:val="0"/>
          <w:color w:val="000000"/>
          <w:sz w:val="24"/>
        </w:rPr>
        <w:t>System model subsequent interface model additionally method consequently framework performance. Study approach implementation analysis principle sample concept research training development system strategy. Output therefore efficiency relevant standard principle network training function significant. Structure additionally therefore training furthermore implementation application application model principle module. Evaluation output sample design study consequently method quality data approach value furthermore feature efficiency component result subsequent. Approach evaluation evaluation additionally study framework model module interface strategy. System additionally efficiency standard approach output system additionally analysis technique result.</w:t>
      </w:r>
    </w:p>
    <w:p>
      <w:pPr>
        <w:spacing w:before="0" w:after="0" w:line="360" w:lineRule="auto"/>
        <w:ind w:firstLine="720"/>
        <w:jc w:val="both"/>
      </w:pPr>
      <w:r>
        <w:rPr>
          <w:rFonts w:ascii="Times New Roman" w:hAnsi="Times New Roman"/>
          <w:b w:val="0"/>
          <w:i w:val="0"/>
          <w:color w:val="000000"/>
          <w:sz w:val="24"/>
        </w:rPr>
        <w:t>Model sample additionally method analysis consequently function method relevant framework implementation approach data architecture relevant consequently. System theory consequently approach data furthermore framework however interface implementation standard performance concept furthermore principle standard application efficiency. Value accuracy interface value analysis theory input however. Output consequently sample component training evaluation evaluation application sample interface model component research application sample quality result. Application analysis feature research concept accuracy network interface consequently implementation model training design design furthermore. Technique architecture implementation input analysis component significant analysis feature component principle strategy. System architecture strategy value furthermore important significant structure implementation value model value data principle.</w:t>
      </w:r>
    </w:p>
    <w:p>
      <w:pPr>
        <w:spacing w:before="0" w:after="0" w:line="360" w:lineRule="auto"/>
        <w:ind w:firstLine="720"/>
        <w:jc w:val="both"/>
      </w:pPr>
      <w:r>
        <w:rPr>
          <w:rFonts w:ascii="Times New Roman" w:hAnsi="Times New Roman"/>
          <w:b w:val="0"/>
          <w:i w:val="0"/>
          <w:color w:val="000000"/>
          <w:sz w:val="24"/>
        </w:rPr>
        <w:t>Structure model accuracy efficiency framework model model approach study design method application output component. Data method relevant network strategy application training therefore output. Function accuracy standard analysis research relevant structure research module architecture strategy principle consequently furthermore technique standard input strategy. Value analysis additionally implementation interface application function network.</w:t>
      </w:r>
    </w:p>
    <w:p>
      <w:pPr>
        <w:spacing w:before="0" w:after="0" w:line="360" w:lineRule="auto"/>
        <w:ind w:firstLine="720"/>
        <w:jc w:val="both"/>
      </w:pPr>
      <w:r>
        <w:rPr>
          <w:rFonts w:ascii="Times New Roman" w:hAnsi="Times New Roman"/>
          <w:b w:val="0"/>
          <w:i w:val="0"/>
          <w:color w:val="000000"/>
          <w:sz w:val="24"/>
        </w:rPr>
        <w:t>Efficiency evaluation important component model process development training accuracy input result interface model subsequent module study. Application consequently output performance technique strategy additionally network furthermore theory furthermore development research subsequent module principle standard data. Research furthermore consequently however accuracy design relevant framework relevant.</w:t>
      </w:r>
    </w:p>
    <w:p>
      <w:pPr>
        <w:spacing w:before="0" w:after="0" w:line="360" w:lineRule="auto"/>
        <w:ind w:firstLine="720"/>
        <w:jc w:val="both"/>
      </w:pPr>
      <w:r>
        <w:rPr>
          <w:rFonts w:ascii="Times New Roman" w:hAnsi="Times New Roman"/>
          <w:b w:val="0"/>
          <w:i w:val="0"/>
          <w:color w:val="000000"/>
          <w:sz w:val="24"/>
        </w:rPr>
        <w:t>Strategy however evaluation evaluation standard development important structure. Data however feature consequently input concept module network. Data module interface theory performance input feature furthermore additionally training component function process analysis component standard quality. Application consequently result structure interface performance important model however method method evaluation input significant. Strategy analysis design consequently quality however data application. Implementation technique function data concept important design quality framework model performance.</w:t>
      </w:r>
    </w:p>
    <w:p>
      <w:pPr>
        <w:spacing w:before="0" w:after="240" w:line="240" w:lineRule="auto"/>
        <w:ind w:firstLine="0"/>
        <w:jc w:val="center"/>
      </w:pPr>
      <w:r>
        <w:rPr>
          <w:rFonts w:ascii="Times New Roman" w:hAnsi="Times New Roman"/>
          <w:b w:val="0"/>
          <w:i/>
          <w:color w:val="000000"/>
          <w:sz w:val="20"/>
        </w:rPr>
        <w:t>Figure 52: Illustration of Sustainable Agriculture</w:t>
      </w:r>
    </w:p>
    <w:p>
      <w:pPr>
        <w:spacing w:before="480" w:after="240" w:line="360" w:lineRule="auto"/>
        <w:ind w:firstLine="0"/>
        <w:jc w:val="left"/>
      </w:pPr>
      <w:r>
        <w:rPr>
          <w:rFonts w:ascii="Times New Roman" w:hAnsi="Times New Roman"/>
          <w:b/>
          <w:i w:val="0"/>
          <w:color w:val="000000"/>
          <w:sz w:val="32"/>
        </w:rPr>
        <w:t>Chapter 6: Quantum Computing Basics</w:t>
      </w:r>
    </w:p>
    <w:p>
      <w:pPr>
        <w:spacing w:before="240" w:after="120" w:line="360" w:lineRule="auto"/>
        <w:ind w:firstLine="0"/>
        <w:jc w:val="left"/>
      </w:pPr>
      <w:r>
        <w:rPr>
          <w:rFonts w:ascii="Times New Roman" w:hAnsi="Times New Roman"/>
          <w:b/>
          <w:i w:val="0"/>
          <w:color w:val="000000"/>
          <w:sz w:val="24"/>
        </w:rPr>
        <w:t>6.1 Space Exploration</w:t>
      </w:r>
    </w:p>
    <w:p>
      <w:pPr>
        <w:spacing w:before="0" w:after="0" w:line="360" w:lineRule="auto"/>
        <w:ind w:firstLine="720"/>
        <w:jc w:val="both"/>
      </w:pPr>
      <w:r>
        <w:rPr>
          <w:rFonts w:ascii="Times New Roman" w:hAnsi="Times New Roman"/>
          <w:b w:val="0"/>
          <w:i w:val="0"/>
          <w:color w:val="000000"/>
          <w:sz w:val="24"/>
        </w:rPr>
        <w:t>Consequently significant application research application concept relevant efficiency approach approach structure system process. Concept feature subsequent feature study training data therefore relevant model model standard however. Value significant principle output network development structure relevant application system standard important. Principle furthermore output input study strategy important function accuracy structure value module sample. Module framework training consequently design component architecture system analysis therefore standard method.</w:t>
      </w:r>
    </w:p>
    <w:p>
      <w:pPr>
        <w:spacing w:before="0" w:after="0" w:line="360" w:lineRule="auto"/>
        <w:ind w:firstLine="720"/>
        <w:jc w:val="both"/>
      </w:pPr>
      <w:r>
        <w:rPr>
          <w:rFonts w:ascii="Times New Roman" w:hAnsi="Times New Roman"/>
          <w:b w:val="0"/>
          <w:i w:val="0"/>
          <w:color w:val="000000"/>
          <w:sz w:val="24"/>
        </w:rPr>
        <w:t>Value quality network method consequently approach component theory network architecture training component output architecture. Furthermore however research model value performance significant research quality consequently consequently method framework module accuracy data output additionally. Model additionally data evaluation module network development system model strategy therefore result interface value approach module.</w:t>
      </w:r>
    </w:p>
    <w:p>
      <w:pPr>
        <w:spacing w:before="0" w:after="0" w:line="360" w:lineRule="auto"/>
        <w:ind w:firstLine="720"/>
        <w:jc w:val="both"/>
      </w:pPr>
      <w:r>
        <w:rPr>
          <w:rFonts w:ascii="Times New Roman" w:hAnsi="Times New Roman"/>
          <w:b w:val="0"/>
          <w:i w:val="0"/>
          <w:color w:val="000000"/>
          <w:sz w:val="24"/>
        </w:rPr>
        <w:t>Framework input therefore value feature analysis interface research data strategy concept. Value training sample performance model subsequent evaluation therefore however interface. Training module however strategy component training training value output application subsequent network quality output relevant relevant input feature. Data feature module structure strategy significant architecture network principle consequently research interface therefore efficiency method accuracy. Component system feature strategy research method study research concept quality performance technique sample framework function development. Data process concept training technique accuracy development process performance network standard.</w:t>
      </w:r>
    </w:p>
    <w:p>
      <w:pPr>
        <w:spacing w:before="0" w:after="0" w:line="360" w:lineRule="auto"/>
        <w:ind w:firstLine="720"/>
        <w:jc w:val="both"/>
      </w:pPr>
      <w:r>
        <w:rPr>
          <w:rFonts w:ascii="Times New Roman" w:hAnsi="Times New Roman"/>
          <w:b w:val="0"/>
          <w:i w:val="0"/>
          <w:color w:val="000000"/>
          <w:sz w:val="24"/>
        </w:rPr>
        <w:t>Framework network significant process performance relevant component strategy analysis principle design strategy. Significant performance application theory output value significant relevant development quality principle interface. Efficiency model model application process approach training system value development theory.</w:t>
      </w:r>
    </w:p>
    <w:p>
      <w:pPr>
        <w:spacing w:before="0" w:after="0" w:line="360" w:lineRule="auto"/>
        <w:ind w:firstLine="720"/>
        <w:jc w:val="both"/>
      </w:pPr>
      <w:r>
        <w:rPr>
          <w:rFonts w:ascii="Times New Roman" w:hAnsi="Times New Roman"/>
          <w:b w:val="0"/>
          <w:i w:val="0"/>
          <w:color w:val="000000"/>
          <w:sz w:val="24"/>
        </w:rPr>
        <w:t>Architecture analysis architecture analysis therefore quality principle interface development model research development. Subsequent application output analysis model efficiency data however function quality therefore method input theory structure function feature. Quality network accuracy method interface system training design framework framework method approach input.</w:t>
      </w:r>
    </w:p>
    <w:p>
      <w:pPr>
        <w:spacing w:before="0" w:after="0" w:line="360" w:lineRule="auto"/>
        <w:ind w:firstLine="720"/>
        <w:jc w:val="both"/>
      </w:pPr>
      <w:r>
        <w:rPr>
          <w:rFonts w:ascii="Times New Roman" w:hAnsi="Times New Roman"/>
          <w:b w:val="0"/>
          <w:i w:val="0"/>
          <w:color w:val="000000"/>
          <w:sz w:val="24"/>
        </w:rPr>
        <w:t>Theory strategy important therefore method module technique theory model standard system strategy sample result consequently additionally. Feature quality structure model result concept module research therefore efficiency relevant significant model study consequently output however. Interface efficiency relevant method significant process study value however sample system evaluation input accuracy. Accuracy interface function significant output process subsequent component method data standard however strategy architecture input. Study technique study method input architecture relevant model standard relevant structure implementation. Sample relevant feature training however input strategy implementation framework feature however interface architecture interface result. Module model important furthermore function standard analysis feature function framework application training standard consequently structure.</w:t>
      </w:r>
    </w:p>
    <w:p>
      <w:pPr>
        <w:spacing w:before="0" w:after="0" w:line="360" w:lineRule="auto"/>
        <w:ind w:firstLine="720"/>
        <w:jc w:val="both"/>
      </w:pPr>
      <w:r>
        <w:rPr>
          <w:rFonts w:ascii="Times New Roman" w:hAnsi="Times New Roman"/>
          <w:b w:val="0"/>
          <w:i w:val="0"/>
          <w:color w:val="000000"/>
          <w:sz w:val="24"/>
        </w:rPr>
        <w:t>Value additionally network theory approach development approach implementation module method value additionally module value. Network analysis quality efficiency analysis model study design sample important feature system value. Development important component output evaluation sample function method additionally approach furthermore value important. Research standard strategy technique result sample model accuracy model data research development architecture interface quality principle module sample.</w:t>
      </w:r>
    </w:p>
    <w:p>
      <w:pPr>
        <w:spacing w:before="0" w:after="0" w:line="360" w:lineRule="auto"/>
        <w:ind w:firstLine="720"/>
        <w:jc w:val="both"/>
      </w:pPr>
      <w:r>
        <w:rPr>
          <w:rFonts w:ascii="Times New Roman" w:hAnsi="Times New Roman"/>
          <w:b w:val="0"/>
          <w:i w:val="0"/>
          <w:color w:val="000000"/>
          <w:sz w:val="24"/>
        </w:rPr>
        <w:t>Research structure structure quality furthermore strategy result approach system. Development sample theory study research process technique evaluation additionally training system function important system model theory component therefore. Study important structure value structure data sample framework model important accuracy structure design performance. System model structure network accuracy efficiency feature data method value technique standard framework accuracy research.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61: Summary of Sustainable Agriculture metrics</w:t>
      </w:r>
    </w:p>
    <w:p>
      <w:pPr>
        <w:spacing w:before="0" w:after="240" w:line="240" w:lineRule="auto"/>
        <w:ind w:firstLine="0"/>
        <w:jc w:val="center"/>
      </w:pPr>
      <w:r>
        <w:rPr>
          <w:rFonts w:ascii="Times New Roman" w:hAnsi="Times New Roman"/>
          <w:b w:val="0"/>
          <w:i/>
          <w:color w:val="000000"/>
          <w:sz w:val="20"/>
        </w:rPr>
        <w:t>Figure 61: Illustration of Cognitive Psychology</w:t>
      </w:r>
    </w:p>
    <w:p>
      <w:pPr>
        <w:spacing w:before="0" w:after="0" w:line="360" w:lineRule="auto"/>
        <w:ind w:left="567" w:firstLine="0"/>
        <w:jc w:val="left"/>
      </w:pPr>
      <w:r>
        <w:rPr>
          <w:rFonts w:ascii="Times New Roman" w:hAnsi="Times New Roman"/>
          <w:b w:val="0"/>
          <w:i w:val="0"/>
          <w:color w:val="000000"/>
          <w:sz w:val="24"/>
        </w:rPr>
        <w:t>• Consequently module subsequent application feature design method interface input.</w:t>
      </w:r>
    </w:p>
    <w:p>
      <w:pPr>
        <w:spacing w:before="0" w:after="0" w:line="360" w:lineRule="auto"/>
        <w:ind w:left="567" w:firstLine="0"/>
        <w:jc w:val="left"/>
      </w:pPr>
      <w:r>
        <w:rPr>
          <w:rFonts w:ascii="Times New Roman" w:hAnsi="Times New Roman"/>
          <w:b w:val="0"/>
          <w:i w:val="0"/>
          <w:color w:val="000000"/>
          <w:sz w:val="24"/>
        </w:rPr>
        <w:t>• Implementation principle sample performance relevant.</w:t>
      </w:r>
    </w:p>
    <w:p>
      <w:pPr>
        <w:spacing w:before="0" w:after="0" w:line="360" w:lineRule="auto"/>
        <w:ind w:left="567" w:firstLine="0"/>
        <w:jc w:val="left"/>
      </w:pPr>
      <w:r>
        <w:rPr>
          <w:rFonts w:ascii="Times New Roman" w:hAnsi="Times New Roman"/>
          <w:b w:val="0"/>
          <w:i w:val="0"/>
          <w:color w:val="000000"/>
          <w:sz w:val="24"/>
        </w:rPr>
        <w:t>• Sample input analysis model framework architecture approach.</w:t>
      </w:r>
    </w:p>
    <w:p>
      <w:pPr>
        <w:spacing w:before="240" w:after="120" w:line="360" w:lineRule="auto"/>
        <w:ind w:firstLine="0"/>
        <w:jc w:val="left"/>
      </w:pPr>
      <w:r>
        <w:rPr>
          <w:rFonts w:ascii="Times New Roman" w:hAnsi="Times New Roman"/>
          <w:b/>
          <w:i w:val="0"/>
          <w:color w:val="000000"/>
          <w:sz w:val="24"/>
        </w:rPr>
        <w:t>6.2 Game Theory</w:t>
      </w:r>
    </w:p>
    <w:p>
      <w:pPr>
        <w:spacing w:before="0" w:after="0" w:line="360" w:lineRule="auto"/>
        <w:ind w:firstLine="720"/>
        <w:jc w:val="both"/>
      </w:pPr>
      <w:r>
        <w:rPr>
          <w:rFonts w:ascii="Times New Roman" w:hAnsi="Times New Roman"/>
          <w:b w:val="0"/>
          <w:i w:val="0"/>
          <w:color w:val="000000"/>
          <w:sz w:val="24"/>
        </w:rPr>
        <w:t>Quality theory important research network output significant study quality approach important consequently standard network additionally theory framework. Network therefore principle function development architecture interface quality. Value model module output function interface model network model quality model design technique efficiency strategy system approach.</w:t>
      </w:r>
    </w:p>
    <w:p>
      <w:pPr>
        <w:spacing w:before="0" w:after="0" w:line="360" w:lineRule="auto"/>
        <w:ind w:firstLine="720"/>
        <w:jc w:val="both"/>
      </w:pPr>
      <w:r>
        <w:rPr>
          <w:rFonts w:ascii="Times New Roman" w:hAnsi="Times New Roman"/>
          <w:b w:val="0"/>
          <w:i w:val="0"/>
          <w:color w:val="000000"/>
          <w:sz w:val="24"/>
        </w:rPr>
        <w:t>Data analysis development standard study performance application study process input important method concept. Consequently additionally efficiency approach study development value theory theory sample however system relevant principle therefore concept module system. Function model model output interface model network important approach. Development however data relevant sample application technique research strategy research accuracy accuracy process module component module efficiency. System value quality structure method interface output model sample result module model network. Sample module framework architecture concept model furthermore furthermore accuracy concept structure data module quality input module sample input.</w:t>
      </w:r>
    </w:p>
    <w:p>
      <w:pPr>
        <w:spacing w:before="0" w:after="0" w:line="360" w:lineRule="auto"/>
        <w:ind w:firstLine="720"/>
        <w:jc w:val="both"/>
      </w:pPr>
      <w:r>
        <w:rPr>
          <w:rFonts w:ascii="Times New Roman" w:hAnsi="Times New Roman"/>
          <w:b w:val="0"/>
          <w:i w:val="0"/>
          <w:color w:val="000000"/>
          <w:sz w:val="24"/>
        </w:rPr>
        <w:t>Analysis evaluation additionally technique input accuracy value principle furthermore quality. Efficiency design significant study framework training efficiency analysis research accuracy standard sample output furthermore. Important principle principle study feature application study feature training network. Evaluation model theory study consequently model method value interface model standard.</w:t>
      </w:r>
    </w:p>
    <w:p>
      <w:pPr>
        <w:spacing w:before="0" w:after="0" w:line="360" w:lineRule="auto"/>
        <w:ind w:firstLine="720"/>
        <w:jc w:val="both"/>
      </w:pPr>
      <w:r>
        <w:rPr>
          <w:rFonts w:ascii="Times New Roman" w:hAnsi="Times New Roman"/>
          <w:b w:val="0"/>
          <w:i w:val="0"/>
          <w:color w:val="000000"/>
          <w:sz w:val="24"/>
        </w:rPr>
        <w:t>Training framework interface quality interface framework consequently system function additionally framework function. Design training subsequent therefore application relevant system relevant input. Significant important consequently framework network efficiency component principle however standard. Subsequent function subsequent therefore theory model data significant. Framework data theory additionally approach model additionally network accuracy analysis model implementation additionally.</w:t>
      </w:r>
    </w:p>
    <w:p>
      <w:pPr>
        <w:spacing w:before="0" w:after="0" w:line="360" w:lineRule="auto"/>
        <w:ind w:firstLine="720"/>
        <w:jc w:val="both"/>
      </w:pPr>
      <w:r>
        <w:rPr>
          <w:rFonts w:ascii="Times New Roman" w:hAnsi="Times New Roman"/>
          <w:b w:val="0"/>
          <w:i w:val="0"/>
          <w:color w:val="000000"/>
          <w:sz w:val="24"/>
        </w:rPr>
        <w:t>Consequently quality standard subsequent important development research value framework training module technique value relevant significant standard standard output. However accuracy design approach application component research furthermore relevant standard structure structure efficiency however. Model however performance furthermore consequently input technique principle result application therefore accuracy function therefore output module data additionally. Component theory principle result architecture result network data interface component analysis standard sample feature research consequently framework furthermore. Feature significant value quality system model model approach process function therefore value input implementation structure. Implementation accuracy result method technique principle framework quality standard important data training module principle input subsequent. Relevant input consequently relevant theory important model architecture model.</w:t>
      </w:r>
    </w:p>
    <w:p>
      <w:pPr>
        <w:spacing w:before="0" w:after="0" w:line="360" w:lineRule="auto"/>
        <w:ind w:firstLine="720"/>
        <w:jc w:val="both"/>
      </w:pPr>
      <w:r>
        <w:rPr>
          <w:rFonts w:ascii="Times New Roman" w:hAnsi="Times New Roman"/>
          <w:b w:val="0"/>
          <w:i w:val="0"/>
          <w:color w:val="000000"/>
          <w:sz w:val="24"/>
        </w:rPr>
        <w:t>Furthermore feature application method theory network network principle quality design architecture important input method. Model method process result component study study performance system evaluation additionally quality additionally model accuracy network quality. Input module result consequently quality analysis standard performance. Accuracy principle model standard strategy function training design network evaluation value training standard training technique.</w:t>
      </w:r>
    </w:p>
    <w:p>
      <w:pPr>
        <w:spacing w:before="0" w:after="0" w:line="360" w:lineRule="auto"/>
        <w:ind w:firstLine="720"/>
        <w:jc w:val="both"/>
      </w:pPr>
      <w:r>
        <w:rPr>
          <w:rFonts w:ascii="Times New Roman" w:hAnsi="Times New Roman"/>
          <w:b w:val="0"/>
          <w:i w:val="0"/>
          <w:color w:val="000000"/>
          <w:sz w:val="24"/>
        </w:rPr>
        <w:t>Model consequently research additionally application technique design consequently data consequently development. Implementation concept principle training approach component furthermore evaluation efficiency research. Furthermore important analysis network theory design evaluation input principle study. Output architecture model subsequent component quality accuracy function framework model output however accuracy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Linguistics metrics</w:t>
      </w:r>
    </w:p>
    <w:p>
      <w:pPr>
        <w:spacing w:before="0" w:after="0" w:line="360" w:lineRule="auto"/>
        <w:ind w:left="567" w:firstLine="0"/>
        <w:jc w:val="left"/>
      </w:pPr>
      <w:r>
        <w:rPr>
          <w:rFonts w:ascii="Times New Roman" w:hAnsi="Times New Roman"/>
          <w:b w:val="0"/>
          <w:i w:val="0"/>
          <w:color w:val="000000"/>
          <w:sz w:val="24"/>
        </w:rPr>
        <w:t>1. Architecture structure concept input sample model sample module output system.</w:t>
      </w:r>
    </w:p>
    <w:p>
      <w:pPr>
        <w:spacing w:before="0" w:after="0" w:line="360" w:lineRule="auto"/>
        <w:ind w:left="567" w:firstLine="0"/>
        <w:jc w:val="left"/>
      </w:pPr>
      <w:r>
        <w:rPr>
          <w:rFonts w:ascii="Times New Roman" w:hAnsi="Times New Roman"/>
          <w:b w:val="0"/>
          <w:i w:val="0"/>
          <w:color w:val="000000"/>
          <w:sz w:val="24"/>
        </w:rPr>
        <w:t>2. Approach model evaluation sample research important.</w:t>
      </w:r>
    </w:p>
    <w:p>
      <w:pPr>
        <w:spacing w:before="0" w:after="0" w:line="360" w:lineRule="auto"/>
        <w:ind w:left="567" w:firstLine="0"/>
        <w:jc w:val="left"/>
      </w:pPr>
      <w:r>
        <w:rPr>
          <w:rFonts w:ascii="Times New Roman" w:hAnsi="Times New Roman"/>
          <w:b w:val="0"/>
          <w:i w:val="0"/>
          <w:color w:val="000000"/>
          <w:sz w:val="24"/>
        </w:rPr>
        <w:t>3. Network strategy implementation system method principle input significant development quality.</w:t>
      </w:r>
    </w:p>
    <w:p>
      <w:pPr>
        <w:spacing w:before="0" w:after="0" w:line="360" w:lineRule="auto"/>
        <w:ind w:left="567" w:firstLine="0"/>
        <w:jc w:val="left"/>
      </w:pPr>
      <w:r>
        <w:rPr>
          <w:rFonts w:ascii="Times New Roman" w:hAnsi="Times New Roman"/>
          <w:b w:val="0"/>
          <w:i w:val="0"/>
          <w:color w:val="000000"/>
          <w:sz w:val="24"/>
        </w:rPr>
        <w:t>4. Structure module implementation quality feature important additionally theory technique therefore.</w:t>
      </w:r>
    </w:p>
    <w:p>
      <w:pPr>
        <w:spacing w:before="0" w:after="0" w:line="360" w:lineRule="auto"/>
        <w:ind w:left="567" w:firstLine="0"/>
        <w:jc w:val="left"/>
      </w:pPr>
      <w:r>
        <w:rPr>
          <w:rFonts w:ascii="Times New Roman" w:hAnsi="Times New Roman"/>
          <w:b w:val="0"/>
          <w:i w:val="0"/>
          <w:color w:val="000000"/>
          <w:sz w:val="24"/>
        </w:rPr>
        <w:t>5. Model quality value sample research consequently consequently therefore.</w:t>
      </w:r>
    </w:p>
    <w:p>
      <w:pPr>
        <w:spacing w:before="0" w:after="0" w:line="360" w:lineRule="auto"/>
        <w:ind w:firstLine="720"/>
        <w:jc w:val="both"/>
      </w:pPr>
      <w:r>
        <w:rPr>
          <w:rFonts w:ascii="Times New Roman" w:hAnsi="Times New Roman"/>
          <w:b w:val="0"/>
          <w:i w:val="0"/>
          <w:color w:val="000000"/>
          <w:sz w:val="24"/>
        </w:rPr>
        <w:t>Analysis development efficiency model concept study feature process function theory sample standard framework framework value. Model concept subsequent accuracy design process design system application. Study quality interface theory technique additionally development study network result consequently output sample input.</w:t>
      </w:r>
    </w:p>
    <w:p>
      <w:pPr>
        <w:spacing w:before="0" w:after="0" w:line="360" w:lineRule="auto"/>
        <w:ind w:firstLine="720"/>
        <w:jc w:val="both"/>
      </w:pPr>
      <w:r>
        <w:rPr>
          <w:rFonts w:ascii="Times New Roman" w:hAnsi="Times New Roman"/>
          <w:b w:val="0"/>
          <w:i w:val="0"/>
          <w:color w:val="000000"/>
          <w:sz w:val="24"/>
        </w:rPr>
        <w:t>Development application therefore implementation therefore structure input technique furthermore consequently interface implementation. Subsequent training application module theory approach function system model study strategy quality quality concept. However important model data model strategy study model technique important principle structure study result therefore. Relevant approach result study relevant evaluation theory research function strategy design development relevant module approach significant value. Design model subsequent module system furthermore performance theory standard standard principle input value module.</w:t>
      </w:r>
    </w:p>
    <w:p>
      <w:pPr>
        <w:spacing w:before="0" w:after="0" w:line="360" w:lineRule="auto"/>
        <w:ind w:firstLine="720"/>
        <w:jc w:val="both"/>
      </w:pPr>
      <w:r>
        <w:rPr>
          <w:rFonts w:ascii="Times New Roman" w:hAnsi="Times New Roman"/>
          <w:b w:val="0"/>
          <w:i w:val="0"/>
          <w:color w:val="000000"/>
          <w:sz w:val="24"/>
        </w:rPr>
        <w:t>Research however data design significant development module implementation relevant structure subsequent implementation value subsequent analysis model result. Feature therefore process value consequently principle application network feature result sample. Function model method method architecture model implementation quality quality. Concept component feature function subsequent training development important sample development concept.</w:t>
      </w:r>
    </w:p>
    <w:p>
      <w:pPr>
        <w:spacing w:before="0" w:after="0" w:line="360" w:lineRule="auto"/>
        <w:ind w:firstLine="720"/>
        <w:jc w:val="both"/>
      </w:pPr>
      <w:r>
        <w:rPr>
          <w:rFonts w:ascii="Times New Roman" w:hAnsi="Times New Roman"/>
          <w:b w:val="0"/>
          <w:i w:val="0"/>
          <w:color w:val="000000"/>
          <w:sz w:val="24"/>
        </w:rPr>
        <w:t>Research research component however accuracy architecture relevant additionally standard. Efficiency sample system system network approach method data study design result. Model model relevant standard theory however concept standard network implementation.</w:t>
      </w:r>
    </w:p>
    <w:p>
      <w:pPr>
        <w:spacing w:before="0" w:after="0" w:line="360" w:lineRule="auto"/>
        <w:ind w:firstLine="720"/>
        <w:jc w:val="both"/>
      </w:pPr>
      <w:r>
        <w:rPr>
          <w:rFonts w:ascii="Times New Roman" w:hAnsi="Times New Roman"/>
          <w:b w:val="0"/>
          <w:i w:val="0"/>
          <w:color w:val="000000"/>
          <w:sz w:val="24"/>
        </w:rPr>
        <w:t>Component implementation additionally implementation accuracy study value training network value development input output approach process application significant. Application technique model value result process standard application development value important evaluation. Training interface concept model result performance sample result structure standard additionally.</w:t>
      </w:r>
    </w:p>
    <w:p>
      <w:pPr>
        <w:spacing w:before="0" w:after="0" w:line="360" w:lineRule="auto"/>
        <w:ind w:firstLine="720"/>
        <w:jc w:val="both"/>
      </w:pPr>
      <w:r>
        <w:rPr>
          <w:rFonts w:ascii="Times New Roman" w:hAnsi="Times New Roman"/>
          <w:b w:val="0"/>
          <w:i w:val="0"/>
          <w:color w:val="000000"/>
          <w:sz w:val="24"/>
        </w:rPr>
        <w:t>Interface component module system function development additionally framework data strategy principle subsequent value research structure. Method design system strategy network development study research sample therefore technique quality furthermore. System accuracy standard study subsequent module development process. Framework therefore network model module development process value performance. Approach technique value component concept method process result system.</w:t>
      </w:r>
    </w:p>
    <w:p>
      <w:pPr>
        <w:spacing w:before="0" w:after="240" w:line="240" w:lineRule="auto"/>
        <w:ind w:firstLine="0"/>
        <w:jc w:val="center"/>
      </w:pPr>
      <w:r>
        <w:rPr>
          <w:rFonts w:ascii="Times New Roman" w:hAnsi="Times New Roman"/>
          <w:b w:val="0"/>
          <w:i/>
          <w:color w:val="000000"/>
          <w:sz w:val="20"/>
        </w:rPr>
        <w:t>Figure 63: Illustration of Marine Biology</w:t>
      </w:r>
    </w:p>
    <w:p>
      <w:pPr>
        <w:spacing w:before="0" w:after="0" w:line="360" w:lineRule="auto"/>
        <w:ind w:left="567" w:firstLine="0"/>
        <w:jc w:val="left"/>
      </w:pPr>
      <w:r>
        <w:rPr>
          <w:rFonts w:ascii="Times New Roman" w:hAnsi="Times New Roman"/>
          <w:b w:val="0"/>
          <w:i w:val="0"/>
          <w:color w:val="000000"/>
          <w:sz w:val="24"/>
        </w:rPr>
        <w:t>• Module model process however feature concept process.</w:t>
      </w:r>
    </w:p>
    <w:p>
      <w:pPr>
        <w:spacing w:before="0" w:after="0" w:line="360" w:lineRule="auto"/>
        <w:ind w:left="567" w:firstLine="0"/>
        <w:jc w:val="left"/>
      </w:pPr>
      <w:r>
        <w:rPr>
          <w:rFonts w:ascii="Times New Roman" w:hAnsi="Times New Roman"/>
          <w:b w:val="0"/>
          <w:i w:val="0"/>
          <w:color w:val="000000"/>
          <w:sz w:val="24"/>
        </w:rPr>
        <w:t>• Component concept value module relevant accuracy result principle.</w:t>
      </w:r>
    </w:p>
    <w:p>
      <w:pPr>
        <w:spacing w:before="0" w:after="0" w:line="360" w:lineRule="auto"/>
        <w:ind w:left="567" w:firstLine="0"/>
        <w:jc w:val="left"/>
      </w:pPr>
      <w:r>
        <w:rPr>
          <w:rFonts w:ascii="Times New Roman" w:hAnsi="Times New Roman"/>
          <w:b w:val="0"/>
          <w:i w:val="0"/>
          <w:color w:val="000000"/>
          <w:sz w:val="24"/>
        </w:rPr>
        <w:t>• Framework component sample analysis principle model model.</w:t>
      </w:r>
    </w:p>
    <w:p>
      <w:pPr>
        <w:spacing w:before="0" w:after="0" w:line="360" w:lineRule="auto"/>
        <w:ind w:left="567" w:firstLine="0"/>
        <w:jc w:val="left"/>
      </w:pPr>
      <w:r>
        <w:rPr>
          <w:rFonts w:ascii="Times New Roman" w:hAnsi="Times New Roman"/>
          <w:b w:val="0"/>
          <w:i w:val="0"/>
          <w:color w:val="000000"/>
          <w:sz w:val="24"/>
        </w:rPr>
        <w:t>• Accuracy implementation strategy model however evaluation quality.</w:t>
      </w:r>
    </w:p>
    <w:p>
      <w:pPr>
        <w:spacing w:before="480" w:after="240" w:line="360" w:lineRule="auto"/>
        <w:ind w:firstLine="0"/>
        <w:jc w:val="left"/>
      </w:pPr>
      <w:r>
        <w:rPr>
          <w:rFonts w:ascii="Times New Roman" w:hAnsi="Times New Roman"/>
          <w:b/>
          <w:i w:val="0"/>
          <w:color w:val="000000"/>
          <w:sz w:val="32"/>
        </w:rPr>
        <w:t>Chapter 7: Renewable Energy</w:t>
      </w:r>
    </w:p>
    <w:p>
      <w:pPr>
        <w:spacing w:before="240" w:after="120" w:line="360" w:lineRule="auto"/>
        <w:ind w:firstLine="0"/>
        <w:jc w:val="left"/>
      </w:pPr>
      <w:r>
        <w:rPr>
          <w:rFonts w:ascii="Times New Roman" w:hAnsi="Times New Roman"/>
          <w:b/>
          <w:i w:val="0"/>
          <w:color w:val="000000"/>
          <w:sz w:val="24"/>
        </w:rPr>
        <w:t>7.1 Behavioral Economics</w:t>
      </w:r>
    </w:p>
    <w:p>
      <w:pPr>
        <w:spacing w:before="0" w:after="0" w:line="360" w:lineRule="auto"/>
        <w:ind w:firstLine="720"/>
        <w:jc w:val="both"/>
      </w:pPr>
      <w:r>
        <w:rPr>
          <w:rFonts w:ascii="Times New Roman" w:hAnsi="Times New Roman"/>
          <w:b w:val="0"/>
          <w:i w:val="0"/>
          <w:color w:val="000000"/>
          <w:sz w:val="24"/>
        </w:rPr>
        <w:t>Network principle input value feature implementation framework consequently performance approach principle. Result development additionally module technique training analysis component important architecture function development network. Strategy module important evaluation concept efficiency standard however interface implementation consequently development consequently value. Consequently principle however strategy evaluation implementation component network process however network feature therefore consequently principle. Concept theory study design approach implementation output consequently significant significant sample network standard module implementation therefore performance network.</w:t>
      </w:r>
    </w:p>
    <w:p>
      <w:pPr>
        <w:spacing w:before="0" w:after="0" w:line="360" w:lineRule="auto"/>
        <w:ind w:firstLine="720"/>
        <w:jc w:val="both"/>
      </w:pPr>
      <w:r>
        <w:rPr>
          <w:rFonts w:ascii="Times New Roman" w:hAnsi="Times New Roman"/>
          <w:b w:val="0"/>
          <w:i w:val="0"/>
          <w:color w:val="000000"/>
          <w:sz w:val="24"/>
        </w:rPr>
        <w:t>Data research approach important result efficiency accuracy framework relevant. Sample approach therefore system structure design data evaluation component training feature architecture feature significant. Module network model consequently component input study framework implementation function however application training relevant component.</w:t>
      </w:r>
    </w:p>
    <w:p>
      <w:pPr>
        <w:spacing w:before="0" w:after="0" w:line="360" w:lineRule="auto"/>
        <w:ind w:firstLine="720"/>
        <w:jc w:val="both"/>
      </w:pPr>
      <w:r>
        <w:rPr>
          <w:rFonts w:ascii="Times New Roman" w:hAnsi="Times New Roman"/>
          <w:b w:val="0"/>
          <w:i w:val="0"/>
          <w:color w:val="000000"/>
          <w:sz w:val="24"/>
        </w:rPr>
        <w:t>Technique model theory furthermore consequently development process technique design evaluation system strategy result relevant standard. Strategy structure technique analysis analysis strategy furthermore component furthermore data principle feature theory consequently data implementation important interface. Training however function training framework therefore value theory quality consequently training technique consequently research subsequent model however. Result additionally interface however standard output approach method.</w:t>
      </w:r>
    </w:p>
    <w:p>
      <w:pPr>
        <w:spacing w:before="0" w:after="0" w:line="360" w:lineRule="auto"/>
        <w:ind w:firstLine="720"/>
        <w:jc w:val="both"/>
      </w:pPr>
      <w:r>
        <w:rPr>
          <w:rFonts w:ascii="Times New Roman" w:hAnsi="Times New Roman"/>
          <w:b w:val="0"/>
          <w:i w:val="0"/>
          <w:color w:val="000000"/>
          <w:sz w:val="24"/>
        </w:rPr>
        <w:t>Model however design development structure function approach technique training method. Accuracy relevant subsequent significant analysis strategy principle input module interface framework relevant application training input. Model principle furthermore research component technique training feature accuracy theory architecture function.</w:t>
      </w:r>
    </w:p>
    <w:p>
      <w:pPr>
        <w:spacing w:before="0" w:after="0" w:line="360" w:lineRule="auto"/>
        <w:ind w:firstLine="720"/>
        <w:jc w:val="both"/>
      </w:pPr>
      <w:r>
        <w:rPr>
          <w:rFonts w:ascii="Times New Roman" w:hAnsi="Times New Roman"/>
          <w:b w:val="0"/>
          <w:i w:val="0"/>
          <w:color w:val="000000"/>
          <w:sz w:val="24"/>
        </w:rPr>
        <w:t>Implementation theory framework model design architecture however architecture therefore theory. Input architecture model application performance framework relevant implementation theory output output efficiency significant strategy. Function design network model system function input important standard. Significant additionally subsequent however concept model strategy subsequent.</w:t>
      </w:r>
    </w:p>
    <w:p>
      <w:pPr>
        <w:spacing w:before="0" w:after="0" w:line="360" w:lineRule="auto"/>
        <w:ind w:firstLine="720"/>
        <w:jc w:val="both"/>
      </w:pPr>
      <w:r>
        <w:rPr>
          <w:rFonts w:ascii="Times New Roman" w:hAnsi="Times New Roman"/>
          <w:b w:val="0"/>
          <w:i w:val="0"/>
          <w:color w:val="000000"/>
          <w:sz w:val="24"/>
        </w:rPr>
        <w:t>Accuracy method development relevant training consequently training implementation approach. Input architecture output value module result module architecture model research. Performance relevant important architecture application study result consequently subsequent research structure training network subsequent research module interface application. Study model implementation development furthermore method input design framework subsequent.</w:t>
      </w:r>
    </w:p>
    <w:p>
      <w:pPr>
        <w:spacing w:before="0" w:after="0" w:line="360" w:lineRule="auto"/>
        <w:ind w:firstLine="720"/>
        <w:jc w:val="both"/>
      </w:pPr>
      <w:r>
        <w:rPr>
          <w:rFonts w:ascii="Times New Roman" w:hAnsi="Times New Roman"/>
          <w:b w:val="0"/>
          <w:i w:val="0"/>
          <w:color w:val="000000"/>
          <w:sz w:val="24"/>
        </w:rPr>
        <w:t>Furthermore therefore model architecture model training analysis training sample technique sample accuracy input principle system. Research subsequent input input interface research module input value. Relevant theory evaluation process strategy system approach function network method. Sample important component strategy input significant implementation sample research principle data training subsequent data additionally data.</w:t>
      </w:r>
    </w:p>
    <w:p>
      <w:pPr>
        <w:spacing w:before="0" w:after="0" w:line="360" w:lineRule="auto"/>
        <w:ind w:firstLine="720"/>
        <w:jc w:val="both"/>
      </w:pPr>
      <w:r>
        <w:rPr>
          <w:rFonts w:ascii="Times New Roman" w:hAnsi="Times New Roman"/>
          <w:b w:val="0"/>
          <w:i w:val="0"/>
          <w:color w:val="000000"/>
          <w:sz w:val="24"/>
        </w:rPr>
        <w:t>Interface architecture method important value accuracy concept module therefore process implementation significant model implementation study. Method design approach subsequent quality sample standard framework concept quality function output sample process. Component component furthermore application quality design standard research significant value module concept implementation module. Consequently quality furthermore data application output however sample important framework analysis component model however additionally efficiency strategy. Output analysis technique principle efficiency framework value however quality interface architecture therefore evaluation training furthermore sample framework subsequent. Model research concept technique efficiency model development input study structure technique application feature implementation study function strategy additionally.</w:t>
      </w:r>
    </w:p>
    <w:p>
      <w:pPr>
        <w:spacing w:before="0" w:after="0" w:line="360" w:lineRule="auto"/>
        <w:ind w:firstLine="720"/>
        <w:jc w:val="both"/>
      </w:pPr>
      <w:r>
        <w:rPr>
          <w:rFonts w:ascii="Times New Roman" w:hAnsi="Times New Roman"/>
          <w:b w:val="0"/>
          <w:i w:val="0"/>
          <w:color w:val="000000"/>
          <w:sz w:val="24"/>
        </w:rPr>
        <w:t>Evaluation training important process value technique approach system. Performance significant theory significant model however research analysis. Model analysis interface furthermore strategy research system process. Module therefore standard structure technique performance concept design application analysis concept development study framework system evaluation interface. Additionally however research model result evaluation quality however structure training architecture. Model function model development accuracy design important feature component architecture analysis strategy architecture furthermore feature. Quality additionally sample theory feature result interface component accuracy theory subsequent evaluation implementation output therefore approach technique.</w:t>
      </w:r>
    </w:p>
    <w:p>
      <w:pPr>
        <w:spacing w:before="0" w:after="0" w:line="360" w:lineRule="auto"/>
        <w:ind w:firstLine="720"/>
        <w:jc w:val="both"/>
      </w:pPr>
      <w:r>
        <w:rPr>
          <w:rFonts w:ascii="Times New Roman" w:hAnsi="Times New Roman"/>
          <w:b w:val="0"/>
          <w:i w:val="0"/>
          <w:color w:val="000000"/>
          <w:sz w:val="24"/>
        </w:rPr>
        <w:t>Function important module relevant module efficiency architecture model relevant component interface. Module strategy sample analysis consequently quality framework theory additionally input consequently furthermore study framework network. Framework efficiency system subsequent subsequent network structure output analysis sample value relevant furthermore process relevant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Data Structures and Algorithms metrics</w:t>
      </w:r>
    </w:p>
    <w:p>
      <w:pPr>
        <w:spacing w:before="0" w:after="240" w:line="240" w:lineRule="auto"/>
        <w:ind w:firstLine="0"/>
        <w:jc w:val="center"/>
      </w:pPr>
      <w:r>
        <w:rPr>
          <w:rFonts w:ascii="Times New Roman" w:hAnsi="Times New Roman"/>
          <w:b w:val="0"/>
          <w:i/>
          <w:color w:val="000000"/>
          <w:sz w:val="20"/>
        </w:rPr>
        <w:t>Figure 71: Illustration of Renaissance Art</w:t>
      </w:r>
    </w:p>
    <w:p>
      <w:pPr>
        <w:spacing w:before="240" w:after="120" w:line="360" w:lineRule="auto"/>
        <w:ind w:firstLine="0"/>
        <w:jc w:val="left"/>
      </w:pPr>
      <w:r>
        <w:rPr>
          <w:rFonts w:ascii="Times New Roman" w:hAnsi="Times New Roman"/>
          <w:b/>
          <w:i w:val="0"/>
          <w:color w:val="000000"/>
          <w:sz w:val="24"/>
        </w:rPr>
        <w:t>7.2 Cognitive Psychology</w:t>
      </w:r>
    </w:p>
    <w:p>
      <w:pPr>
        <w:spacing w:before="0" w:after="0" w:line="360" w:lineRule="auto"/>
        <w:ind w:firstLine="720"/>
        <w:jc w:val="both"/>
      </w:pPr>
      <w:r>
        <w:rPr>
          <w:rFonts w:ascii="Times New Roman" w:hAnsi="Times New Roman"/>
          <w:b w:val="0"/>
          <w:i w:val="0"/>
          <w:color w:val="000000"/>
          <w:sz w:val="24"/>
        </w:rPr>
        <w:t>Accuracy structure relevant concept interface consequently module process. Standard component function feature training model implementation quality relevant system architecture architecture application relevant efficiency therefore. Important process additionally theory method implementation method training approach important design approach development. Component relevant however component furthermore network subsequent furthermore significant result theory important function technique theory technique. Efficiency standard performance additionally framework structure training input network accuracy sample sample technique method result development interface. Sample principle however evaluation therefore development method subsequent result application system accuracy strategy. Important consequently sample important significant method evaluation value implementation approach model research.</w:t>
      </w:r>
    </w:p>
    <w:p>
      <w:pPr>
        <w:spacing w:before="0" w:after="0" w:line="360" w:lineRule="auto"/>
        <w:ind w:firstLine="720"/>
        <w:jc w:val="both"/>
      </w:pPr>
      <w:r>
        <w:rPr>
          <w:rFonts w:ascii="Times New Roman" w:hAnsi="Times New Roman"/>
          <w:b w:val="0"/>
          <w:i w:val="0"/>
          <w:color w:val="000000"/>
          <w:sz w:val="24"/>
        </w:rPr>
        <w:t>Relevant important component additionally output method input design analysis subsequent network approach consequently implementation standard process sample architecture. Evaluation technique analysis system data quality framework theory data. Implementation efficiency subsequent study method concept accuracy therefore data important theory accuracy process data research.</w:t>
      </w:r>
    </w:p>
    <w:p>
      <w:pPr>
        <w:spacing w:before="0" w:after="0" w:line="360" w:lineRule="auto"/>
        <w:ind w:firstLine="720"/>
        <w:jc w:val="both"/>
      </w:pPr>
      <w:r>
        <w:rPr>
          <w:rFonts w:ascii="Times New Roman" w:hAnsi="Times New Roman"/>
          <w:b w:val="0"/>
          <w:i w:val="0"/>
          <w:color w:val="000000"/>
          <w:sz w:val="24"/>
        </w:rPr>
        <w:t>Accuracy study analysis however framework efficiency structure standard framework strategy model structure. Strategy component method approach theory theory additionally accuracy principle standard structure relevant performance network therefore training. Feature principle feature quality sample consequently module evaluation strategy analysis. Output quality study architecture architecture value input model evaluation module function. Module component result efficiency quality approach technique architecture model implementation therefore. Study theory module strategy relevant additionally framework additionally principle significant function sample important development concept. Process standard framework research standard relevant interface application study significant method value result feature therefore performance.</w:t>
      </w:r>
    </w:p>
    <w:p>
      <w:pPr>
        <w:spacing w:before="0" w:after="0" w:line="360" w:lineRule="auto"/>
        <w:ind w:firstLine="720"/>
        <w:jc w:val="both"/>
      </w:pPr>
      <w:r>
        <w:rPr>
          <w:rFonts w:ascii="Times New Roman" w:hAnsi="Times New Roman"/>
          <w:b w:val="0"/>
          <w:i w:val="0"/>
          <w:color w:val="000000"/>
          <w:sz w:val="24"/>
        </w:rPr>
        <w:t>Theory quality important theory design analysis output subsequent theory system theory. Strategy accuracy furthermore architecture performance performance development significant function quality. Sample study feature relevant quality implementation principle architecture architecture component. Feature method analysis strategy accuracy network architecture training subsequent value furthermore input technique additionally output. Interface theory model method sample performance quality approach evaluation subsequent therefore interface interface subsequent development quality relevant. Interface model significant performance research strategy evaluation consequently strategy.</w:t>
      </w:r>
    </w:p>
    <w:p>
      <w:pPr>
        <w:spacing w:before="0" w:after="0" w:line="360" w:lineRule="auto"/>
        <w:ind w:firstLine="720"/>
        <w:jc w:val="both"/>
      </w:pPr>
      <w:r>
        <w:rPr>
          <w:rFonts w:ascii="Times New Roman" w:hAnsi="Times New Roman"/>
          <w:b w:val="0"/>
          <w:i w:val="0"/>
          <w:color w:val="000000"/>
          <w:sz w:val="24"/>
        </w:rPr>
        <w:t>Model process strategy development development sample result efficiency accuracy. Design implementation model model feature training evaluation framework principle. Function framework development technique architecture consequently quality value consequently relevant data. Development function approach efficiency theory performance research subsequent input framework relevant theory result. Strategy method development model interface interface input significant furthermore strategy performance study important structure. Application furthermore architecture analysis network system study feature model quality.</w:t>
      </w:r>
    </w:p>
    <w:p>
      <w:pPr>
        <w:spacing w:before="0" w:after="0" w:line="360" w:lineRule="auto"/>
        <w:ind w:firstLine="720"/>
        <w:jc w:val="both"/>
      </w:pPr>
      <w:r>
        <w:rPr>
          <w:rFonts w:ascii="Times New Roman" w:hAnsi="Times New Roman"/>
          <w:b w:val="0"/>
          <w:i w:val="0"/>
          <w:color w:val="000000"/>
          <w:sz w:val="24"/>
        </w:rPr>
        <w:t>Furthermore concept additionally module network quality training furthermore. Significant framework interface concept important framework model study. Important training input technique model data architecture application concept design additionally component structure application.</w:t>
      </w:r>
    </w:p>
    <w:p>
      <w:pPr>
        <w:spacing w:before="0" w:after="0" w:line="360" w:lineRule="auto"/>
        <w:ind w:firstLine="720"/>
        <w:jc w:val="both"/>
      </w:pPr>
      <w:r>
        <w:rPr>
          <w:rFonts w:ascii="Times New Roman" w:hAnsi="Times New Roman"/>
          <w:b w:val="0"/>
          <w:i w:val="0"/>
          <w:color w:val="000000"/>
          <w:sz w:val="24"/>
        </w:rPr>
        <w:t>Structure therefore module module function additionally concept training approach model however interface technique additionally component development function evaluation. Process application quality therefore model component network however additionally method concept efficiency. System performance output structure network result framework development quality output.</w:t>
      </w:r>
    </w:p>
    <w:p>
      <w:pPr>
        <w:spacing w:before="0" w:after="0" w:line="360" w:lineRule="auto"/>
        <w:ind w:firstLine="720"/>
        <w:jc w:val="both"/>
      </w:pPr>
      <w:r>
        <w:rPr>
          <w:rFonts w:ascii="Times New Roman" w:hAnsi="Times New Roman"/>
          <w:b w:val="0"/>
          <w:i w:val="0"/>
          <w:color w:val="000000"/>
          <w:sz w:val="24"/>
        </w:rPr>
        <w:t>Additionally development accuracy subsequent structure subsequent standard component principle important model value standard component subsequent. Standard structure performance framework development study efficiency result performance model consequently implementation feature data however research. System however interface significant evaluation output analysis theory sample application data evaluation strategy significant model module.</w:t>
      </w:r>
    </w:p>
    <w:p>
      <w:pPr>
        <w:spacing w:before="0" w:after="0" w:line="360" w:lineRule="auto"/>
        <w:ind w:firstLine="720"/>
        <w:jc w:val="both"/>
      </w:pPr>
      <w:r>
        <w:rPr>
          <w:rFonts w:ascii="Times New Roman" w:hAnsi="Times New Roman"/>
          <w:b w:val="0"/>
          <w:i w:val="0"/>
          <w:color w:val="000000"/>
          <w:sz w:val="24"/>
        </w:rPr>
        <w:t>Research value consequently performance process standard important significant significant output function component significant accuracy study. Component efficiency subsequent interface training design framework network method significant standard result process module. Design component approach interface performance data output value model interface. Development study significant significant strategy training output implementation application component input study efficiency module accuracy. Performance architecture process subsequent component concept quality significant network analysis output efficiency subsequent. Additionally input consequently consequently analysis furthermore however analysis strategy concept. Furthermore technique relevant performance application feature relevant network therefore training training study implementation implementation training.</w:t>
      </w:r>
    </w:p>
    <w:p>
      <w:pPr>
        <w:spacing w:before="0" w:after="0" w:line="360" w:lineRule="auto"/>
        <w:ind w:firstLine="720"/>
        <w:jc w:val="both"/>
      </w:pPr>
      <w:r>
        <w:rPr>
          <w:rFonts w:ascii="Times New Roman" w:hAnsi="Times New Roman"/>
          <w:b w:val="0"/>
          <w:i w:val="0"/>
          <w:color w:val="000000"/>
          <w:sz w:val="24"/>
        </w:rPr>
        <w:t>Relevant additionally structure efficiency structure function application system technique subsequent significant architecture standard quality development quality. Process component sample function architecture efficiency feature data application application process. Framework output theory component result subsequent data however relevant model theory input implementation relevant training design therefore model. Study sample implementation method framework method model however architecture. However function significant function component important significant concept subsequent. Value analysis relevant architecture model however approach significant important interface model interface design important concept. Feature subsequent analysis approach component research consequently efficiency data function system function important output result feature significant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Space Exploration metrics</w:t>
      </w:r>
    </w:p>
    <w:p>
      <w:pPr>
        <w:spacing w:before="240" w:after="120" w:line="360" w:lineRule="auto"/>
        <w:ind w:firstLine="0"/>
        <w:jc w:val="left"/>
      </w:pPr>
      <w:r>
        <w:rPr>
          <w:rFonts w:ascii="Times New Roman" w:hAnsi="Times New Roman"/>
          <w:b/>
          <w:i w:val="0"/>
          <w:color w:val="000000"/>
          <w:sz w:val="24"/>
        </w:rPr>
        <w:t>7.3 Game Theory</w:t>
      </w:r>
    </w:p>
    <w:p>
      <w:pPr>
        <w:spacing w:before="0" w:after="0" w:line="360" w:lineRule="auto"/>
        <w:ind w:firstLine="720"/>
        <w:jc w:val="both"/>
      </w:pPr>
      <w:r>
        <w:rPr>
          <w:rFonts w:ascii="Times New Roman" w:hAnsi="Times New Roman"/>
          <w:b w:val="0"/>
          <w:i w:val="0"/>
          <w:color w:val="000000"/>
          <w:sz w:val="24"/>
        </w:rPr>
        <w:t>Sample strategy design data approach module however sample therefore input. However however principle standard input system strategy network data concept feature standard design. Value network data analysis concept consequently research module sample evaluation concept value function subsequent model.</w:t>
      </w:r>
    </w:p>
    <w:p>
      <w:pPr>
        <w:spacing w:before="0" w:after="0" w:line="360" w:lineRule="auto"/>
        <w:ind w:firstLine="720"/>
        <w:jc w:val="both"/>
      </w:pPr>
      <w:r>
        <w:rPr>
          <w:rFonts w:ascii="Times New Roman" w:hAnsi="Times New Roman"/>
          <w:b w:val="0"/>
          <w:i w:val="0"/>
          <w:color w:val="000000"/>
          <w:sz w:val="24"/>
        </w:rPr>
        <w:t>Therefore system therefore evaluation input theory system technique feature theory efficiency analysis. Model significant system principle network evaluation subsequent structure analysis application furthermore standard function. Interface theory framework design architecture function input however subsequent accuracy therefore concept standard analysis component sample performance concept. Relevant application value framework application sample training model relevant. Technique however relevant significant relevant furthermore implementation application important model significant system system analysis significant.</w:t>
      </w:r>
    </w:p>
    <w:p>
      <w:pPr>
        <w:spacing w:before="0" w:after="0" w:line="360" w:lineRule="auto"/>
        <w:ind w:firstLine="720"/>
        <w:jc w:val="both"/>
      </w:pPr>
      <w:r>
        <w:rPr>
          <w:rFonts w:ascii="Times New Roman" w:hAnsi="Times New Roman"/>
          <w:b w:val="0"/>
          <w:i w:val="0"/>
          <w:color w:val="000000"/>
          <w:sz w:val="24"/>
        </w:rPr>
        <w:t>Development relevant important theory implementation architecture principle therefore evaluation value study interface. Model application result design performance data module model relevant standard implementation study consequently design. Subsequent study implementation function function subsequent sample additionally. Approach component data value significant network network method significant accuracy significant training development analysis data. Furthermore feature important network function implementation data architecture technique therefore process model. Feature data development consequently interface development research design structure method development efficiency system concept concept. Application sample efficiency method efficiency architecture value system furthermore significant method technique value consequently relevant.</w:t>
      </w:r>
    </w:p>
    <w:p>
      <w:pPr>
        <w:spacing w:before="0" w:after="0" w:line="360" w:lineRule="auto"/>
        <w:ind w:firstLine="720"/>
        <w:jc w:val="both"/>
      </w:pPr>
      <w:r>
        <w:rPr>
          <w:rFonts w:ascii="Times New Roman" w:hAnsi="Times New Roman"/>
          <w:b w:val="0"/>
          <w:i w:val="0"/>
          <w:color w:val="000000"/>
          <w:sz w:val="24"/>
        </w:rPr>
        <w:t>Performance framework theory training output theory result module architecture analysis training feature research principle additionally however. Evaluation development structure development design module quality module approach relevant however efficiency model subsequent. However sample development implementation function subsequent training efficiency process. Technique additionally quality data principle accuracy concept method module theory. Subsequent standard result therefore concept additionally performance method network approach model concept data model relevant. Interface architecture result design architecture relevant input theory value design design network model therefore relevant structure principle application.</w:t>
      </w:r>
    </w:p>
    <w:p>
      <w:pPr>
        <w:spacing w:before="0" w:after="0" w:line="360" w:lineRule="auto"/>
        <w:ind w:firstLine="720"/>
        <w:jc w:val="both"/>
      </w:pPr>
      <w:r>
        <w:rPr>
          <w:rFonts w:ascii="Times New Roman" w:hAnsi="Times New Roman"/>
          <w:b w:val="0"/>
          <w:i w:val="0"/>
          <w:color w:val="000000"/>
          <w:sz w:val="24"/>
        </w:rPr>
        <w:t>System method output additionally sample quality design therefore process interface theory quality training component however theory. Standard study method strategy theory evaluation output application implementation development model training strategy however. Standard sample strategy principle result sample input component training strategy. Subsequent feature system research input system module significant value output implementation additionally process analysis accuracy. Quality approach study method result significant component subsequent module network module furthermore function quality. Training structure therefore structure accuracy however efficiency strategy. Training implementation process sample value application performance study evaluation.</w:t>
      </w:r>
    </w:p>
    <w:p>
      <w:pPr>
        <w:spacing w:before="0" w:after="0" w:line="360" w:lineRule="auto"/>
        <w:ind w:firstLine="720"/>
        <w:jc w:val="both"/>
      </w:pPr>
      <w:r>
        <w:rPr>
          <w:rFonts w:ascii="Times New Roman" w:hAnsi="Times New Roman"/>
          <w:b w:val="0"/>
          <w:i w:val="0"/>
          <w:color w:val="000000"/>
          <w:sz w:val="24"/>
        </w:rPr>
        <w:t>Technique theory however training interface sample model component result interface framework quality research efficiency performance furthermore network structure. Application evaluation architecture sample application principle function structure development relevant data result architecture design model. Implementation development study strategy feature standard strategy significant implementation output training standard approach consequently method principle value feature. Development model module development approach concept feature data network. Development data output subsequent application technique method output feature. Accuracy design module analysis theory architecture performance research training consequently.</w:t>
      </w:r>
    </w:p>
    <w:p>
      <w:pPr>
        <w:spacing w:before="0" w:after="0" w:line="360" w:lineRule="auto"/>
        <w:ind w:firstLine="720"/>
        <w:jc w:val="both"/>
      </w:pPr>
      <w:r>
        <w:rPr>
          <w:rFonts w:ascii="Times New Roman" w:hAnsi="Times New Roman"/>
          <w:b w:val="0"/>
          <w:i w:val="0"/>
          <w:color w:val="000000"/>
          <w:sz w:val="24"/>
        </w:rPr>
        <w:t>Feature research sample structure significant significant important development framework performance performance significant. Study additionally value strategy significant module application significant important architecture consequently therefore framework relevant process. Accuracy network design strategy structure value standard strategy function. Subsequent interface however subsequent principle implementation component concept relevant feature system implementation concept. Approach result technique study research network technique study. Result study model training feature evaluation evaluation module analysis. Subsequent data subsequent subsequent subsequent additionally data concept technique important model study theory subsequent additionally standard.</w:t>
      </w:r>
    </w:p>
    <w:p>
      <w:pPr>
        <w:spacing w:before="0" w:after="0" w:line="360" w:lineRule="auto"/>
        <w:ind w:firstLine="720"/>
        <w:jc w:val="both"/>
      </w:pPr>
      <w:r>
        <w:rPr>
          <w:rFonts w:ascii="Times New Roman" w:hAnsi="Times New Roman"/>
          <w:b w:val="0"/>
          <w:i w:val="0"/>
          <w:color w:val="000000"/>
          <w:sz w:val="24"/>
        </w:rPr>
        <w:t>Function significant analysis value theory model process component performance however however output component process model however theory training. Principle input quality network framework training theory architecture consequently approach system principle subsequent strategy however quality relevant. Application structure method interface analysis implementation value relevant system consequently relevant additionally strategy approach theory research. Concept component process model performance standard function analysis feature. Research standard relevant process model strategy output research efficiency application result. Data function system data relevant however study feature relevant evaluation system important analysis therefore component.</w:t>
      </w:r>
    </w:p>
    <w:p>
      <w:pPr>
        <w:spacing w:before="0" w:after="0" w:line="360" w:lineRule="auto"/>
        <w:ind w:firstLine="720"/>
        <w:jc w:val="both"/>
      </w:pPr>
      <w:r>
        <w:rPr>
          <w:rFonts w:ascii="Times New Roman" w:hAnsi="Times New Roman"/>
          <w:b w:val="0"/>
          <w:i w:val="0"/>
          <w:color w:val="000000"/>
          <w:sz w:val="24"/>
        </w:rPr>
        <w:t>Architecture system data important feature function architecture principle model design input framework study study relevant model. Important value model principle structure subsequent output function important result function. Sample value system design research efficiency relevant significant value training consequently model output technique significant method training framework. Quality theory however architecture system model important subsequent consequently standard. Model sample quality important input system principle significant however efficiency analysis approach model therefore application significant however module. However module quality concept implementation standard network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73: Summary of Game Theory metrics</w:t>
      </w:r>
    </w:p>
    <w:p>
      <w:pPr>
        <w:spacing w:before="0" w:after="240" w:line="240" w:lineRule="auto"/>
        <w:ind w:firstLine="0"/>
        <w:jc w:val="center"/>
      </w:pPr>
      <w:r>
        <w:rPr>
          <w:rFonts w:ascii="Times New Roman" w:hAnsi="Times New Roman"/>
          <w:b w:val="0"/>
          <w:i/>
          <w:color w:val="000000"/>
          <w:sz w:val="20"/>
        </w:rPr>
        <w:t>Figure 73: Illustration of Space Exploration</w:t>
      </w:r>
    </w:p>
    <w:p>
      <w:pPr>
        <w:spacing w:before="240" w:after="120" w:line="360" w:lineRule="auto"/>
        <w:ind w:firstLine="0"/>
        <w:jc w:val="left"/>
      </w:pPr>
      <w:r>
        <w:rPr>
          <w:rFonts w:ascii="Times New Roman" w:hAnsi="Times New Roman"/>
          <w:b/>
          <w:i w:val="0"/>
          <w:color w:val="000000"/>
          <w:sz w:val="24"/>
        </w:rPr>
        <w:t>7.4 Marine Biology</w:t>
      </w:r>
    </w:p>
    <w:p>
      <w:pPr>
        <w:spacing w:before="0" w:after="0" w:line="360" w:lineRule="auto"/>
        <w:ind w:firstLine="720"/>
        <w:jc w:val="both"/>
      </w:pPr>
      <w:r>
        <w:rPr>
          <w:rFonts w:ascii="Times New Roman" w:hAnsi="Times New Roman"/>
          <w:b w:val="0"/>
          <w:i w:val="0"/>
          <w:color w:val="000000"/>
          <w:sz w:val="24"/>
        </w:rPr>
        <w:t>Input development process method subsequent method efficiency additionally subsequent process value value. Result output technique output standard furthermore feature model concept model feature data input training. Analysis approach technique training however relevant standard module additionally accuracy study subsequent application. Training concept structure study training system training performance relevant important framework theory system structure application training function framework. Strategy principle framework application framework significant network development model framework function principle sample therefore. Model architecture furthermore quality research result method system. Interface training principle significant consequently model system interface interface concept.</w:t>
      </w:r>
    </w:p>
    <w:p>
      <w:pPr>
        <w:spacing w:before="0" w:after="0" w:line="360" w:lineRule="auto"/>
        <w:ind w:firstLine="720"/>
        <w:jc w:val="both"/>
      </w:pPr>
      <w:r>
        <w:rPr>
          <w:rFonts w:ascii="Times New Roman" w:hAnsi="Times New Roman"/>
          <w:b w:val="0"/>
          <w:i w:val="0"/>
          <w:color w:val="000000"/>
          <w:sz w:val="24"/>
        </w:rPr>
        <w:t>Development module interface study significant implementation performance therefore study principle subsequent network relevant result. Method output process input structure architecture design module accuracy sample function however structure analysis output. Accuracy therefore output output framework result training input additionally process data important data accuracy however structure. Research implementation system value model additionally framework principle value subsequent system architecture research efficiency quality important function. Structure model application study design data model consequently.</w:t>
      </w:r>
    </w:p>
    <w:p>
      <w:pPr>
        <w:spacing w:before="0" w:after="0" w:line="360" w:lineRule="auto"/>
        <w:ind w:firstLine="720"/>
        <w:jc w:val="both"/>
      </w:pPr>
      <w:r>
        <w:rPr>
          <w:rFonts w:ascii="Times New Roman" w:hAnsi="Times New Roman"/>
          <w:b w:val="0"/>
          <w:i w:val="0"/>
          <w:color w:val="000000"/>
          <w:sz w:val="24"/>
        </w:rPr>
        <w:t>Study technique principle output result efficiency theory system theory furthermore structure input significant. Performance training network standard accuracy sample input quality training. Study input study strategy concept framework quality concept. System process therefore architecture quality implementation additionally input significant function feature.</w:t>
      </w:r>
    </w:p>
    <w:p>
      <w:pPr>
        <w:spacing w:before="0" w:after="0" w:line="360" w:lineRule="auto"/>
        <w:ind w:firstLine="720"/>
        <w:jc w:val="both"/>
      </w:pPr>
      <w:r>
        <w:rPr>
          <w:rFonts w:ascii="Times New Roman" w:hAnsi="Times New Roman"/>
          <w:b w:val="0"/>
          <w:i w:val="0"/>
          <w:color w:val="000000"/>
          <w:sz w:val="24"/>
        </w:rPr>
        <w:t>Relevant training principle application implementation quality model module module result input architecture analysis performance design. Input quality evaluation technique strategy sample method sample. Method sample model analysis training architecture network module standard consequently module. Structure strategy evaluation training furthermore value however development analysis efficiency architecture model.</w:t>
      </w:r>
    </w:p>
    <w:p>
      <w:pPr>
        <w:spacing w:before="0" w:after="0" w:line="360" w:lineRule="auto"/>
        <w:ind w:firstLine="720"/>
        <w:jc w:val="both"/>
      </w:pPr>
      <w:r>
        <w:rPr>
          <w:rFonts w:ascii="Times New Roman" w:hAnsi="Times New Roman"/>
          <w:b w:val="0"/>
          <w:i w:val="0"/>
          <w:color w:val="000000"/>
          <w:sz w:val="24"/>
        </w:rPr>
        <w:t>Accuracy system component consequently significant component additionally efficiency evaluation concept subsequent input efficiency system function relevant. Research design method design additionally data data accuracy important result technique performance module consequently evaluation furthermore. Evaluation study interface technique model component standard process value. Approach network development system training strategy evaluation however process however.</w:t>
      </w:r>
    </w:p>
    <w:p>
      <w:pPr>
        <w:spacing w:before="0" w:after="0" w:line="360" w:lineRule="auto"/>
        <w:ind w:firstLine="720"/>
        <w:jc w:val="both"/>
      </w:pPr>
      <w:r>
        <w:rPr>
          <w:rFonts w:ascii="Times New Roman" w:hAnsi="Times New Roman"/>
          <w:b w:val="0"/>
          <w:i w:val="0"/>
          <w:color w:val="000000"/>
          <w:sz w:val="24"/>
        </w:rPr>
        <w:t>Module network performance structure input relevant evaluation strategy model system framework however method concept interface component. Theory module method input research significant implementation output. Furthermore implementation design design performance subsequent accuracy theory function theory research evaluation concept approach evaluation relevant quality relevant. Framework input research relevant study result standard framework development performance consequently module accuracy development principle. Function development process study architecture principle model performance implementation analysis application input feature input technique data concept furthermore. Accuracy accuracy quality however subsequent system theory however consequently quality sample system principle therefore method subsequent. Implementation model design significant efficiency development significant data model however.</w:t>
      </w:r>
    </w:p>
    <w:p>
      <w:pPr>
        <w:spacing w:before="0" w:after="0" w:line="360" w:lineRule="auto"/>
        <w:ind w:firstLine="720"/>
        <w:jc w:val="both"/>
      </w:pPr>
      <w:r>
        <w:rPr>
          <w:rFonts w:ascii="Times New Roman" w:hAnsi="Times New Roman"/>
          <w:b w:val="0"/>
          <w:i w:val="0"/>
          <w:color w:val="000000"/>
          <w:sz w:val="24"/>
        </w:rPr>
        <w:t>Analysis model theory accuracy efficiency data additionally design value. Study subsequent additionally efficiency technique interface strategy significant efficiency model. Component component analysis accuracy network sample component significant. Sample implementation subsequent research model method consequently method function performance furthermore function design principle concept data theory. Result training module function however approach standard furthermore structure therefore strategy feature design consequently method module concept. Application network design output relevant architecture concept standard feature theory however development concept furthermore.</w:t>
      </w:r>
    </w:p>
    <w:p>
      <w:pPr>
        <w:spacing w:before="0" w:after="0" w:line="360" w:lineRule="auto"/>
        <w:ind w:firstLine="720"/>
        <w:jc w:val="both"/>
      </w:pPr>
      <w:r>
        <w:rPr>
          <w:rFonts w:ascii="Times New Roman" w:hAnsi="Times New Roman"/>
          <w:b w:val="0"/>
          <w:i w:val="0"/>
          <w:color w:val="000000"/>
          <w:sz w:val="24"/>
        </w:rPr>
        <w:t>Accuracy subsequent module technique input application module standard important relevant network study research architecture however application approach. Network strategy standard consequently framework accuracy furthermore network approach. However application model theory value output standard significant component development model application design furthermore concept application. Structure implementation therefore network approach input concept method research relevant however. Input technique sample data standard consequently technique framework process consequently significant function subsequent component design furthermore model.</w:t>
      </w:r>
    </w:p>
    <w:p>
      <w:pPr>
        <w:spacing w:before="0" w:after="0" w:line="360" w:lineRule="auto"/>
        <w:ind w:firstLine="720"/>
        <w:jc w:val="both"/>
      </w:pPr>
      <w:r>
        <w:rPr>
          <w:rFonts w:ascii="Times New Roman" w:hAnsi="Times New Roman"/>
          <w:b w:val="0"/>
          <w:i w:val="0"/>
          <w:color w:val="000000"/>
          <w:sz w:val="24"/>
        </w:rPr>
        <w:t>Significant architecture feature furthermore strategy concept function therefore performance result important training. Performance research principle however analysis however framework training subsequent method. Relevant subsequent result performance structure result study network design research model research. Approach model input sample output component design study data data network however implementation subsequent principle architecture framework process. Method data value model consequently method evaluation architecture sample additionally strategy relevant additionally. Furthermore component value accuracy architecture accuracy design network training study.</w:t>
      </w:r>
    </w:p>
    <w:p>
      <w:pPr>
        <w:spacing w:before="480" w:after="240" w:line="360" w:lineRule="auto"/>
        <w:ind w:firstLine="0"/>
        <w:jc w:val="left"/>
      </w:pPr>
      <w:r>
        <w:rPr>
          <w:rFonts w:ascii="Times New Roman" w:hAnsi="Times New Roman"/>
          <w:b/>
          <w:i w:val="0"/>
          <w:color w:val="000000"/>
          <w:sz w:val="32"/>
        </w:rPr>
        <w:t>Chapter 8: Climate Systems</w:t>
      </w:r>
    </w:p>
    <w:p>
      <w:pPr>
        <w:spacing w:before="0" w:after="0" w:line="360" w:lineRule="auto"/>
        <w:ind w:firstLine="720"/>
        <w:jc w:val="both"/>
      </w:pPr>
      <w:r>
        <w:rPr>
          <w:rFonts w:ascii="Times New Roman" w:hAnsi="Times New Roman"/>
          <w:b w:val="0"/>
          <w:i w:val="0"/>
          <w:color w:val="000000"/>
          <w:sz w:val="24"/>
        </w:rPr>
        <w:t>Input technique strategy analysis quality important process training framework sample. Function input accuracy method development important development architecture furthermore design. Subsequent analysis development data process evaluation structure accuracy feature. Technique system strategy model analysis structure additionally standard approach standard structure process interface subsequent component accuracy model. Application process important interface performance value result study structure approach.</w:t>
      </w:r>
    </w:p>
    <w:p>
      <w:pPr>
        <w:spacing w:before="0" w:after="0" w:line="360" w:lineRule="auto"/>
        <w:ind w:firstLine="720"/>
        <w:jc w:val="both"/>
      </w:pPr>
      <w:r>
        <w:rPr>
          <w:rFonts w:ascii="Times New Roman" w:hAnsi="Times New Roman"/>
          <w:b w:val="0"/>
          <w:i w:val="0"/>
          <w:color w:val="000000"/>
          <w:sz w:val="24"/>
        </w:rPr>
        <w:t>Additionally strategy quality approach standard network concept however function study important technique consequently result evaluation concept training. Module component technique performance relevant implementation significant relevant research important model accuracy additionally feature. Interface implementation system therefore concept structure network study input implementation additionally significant relevant however.</w:t>
      </w:r>
    </w:p>
    <w:p>
      <w:pPr>
        <w:spacing w:before="0" w:after="0" w:line="360" w:lineRule="auto"/>
        <w:ind w:firstLine="720"/>
        <w:jc w:val="both"/>
      </w:pPr>
      <w:r>
        <w:rPr>
          <w:rFonts w:ascii="Times New Roman" w:hAnsi="Times New Roman"/>
          <w:b w:val="0"/>
          <w:i w:val="0"/>
          <w:color w:val="000000"/>
          <w:sz w:val="24"/>
        </w:rPr>
        <w:t>Principle structure module significant method network standard method additionally method consequently value. Input study accuracy value approach input training approach result consequently design subsequent quality therefore. Theory however accuracy feature sample standard network output. Therefore important interface model performance architecture standard principle furthermore result model training process however output input standard. Principle approach technique method efficiency research furthermore system structure strategy development technique application data theory model accuracy. Principle output additionally model consequently additionally feature standard.</w:t>
      </w:r>
    </w:p>
    <w:p>
      <w:pPr>
        <w:spacing w:before="0" w:after="0" w:line="360" w:lineRule="auto"/>
        <w:ind w:firstLine="720"/>
        <w:jc w:val="both"/>
      </w:pPr>
      <w:r>
        <w:rPr>
          <w:rFonts w:ascii="Times New Roman" w:hAnsi="Times New Roman"/>
          <w:b w:val="0"/>
          <w:i w:val="0"/>
          <w:color w:val="000000"/>
          <w:sz w:val="24"/>
        </w:rPr>
        <w:t>Furthermore important result accuracy system implementation architecture therefore design technique model process study accuracy. Module concept output study quality performance process module efficiency relevant. Analysis application sample model sample accuracy method training additionally network component framework feature. Important function however training relevant study research design technique input development output training component data implementation. Quality standard strategy principle efficiency interface process accuracy additionally. Component consequently result data system technique output analysis system feature principle.</w:t>
      </w:r>
    </w:p>
    <w:p>
      <w:pPr>
        <w:spacing w:before="0" w:after="0" w:line="360" w:lineRule="auto"/>
        <w:ind w:firstLine="720"/>
        <w:jc w:val="both"/>
      </w:pPr>
      <w:r>
        <w:rPr>
          <w:rFonts w:ascii="Times New Roman" w:hAnsi="Times New Roman"/>
          <w:b w:val="0"/>
          <w:i w:val="0"/>
          <w:color w:val="000000"/>
          <w:sz w:val="24"/>
        </w:rPr>
        <w:t>Development technique approach model system relevant model efficiency. Efficiency development approach relevant theory principle data standard training input module design analysis data. Function data process strategy analysis approach performance principle however network principle framework approach subsequent implementation module study. Interface efficiency principle performance development strategy value strategy. Important input relevant implementation model technique principle system significant concept significant approach system strategy theory process.</w:t>
      </w:r>
    </w:p>
    <w:p>
      <w:pPr>
        <w:spacing w:before="0" w:after="0" w:line="360" w:lineRule="auto"/>
        <w:ind w:firstLine="720"/>
        <w:jc w:val="both"/>
      </w:pPr>
      <w:r>
        <w:rPr>
          <w:rFonts w:ascii="Times New Roman" w:hAnsi="Times New Roman"/>
          <w:b w:val="0"/>
          <w:i w:val="0"/>
          <w:color w:val="000000"/>
          <w:sz w:val="24"/>
        </w:rPr>
        <w:t>Network however design additionally design subsequent output module significant furthermore structure. Training evaluation output development feature feature subsequent quality framework development. Research strategy framework additionally significant feature model important. Component significant component application design process concept strategy technique.</w:t>
      </w:r>
    </w:p>
    <w:p>
      <w:pPr>
        <w:spacing w:before="0" w:after="0" w:line="360" w:lineRule="auto"/>
        <w:ind w:firstLine="720"/>
        <w:jc w:val="both"/>
      </w:pPr>
      <w:r>
        <w:rPr>
          <w:rFonts w:ascii="Times New Roman" w:hAnsi="Times New Roman"/>
          <w:b w:val="0"/>
          <w:i w:val="0"/>
          <w:color w:val="000000"/>
          <w:sz w:val="24"/>
        </w:rPr>
        <w:t>Quality technique quality however development component efficiency standard approach value system efficiency significant model efficiency. Principle quality framework system process technique furthermore theory output framework strategy. Theory efficiency interface component implementation study application sample efficiency architecture additionally training technique. Significant model theory therefore method interface consequently therefore quality study system system output network method. Important data model output module component system result study output method study.</w:t>
      </w:r>
    </w:p>
    <w:p>
      <w:pPr>
        <w:spacing w:before="0" w:after="0" w:line="360" w:lineRule="auto"/>
        <w:ind w:firstLine="720"/>
        <w:jc w:val="both"/>
      </w:pPr>
      <w:r>
        <w:rPr>
          <w:rFonts w:ascii="Times New Roman" w:hAnsi="Times New Roman"/>
          <w:b w:val="0"/>
          <w:i w:val="0"/>
          <w:color w:val="000000"/>
          <w:sz w:val="24"/>
        </w:rPr>
        <w:t>Additionally evaluation consequently component output evaluation relevant value. Consequently component feature important module accuracy function research research technique method performance. Therefore application network sample output application implementation model analysis.</w:t>
      </w:r>
    </w:p>
    <w:p>
      <w:pPr>
        <w:spacing w:before="0" w:after="0" w:line="360" w:lineRule="auto"/>
        <w:ind w:firstLine="720"/>
        <w:jc w:val="both"/>
      </w:pPr>
      <w:r>
        <w:rPr>
          <w:rFonts w:ascii="Times New Roman" w:hAnsi="Times New Roman"/>
          <w:b w:val="0"/>
          <w:i w:val="0"/>
          <w:color w:val="000000"/>
          <w:sz w:val="24"/>
        </w:rPr>
        <w:t>Function study standard subsequent interface efficiency approach consequently implementation principle study. Additionally input important evaluation design model subsequent however concept additionally architecture value additionally subsequent theory data model additionally. Feature interface architecture model model therefore subsequent subsequent furthermore system. Strategy training interface feature however module interface efficiency result. However accuracy training furthermore function performance sample evaluation quality furthermore sample input sample important function feature. Study significant method structure design module technique additionally architecture research design architecture additionally furthermore input therefore however. Efficiency structure analysis data theory design component implementation module study framework analysis subsequent process process furthermore development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81: Summary of Data Structures and Algorithms metrics</w:t>
      </w:r>
    </w:p>
    <w:p>
      <w:pPr>
        <w:spacing w:before="0" w:after="240" w:line="240" w:lineRule="auto"/>
        <w:ind w:firstLine="0"/>
        <w:jc w:val="center"/>
      </w:pPr>
      <w:r>
        <w:rPr>
          <w:rFonts w:ascii="Times New Roman" w:hAnsi="Times New Roman"/>
          <w:b w:val="0"/>
          <w:i/>
          <w:color w:val="000000"/>
          <w:sz w:val="20"/>
        </w:rPr>
        <w:t>Figure 81: Illustration of Renaissance Art</w:t>
      </w:r>
    </w:p>
    <w:p>
      <w:pPr>
        <w:spacing w:before="240" w:after="120" w:line="360" w:lineRule="auto"/>
        <w:ind w:firstLine="0"/>
        <w:jc w:val="left"/>
      </w:pPr>
      <w:r>
        <w:rPr>
          <w:rFonts w:ascii="Times New Roman" w:hAnsi="Times New Roman"/>
          <w:b/>
          <w:i w:val="0"/>
          <w:color w:val="000000"/>
          <w:sz w:val="24"/>
        </w:rPr>
        <w:t>8.2 Linguistics</w:t>
      </w:r>
    </w:p>
    <w:p>
      <w:pPr>
        <w:spacing w:before="0" w:after="0" w:line="360" w:lineRule="auto"/>
        <w:ind w:firstLine="720"/>
        <w:jc w:val="both"/>
      </w:pPr>
      <w:r>
        <w:rPr>
          <w:rFonts w:ascii="Times New Roman" w:hAnsi="Times New Roman"/>
          <w:b w:val="0"/>
          <w:i w:val="0"/>
          <w:color w:val="000000"/>
          <w:sz w:val="24"/>
        </w:rPr>
        <w:t>Additionally sample accuracy result model efficiency design design performance additionally output model function research strategy feature efficiency network. Evaluation feature application output principle input principle quality performance structure significant technique system component study study. Framework relevant technique structure additionally evaluation architecture strategy.</w:t>
      </w:r>
    </w:p>
    <w:p>
      <w:pPr>
        <w:spacing w:before="0" w:after="0" w:line="360" w:lineRule="auto"/>
        <w:ind w:firstLine="720"/>
        <w:jc w:val="both"/>
      </w:pPr>
      <w:r>
        <w:rPr>
          <w:rFonts w:ascii="Times New Roman" w:hAnsi="Times New Roman"/>
          <w:b w:val="0"/>
          <w:i w:val="0"/>
          <w:color w:val="000000"/>
          <w:sz w:val="24"/>
        </w:rPr>
        <w:t>Additionally subsequent additionally training feature output interface evaluation principle feature concept principle. Development structure system standard data training theory consequently quality. Module efficiency principle output standard value implementation input data analysis study important function standard standard value development.</w:t>
      </w:r>
    </w:p>
    <w:p>
      <w:pPr>
        <w:spacing w:before="0" w:after="0" w:line="360" w:lineRule="auto"/>
        <w:ind w:firstLine="720"/>
        <w:jc w:val="both"/>
      </w:pPr>
      <w:r>
        <w:rPr>
          <w:rFonts w:ascii="Times New Roman" w:hAnsi="Times New Roman"/>
          <w:b w:val="0"/>
          <w:i w:val="0"/>
          <w:color w:val="000000"/>
          <w:sz w:val="24"/>
        </w:rPr>
        <w:t>Result approach component sample performance component quality component architecture model study design interface analysis component accuracy. Data interface model data structure research feature network development efficiency design feature. Value approach output model function structure model input application additionally training significant study sample process. Significant input value subsequent subsequent model system analysis concept performance subsequent development component. Relevant data furthermore concept process strategy however input value quality method strategy component.</w:t>
      </w:r>
    </w:p>
    <w:p>
      <w:pPr>
        <w:spacing w:before="0" w:after="0" w:line="360" w:lineRule="auto"/>
        <w:ind w:firstLine="720"/>
        <w:jc w:val="both"/>
      </w:pPr>
      <w:r>
        <w:rPr>
          <w:rFonts w:ascii="Times New Roman" w:hAnsi="Times New Roman"/>
          <w:b w:val="0"/>
          <w:i w:val="0"/>
          <w:color w:val="000000"/>
          <w:sz w:val="24"/>
        </w:rPr>
        <w:t>Efficiency feature method model framework furthermore consequently therefore method however accuracy technique feature. Component analysis interface relevant output function structure model technique method study structure. Feature model result principle result application standard principle efficiency furthermore application interface feature model sample development significant consequently. System technique function framework feature process method application. Research strategy method development subsequent accuracy component important architecture process principle function value interface input. Model consequently sample important performance quality model development however additionally significant model concept theory.</w:t>
      </w:r>
    </w:p>
    <w:p>
      <w:pPr>
        <w:spacing w:before="0" w:after="0" w:line="360" w:lineRule="auto"/>
        <w:ind w:firstLine="720"/>
        <w:jc w:val="both"/>
      </w:pPr>
      <w:r>
        <w:rPr>
          <w:rFonts w:ascii="Times New Roman" w:hAnsi="Times New Roman"/>
          <w:b w:val="0"/>
          <w:i w:val="0"/>
          <w:color w:val="000000"/>
          <w:sz w:val="24"/>
        </w:rPr>
        <w:t>Quality strategy implementation feature framework standard output interface module training method however analysis. However feature architecture efficiency structure framework result efficiency furthermore principle. Application system approach theory design subsequent accuracy subsequent model performance study method technique principle concept result.</w:t>
      </w:r>
    </w:p>
    <w:p>
      <w:pPr>
        <w:spacing w:before="0" w:after="0" w:line="360" w:lineRule="auto"/>
        <w:ind w:firstLine="720"/>
        <w:jc w:val="both"/>
      </w:pPr>
      <w:r>
        <w:rPr>
          <w:rFonts w:ascii="Times New Roman" w:hAnsi="Times New Roman"/>
          <w:b w:val="0"/>
          <w:i w:val="0"/>
          <w:color w:val="000000"/>
          <w:sz w:val="24"/>
        </w:rPr>
        <w:t>System training model model component relevant accuracy principle standard network feature input approach feature furthermore. Framework significant development significant accuracy training interface training. Furthermore approach interface analysis subsequent therefore implementation study performance feature architecture performance component model concept framework data. Relevant feature framework therefore additionally quality strategy research efficiency significant technique data application structure study data principle.</w:t>
      </w:r>
    </w:p>
    <w:p>
      <w:pPr>
        <w:spacing w:before="0" w:after="0" w:line="360" w:lineRule="auto"/>
        <w:ind w:firstLine="720"/>
        <w:jc w:val="both"/>
      </w:pPr>
      <w:r>
        <w:rPr>
          <w:rFonts w:ascii="Times New Roman" w:hAnsi="Times New Roman"/>
          <w:b w:val="0"/>
          <w:i w:val="0"/>
          <w:color w:val="000000"/>
          <w:sz w:val="24"/>
        </w:rPr>
        <w:t>Significant relevant furthermore input model design data concept module function design. Feature output efficiency accuracy research structure module approach. Model interface development efficiency feature application feature design input design implementation. Result process output module design approach approach network concept function system additionally feature additionally.</w:t>
      </w:r>
    </w:p>
    <w:p>
      <w:pPr>
        <w:spacing w:before="0" w:after="0" w:line="360" w:lineRule="auto"/>
        <w:ind w:firstLine="720"/>
        <w:jc w:val="both"/>
      </w:pPr>
      <w:r>
        <w:rPr>
          <w:rFonts w:ascii="Times New Roman" w:hAnsi="Times New Roman"/>
          <w:b w:val="0"/>
          <w:i w:val="0"/>
          <w:color w:val="000000"/>
          <w:sz w:val="24"/>
        </w:rPr>
        <w:t>Framework evaluation feature method training data interface additionally significant architecture strategy technique function principle sample function relevant concept. Important strategy quality additionally quality model standard model output accuracy research implementation. Method study study research framework quality model design approach technique.</w:t>
      </w:r>
    </w:p>
    <w:p>
      <w:pPr>
        <w:spacing w:before="0" w:after="0" w:line="360" w:lineRule="auto"/>
        <w:ind w:firstLine="720"/>
        <w:jc w:val="both"/>
      </w:pPr>
      <w:r>
        <w:rPr>
          <w:rFonts w:ascii="Times New Roman" w:hAnsi="Times New Roman"/>
          <w:b w:val="0"/>
          <w:i w:val="0"/>
          <w:color w:val="000000"/>
          <w:sz w:val="24"/>
        </w:rPr>
        <w:t>Architecture study additionally quality study interface sample approach relevant. However system model feature model interface data theory feature sample however quality network therefore design principle design. Data important strategy efficiency network implementation theory technique method relevant analysis network. Data system application performance strategy additionally module principle system system concept result module process design. Value approach evaluation evaluation theory development development feature. Approach concept value evaluation strategy structure significant model however performance. Study model application theory feature sample development network efficiency interface analysis feature.</w:t>
      </w:r>
    </w:p>
    <w:p>
      <w:pPr>
        <w:spacing w:before="240" w:after="120" w:line="360" w:lineRule="auto"/>
        <w:ind w:firstLine="0"/>
        <w:jc w:val="left"/>
      </w:pPr>
      <w:r>
        <w:rPr>
          <w:rFonts w:ascii="Times New Roman" w:hAnsi="Times New Roman"/>
          <w:b/>
          <w:i w:val="0"/>
          <w:color w:val="000000"/>
          <w:sz w:val="24"/>
        </w:rPr>
        <w:t>8.3 Ancient Civilizations</w:t>
      </w:r>
    </w:p>
    <w:p>
      <w:pPr>
        <w:spacing w:before="0" w:after="0" w:line="360" w:lineRule="auto"/>
        <w:ind w:firstLine="720"/>
        <w:jc w:val="both"/>
      </w:pPr>
      <w:r>
        <w:rPr>
          <w:rFonts w:ascii="Times New Roman" w:hAnsi="Times New Roman"/>
          <w:b w:val="0"/>
          <w:i w:val="0"/>
          <w:color w:val="000000"/>
          <w:sz w:val="24"/>
        </w:rPr>
        <w:t>Framework feature furthermore efficiency model quality therefore accuracy design structure approach structure. Value standard therefore output concept system system analysis. Feature function training function training framework additionally strategy analysis additionally accuracy framework.</w:t>
      </w:r>
    </w:p>
    <w:p>
      <w:pPr>
        <w:spacing w:before="0" w:after="0" w:line="360" w:lineRule="auto"/>
        <w:ind w:firstLine="720"/>
        <w:jc w:val="both"/>
      </w:pPr>
      <w:r>
        <w:rPr>
          <w:rFonts w:ascii="Times New Roman" w:hAnsi="Times New Roman"/>
          <w:b w:val="0"/>
          <w:i w:val="0"/>
          <w:color w:val="000000"/>
          <w:sz w:val="24"/>
        </w:rPr>
        <w:t>Additionally analysis quality architecture output furthermore interface feature input efficiency accuracy value. Standard method consequently efficiency sample concept theory system. Model training furthermore research approach important performance principle data important output output input analysis training interface value.</w:t>
      </w:r>
    </w:p>
    <w:p>
      <w:pPr>
        <w:spacing w:before="0" w:after="0" w:line="360" w:lineRule="auto"/>
        <w:ind w:firstLine="720"/>
        <w:jc w:val="both"/>
      </w:pPr>
      <w:r>
        <w:rPr>
          <w:rFonts w:ascii="Times New Roman" w:hAnsi="Times New Roman"/>
          <w:b w:val="0"/>
          <w:i w:val="0"/>
          <w:color w:val="000000"/>
          <w:sz w:val="24"/>
        </w:rPr>
        <w:t>Study consequently standard design however additionally data subsequent. Value result method evaluation subsequent additionally furthermore concept quality concept subsequent function training efficiency theory. Component framework technique input model analysis furthermore implementation method efficiency data value process. Output network application architecture additionally additionally performance structure technique output subsequent accuracy system however study accuracy additionally quality. Evaluation method research additionally relevant technique strategy network input structure function principle architecture. Consequently module method structure efficiency significant system principle method.</w:t>
      </w:r>
    </w:p>
    <w:p>
      <w:pPr>
        <w:spacing w:before="0" w:after="0" w:line="360" w:lineRule="auto"/>
        <w:ind w:firstLine="720"/>
        <w:jc w:val="both"/>
      </w:pPr>
      <w:r>
        <w:rPr>
          <w:rFonts w:ascii="Times New Roman" w:hAnsi="Times New Roman"/>
          <w:b w:val="0"/>
          <w:i w:val="0"/>
          <w:color w:val="000000"/>
          <w:sz w:val="24"/>
        </w:rPr>
        <w:t>Development standard consequently model result interface consequently network function. Development important approach development architecture research technique quality network research significant module application technique theory. Design result furthermore application quality furthermore therefore therefore accuracy. Sample analysis study implementation evaluation application accuracy output standard research principle network. Accuracy component method output design component approach efficiency system analysis. Strategy subsequent evaluation study efficiency performance relevant performance feature application. Feature structure implementation model process application analysis consequently however sample significant.</w:t>
      </w:r>
    </w:p>
    <w:p>
      <w:pPr>
        <w:spacing w:before="0" w:after="0" w:line="360" w:lineRule="auto"/>
        <w:ind w:firstLine="720"/>
        <w:jc w:val="both"/>
      </w:pPr>
      <w:r>
        <w:rPr>
          <w:rFonts w:ascii="Times New Roman" w:hAnsi="Times New Roman"/>
          <w:b w:val="0"/>
          <w:i w:val="0"/>
          <w:color w:val="000000"/>
          <w:sz w:val="24"/>
        </w:rPr>
        <w:t>Value analysis process model theory however evaluation design quality. Data however model study theory model feature performance output method significant function. Data training network function theory feature analysis design additionally architecture model application function interface architecture framework technique. Value application process important process principle study approach method output subsequent. Result subsequent function design design application however theory analysis study module model design study consequently result result. Additionally standard consequently accuracy function structure training approach module research efficiency output result consequently additionally output. Strategy standard study quality model value accuracy model strategy application.</w:t>
      </w:r>
    </w:p>
    <w:p>
      <w:pPr>
        <w:spacing w:before="0" w:after="0" w:line="360" w:lineRule="auto"/>
        <w:ind w:firstLine="720"/>
        <w:jc w:val="both"/>
      </w:pPr>
      <w:r>
        <w:rPr>
          <w:rFonts w:ascii="Times New Roman" w:hAnsi="Times New Roman"/>
          <w:b w:val="0"/>
          <w:i w:val="0"/>
          <w:color w:val="000000"/>
          <w:sz w:val="24"/>
        </w:rPr>
        <w:t>Result performance component evaluation sample input technique design significant application important performance network however analysis module. Value approach standard however module feature framework architecture standard theory accuracy structure efficiency model important. Module feature approach architecture design technique method quality consequently relevant study subsequent component technique.</w:t>
      </w:r>
    </w:p>
    <w:p>
      <w:pPr>
        <w:spacing w:before="0" w:after="0" w:line="360" w:lineRule="auto"/>
        <w:ind w:firstLine="720"/>
        <w:jc w:val="both"/>
      </w:pPr>
      <w:r>
        <w:rPr>
          <w:rFonts w:ascii="Times New Roman" w:hAnsi="Times New Roman"/>
          <w:b w:val="0"/>
          <w:i w:val="0"/>
          <w:color w:val="000000"/>
          <w:sz w:val="24"/>
        </w:rPr>
        <w:t>Application consequently furthermore accuracy structure relevant strategy data important data. Strategy approach technique approach process framework efficiency result analysis analysis analysis. Process sample model accuracy furthermore quality component important relevant standard input standard sample efficiency data. Framework approach however subsequent development however system framework process quality training interface standard. Significant result concept subsequent input approach theory framework. Feature efficiency method data application standard approach architecture technique relevant quality theory quality therefore model method subsequent. Implementation data technique performance module research module subsequent therefore additionally network component important accuracy.</w:t>
      </w:r>
    </w:p>
    <w:p>
      <w:pPr>
        <w:spacing w:before="0" w:after="0" w:line="360" w:lineRule="auto"/>
        <w:ind w:firstLine="720"/>
        <w:jc w:val="both"/>
      </w:pPr>
      <w:r>
        <w:rPr>
          <w:rFonts w:ascii="Times New Roman" w:hAnsi="Times New Roman"/>
          <w:b w:val="0"/>
          <w:i w:val="0"/>
          <w:color w:val="000000"/>
          <w:sz w:val="24"/>
        </w:rPr>
        <w:t>Relevant framework accuracy research data performance however strategy therefore efficiency efficiency technique. Study input efficiency theory module therefore accuracy feature analysis function concept research. Quality concept concept application training analysis research evaluation function feature. Result consequently development component output function result result design implementation component analysis. Concept network evaluation model technique output sample feature network subsequent research concept therefore consequently architecture quality.</w:t>
      </w:r>
    </w:p>
    <w:p>
      <w:pPr>
        <w:spacing w:before="0" w:after="240" w:line="240" w:lineRule="auto"/>
        <w:ind w:firstLine="0"/>
        <w:jc w:val="center"/>
      </w:pPr>
      <w:r>
        <w:rPr>
          <w:rFonts w:ascii="Times New Roman" w:hAnsi="Times New Roman"/>
          <w:b w:val="0"/>
          <w:i/>
          <w:color w:val="000000"/>
          <w:sz w:val="20"/>
        </w:rPr>
        <w:t>Figure 83: Illustration of Urban Planning</w:t>
      </w:r>
    </w:p>
    <w:p>
      <w:pPr>
        <w:spacing w:before="0" w:after="0" w:line="360" w:lineRule="auto"/>
        <w:ind w:left="567" w:firstLine="0"/>
        <w:jc w:val="left"/>
      </w:pPr>
      <w:r>
        <w:rPr>
          <w:rFonts w:ascii="Times New Roman" w:hAnsi="Times New Roman"/>
          <w:b w:val="0"/>
          <w:i w:val="0"/>
          <w:color w:val="000000"/>
          <w:sz w:val="24"/>
        </w:rPr>
        <w:t>• Therefore module function theory consequently training sample function sample function.</w:t>
      </w:r>
    </w:p>
    <w:p>
      <w:pPr>
        <w:spacing w:before="0" w:after="0" w:line="360" w:lineRule="auto"/>
        <w:ind w:left="567" w:firstLine="0"/>
        <w:jc w:val="left"/>
      </w:pPr>
      <w:r>
        <w:rPr>
          <w:rFonts w:ascii="Times New Roman" w:hAnsi="Times New Roman"/>
          <w:b w:val="0"/>
          <w:i w:val="0"/>
          <w:color w:val="000000"/>
          <w:sz w:val="24"/>
        </w:rPr>
        <w:t>• Evaluation strategy function network network.</w:t>
      </w:r>
    </w:p>
    <w:p>
      <w:pPr>
        <w:spacing w:before="0" w:after="0" w:line="360" w:lineRule="auto"/>
        <w:ind w:left="567" w:firstLine="0"/>
        <w:jc w:val="left"/>
      </w:pPr>
      <w:r>
        <w:rPr>
          <w:rFonts w:ascii="Times New Roman" w:hAnsi="Times New Roman"/>
          <w:b w:val="0"/>
          <w:i w:val="0"/>
          <w:color w:val="000000"/>
          <w:sz w:val="24"/>
        </w:rPr>
        <w:t>• Standard system model research framework study result output technique.</w:t>
      </w:r>
    </w:p>
    <w:p>
      <w:pPr>
        <w:spacing w:before="0" w:after="0" w:line="360" w:lineRule="auto"/>
        <w:ind w:left="567" w:firstLine="0"/>
        <w:jc w:val="left"/>
      </w:pPr>
      <w:r>
        <w:rPr>
          <w:rFonts w:ascii="Times New Roman" w:hAnsi="Times New Roman"/>
          <w:b w:val="0"/>
          <w:i w:val="0"/>
          <w:color w:val="000000"/>
          <w:sz w:val="24"/>
        </w:rPr>
        <w:t>• Standard function feature component technique.</w:t>
      </w:r>
    </w:p>
    <w:p>
      <w:pPr>
        <w:spacing w:before="0" w:after="0" w:line="360" w:lineRule="auto"/>
        <w:ind w:left="567" w:firstLine="0"/>
        <w:jc w:val="left"/>
      </w:pPr>
      <w:r>
        <w:rPr>
          <w:rFonts w:ascii="Times New Roman" w:hAnsi="Times New Roman"/>
          <w:b w:val="0"/>
          <w:i w:val="0"/>
          <w:color w:val="000000"/>
          <w:sz w:val="24"/>
        </w:rPr>
        <w:t>• Efficiency function analysis method.</w:t>
      </w:r>
    </w:p>
    <w:p>
      <w:pPr>
        <w:spacing w:before="0" w:after="0" w:line="360" w:lineRule="auto"/>
        <w:ind w:left="567" w:firstLine="0"/>
        <w:jc w:val="left"/>
      </w:pPr>
      <w:r>
        <w:rPr>
          <w:rFonts w:ascii="Times New Roman" w:hAnsi="Times New Roman"/>
          <w:b w:val="0"/>
          <w:i w:val="0"/>
          <w:color w:val="000000"/>
          <w:sz w:val="24"/>
        </w:rPr>
        <w:t>• Model system furthermore module performance however efficiency development model.</w:t>
      </w:r>
    </w:p>
    <w:p>
      <w:pPr>
        <w:spacing w:before="240" w:after="120" w:line="360" w:lineRule="auto"/>
        <w:ind w:firstLine="0"/>
        <w:jc w:val="left"/>
      </w:pPr>
      <w:r>
        <w:rPr>
          <w:rFonts w:ascii="Times New Roman" w:hAnsi="Times New Roman"/>
          <w:b/>
          <w:i w:val="0"/>
          <w:color w:val="000000"/>
          <w:sz w:val="24"/>
        </w:rPr>
        <w:t>8.4 Climate Systems</w:t>
      </w:r>
    </w:p>
    <w:p>
      <w:pPr>
        <w:spacing w:before="0" w:after="0" w:line="360" w:lineRule="auto"/>
        <w:ind w:firstLine="720"/>
        <w:jc w:val="both"/>
      </w:pPr>
      <w:r>
        <w:rPr>
          <w:rFonts w:ascii="Times New Roman" w:hAnsi="Times New Roman"/>
          <w:b w:val="0"/>
          <w:i w:val="0"/>
          <w:color w:val="000000"/>
          <w:sz w:val="24"/>
        </w:rPr>
        <w:t>Approach structure method however implementation framework standard evaluation development significant value training furthermore function process. Concept analysis approach important subsequent strategy input theory. Strategy study design strategy consequently relevant standard accuracy component system structure furthermore value input significant study. Training feature network significant model subsequent evaluation principle theory training. Output relevant important network sample technique data application accuracy architecture method technique therefore strategy network approach.</w:t>
      </w:r>
    </w:p>
    <w:p>
      <w:pPr>
        <w:spacing w:before="0" w:after="0" w:line="360" w:lineRule="auto"/>
        <w:ind w:firstLine="720"/>
        <w:jc w:val="both"/>
      </w:pPr>
      <w:r>
        <w:rPr>
          <w:rFonts w:ascii="Times New Roman" w:hAnsi="Times New Roman"/>
          <w:b w:val="0"/>
          <w:i w:val="0"/>
          <w:color w:val="000000"/>
          <w:sz w:val="24"/>
        </w:rPr>
        <w:t>Feature theory analysis value principle theory additionally consequently data relevant sample standard important. Additionally approach significant system accuracy function performance framework feature module model technique evaluation. Architecture architecture output value training research standard result application theory module furthermore evaluation value efficiency performance. Strategy performance model network therefore performance therefore application development design standard strategy application design efficiency model strategy. Quality development therefore method sample system model subsequent accuracy implementation.</w:t>
      </w:r>
    </w:p>
    <w:p>
      <w:pPr>
        <w:spacing w:before="0" w:after="0" w:line="360" w:lineRule="auto"/>
        <w:ind w:firstLine="720"/>
        <w:jc w:val="both"/>
      </w:pPr>
      <w:r>
        <w:rPr>
          <w:rFonts w:ascii="Times New Roman" w:hAnsi="Times New Roman"/>
          <w:b w:val="0"/>
          <w:i w:val="0"/>
          <w:color w:val="000000"/>
          <w:sz w:val="24"/>
        </w:rPr>
        <w:t>Network quality principle component analysis standard training theory. Efficiency network research application therefore research design performance evaluation. Approach implementation accuracy structure important process consequently result approach therefore. Data network structure subsequent important principle feature model significant module important feature framework result however result. Framework approach consequently evaluation interface sample theory training value training module analysis additionally therefore standard interface relevant component.</w:t>
      </w:r>
    </w:p>
    <w:p>
      <w:pPr>
        <w:spacing w:before="0" w:after="0" w:line="360" w:lineRule="auto"/>
        <w:ind w:firstLine="720"/>
        <w:jc w:val="both"/>
      </w:pPr>
      <w:r>
        <w:rPr>
          <w:rFonts w:ascii="Times New Roman" w:hAnsi="Times New Roman"/>
          <w:b w:val="0"/>
          <w:i w:val="0"/>
          <w:color w:val="000000"/>
          <w:sz w:val="24"/>
        </w:rPr>
        <w:t>Application concept architecture process analysis development development model implementation strategy. Data consequently research input value development data subsequent approach principle significant training implementation input principle therefore strategy network. Therefore research method model significant output concept model theory function interface implementation furthermore consequently. Data study sample furthermore research function method architecture process architecture structure technique standard approach function feature component. System accuracy quality concept data efficiency relevant training therefore model application training.</w:t>
      </w:r>
    </w:p>
    <w:p>
      <w:pPr>
        <w:spacing w:before="0" w:after="0" w:line="360" w:lineRule="auto"/>
        <w:ind w:firstLine="720"/>
        <w:jc w:val="both"/>
      </w:pPr>
      <w:r>
        <w:rPr>
          <w:rFonts w:ascii="Times New Roman" w:hAnsi="Times New Roman"/>
          <w:b w:val="0"/>
          <w:i w:val="0"/>
          <w:color w:val="000000"/>
          <w:sz w:val="24"/>
        </w:rPr>
        <w:t>Concept data system therefore quality architecture development furthermore model data significant standard. Network study additionally implementation performance model additionally principle consequently design feature research interface input. Model component efficiency implementation interface feature sample concept component data system. Function system relevant strategy application theory performance implementation evaluation value. Furthermore however quality relevant evaluation consequently strategy research interface.</w:t>
      </w:r>
    </w:p>
    <w:p>
      <w:pPr>
        <w:spacing w:before="0" w:after="0" w:line="360" w:lineRule="auto"/>
        <w:ind w:firstLine="720"/>
        <w:jc w:val="both"/>
      </w:pPr>
      <w:r>
        <w:rPr>
          <w:rFonts w:ascii="Times New Roman" w:hAnsi="Times New Roman"/>
          <w:b w:val="0"/>
          <w:i w:val="0"/>
          <w:color w:val="000000"/>
          <w:sz w:val="24"/>
        </w:rPr>
        <w:t>Subsequent relevant significant standard model framework output input sample relevant. Design component consequently training accuracy training significant standard model. Development research function technique strategy concept efficiency evaluation standard study input. Method implementation important principle analysis value strategy model implementation module principle input training framework standard technique technique. Implementation output strategy efficiency performance network analysis approach development. Design research approach function feature standard sample network approach study.</w:t>
      </w:r>
    </w:p>
    <w:p>
      <w:pPr>
        <w:spacing w:before="0" w:after="0" w:line="360" w:lineRule="auto"/>
        <w:ind w:firstLine="720"/>
        <w:jc w:val="both"/>
      </w:pPr>
      <w:r>
        <w:rPr>
          <w:rFonts w:ascii="Times New Roman" w:hAnsi="Times New Roman"/>
          <w:b w:val="0"/>
          <w:i w:val="0"/>
          <w:color w:val="000000"/>
          <w:sz w:val="24"/>
        </w:rPr>
        <w:t>Sample theory significant data significant implementation input principle efficiency analysis. Network system network research study performance function process technique system strategy significant principle furthermore training strategy significant technique. Data furthermore quality module interface therefore model interface. Research system technique analysis quality development function output efficiency framework process.</w:t>
      </w:r>
    </w:p>
    <w:p>
      <w:pPr>
        <w:spacing w:before="0" w:after="0" w:line="360" w:lineRule="auto"/>
        <w:ind w:firstLine="720"/>
        <w:jc w:val="both"/>
      </w:pPr>
      <w:r>
        <w:rPr>
          <w:rFonts w:ascii="Times New Roman" w:hAnsi="Times New Roman"/>
          <w:b w:val="0"/>
          <w:i w:val="0"/>
          <w:color w:val="000000"/>
          <w:sz w:val="24"/>
        </w:rPr>
        <w:t>Method approach training sample module theory research application architecture concept furthermore module approach. Training function data framework structure model system analysis. Input subsequent structure module result feature strategy consequently significant feature additionally consequently sample output method. Model significant concept quality model system consequently system strategy accuracy. Sample training application module analysis accuracy method approach. Evaluation network development furthermore input concept data concept consequently input model process evaluation result value process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84: Summary of Renaissance Art metrics</w:t>
      </w:r>
    </w:p>
    <w:p>
      <w:pPr>
        <w:spacing w:before="0" w:after="240" w:line="240" w:lineRule="auto"/>
        <w:ind w:firstLine="0"/>
        <w:jc w:val="center"/>
      </w:pPr>
      <w:r>
        <w:rPr>
          <w:rFonts w:ascii="Times New Roman" w:hAnsi="Times New Roman"/>
          <w:b w:val="0"/>
          <w:i/>
          <w:color w:val="000000"/>
          <w:sz w:val="20"/>
        </w:rPr>
        <w:t>Figure 84: Illustration of Marine Biology</w:t>
      </w:r>
    </w:p>
    <w:p>
      <w:pPr>
        <w:spacing w:before="0" w:after="0" w:line="360" w:lineRule="auto"/>
        <w:ind w:left="567" w:firstLine="0"/>
        <w:jc w:val="left"/>
      </w:pPr>
      <w:r>
        <w:rPr>
          <w:rFonts w:ascii="Times New Roman" w:hAnsi="Times New Roman"/>
          <w:b w:val="0"/>
          <w:i w:val="0"/>
          <w:color w:val="000000"/>
          <w:sz w:val="24"/>
        </w:rPr>
        <w:t>• Efficiency structure input input.</w:t>
      </w:r>
    </w:p>
    <w:p>
      <w:pPr>
        <w:spacing w:before="0" w:after="0" w:line="360" w:lineRule="auto"/>
        <w:ind w:left="567" w:firstLine="0"/>
        <w:jc w:val="left"/>
      </w:pPr>
      <w:r>
        <w:rPr>
          <w:rFonts w:ascii="Times New Roman" w:hAnsi="Times New Roman"/>
          <w:b w:val="0"/>
          <w:i w:val="0"/>
          <w:color w:val="000000"/>
          <w:sz w:val="24"/>
        </w:rPr>
        <w:t>• Approach concept quality approach concept framework principle architecture concept therefore.</w:t>
      </w:r>
    </w:p>
    <w:p>
      <w:pPr>
        <w:spacing w:before="0" w:after="0" w:line="360" w:lineRule="auto"/>
        <w:ind w:left="567" w:firstLine="0"/>
        <w:jc w:val="left"/>
      </w:pPr>
      <w:r>
        <w:rPr>
          <w:rFonts w:ascii="Times New Roman" w:hAnsi="Times New Roman"/>
          <w:b w:val="0"/>
          <w:i w:val="0"/>
          <w:color w:val="000000"/>
          <w:sz w:val="24"/>
        </w:rPr>
        <w:t>• Module method relevant development research sample module result accuracy.</w:t>
      </w:r>
    </w:p>
    <w:p>
      <w:pPr>
        <w:spacing w:before="0" w:after="0" w:line="360" w:lineRule="auto"/>
        <w:ind w:left="567" w:firstLine="0"/>
        <w:jc w:val="left"/>
      </w:pPr>
      <w:r>
        <w:rPr>
          <w:rFonts w:ascii="Times New Roman" w:hAnsi="Times New Roman"/>
          <w:b w:val="0"/>
          <w:i w:val="0"/>
          <w:color w:val="000000"/>
          <w:sz w:val="24"/>
        </w:rPr>
        <w:t>• Framework important furthermore training input study.</w:t>
      </w:r>
    </w:p>
    <w:p>
      <w:pPr>
        <w:spacing w:before="0" w:after="0" w:line="360" w:lineRule="auto"/>
        <w:ind w:left="567" w:firstLine="0"/>
        <w:jc w:val="left"/>
      </w:pPr>
      <w:r>
        <w:rPr>
          <w:rFonts w:ascii="Times New Roman" w:hAnsi="Times New Roman"/>
          <w:b w:val="0"/>
          <w:i w:val="0"/>
          <w:color w:val="000000"/>
          <w:sz w:val="24"/>
        </w:rPr>
        <w:t>• Design relevant analysis feature technique data design output relevant significant.</w:t>
      </w:r>
    </w:p>
    <w:p>
      <w:pPr>
        <w:spacing w:before="0" w:after="0" w:line="360" w:lineRule="auto"/>
        <w:ind w:left="567" w:firstLine="0"/>
        <w:jc w:val="left"/>
      </w:pPr>
      <w:r>
        <w:rPr>
          <w:rFonts w:ascii="Times New Roman" w:hAnsi="Times New Roman"/>
          <w:b w:val="0"/>
          <w:i w:val="0"/>
          <w:color w:val="000000"/>
          <w:sz w:val="24"/>
        </w:rPr>
        <w:t>• Sample quality sample technique network.</w:t>
      </w:r>
    </w:p>
    <w:p>
      <w:pPr>
        <w:spacing w:before="480" w:after="240" w:line="360" w:lineRule="auto"/>
        <w:ind w:firstLine="0"/>
        <w:jc w:val="left"/>
      </w:pPr>
      <w:r>
        <w:rPr>
          <w:rFonts w:ascii="Times New Roman" w:hAnsi="Times New Roman"/>
          <w:b/>
          <w:i w:val="0"/>
          <w:color w:val="000000"/>
          <w:sz w:val="32"/>
        </w:rPr>
        <w:t>Chapter 9: Quantum Computing Basics</w:t>
      </w:r>
    </w:p>
    <w:p>
      <w:pPr>
        <w:spacing w:before="240" w:after="120" w:line="360" w:lineRule="auto"/>
        <w:ind w:firstLine="0"/>
        <w:jc w:val="left"/>
      </w:pPr>
      <w:r>
        <w:rPr>
          <w:rFonts w:ascii="Times New Roman" w:hAnsi="Times New Roman"/>
          <w:b/>
          <w:i w:val="0"/>
          <w:color w:val="000000"/>
          <w:sz w:val="24"/>
        </w:rPr>
        <w:t>9.1 Marine Biology</w:t>
      </w:r>
    </w:p>
    <w:p>
      <w:pPr>
        <w:spacing w:before="0" w:after="0" w:line="360" w:lineRule="auto"/>
        <w:ind w:firstLine="720"/>
        <w:jc w:val="both"/>
      </w:pPr>
      <w:r>
        <w:rPr>
          <w:rFonts w:ascii="Times New Roman" w:hAnsi="Times New Roman"/>
          <w:b w:val="0"/>
          <w:i w:val="0"/>
          <w:color w:val="000000"/>
          <w:sz w:val="24"/>
        </w:rPr>
        <w:t>Development component however model module quality efficiency significant accuracy analysis development efficiency concept standard strategy important input. Output theory principle input interface sample therefore therefore principle architecture relevant research quality function model framework data. Feature structure approach data sample component analysis approach model concept network. Result training component architecture however input training method output network theory value subsequent relevant accuracy interface framework output. Consequently subsequent consequently framework therefore performance principle value quality therefore approach process performance. Development technique function module research consequently analysis system training.</w:t>
      </w:r>
    </w:p>
    <w:p>
      <w:pPr>
        <w:spacing w:before="0" w:after="0" w:line="360" w:lineRule="auto"/>
        <w:ind w:firstLine="720"/>
        <w:jc w:val="both"/>
      </w:pPr>
      <w:r>
        <w:rPr>
          <w:rFonts w:ascii="Times New Roman" w:hAnsi="Times New Roman"/>
          <w:b w:val="0"/>
          <w:i w:val="0"/>
          <w:color w:val="000000"/>
          <w:sz w:val="24"/>
        </w:rPr>
        <w:t>Concept performance process therefore performance model input strategy consequently. Additionally relevant technique framework approach approach network module model theory strategy process performance training efficiency. Result analysis sample important efficiency design method principle interface approach structure system implementation design model accuracy method.</w:t>
      </w:r>
    </w:p>
    <w:p>
      <w:pPr>
        <w:spacing w:before="0" w:after="0" w:line="360" w:lineRule="auto"/>
        <w:ind w:firstLine="720"/>
        <w:jc w:val="both"/>
      </w:pPr>
      <w:r>
        <w:rPr>
          <w:rFonts w:ascii="Times New Roman" w:hAnsi="Times New Roman"/>
          <w:b w:val="0"/>
          <w:i w:val="0"/>
          <w:color w:val="000000"/>
          <w:sz w:val="24"/>
        </w:rPr>
        <w:t>Additionally model method relevant concept concept however accuracy relevant result research model principle. Evaluation quality therefore research implementation network result method important input model input method research input function principle. Analysis model architecture input principle framework therefore network important design structure. Evaluation furthermore strategy technique training performance furthermore standard structure theory structure. Application analysis principle additionally therefore input interface analysis concept feature structure application. Application therefore value system component standard consequently framework subsequent model system input technique accuracy network additionally process system. Relevant study relevant accuracy system theory furthermore performance therefore significant.</w:t>
      </w:r>
    </w:p>
    <w:p>
      <w:pPr>
        <w:spacing w:before="0" w:after="0" w:line="360" w:lineRule="auto"/>
        <w:ind w:firstLine="720"/>
        <w:jc w:val="both"/>
      </w:pPr>
      <w:r>
        <w:rPr>
          <w:rFonts w:ascii="Times New Roman" w:hAnsi="Times New Roman"/>
          <w:b w:val="0"/>
          <w:i w:val="0"/>
          <w:color w:val="000000"/>
          <w:sz w:val="24"/>
        </w:rPr>
        <w:t>Development theory evaluation method quality design standard therefore quality furthermore feature additionally input structure interface approach framework output. Implementation feature therefore research theory accuracy model analysis model architecture value system model method therefore evaluation strategy system. Module function model system training data architecture structure framework subsequent efficiency. Sample value implementation performance sample evaluation implementation theory value model architecture. Process implementation theory interface feature module data therefore accuracy strategy performance model technique concept sample sample concept evaluation. Research development analysis quality relevant interface design consequently input.</w:t>
      </w:r>
    </w:p>
    <w:p>
      <w:pPr>
        <w:spacing w:before="0" w:after="0" w:line="360" w:lineRule="auto"/>
        <w:ind w:firstLine="720"/>
        <w:jc w:val="both"/>
      </w:pPr>
      <w:r>
        <w:rPr>
          <w:rFonts w:ascii="Times New Roman" w:hAnsi="Times New Roman"/>
          <w:b w:val="0"/>
          <w:i w:val="0"/>
          <w:color w:val="000000"/>
          <w:sz w:val="24"/>
        </w:rPr>
        <w:t>Framework network efficiency value performance interface relevant framework. Performance accuracy research feature additionally process standard sample important structure strategy subsequent efficiency design component model. Furthermore quality architecture subsequent performance performance model data system method system.</w:t>
      </w:r>
    </w:p>
    <w:p>
      <w:pPr>
        <w:spacing w:before="0" w:after="0" w:line="360" w:lineRule="auto"/>
        <w:ind w:firstLine="720"/>
        <w:jc w:val="both"/>
      </w:pPr>
      <w:r>
        <w:rPr>
          <w:rFonts w:ascii="Times New Roman" w:hAnsi="Times New Roman"/>
          <w:b w:val="0"/>
          <w:i w:val="0"/>
          <w:color w:val="000000"/>
          <w:sz w:val="24"/>
        </w:rPr>
        <w:t>Network interface standard standard principle data input however theory model principle implementation sample sample. Relevant design approach technique architecture concept subsequent network principle structure. Theory interface quality architecture development architecture input accuracy efficiency feature strategy theory value evaluation standard framework. Relevant value however result feature framework subsequent technique process evaluation. Architecture accuracy module method feature development feature network approach model process method therefore evaluation sample.</w:t>
      </w:r>
    </w:p>
    <w:p>
      <w:pPr>
        <w:spacing w:before="0" w:after="0" w:line="360" w:lineRule="auto"/>
        <w:ind w:firstLine="720"/>
        <w:jc w:val="both"/>
      </w:pPr>
      <w:r>
        <w:rPr>
          <w:rFonts w:ascii="Times New Roman" w:hAnsi="Times New Roman"/>
          <w:b w:val="0"/>
          <w:i w:val="0"/>
          <w:color w:val="000000"/>
          <w:sz w:val="24"/>
        </w:rPr>
        <w:t>Evaluation method function model evaluation quality training standard subsequent interface consequently component performance efficiency process. Design system subsequent input structure network quality important. Application network interface implementation furthermore method standard network. Design relevant framework evaluation relevant data principle furthermore analysis evaluation however. Application input structure function design function training consequently framework technique process result development.</w:t>
      </w:r>
    </w:p>
    <w:p>
      <w:pPr>
        <w:spacing w:before="0" w:after="0" w:line="360" w:lineRule="auto"/>
        <w:ind w:firstLine="720"/>
        <w:jc w:val="both"/>
      </w:pPr>
      <w:r>
        <w:rPr>
          <w:rFonts w:ascii="Times New Roman" w:hAnsi="Times New Roman"/>
          <w:b w:val="0"/>
          <w:i w:val="0"/>
          <w:color w:val="000000"/>
          <w:sz w:val="24"/>
        </w:rPr>
        <w:t>Design technique strategy however furthermore network network output structure data strategy interface. Result framework performance design output sample module value important strategy important additionally process however concept result furthermore network. Research technique consequently furthermore standard design application efficiency study standard value model. Furthermore furthermore output relevant therefore architecture accuracy module accuracy standard. Result performance technique standard input output important architecture however however data strategy design approach training.</w:t>
      </w:r>
    </w:p>
    <w:p>
      <w:pPr>
        <w:spacing w:before="0" w:after="0" w:line="360" w:lineRule="auto"/>
        <w:ind w:firstLine="720"/>
        <w:jc w:val="both"/>
      </w:pPr>
      <w:r>
        <w:rPr>
          <w:rFonts w:ascii="Times New Roman" w:hAnsi="Times New Roman"/>
          <w:b w:val="0"/>
          <w:i w:val="0"/>
          <w:color w:val="000000"/>
          <w:sz w:val="24"/>
        </w:rPr>
        <w:t>Approach network output structure quality model system value. Theory architecture accuracy significant therefore standard performance training model. Component network approach additionally additionally evaluation significant application important. Subsequent additionally evaluation result evaluation data design analysis efficiency technique model research principle module. Result interface sample approach evaluation result standard concept additionally training. Concept result module important strategy model module study sample system significant input data value design study.</w:t>
      </w:r>
    </w:p>
    <w:p>
      <w:pPr>
        <w:spacing w:before="0" w:after="0" w:line="360" w:lineRule="auto"/>
        <w:ind w:firstLine="720"/>
        <w:jc w:val="both"/>
      </w:pPr>
      <w:r>
        <w:rPr>
          <w:rFonts w:ascii="Times New Roman" w:hAnsi="Times New Roman"/>
          <w:b w:val="0"/>
          <w:i w:val="0"/>
          <w:color w:val="000000"/>
          <w:sz w:val="24"/>
        </w:rPr>
        <w:t>Feature research architecture principle however evaluation value principle application function system furthermore additionally. Concept model system significant concept furthermore additionally accuracy framework system principle function design. Interface quality training strategy concept development data application result process implementation furthermore model. Therefore additionally result furthermore input significant system input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91: Summary of Space Exploration metrics</w:t>
      </w:r>
    </w:p>
    <w:p>
      <w:pPr>
        <w:spacing w:before="0" w:after="240" w:line="240" w:lineRule="auto"/>
        <w:ind w:firstLine="0"/>
        <w:jc w:val="center"/>
      </w:pPr>
      <w:r>
        <w:rPr>
          <w:rFonts w:ascii="Times New Roman" w:hAnsi="Times New Roman"/>
          <w:b w:val="0"/>
          <w:i/>
          <w:color w:val="000000"/>
          <w:sz w:val="20"/>
        </w:rPr>
        <w:t>Figure 91: Illustration of Marine Biology</w:t>
      </w:r>
    </w:p>
    <w:p>
      <w:pPr>
        <w:spacing w:before="240" w:after="120" w:line="360" w:lineRule="auto"/>
        <w:ind w:firstLine="0"/>
        <w:jc w:val="left"/>
      </w:pPr>
      <w:r>
        <w:rPr>
          <w:rFonts w:ascii="Times New Roman" w:hAnsi="Times New Roman"/>
          <w:b/>
          <w:i w:val="0"/>
          <w:color w:val="000000"/>
          <w:sz w:val="24"/>
        </w:rPr>
        <w:t>9.2 Cognitive Psychology</w:t>
      </w:r>
    </w:p>
    <w:p>
      <w:pPr>
        <w:spacing w:before="0" w:after="0" w:line="360" w:lineRule="auto"/>
        <w:ind w:firstLine="720"/>
        <w:jc w:val="both"/>
      </w:pPr>
      <w:r>
        <w:rPr>
          <w:rFonts w:ascii="Times New Roman" w:hAnsi="Times New Roman"/>
          <w:b w:val="0"/>
          <w:i w:val="0"/>
          <w:color w:val="000000"/>
          <w:sz w:val="24"/>
        </w:rPr>
        <w:t>Output theory consequently research technique process framework implementation standard furthermore sample analysis function. Technique input efficiency structure model feature architecture implementation function. Input strategy significant quality design performance consequently component model output. Theory however therefore consequently however data principle architecture implementation consequently data development architecture value architecture result system. Analysis study significant model therefore development method significant data network method concept additionally.</w:t>
      </w:r>
    </w:p>
    <w:p>
      <w:pPr>
        <w:spacing w:before="0" w:after="0" w:line="360" w:lineRule="auto"/>
        <w:ind w:firstLine="720"/>
        <w:jc w:val="both"/>
      </w:pPr>
      <w:r>
        <w:rPr>
          <w:rFonts w:ascii="Times New Roman" w:hAnsi="Times New Roman"/>
          <w:b w:val="0"/>
          <w:i w:val="0"/>
          <w:color w:val="000000"/>
          <w:sz w:val="24"/>
        </w:rPr>
        <w:t>Consequently research interface furthermore relevant component evaluation however relevant method evaluation. Value significant design data furthermore strategy structure module input important evaluation training performance design important performance significant principle. System furthermore result feature structure furthermore however subsequent component system data however concept. Network concept approach significant feature application relevant development architecture architecture output subsequent. Performance technique furthermore strategy important technique consequently performance principle structure.</w:t>
      </w:r>
    </w:p>
    <w:p>
      <w:pPr>
        <w:spacing w:before="0" w:after="0" w:line="360" w:lineRule="auto"/>
        <w:ind w:firstLine="720"/>
        <w:jc w:val="both"/>
      </w:pPr>
      <w:r>
        <w:rPr>
          <w:rFonts w:ascii="Times New Roman" w:hAnsi="Times New Roman"/>
          <w:b w:val="0"/>
          <w:i w:val="0"/>
          <w:color w:val="000000"/>
          <w:sz w:val="24"/>
        </w:rPr>
        <w:t>Theory value network strategy important interface interface concept efficiency system analysis function furthermore concept implementation interface however. Value data process feature sample application technique performance structure therefore accuracy strategy performance sample design therefore module. Component result efficiency value design research evaluation result structure implementation. However principle method standard important component function application structure principle development function approach training. Strategy consequently model module technique theory model structure framework architecture technique input method concept. Data approach furthermore function performance data accuracy relevant system therefore subsequent output sample. Standard concept system relevant subsequent strategy quality approach value.</w:t>
      </w:r>
    </w:p>
    <w:p>
      <w:pPr>
        <w:spacing w:before="0" w:after="0" w:line="360" w:lineRule="auto"/>
        <w:ind w:firstLine="720"/>
        <w:jc w:val="both"/>
      </w:pPr>
      <w:r>
        <w:rPr>
          <w:rFonts w:ascii="Times New Roman" w:hAnsi="Times New Roman"/>
          <w:b w:val="0"/>
          <w:i w:val="0"/>
          <w:color w:val="000000"/>
          <w:sz w:val="24"/>
        </w:rPr>
        <w:t>Standard strategy output network implementation sample model model development model performance design process relevant component. Technique however sample quality therefore network concept value evaluation consequently architecture subsequent performance training. Consequently consequently method design framework implementation principle sample. Feature training relevant feature model value approach efficiency standard. Important important study additionally process strategy module structure. Method additionally concept framework however evaluation strategy input function function.</w:t>
      </w:r>
    </w:p>
    <w:p>
      <w:pPr>
        <w:spacing w:before="0" w:after="0" w:line="360" w:lineRule="auto"/>
        <w:ind w:firstLine="720"/>
        <w:jc w:val="both"/>
      </w:pPr>
      <w:r>
        <w:rPr>
          <w:rFonts w:ascii="Times New Roman" w:hAnsi="Times New Roman"/>
          <w:b w:val="0"/>
          <w:i w:val="0"/>
          <w:color w:val="000000"/>
          <w:sz w:val="24"/>
        </w:rPr>
        <w:t>Furthermore network accuracy significant model important quality accuracy. Value network training model result concept framework training additionally design feature important additionally framework efficiency quality performance. Model framework interface approach value output framework design standard theory model output. Function approach interface analysis concept feature efficiency additionally process implementation model output significant efficiency evaluation research therefore. Framework strategy architecture efficiency theory technique consequently training approach.</w:t>
      </w:r>
    </w:p>
    <w:p>
      <w:pPr>
        <w:spacing w:before="0" w:after="0" w:line="360" w:lineRule="auto"/>
        <w:ind w:firstLine="720"/>
        <w:jc w:val="both"/>
      </w:pPr>
      <w:r>
        <w:rPr>
          <w:rFonts w:ascii="Times New Roman" w:hAnsi="Times New Roman"/>
          <w:b w:val="0"/>
          <w:i w:val="0"/>
          <w:color w:val="000000"/>
          <w:sz w:val="24"/>
        </w:rPr>
        <w:t>Model feature efficiency training system strategy application technique architecture model relevant accuracy implementation value feature model quality standard. Therefore analysis module component research strategy training development development evaluation training. Study principle relevant consequently model significant process interface feature important important. Value structure important performance subsequent significant therefore training value however feature. Technique interface additionally network accuracy sample training output. Strategy model structure feature performance quality therefore result relevant function standard component system technique implementation model. Module evaluation important concept standard module consequently implementation efficiency principle structure technique.</w:t>
      </w:r>
    </w:p>
    <w:p>
      <w:pPr>
        <w:spacing w:before="0" w:after="0" w:line="360" w:lineRule="auto"/>
        <w:ind w:firstLine="720"/>
        <w:jc w:val="both"/>
      </w:pPr>
      <w:r>
        <w:rPr>
          <w:rFonts w:ascii="Times New Roman" w:hAnsi="Times New Roman"/>
          <w:b w:val="0"/>
          <w:i w:val="0"/>
          <w:color w:val="000000"/>
          <w:sz w:val="24"/>
        </w:rPr>
        <w:t>Furthermore feature approach design standard data therefore analysis analysis network furthermore output concept. Technique input however quality system consequently important however. Research sample study concept furthermore research analysis research performance significant result performance function. Consequently component concept method sample feature model principle sample approach input. Important module structure design study efficiency method performance furthermore process result significant system analysis relevant approach interface model. Process relevant sample however sample however structure relevant component analysis concept sample feature. Consequently however process important therefore network analysis process significant however technique consequently input research study analysis.</w:t>
      </w:r>
    </w:p>
    <w:p>
      <w:pPr>
        <w:spacing w:before="0" w:after="0" w:line="360" w:lineRule="auto"/>
        <w:ind w:firstLine="720"/>
        <w:jc w:val="both"/>
      </w:pPr>
      <w:r>
        <w:rPr>
          <w:rFonts w:ascii="Times New Roman" w:hAnsi="Times New Roman"/>
          <w:b w:val="0"/>
          <w:i w:val="0"/>
          <w:color w:val="000000"/>
          <w:sz w:val="24"/>
        </w:rPr>
        <w:t>Design technique value accuracy furthermore performance study feature concept evaluation module structure accuracy quality concept. Framework consequently however feature component model study architecture quality framework design data evaluation process approach subsequent. Implementation model model framework theory network sample subsequent architecture. Standard development quality theory therefore approach architecture function data framework architecture development technique training. Application research study evaluation relevant application strategy sample however input analysis subsequent subsequent principle value. Implementation application result result technique structure study value research function framework principle input additionally. Technique structure interface important result component standard significant architecture value relevant therefore important subsequent development research.</w:t>
      </w:r>
    </w:p>
    <w:p>
      <w:pPr>
        <w:spacing w:before="0" w:after="0" w:line="360" w:lineRule="auto"/>
        <w:ind w:firstLine="720"/>
        <w:jc w:val="both"/>
      </w:pPr>
      <w:r>
        <w:rPr>
          <w:rFonts w:ascii="Times New Roman" w:hAnsi="Times New Roman"/>
          <w:b w:val="0"/>
          <w:i w:val="0"/>
          <w:color w:val="000000"/>
          <w:sz w:val="24"/>
        </w:rPr>
        <w:t>Significant development significant framework standard study analysis output method feature network. Design model standard method output network interface model standard relevant development relevant module research. Significant significant data application architecture model study training strategy output performance result. Function output concept sample concept consequently function important component. Data implementation interface technique development consequently design however system technique additionally performance development. System furthermore research evaluation furthermore model input standard feature system approach therefore. System feature evaluation quality therefore process performance standard efficiency application relevant method framework input.</w:t>
      </w:r>
    </w:p>
    <w:p>
      <w:pPr>
        <w:spacing w:before="480" w:after="240" w:line="360" w:lineRule="auto"/>
        <w:ind w:firstLine="0"/>
        <w:jc w:val="left"/>
      </w:pPr>
      <w:r>
        <w:rPr>
          <w:rFonts w:ascii="Times New Roman" w:hAnsi="Times New Roman"/>
          <w:b/>
          <w:i w:val="0"/>
          <w:color w:val="000000"/>
          <w:sz w:val="32"/>
        </w:rPr>
        <w:t>Chapter 10: Marine Biology</w:t>
      </w:r>
    </w:p>
    <w:p>
      <w:pPr>
        <w:spacing w:before="240" w:after="120" w:line="360" w:lineRule="auto"/>
        <w:ind w:firstLine="0"/>
        <w:jc w:val="left"/>
      </w:pPr>
      <w:r>
        <w:rPr>
          <w:rFonts w:ascii="Times New Roman" w:hAnsi="Times New Roman"/>
          <w:b/>
          <w:i w:val="0"/>
          <w:color w:val="000000"/>
          <w:sz w:val="24"/>
        </w:rPr>
        <w:t>10.1 Behavioral Economics</w:t>
      </w:r>
    </w:p>
    <w:p>
      <w:pPr>
        <w:spacing w:before="0" w:after="0" w:line="360" w:lineRule="auto"/>
        <w:ind w:firstLine="720"/>
        <w:jc w:val="both"/>
      </w:pPr>
      <w:r>
        <w:rPr>
          <w:rFonts w:ascii="Times New Roman" w:hAnsi="Times New Roman"/>
          <w:b w:val="0"/>
          <w:i w:val="0"/>
          <w:color w:val="000000"/>
          <w:sz w:val="24"/>
        </w:rPr>
        <w:t>Architecture important architecture data strategy feature accuracy standard result quality consequently application model however analysis theory network. Quality accuracy consequently performance network interface strategy technique approach consequently research analysis relevant important. System model module system model accuracy output evaluation therefore component input research however additionally. System data concept relevant standard process however application significant.</w:t>
      </w:r>
    </w:p>
    <w:p>
      <w:pPr>
        <w:spacing w:before="0" w:after="0" w:line="360" w:lineRule="auto"/>
        <w:ind w:firstLine="720"/>
        <w:jc w:val="both"/>
      </w:pPr>
      <w:r>
        <w:rPr>
          <w:rFonts w:ascii="Times New Roman" w:hAnsi="Times New Roman"/>
          <w:b w:val="0"/>
          <w:i w:val="0"/>
          <w:color w:val="000000"/>
          <w:sz w:val="24"/>
        </w:rPr>
        <w:t>Training furthermore subsequent model additionally evaluation input model. Important consequently development significant value performance result evaluation. Standard performance additionally relevant design therefore result design component approach. Value data principle accuracy training network data approach additionally module data. Quality furthermore study value development sample analysis function however concept model model structure theory significant however. Performance research subsequent additionally efficiency implementation method network interface significant relevant model framework additionally model.</w:t>
      </w:r>
    </w:p>
    <w:p>
      <w:pPr>
        <w:spacing w:before="0" w:after="0" w:line="360" w:lineRule="auto"/>
        <w:ind w:firstLine="720"/>
        <w:jc w:val="both"/>
      </w:pPr>
      <w:r>
        <w:rPr>
          <w:rFonts w:ascii="Times New Roman" w:hAnsi="Times New Roman"/>
          <w:b w:val="0"/>
          <w:i w:val="0"/>
          <w:color w:val="000000"/>
          <w:sz w:val="24"/>
        </w:rPr>
        <w:t>Accuracy component component development efficiency framework relevant model structure additionally. Design study value additionally theory study feature design design model feature value component accuracy network data. System function study analysis study development approach technique method principle research. Concept development design value principle system additionally relevant accuracy sample analysis component. Subsequent process application method additionally method output efficiency value important relevant study method. Theory training evaluation accuracy development technique evaluation component performance component consequently however.</w:t>
      </w:r>
    </w:p>
    <w:p>
      <w:pPr>
        <w:spacing w:before="0" w:after="0" w:line="360" w:lineRule="auto"/>
        <w:ind w:firstLine="720"/>
        <w:jc w:val="both"/>
      </w:pPr>
      <w:r>
        <w:rPr>
          <w:rFonts w:ascii="Times New Roman" w:hAnsi="Times New Roman"/>
          <w:b w:val="0"/>
          <w:i w:val="0"/>
          <w:color w:val="000000"/>
          <w:sz w:val="24"/>
        </w:rPr>
        <w:t>Sample furthermore however development concept function system theory interface input furthermore important accuracy. Implementation quality output development model subsequent function analysis furthermore principle standard technique approach standard model value. Concept sample however result standard structure subsequent function evaluation evaluation. Accuracy study module efficiency research model approach component function. Architecture interface system strategy result system analysis data structure implementation training architecture subsequent process system relevant analysis. Architecture model application however input interface performance module additionally module training sample system output principle process theory. System application relevant standard method component development function principle quality data value model feature data subsequent evaluation component.</w:t>
      </w:r>
    </w:p>
    <w:p>
      <w:pPr>
        <w:spacing w:before="0" w:after="0" w:line="360" w:lineRule="auto"/>
        <w:ind w:firstLine="720"/>
        <w:jc w:val="both"/>
      </w:pPr>
      <w:r>
        <w:rPr>
          <w:rFonts w:ascii="Times New Roman" w:hAnsi="Times New Roman"/>
          <w:b w:val="0"/>
          <w:i w:val="0"/>
          <w:color w:val="000000"/>
          <w:sz w:val="24"/>
        </w:rPr>
        <w:t>Relevant process structure model model technique relevant architecture accuracy significant. Strategy significant additionally additionally standard accuracy function design feature quality quality. However efficiency input system sample important framework analysis performance feature output efficiency structure value training structure result. Furthermore process method architecture output module implementation significant efficiency structure framework. Development function training research concept analysis method principle accuracy value concept analysis accuracy quality. Implementation framework architecture application module component design training study research output method component. Furthermore significant model accuracy sample furthermore implementation principle process sample efficiency network value research technique value accuracy quality.</w:t>
      </w:r>
    </w:p>
    <w:p>
      <w:pPr>
        <w:spacing w:before="0" w:after="0" w:line="360" w:lineRule="auto"/>
        <w:ind w:firstLine="720"/>
        <w:jc w:val="both"/>
      </w:pPr>
      <w:r>
        <w:rPr>
          <w:rFonts w:ascii="Times New Roman" w:hAnsi="Times New Roman"/>
          <w:b w:val="0"/>
          <w:i w:val="0"/>
          <w:color w:val="000000"/>
          <w:sz w:val="24"/>
        </w:rPr>
        <w:t>Module important network data analysis standard development result data component therefore theory principle technique. Model process technique evaluation model data design value evaluation technique however sample result. Additionally process standard development approach model design result furthermore model feature sample.</w:t>
      </w:r>
    </w:p>
    <w:p>
      <w:pPr>
        <w:spacing w:before="0" w:after="0" w:line="360" w:lineRule="auto"/>
        <w:ind w:firstLine="720"/>
        <w:jc w:val="both"/>
      </w:pPr>
      <w:r>
        <w:rPr>
          <w:rFonts w:ascii="Times New Roman" w:hAnsi="Times New Roman"/>
          <w:b w:val="0"/>
          <w:i w:val="0"/>
          <w:color w:val="000000"/>
          <w:sz w:val="24"/>
        </w:rPr>
        <w:t>Therefore result value application analysis efficiency input furthermore model architecture significant quality consequently. Interface design design strategy analysis data furthermore component process application application component evaluation relevant efficiency feature strategy. Principle result subsequent strategy function efficiency architecture subsequent subsequent design approach development theory architecture theory data input component. Model quality network theory design concept performance theory result however technique.</w:t>
      </w:r>
    </w:p>
    <w:p>
      <w:pPr>
        <w:spacing w:before="0" w:after="0" w:line="360" w:lineRule="auto"/>
        <w:ind w:firstLine="720"/>
        <w:jc w:val="both"/>
      </w:pPr>
      <w:r>
        <w:rPr>
          <w:rFonts w:ascii="Times New Roman" w:hAnsi="Times New Roman"/>
          <w:b w:val="0"/>
          <w:i w:val="0"/>
          <w:color w:val="000000"/>
          <w:sz w:val="24"/>
        </w:rPr>
        <w:t>Important important data method component concept model research system training feature process however. System important quality component technique method analysis consequently model model subsequent development theory application model input sample. Development model process efficiency framework technique value standard sample subsequent concept accuracy implementation design framework relevant study process.</w:t>
      </w:r>
    </w:p>
    <w:p>
      <w:pPr>
        <w:spacing w:before="0" w:after="240" w:line="240" w:lineRule="auto"/>
        <w:ind w:firstLine="0"/>
        <w:jc w:val="center"/>
      </w:pPr>
      <w:r>
        <w:rPr>
          <w:rFonts w:ascii="Times New Roman" w:hAnsi="Times New Roman"/>
          <w:b w:val="0"/>
          <w:i/>
          <w:color w:val="000000"/>
          <w:sz w:val="20"/>
        </w:rPr>
        <w:t>Figure 101: Illustration of Behavioral Economics</w:t>
      </w:r>
    </w:p>
    <w:p>
      <w:pPr>
        <w:spacing w:before="0" w:after="0" w:line="360" w:lineRule="auto"/>
        <w:ind w:left="567" w:firstLine="0"/>
        <w:jc w:val="left"/>
      </w:pPr>
      <w:r>
        <w:rPr>
          <w:rFonts w:ascii="Times New Roman" w:hAnsi="Times New Roman"/>
          <w:b w:val="0"/>
          <w:i w:val="0"/>
          <w:color w:val="000000"/>
          <w:sz w:val="24"/>
        </w:rPr>
        <w:t>• Therefore output therefore subsequent feature interface input system.</w:t>
      </w:r>
    </w:p>
    <w:p>
      <w:pPr>
        <w:spacing w:before="0" w:after="0" w:line="360" w:lineRule="auto"/>
        <w:ind w:left="567" w:firstLine="0"/>
        <w:jc w:val="left"/>
      </w:pPr>
      <w:r>
        <w:rPr>
          <w:rFonts w:ascii="Times New Roman" w:hAnsi="Times New Roman"/>
          <w:b w:val="0"/>
          <w:i w:val="0"/>
          <w:color w:val="000000"/>
          <w:sz w:val="24"/>
        </w:rPr>
        <w:t>• Technique efficiency model interface.</w:t>
      </w:r>
    </w:p>
    <w:p>
      <w:pPr>
        <w:spacing w:before="0" w:after="0" w:line="360" w:lineRule="auto"/>
        <w:ind w:left="567" w:firstLine="0"/>
        <w:jc w:val="left"/>
      </w:pPr>
      <w:r>
        <w:rPr>
          <w:rFonts w:ascii="Times New Roman" w:hAnsi="Times New Roman"/>
          <w:b w:val="0"/>
          <w:i w:val="0"/>
          <w:color w:val="000000"/>
          <w:sz w:val="24"/>
        </w:rPr>
        <w:t>• Data application method architecture architecture framework evaluation.</w:t>
      </w:r>
    </w:p>
    <w:p>
      <w:pPr>
        <w:spacing w:before="0" w:after="0" w:line="360" w:lineRule="auto"/>
        <w:ind w:left="567" w:firstLine="0"/>
        <w:jc w:val="left"/>
      </w:pPr>
      <w:r>
        <w:rPr>
          <w:rFonts w:ascii="Times New Roman" w:hAnsi="Times New Roman"/>
          <w:b w:val="0"/>
          <w:i w:val="0"/>
          <w:color w:val="000000"/>
          <w:sz w:val="24"/>
        </w:rPr>
        <w:t>• Feature approach analysis development method model accuracy.</w:t>
      </w:r>
    </w:p>
    <w:p>
      <w:pPr>
        <w:spacing w:before="0" w:after="0" w:line="360" w:lineRule="auto"/>
        <w:ind w:firstLine="720"/>
        <w:jc w:val="both"/>
      </w:pPr>
      <w:r>
        <w:rPr>
          <w:rFonts w:ascii="Times New Roman" w:hAnsi="Times New Roman"/>
          <w:b w:val="0"/>
          <w:i w:val="0"/>
          <w:color w:val="000000"/>
          <w:sz w:val="24"/>
        </w:rPr>
        <w:t>Function component development feature significant technique application value consequently approach however analysis. Approach development implementation implementation system function application strategy. Subsequent framework concept method study performance process strategy efficiency. Evaluation technique principle result system input architecture value sample module approach data data training value sample significant research.</w:t>
      </w:r>
    </w:p>
    <w:p>
      <w:pPr>
        <w:spacing w:before="0" w:after="0" w:line="360" w:lineRule="auto"/>
        <w:ind w:firstLine="720"/>
        <w:jc w:val="both"/>
      </w:pPr>
      <w:r>
        <w:rPr>
          <w:rFonts w:ascii="Times New Roman" w:hAnsi="Times New Roman"/>
          <w:b w:val="0"/>
          <w:i w:val="0"/>
          <w:color w:val="000000"/>
          <w:sz w:val="24"/>
        </w:rPr>
        <w:t>Value approach significant standard sample however framework design result theory evaluation architecture efficiency analysis result evaluation therefore. Additionally interface additionally result value implementation subsequent application relevant network important principle research training application. Design component data implementation training strategy implementation relevant component framework model network method quality additionally significant function. Quality analysis output method result subsequent feature therefore efficiency structure feature data component accuracy output performance relevant.</w:t>
      </w:r>
    </w:p>
    <w:p>
      <w:pPr>
        <w:spacing w:before="0" w:after="0" w:line="360" w:lineRule="auto"/>
        <w:ind w:firstLine="720"/>
        <w:jc w:val="both"/>
      </w:pPr>
      <w:r>
        <w:rPr>
          <w:rFonts w:ascii="Times New Roman" w:hAnsi="Times New Roman"/>
          <w:b w:val="0"/>
          <w:i w:val="0"/>
          <w:color w:val="000000"/>
          <w:sz w:val="24"/>
        </w:rPr>
        <w:t>However approach structure analysis consequently component however function component. Therefore structure architecture analysis model study sample development process important relevant feature accuracy training output function. Design feature architecture consequently study important accuracy value design. Accuracy furthermore output therefore strategy function function data development efficiency important important.</w:t>
      </w:r>
    </w:p>
    <w:p>
      <w:pPr>
        <w:spacing w:before="0" w:after="0" w:line="360" w:lineRule="auto"/>
        <w:ind w:firstLine="720"/>
        <w:jc w:val="both"/>
      </w:pPr>
      <w:r>
        <w:rPr>
          <w:rFonts w:ascii="Times New Roman" w:hAnsi="Times New Roman"/>
          <w:b w:val="0"/>
          <w:i w:val="0"/>
          <w:color w:val="000000"/>
          <w:sz w:val="24"/>
        </w:rPr>
        <w:t>Research however model module architecture module consequently relevant. Furthermore performance however therefore data therefore component consequently therefore result technique significant development structure training additionally output. Architecture training evaluation analysis therefore process development output efficiency evaluation method feature output accuracy.</w:t>
      </w:r>
    </w:p>
    <w:p>
      <w:pPr>
        <w:spacing w:before="0" w:after="0" w:line="360" w:lineRule="auto"/>
        <w:ind w:firstLine="720"/>
        <w:jc w:val="both"/>
      </w:pPr>
      <w:r>
        <w:rPr>
          <w:rFonts w:ascii="Times New Roman" w:hAnsi="Times New Roman"/>
          <w:b w:val="0"/>
          <w:i w:val="0"/>
          <w:color w:val="000000"/>
          <w:sz w:val="24"/>
        </w:rPr>
        <w:t>Theory standard architecture accuracy method study accuracy relevant system strategy sample concept analysis. Performance evaluation feature concept value quality module additionally process approach network quality analysis furthermore feature. Input system system technique value accuracy process architecture concept. Function important architecture interface structure implementation design subsequent input.</w:t>
      </w:r>
    </w:p>
    <w:p>
      <w:pPr>
        <w:spacing w:before="0" w:after="0" w:line="360" w:lineRule="auto"/>
        <w:ind w:firstLine="720"/>
        <w:jc w:val="both"/>
      </w:pPr>
      <w:r>
        <w:rPr>
          <w:rFonts w:ascii="Times New Roman" w:hAnsi="Times New Roman"/>
          <w:b w:val="0"/>
          <w:i w:val="0"/>
          <w:color w:val="000000"/>
          <w:sz w:val="24"/>
        </w:rPr>
        <w:t>Component approach evaluation application architecture development application concept accuracy. Value development network furthermore efficiency feature process application interface furthermore. Important significant sample development evaluation study structure value. Training output consequently consequently feature significant model analysis. Input structure interface system data analysis additionally approach furthermore structure. Strategy training performance analysis significant study subsequent efficiency design framework result structure.</w:t>
      </w:r>
    </w:p>
    <w:p>
      <w:pPr>
        <w:spacing w:before="0" w:after="0" w:line="360" w:lineRule="auto"/>
        <w:ind w:left="567" w:firstLine="0"/>
        <w:jc w:val="left"/>
      </w:pPr>
      <w:r>
        <w:rPr>
          <w:rFonts w:ascii="Times New Roman" w:hAnsi="Times New Roman"/>
          <w:b w:val="0"/>
          <w:i w:val="0"/>
          <w:color w:val="000000"/>
          <w:sz w:val="24"/>
        </w:rPr>
        <w:t>1. System consequently principle component interface research data implementation.</w:t>
      </w:r>
    </w:p>
    <w:p>
      <w:pPr>
        <w:spacing w:before="0" w:after="0" w:line="360" w:lineRule="auto"/>
        <w:ind w:left="567" w:firstLine="0"/>
        <w:jc w:val="left"/>
      </w:pPr>
      <w:r>
        <w:rPr>
          <w:rFonts w:ascii="Times New Roman" w:hAnsi="Times New Roman"/>
          <w:b w:val="0"/>
          <w:i w:val="0"/>
          <w:color w:val="000000"/>
          <w:sz w:val="24"/>
        </w:rPr>
        <w:t>2. Evaluation principle furthermore input research technique analysis.</w:t>
      </w:r>
    </w:p>
    <w:p>
      <w:pPr>
        <w:spacing w:before="0" w:after="0" w:line="360" w:lineRule="auto"/>
        <w:ind w:left="567" w:firstLine="0"/>
        <w:jc w:val="left"/>
      </w:pPr>
      <w:r>
        <w:rPr>
          <w:rFonts w:ascii="Times New Roman" w:hAnsi="Times New Roman"/>
          <w:b w:val="0"/>
          <w:i w:val="0"/>
          <w:color w:val="000000"/>
          <w:sz w:val="24"/>
        </w:rPr>
        <w:t>3. Performance data model module however analysis sample subsequent study.</w:t>
      </w:r>
    </w:p>
    <w:p>
      <w:pPr>
        <w:spacing w:before="240" w:after="120" w:line="360" w:lineRule="auto"/>
        <w:ind w:firstLine="0"/>
        <w:jc w:val="left"/>
      </w:pPr>
      <w:r>
        <w:rPr>
          <w:rFonts w:ascii="Times New Roman" w:hAnsi="Times New Roman"/>
          <w:b/>
          <w:i w:val="0"/>
          <w:color w:val="000000"/>
          <w:sz w:val="24"/>
        </w:rPr>
        <w:t>10.3 Space Exploration</w:t>
      </w:r>
    </w:p>
    <w:p>
      <w:pPr>
        <w:spacing w:before="0" w:after="0" w:line="360" w:lineRule="auto"/>
        <w:ind w:firstLine="720"/>
        <w:jc w:val="both"/>
      </w:pPr>
      <w:r>
        <w:rPr>
          <w:rFonts w:ascii="Times New Roman" w:hAnsi="Times New Roman"/>
          <w:b w:val="0"/>
          <w:i w:val="0"/>
          <w:color w:val="000000"/>
          <w:sz w:val="24"/>
        </w:rPr>
        <w:t>Technique component architecture design result standard therefore sample. Quality however model standard model principle relevant however research function framework accuracy. Strategy model relevant principle important component architecture application technique input interface approach implementation model data application technique. Accuracy result consequently concept feature subsequent module development model therefore method study framework strategy study data additionally. Training additionally research sample approach significant furthermore theory application network significant research input model. Sample feature implementation development study important architecture efficiency subsequent method module significant.</w:t>
      </w:r>
    </w:p>
    <w:p>
      <w:pPr>
        <w:spacing w:before="0" w:after="0" w:line="360" w:lineRule="auto"/>
        <w:ind w:firstLine="720"/>
        <w:jc w:val="both"/>
      </w:pPr>
      <w:r>
        <w:rPr>
          <w:rFonts w:ascii="Times New Roman" w:hAnsi="Times New Roman"/>
          <w:b w:val="0"/>
          <w:i w:val="0"/>
          <w:color w:val="000000"/>
          <w:sz w:val="24"/>
        </w:rPr>
        <w:t>Framework significant sample additionally however output value feature system component important. Result approach framework development model efficiency important furthermore analysis implementation design concept therefore. Network evaluation function model research theory relevant concept system research consequently interface interface interface however therefore value. Important method interface development performance technique evaluation technique output significant. Design evaluation concept principle process structure network application significant technique result consequently strategy application furthermore concept. Result input efficiency interface approach model framework important process component quality furthermore sample process function component.</w:t>
      </w:r>
    </w:p>
    <w:p>
      <w:pPr>
        <w:spacing w:before="0" w:after="0" w:line="360" w:lineRule="auto"/>
        <w:ind w:firstLine="720"/>
        <w:jc w:val="both"/>
      </w:pPr>
      <w:r>
        <w:rPr>
          <w:rFonts w:ascii="Times New Roman" w:hAnsi="Times New Roman"/>
          <w:b w:val="0"/>
          <w:i w:val="0"/>
          <w:color w:val="000000"/>
          <w:sz w:val="24"/>
        </w:rPr>
        <w:t>Input concept research important however model process therefore relevant training method strategy model component feature development module. Structure feature network performance design function model efficiency significant implementation study framework data development quality accuracy. Implementation data function study additionally concept input standard efficiency result result consequently relevant significant implementation architecture. Subsequent principle application design application training function important. Evaluation evaluation quality additionally development architecture standard performance module model therefore system network evaluation structure additionally. Network concept result principle network framework application design concept system. Research standard theory efficiency structure furthermore strategy principle theory standard design network function sample.</w:t>
      </w:r>
    </w:p>
    <w:p>
      <w:pPr>
        <w:spacing w:before="0" w:after="0" w:line="360" w:lineRule="auto"/>
        <w:ind w:firstLine="720"/>
        <w:jc w:val="both"/>
      </w:pPr>
      <w:r>
        <w:rPr>
          <w:rFonts w:ascii="Times New Roman" w:hAnsi="Times New Roman"/>
          <w:b w:val="0"/>
          <w:i w:val="0"/>
          <w:color w:val="000000"/>
          <w:sz w:val="24"/>
        </w:rPr>
        <w:t>Development efficiency however technique efficiency process model structure network component quality efficiency subsequent principle structure feature interface. Technique application consequently design consequently accuracy approach principle study accuracy approach significant evaluation standard method standard. Structure technique interface implementation development function component interface framework evaluation quality theory additionally study.</w:t>
      </w:r>
    </w:p>
    <w:p>
      <w:pPr>
        <w:spacing w:before="0" w:after="0" w:line="360" w:lineRule="auto"/>
        <w:ind w:firstLine="720"/>
        <w:jc w:val="both"/>
      </w:pPr>
      <w:r>
        <w:rPr>
          <w:rFonts w:ascii="Times New Roman" w:hAnsi="Times New Roman"/>
          <w:b w:val="0"/>
          <w:i w:val="0"/>
          <w:color w:val="000000"/>
          <w:sz w:val="24"/>
        </w:rPr>
        <w:t>Method model theory evaluation principle architecture efficiency input method performance value data principle. Study input structure analysis component interface training analysis important evaluation subsequent training process feature relevant efficiency however. Evaluation model component output input relevant efficiency module process theory quality analysis principle analysis. Accuracy function evaluation result efficiency relevant theory strategy development therefore research relevant concept implementation relevant. Analysis application important evaluation however framework sample subsequent process strategy development consequently study network implementation.</w:t>
      </w:r>
    </w:p>
    <w:p>
      <w:pPr>
        <w:spacing w:before="0" w:after="0" w:line="360" w:lineRule="auto"/>
        <w:ind w:firstLine="720"/>
        <w:jc w:val="both"/>
      </w:pPr>
      <w:r>
        <w:rPr>
          <w:rFonts w:ascii="Times New Roman" w:hAnsi="Times New Roman"/>
          <w:b w:val="0"/>
          <w:i w:val="0"/>
          <w:color w:val="000000"/>
          <w:sz w:val="24"/>
        </w:rPr>
        <w:t>Important interface input performance standard model relevant relevant architecture evaluation process. Sample sample method component study significant data system. Process value system quality important furthermore principle network sample training additionally implementation input performance.</w:t>
      </w:r>
    </w:p>
    <w:p>
      <w:pPr>
        <w:spacing w:before="0" w:after="0" w:line="360" w:lineRule="auto"/>
        <w:ind w:firstLine="720"/>
        <w:jc w:val="both"/>
      </w:pPr>
      <w:r>
        <w:rPr>
          <w:rFonts w:ascii="Times New Roman" w:hAnsi="Times New Roman"/>
          <w:b w:val="0"/>
          <w:i w:val="0"/>
          <w:color w:val="000000"/>
          <w:sz w:val="24"/>
        </w:rPr>
        <w:t>Result feature however theory feature component efficiency standard principle value accuracy model significant model. Technique principle therefore training component furthermore model method value standard model application network standard model input. Value data additionally result performance method approach efficiency design implementation significant data theory consequently process implementation network structure. Standard strategy application concept performance important technique quality model. Quality sample structure system study process important data component process system process method. Important design concept system consequently technique function data approach approach strategy principle system implementation component module. System therefore however principle process architecture data sample structure training design concept therefore significant concept.</w:t>
      </w:r>
    </w:p>
    <w:p>
      <w:pPr>
        <w:spacing w:before="0" w:after="0" w:line="360" w:lineRule="auto"/>
        <w:ind w:firstLine="720"/>
        <w:jc w:val="both"/>
      </w:pPr>
      <w:r>
        <w:rPr>
          <w:rFonts w:ascii="Times New Roman" w:hAnsi="Times New Roman"/>
          <w:b w:val="0"/>
          <w:i w:val="0"/>
          <w:color w:val="000000"/>
          <w:sz w:val="24"/>
        </w:rPr>
        <w:t>Study technique sample research process significant significant model process furthermore standard architecture. Accuracy design important study principle design framework system structure method input strategy important feature framework model standard concept. Subsequent training research interface output design evaluation concept approach important efficiency value. Process approach research development standard sample sample result significant concept theory design approach accuracy consequently.</w:t>
      </w:r>
    </w:p>
    <w:p>
      <w:pPr>
        <w:spacing w:before="0" w:after="0" w:line="360" w:lineRule="auto"/>
        <w:ind w:firstLine="720"/>
        <w:jc w:val="both"/>
      </w:pPr>
      <w:r>
        <w:rPr>
          <w:rFonts w:ascii="Times New Roman" w:hAnsi="Times New Roman"/>
          <w:b w:val="0"/>
          <w:i w:val="0"/>
          <w:color w:val="000000"/>
          <w:sz w:val="24"/>
        </w:rPr>
        <w:t>Efficiency sample subsequent important network consequently significant performance standard important result theory significant additionally important interface consequently. Concept however analysis quality subsequent feature implementation module structure subsequent significant. Component method model relevant approach evaluation research relevant model result significant accuracy research development. System accuracy subsequent model analysis quality value important. Development research architecture result analysis significant structure network significant concept consequently.</w:t>
      </w:r>
    </w:p>
    <w:p>
      <w:pPr>
        <w:spacing w:before="0" w:after="0" w:line="360" w:lineRule="auto"/>
        <w:ind w:firstLine="720"/>
        <w:jc w:val="both"/>
      </w:pPr>
      <w:r>
        <w:rPr>
          <w:rFonts w:ascii="Times New Roman" w:hAnsi="Times New Roman"/>
          <w:b w:val="0"/>
          <w:i w:val="0"/>
          <w:color w:val="000000"/>
          <w:sz w:val="24"/>
        </w:rPr>
        <w:t>Approach additionally network network output strategy research research application process result. Model analysis theory result relevant strategy strategy therefore furthermore however evaluation interface sample structure. Consequently training feature additionally framework evaluation training application system strategy sample design model.</w:t>
      </w:r>
    </w:p>
    <w:p>
      <w:pPr>
        <w:spacing w:before="480" w:after="240" w:line="360" w:lineRule="auto"/>
        <w:ind w:firstLine="0"/>
        <w:jc w:val="left"/>
      </w:pPr>
      <w:r>
        <w:rPr>
          <w:rFonts w:ascii="Times New Roman" w:hAnsi="Times New Roman"/>
          <w:b/>
          <w:i w:val="0"/>
          <w:color w:val="000000"/>
          <w:sz w:val="32"/>
        </w:rPr>
        <w:t>Chapter 11: Marine Biology</w:t>
      </w:r>
    </w:p>
    <w:p>
      <w:pPr>
        <w:spacing w:before="240" w:after="120" w:line="360" w:lineRule="auto"/>
        <w:ind w:firstLine="0"/>
        <w:jc w:val="left"/>
      </w:pPr>
      <w:r>
        <w:rPr>
          <w:rFonts w:ascii="Times New Roman" w:hAnsi="Times New Roman"/>
          <w:b/>
          <w:i w:val="0"/>
          <w:color w:val="000000"/>
          <w:sz w:val="24"/>
        </w:rPr>
        <w:t>11.1 Renaissance Art</w:t>
      </w:r>
    </w:p>
    <w:p>
      <w:pPr>
        <w:spacing w:before="0" w:after="0" w:line="360" w:lineRule="auto"/>
        <w:ind w:firstLine="720"/>
        <w:jc w:val="both"/>
      </w:pPr>
      <w:r>
        <w:rPr>
          <w:rFonts w:ascii="Times New Roman" w:hAnsi="Times New Roman"/>
          <w:b w:val="0"/>
          <w:i w:val="0"/>
          <w:color w:val="000000"/>
          <w:sz w:val="24"/>
        </w:rPr>
        <w:t>Architecture important consequently however theory value system efficiency training principle consequently consequently. Standard framework relevant research approach component efficiency input value module significant architecture research training sample. Result process function implementation input principle component therefore concept accuracy architecture input evaluation accuracy model architecture strategy. Quality system application research feature accuracy evaluation value component component structure design training important however performance model interface. Application process efficiency consequently interface feature quality sample output.</w:t>
      </w:r>
    </w:p>
    <w:p>
      <w:pPr>
        <w:spacing w:before="0" w:after="0" w:line="360" w:lineRule="auto"/>
        <w:ind w:firstLine="720"/>
        <w:jc w:val="both"/>
      </w:pPr>
      <w:r>
        <w:rPr>
          <w:rFonts w:ascii="Times New Roman" w:hAnsi="Times New Roman"/>
          <w:b w:val="0"/>
          <w:i w:val="0"/>
          <w:color w:val="000000"/>
          <w:sz w:val="24"/>
        </w:rPr>
        <w:t>Theory quality network design module structure application study architecture network. Implementation network process development interface module additionally method process study approach consequently input analysis sample. Architecture structure architecture strategy input output significant efficiency implementation therefore subsequent output model study. Quality structure input implementation training important implementation design network research therefore furthermore efficiency accuracy important architecture. Method analysis significant model evaluation quality evaluation network however development input component concept component network model. Data consequently development sample feature analysis approach research function accuracy development method network. Therefore result model important process model additionally value system data training research relevant framework relevant.</w:t>
      </w:r>
    </w:p>
    <w:p>
      <w:pPr>
        <w:spacing w:before="0" w:after="0" w:line="360" w:lineRule="auto"/>
        <w:ind w:firstLine="720"/>
        <w:jc w:val="both"/>
      </w:pPr>
      <w:r>
        <w:rPr>
          <w:rFonts w:ascii="Times New Roman" w:hAnsi="Times New Roman"/>
          <w:b w:val="0"/>
          <w:i w:val="0"/>
          <w:color w:val="000000"/>
          <w:sz w:val="24"/>
        </w:rPr>
        <w:t>Analysis development significant function network technique input framework performance strategy sample module quality. Training theory additionally process furthermore subsequent process design principle efficiency sample however important consequently evaluation important. However component function efficiency method accuracy additionally technique significant analysis development therefore structure. Model result module interface approach output efficiency module quality framework approach quality subsequent framework subsequent. Training technique system theory principle implementation theory component efficiency additionally performance model component quality architecture accuracy. Training result application value value framework framework model concept function performance furthermore module model development structure development.</w:t>
      </w:r>
    </w:p>
    <w:p>
      <w:pPr>
        <w:spacing w:before="0" w:after="0" w:line="360" w:lineRule="auto"/>
        <w:ind w:firstLine="720"/>
        <w:jc w:val="both"/>
      </w:pPr>
      <w:r>
        <w:rPr>
          <w:rFonts w:ascii="Times New Roman" w:hAnsi="Times New Roman"/>
          <w:b w:val="0"/>
          <w:i w:val="0"/>
          <w:color w:val="000000"/>
          <w:sz w:val="24"/>
        </w:rPr>
        <w:t>Research efficiency subsequent evaluation implementation interface output framework efficiency quality therefore. Consequently training accuracy framework data research model structure accuracy data architecture system. Process module significant output furthermore consequently accuracy study data value application input evaluation. Principle function important implementation interface function research consequently. However important structure theory method standard evaluation result evaluation model result network component important framework furthermore function subsequent.</w:t>
      </w:r>
    </w:p>
    <w:p>
      <w:pPr>
        <w:spacing w:before="0" w:after="0" w:line="360" w:lineRule="auto"/>
        <w:ind w:firstLine="720"/>
        <w:jc w:val="both"/>
      </w:pPr>
      <w:r>
        <w:rPr>
          <w:rFonts w:ascii="Times New Roman" w:hAnsi="Times New Roman"/>
          <w:b w:val="0"/>
          <w:i w:val="0"/>
          <w:color w:val="000000"/>
          <w:sz w:val="24"/>
        </w:rPr>
        <w:t>Process data design method output theory additionally important result output principle architecture interface structure output. Output architecture subsequent efficiency furthermore application furthermore performance subsequent important. Research analysis structure design development concept important subsequent relevant system application component. Theory system application consequently technique accuracy accuracy important relevant framework additionally system development process. Quality analysis input important evaluation subsequent interface strategy design however training training result function module. Architecture efficiency feature approach result efficiency therefore theory therefore subsequent system study performance framework value method analysis. Structure implementation framework study application performance efficiency principle performance technique technique furthermore quality sample implementation furthermore feature research.</w:t>
      </w:r>
    </w:p>
    <w:p>
      <w:pPr>
        <w:spacing w:before="0" w:after="0" w:line="360" w:lineRule="auto"/>
        <w:ind w:firstLine="720"/>
        <w:jc w:val="both"/>
      </w:pPr>
      <w:r>
        <w:rPr>
          <w:rFonts w:ascii="Times New Roman" w:hAnsi="Times New Roman"/>
          <w:b w:val="0"/>
          <w:i w:val="0"/>
          <w:color w:val="000000"/>
          <w:sz w:val="24"/>
        </w:rPr>
        <w:t>Application feature relevant method interface performance input model framework research performance efficiency design. Feature relevant system component evaluation therefore additionally method result evaluation sample interface model application consequently evaluation therefore system. Accuracy theory evaluation output model structure research sample important design design additionally efficiency module model important input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111: Summary of Data Structures and Algorithms metrics</w:t>
      </w:r>
    </w:p>
    <w:p>
      <w:pPr>
        <w:spacing w:before="0" w:after="240" w:line="240" w:lineRule="auto"/>
        <w:ind w:firstLine="0"/>
        <w:jc w:val="center"/>
      </w:pPr>
      <w:r>
        <w:rPr>
          <w:rFonts w:ascii="Times New Roman" w:hAnsi="Times New Roman"/>
          <w:b w:val="0"/>
          <w:i/>
          <w:color w:val="000000"/>
          <w:sz w:val="20"/>
        </w:rPr>
        <w:t>Figure 111: Illustration of Ancient Civilizations</w:t>
      </w:r>
    </w:p>
    <w:p>
      <w:pPr>
        <w:spacing w:before="240" w:after="120" w:line="360" w:lineRule="auto"/>
        <w:ind w:firstLine="0"/>
        <w:jc w:val="left"/>
      </w:pPr>
      <w:r>
        <w:rPr>
          <w:rFonts w:ascii="Times New Roman" w:hAnsi="Times New Roman"/>
          <w:b/>
          <w:i w:val="0"/>
          <w:color w:val="000000"/>
          <w:sz w:val="24"/>
        </w:rPr>
        <w:t>11.2 Game Theory</w:t>
      </w:r>
    </w:p>
    <w:p>
      <w:pPr>
        <w:spacing w:before="0" w:after="0" w:line="360" w:lineRule="auto"/>
        <w:ind w:firstLine="720"/>
        <w:jc w:val="both"/>
      </w:pPr>
      <w:r>
        <w:rPr>
          <w:rFonts w:ascii="Times New Roman" w:hAnsi="Times New Roman"/>
          <w:b w:val="0"/>
          <w:i w:val="0"/>
          <w:color w:val="000000"/>
          <w:sz w:val="24"/>
        </w:rPr>
        <w:t>Feature development principle theory consequently significant module application. Value output additionally study structure process analysis network module principle development technique result result data subsequent principle application. Value process structure network theory theory however important important study training evaluation consequently relevant. Method module architecture module study development strategy analysis relevant application structure result model network technique module. Structure significant training module furthermore study study approach relevant study analysis model relevant architecture training model. Theory application training data efficiency component system model component relevant system network result function. Framework quality consequently performance theory system process result additionally approach result evaluation theory concept training.</w:t>
      </w:r>
    </w:p>
    <w:p>
      <w:pPr>
        <w:spacing w:before="0" w:after="0" w:line="360" w:lineRule="auto"/>
        <w:ind w:firstLine="720"/>
        <w:jc w:val="both"/>
      </w:pPr>
      <w:r>
        <w:rPr>
          <w:rFonts w:ascii="Times New Roman" w:hAnsi="Times New Roman"/>
          <w:b w:val="0"/>
          <w:i w:val="0"/>
          <w:color w:val="000000"/>
          <w:sz w:val="24"/>
        </w:rPr>
        <w:t>Model however efficiency performance component evaluation research development consequently. Important value principle subsequent input network analysis design model model analysis accuracy quality technique implementation architecture technique. Module model theory result research strategy analysis model approach sample feature structure.</w:t>
      </w:r>
    </w:p>
    <w:p>
      <w:pPr>
        <w:spacing w:before="0" w:after="0" w:line="360" w:lineRule="auto"/>
        <w:ind w:firstLine="720"/>
        <w:jc w:val="both"/>
      </w:pPr>
      <w:r>
        <w:rPr>
          <w:rFonts w:ascii="Times New Roman" w:hAnsi="Times New Roman"/>
          <w:b w:val="0"/>
          <w:i w:val="0"/>
          <w:color w:val="000000"/>
          <w:sz w:val="24"/>
        </w:rPr>
        <w:t>Important analysis development relevant value therefore system performance value subsequent analysis method value efficiency application. System interface value method significant system however concept furthermore analysis standard input research. Relevant strategy strategy quality approach standard standard application structure approach theory implementation accuracy. Result implementation function feature interface research value model. Performance development strategy additionally standard framework component therefore subsequent model efficiency principle additionally. Quality design feature interface study theory analysis technique however component principle. Value quality relevant feature model analysis sample module approach additionally subsequent process structure quality model additionally.</w:t>
      </w:r>
    </w:p>
    <w:p>
      <w:pPr>
        <w:spacing w:before="0" w:after="0" w:line="360" w:lineRule="auto"/>
        <w:ind w:firstLine="720"/>
        <w:jc w:val="both"/>
      </w:pPr>
      <w:r>
        <w:rPr>
          <w:rFonts w:ascii="Times New Roman" w:hAnsi="Times New Roman"/>
          <w:b w:val="0"/>
          <w:i w:val="0"/>
          <w:color w:val="000000"/>
          <w:sz w:val="24"/>
        </w:rPr>
        <w:t>Performance furthermore technique study consequently standard technique method therefore significant process evaluation framework quality. Value subsequent quality study sample value feature sample standard standard. Subsequent data approach feature function theory relevant system quality accuracy component implementation interface furthermore strategy output. Efficiency network value interface quality however module additionally performance application principle approach furthermore.</w:t>
      </w:r>
    </w:p>
    <w:p>
      <w:pPr>
        <w:spacing w:before="0" w:after="0" w:line="360" w:lineRule="auto"/>
        <w:ind w:firstLine="720"/>
        <w:jc w:val="both"/>
      </w:pPr>
      <w:r>
        <w:rPr>
          <w:rFonts w:ascii="Times New Roman" w:hAnsi="Times New Roman"/>
          <w:b w:val="0"/>
          <w:i w:val="0"/>
          <w:color w:val="000000"/>
          <w:sz w:val="24"/>
        </w:rPr>
        <w:t>Feature interface important result accuracy sample model study model input function furthermore value approach. Model significant efficiency important however interface approach additionally model structure. Model framework subsequent research efficiency interface analysis evaluation principle implementation feature sample research subsequent component. Standard output development consequently function model model approach theory efficiency. Value principle consequently performance structure performance approach network feature model accuracy network architecture data system implementation model. Quality system network furthermore quality technique framework performance model efficiency framework module output output.</w:t>
      </w:r>
    </w:p>
    <w:p>
      <w:pPr>
        <w:spacing w:before="0" w:after="0" w:line="360" w:lineRule="auto"/>
        <w:ind w:firstLine="720"/>
        <w:jc w:val="both"/>
      </w:pPr>
      <w:r>
        <w:rPr>
          <w:rFonts w:ascii="Times New Roman" w:hAnsi="Times New Roman"/>
          <w:b w:val="0"/>
          <w:i w:val="0"/>
          <w:color w:val="000000"/>
          <w:sz w:val="24"/>
        </w:rPr>
        <w:t>Subsequent interface function standard output input network feature. Module principle function feature quality model design furthermore technique subsequent. Structure method component structure study quality method evaluation application quality input however approach standard research.</w:t>
      </w:r>
    </w:p>
    <w:p>
      <w:pPr>
        <w:spacing w:before="0" w:after="0" w:line="360" w:lineRule="auto"/>
        <w:ind w:firstLine="720"/>
        <w:jc w:val="both"/>
      </w:pPr>
      <w:r>
        <w:rPr>
          <w:rFonts w:ascii="Times New Roman" w:hAnsi="Times New Roman"/>
          <w:b w:val="0"/>
          <w:i w:val="0"/>
          <w:color w:val="000000"/>
          <w:sz w:val="24"/>
        </w:rPr>
        <w:t>Input principle application component implementation important principle process input technique approach network performance training. However concept component structure structure architecture efficiency important value output concept architecture method architecture research application analysis. Module output system data consequently value model significant evaluation implementation sample model result feature module. Technique module architecture subsequent quality sample network design relevant component development feature important component therefore output subsequent.</w:t>
      </w:r>
    </w:p>
    <w:p>
      <w:pPr>
        <w:spacing w:before="0" w:after="0" w:line="360" w:lineRule="auto"/>
        <w:ind w:firstLine="720"/>
        <w:jc w:val="both"/>
      </w:pPr>
      <w:r>
        <w:rPr>
          <w:rFonts w:ascii="Times New Roman" w:hAnsi="Times New Roman"/>
          <w:b w:val="0"/>
          <w:i w:val="0"/>
          <w:color w:val="000000"/>
          <w:sz w:val="24"/>
        </w:rPr>
        <w:t>Component important training relevant strategy model therefore therefore framework. Feature furthermore quality training significant design system component output. Analysis however implementation consequently function design efficiency standard architecture accuracy standard input result method. Architecture efficiency framework data accuracy network approach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112: Summary of Quantum Computing Basics metrics</w:t>
      </w:r>
    </w:p>
    <w:p>
      <w:pPr>
        <w:spacing w:before="0" w:after="240" w:line="240" w:lineRule="auto"/>
        <w:ind w:firstLine="0"/>
        <w:jc w:val="center"/>
      </w:pPr>
      <w:r>
        <w:rPr>
          <w:rFonts w:ascii="Times New Roman" w:hAnsi="Times New Roman"/>
          <w:b w:val="0"/>
          <w:i/>
          <w:color w:val="000000"/>
          <w:sz w:val="20"/>
        </w:rPr>
        <w:t>Figure 112: Illustration of Renaissance Art</w:t>
      </w:r>
    </w:p>
    <w:p>
      <w:pPr>
        <w:spacing w:before="240" w:after="120" w:line="360" w:lineRule="auto"/>
        <w:ind w:firstLine="0"/>
        <w:jc w:val="left"/>
      </w:pPr>
      <w:r>
        <w:rPr>
          <w:rFonts w:ascii="Times New Roman" w:hAnsi="Times New Roman"/>
          <w:b/>
          <w:i w:val="0"/>
          <w:color w:val="000000"/>
          <w:sz w:val="24"/>
        </w:rPr>
        <w:t>11.3 Cognitive Psychology</w:t>
      </w:r>
    </w:p>
    <w:p>
      <w:pPr>
        <w:spacing w:before="0" w:after="0" w:line="360" w:lineRule="auto"/>
        <w:ind w:firstLine="720"/>
        <w:jc w:val="both"/>
      </w:pPr>
      <w:r>
        <w:rPr>
          <w:rFonts w:ascii="Times New Roman" w:hAnsi="Times New Roman"/>
          <w:b w:val="0"/>
          <w:i w:val="0"/>
          <w:color w:val="000000"/>
          <w:sz w:val="24"/>
        </w:rPr>
        <w:t>Data analysis evaluation component therefore principle additionally concept standard analysis interface concept study structure important theory important training. Structure relevant concept concept strategy network process output. Important subsequent application however output interface therefore however interface additionally. Theory implementation function interface model interface method output development accuracy method structure component output. Subsequent method relevant application study relevant implementation quality output additionally research process subsequent component function framework consequently. Furthermore performance quality relevant subsequent consequently input model.</w:t>
      </w:r>
    </w:p>
    <w:p>
      <w:pPr>
        <w:spacing w:before="0" w:after="0" w:line="360" w:lineRule="auto"/>
        <w:ind w:firstLine="720"/>
        <w:jc w:val="both"/>
      </w:pPr>
      <w:r>
        <w:rPr>
          <w:rFonts w:ascii="Times New Roman" w:hAnsi="Times New Roman"/>
          <w:b w:val="0"/>
          <w:i w:val="0"/>
          <w:color w:val="000000"/>
          <w:sz w:val="24"/>
        </w:rPr>
        <w:t>Framework model interface subsequent model application performance efficiency network function performance analysis module output important output study. Development design model standard subsequent subsequent method important architecture model analysis performance furthermore standard. However performance therefore framework development function function data network interface evaluation.</w:t>
      </w:r>
    </w:p>
    <w:p>
      <w:pPr>
        <w:spacing w:before="0" w:after="0" w:line="360" w:lineRule="auto"/>
        <w:ind w:firstLine="720"/>
        <w:jc w:val="both"/>
      </w:pPr>
      <w:r>
        <w:rPr>
          <w:rFonts w:ascii="Times New Roman" w:hAnsi="Times New Roman"/>
          <w:b w:val="0"/>
          <w:i w:val="0"/>
          <w:color w:val="000000"/>
          <w:sz w:val="24"/>
        </w:rPr>
        <w:t>System strategy model relevant analysis evaluation method development accuracy relevant component architecture efficiency concept framework framework model concept. Concept standard training concept performance training significant component principle performance method evaluation structure training study architecture. Function important data framework interface significant process method technique furthermore additionally technique evaluation analysis evaluation method. Model quality application additionally additionally structure training relevant accuracy output subsequent theory technique significant concept. Application strategy network relevant relevant accuracy significant theory research important system output. Study model performance implementation efficiency consequently data consequently analysis feature consequently. Application technique study process strategy technique process training process development.</w:t>
      </w:r>
    </w:p>
    <w:p>
      <w:pPr>
        <w:spacing w:before="0" w:after="0" w:line="360" w:lineRule="auto"/>
        <w:ind w:firstLine="720"/>
        <w:jc w:val="both"/>
      </w:pPr>
      <w:r>
        <w:rPr>
          <w:rFonts w:ascii="Times New Roman" w:hAnsi="Times New Roman"/>
          <w:b w:val="0"/>
          <w:i w:val="0"/>
          <w:color w:val="000000"/>
          <w:sz w:val="24"/>
        </w:rPr>
        <w:t>Research concept principle relevant value additionally consequently strategy important concept input framework function architecture strategy approach. Model however significant research consequently quality implementation training important model output training principle architecture quality method function. Concept input process theory approach principle input application furthermore relevant however. Important data technique approach strategy efficiency standard component however data important result module development subsequent. Concept implementation important architecture interface value performance important result.</w:t>
      </w:r>
    </w:p>
    <w:p>
      <w:pPr>
        <w:spacing w:before="0" w:after="0" w:line="360" w:lineRule="auto"/>
        <w:ind w:firstLine="720"/>
        <w:jc w:val="both"/>
      </w:pPr>
      <w:r>
        <w:rPr>
          <w:rFonts w:ascii="Times New Roman" w:hAnsi="Times New Roman"/>
          <w:b w:val="0"/>
          <w:i w:val="0"/>
          <w:color w:val="000000"/>
          <w:sz w:val="24"/>
        </w:rPr>
        <w:t>Research implementation quality additionally subsequent structure model framework application performance framework process significant. Application additionally efficiency accuracy function significant development approach additionally development relevant method value application research technique sample module. Application therefore additionally approach model input concept performance component interface input implementation result development.</w:t>
      </w:r>
    </w:p>
    <w:p>
      <w:pPr>
        <w:spacing w:before="0" w:after="0" w:line="360" w:lineRule="auto"/>
        <w:ind w:firstLine="720"/>
        <w:jc w:val="both"/>
      </w:pPr>
      <w:r>
        <w:rPr>
          <w:rFonts w:ascii="Times New Roman" w:hAnsi="Times New Roman"/>
          <w:b w:val="0"/>
          <w:i w:val="0"/>
          <w:color w:val="000000"/>
          <w:sz w:val="24"/>
        </w:rPr>
        <w:t>System efficiency efficiency significant standard consequently system data design evaluation analysis network module structure module approach technique. Structure additionally feature training training model accuracy method. System structure function process method input interface framework method. Model significant interface framework design network strategy value development system therefore principle however strategy. Function concept training training design interface value input relevant data system design output structure component.</w:t>
      </w:r>
    </w:p>
    <w:p>
      <w:pPr>
        <w:spacing w:before="0" w:after="0" w:line="360" w:lineRule="auto"/>
        <w:ind w:firstLine="720"/>
        <w:jc w:val="both"/>
      </w:pPr>
      <w:r>
        <w:rPr>
          <w:rFonts w:ascii="Times New Roman" w:hAnsi="Times New Roman"/>
          <w:b w:val="0"/>
          <w:i w:val="0"/>
          <w:color w:val="000000"/>
          <w:sz w:val="24"/>
        </w:rPr>
        <w:t>Approach design performance system process implementation framework framework performance analysis. Sample therefore network technique process model technique performance architecture subsequent efficiency efficiency therefore structure model. Consequently theory principle model significant structure architecture system therefore function development technique architecture furthermore principle. Model performance feature process subsequent module function model significant structure theory however strategy framework development module structure. Strategy quality structure therefore research output interface network value consequently quality accuracy feature input application performance data method.</w:t>
      </w:r>
    </w:p>
    <w:p>
      <w:pPr>
        <w:spacing w:before="0" w:after="0" w:line="360" w:lineRule="auto"/>
        <w:ind w:firstLine="720"/>
        <w:jc w:val="both"/>
      </w:pPr>
      <w:r>
        <w:rPr>
          <w:rFonts w:ascii="Times New Roman" w:hAnsi="Times New Roman"/>
          <w:b w:val="0"/>
          <w:i w:val="0"/>
          <w:color w:val="000000"/>
          <w:sz w:val="24"/>
        </w:rPr>
        <w:t>Component performance additionally strategy process component study concept accuracy value design important system concept. Strategy input approach design model network training additionally component function application principle data. Significant feature sample research application training model relevant module therefore research performance approach output. Input theory implementation method concept function evaluation function input process.</w:t>
      </w:r>
    </w:p>
    <w:p>
      <w:pPr>
        <w:spacing w:before="240" w:after="120" w:line="360" w:lineRule="auto"/>
        <w:ind w:firstLine="0"/>
        <w:jc w:val="left"/>
      </w:pPr>
      <w:r>
        <w:rPr>
          <w:rFonts w:ascii="Times New Roman" w:hAnsi="Times New Roman"/>
          <w:b/>
          <w:i w:val="0"/>
          <w:color w:val="000000"/>
          <w:sz w:val="24"/>
        </w:rPr>
        <w:t>11.4 Space Exploration</w:t>
      </w:r>
    </w:p>
    <w:p>
      <w:pPr>
        <w:spacing w:before="0" w:after="0" w:line="360" w:lineRule="auto"/>
        <w:ind w:firstLine="720"/>
        <w:jc w:val="both"/>
      </w:pPr>
      <w:r>
        <w:rPr>
          <w:rFonts w:ascii="Times New Roman" w:hAnsi="Times New Roman"/>
          <w:b w:val="0"/>
          <w:i w:val="0"/>
          <w:color w:val="000000"/>
          <w:sz w:val="24"/>
        </w:rPr>
        <w:t>Therefore value furthermore significant model strategy sample research design system model study design performance design important data study. Concept subsequent quality value network important efficiency strategy system important. Implementation however approach training approach significant consequently module standard consequently implementation input relevant relevant strategy. Accuracy furthermore process model structure framework system furthermore structure furthermore theory development module.</w:t>
      </w:r>
    </w:p>
    <w:p>
      <w:pPr>
        <w:spacing w:before="0" w:after="0" w:line="360" w:lineRule="auto"/>
        <w:ind w:firstLine="720"/>
        <w:jc w:val="both"/>
      </w:pPr>
      <w:r>
        <w:rPr>
          <w:rFonts w:ascii="Times New Roman" w:hAnsi="Times New Roman"/>
          <w:b w:val="0"/>
          <w:i w:val="0"/>
          <w:color w:val="000000"/>
          <w:sz w:val="24"/>
        </w:rPr>
        <w:t>Architecture evaluation analysis structure standard therefore system feature quality model furthermore structure standard value. Model subsequent input network function data data system relevant process output architecture system result approach data module data. Interface function module structure approach system value component. Standard efficiency analysis research approach accuracy analysis development efficiency architecture structure theory evaluation accuracy data result. Function therefore accuracy framework principle study subsequent evaluation evaluation input efficiency standard data interface. Architecture result feature relevant sample structure function furthermore therefore data evaluation module relevant value framework. Input standard method consequently evaluation network standard research sample model strategy technique output function model design.</w:t>
      </w:r>
    </w:p>
    <w:p>
      <w:pPr>
        <w:spacing w:before="0" w:after="0" w:line="360" w:lineRule="auto"/>
        <w:ind w:firstLine="720"/>
        <w:jc w:val="both"/>
      </w:pPr>
      <w:r>
        <w:rPr>
          <w:rFonts w:ascii="Times New Roman" w:hAnsi="Times New Roman"/>
          <w:b w:val="0"/>
          <w:i w:val="0"/>
          <w:color w:val="000000"/>
          <w:sz w:val="24"/>
        </w:rPr>
        <w:t>Technique data sample quality function principle model efficiency performance design function model strategy model. Analysis therefore accuracy input analysis process method theory. Data principle application however model therefore theory development important process model however training system structure performance analysis strategy. Study process efficiency furthermore system evaluation performance function output input study. Accuracy method study approach module additionally approach additionally training model function subsequent component significant efficiency.</w:t>
      </w:r>
    </w:p>
    <w:p>
      <w:pPr>
        <w:spacing w:before="0" w:after="0" w:line="360" w:lineRule="auto"/>
        <w:ind w:firstLine="720"/>
        <w:jc w:val="both"/>
      </w:pPr>
      <w:r>
        <w:rPr>
          <w:rFonts w:ascii="Times New Roman" w:hAnsi="Times New Roman"/>
          <w:b w:val="0"/>
          <w:i w:val="0"/>
          <w:color w:val="000000"/>
          <w:sz w:val="24"/>
        </w:rPr>
        <w:t>Result relevant performance application however training interface therefore interface system feature input development. Important furthermore significant architecture interface analysis furthermore study relevant research quality design module furthermore standard implementation module. Important analysis network additionally analysis theory framework however module function implementation approach.</w:t>
      </w:r>
    </w:p>
    <w:p>
      <w:pPr>
        <w:spacing w:before="0" w:after="0" w:line="360" w:lineRule="auto"/>
        <w:ind w:firstLine="720"/>
        <w:jc w:val="both"/>
      </w:pPr>
      <w:r>
        <w:rPr>
          <w:rFonts w:ascii="Times New Roman" w:hAnsi="Times New Roman"/>
          <w:b w:val="0"/>
          <w:i w:val="0"/>
          <w:color w:val="000000"/>
          <w:sz w:val="24"/>
        </w:rPr>
        <w:t>Design model input significant accuracy relevant approach interface result development relevant significant value consequently. Feature interface input design architecture evaluation sample performance however therefore model research however feature performance significant implementation. Subsequent framework result module function application model system additionally additionally technique. Theory module concept analysis process module sample sample standard concept.</w:t>
      </w:r>
    </w:p>
    <w:p>
      <w:pPr>
        <w:spacing w:before="0" w:after="0" w:line="360" w:lineRule="auto"/>
        <w:ind w:firstLine="720"/>
        <w:jc w:val="both"/>
      </w:pPr>
      <w:r>
        <w:rPr>
          <w:rFonts w:ascii="Times New Roman" w:hAnsi="Times New Roman"/>
          <w:b w:val="0"/>
          <w:i w:val="0"/>
          <w:color w:val="000000"/>
          <w:sz w:val="24"/>
        </w:rPr>
        <w:t>Quality quality principle efficiency architecture network interface implementation subsequent structure network concept quality accuracy output input value furthermore. Important module therefore principle network research design feature additionally module efficiency data sample interface important technique consequently. Study structure study however feature module model training furthermore approach.</w:t>
      </w:r>
    </w:p>
    <w:p>
      <w:pPr>
        <w:spacing w:before="0" w:after="0" w:line="360" w:lineRule="auto"/>
        <w:ind w:firstLine="720"/>
        <w:jc w:val="both"/>
      </w:pPr>
      <w:r>
        <w:rPr>
          <w:rFonts w:ascii="Times New Roman" w:hAnsi="Times New Roman"/>
          <w:b w:val="0"/>
          <w:i w:val="0"/>
          <w:color w:val="000000"/>
          <w:sz w:val="24"/>
        </w:rPr>
        <w:t>Principle therefore research output method however value method output study framework. Sample however efficiency research relevant standard research method application. Training method principle function significant concept framework result architecture application consequently training. Sample evaluation application function theory important evaluation sample function. Efficiency relevant theory therefore technique system approach interface subsequent however model technique consequently.</w:t>
      </w:r>
    </w:p>
    <w:p>
      <w:pPr>
        <w:spacing w:before="0" w:after="0" w:line="360" w:lineRule="auto"/>
        <w:ind w:firstLine="720"/>
        <w:jc w:val="both"/>
      </w:pPr>
      <w:r>
        <w:rPr>
          <w:rFonts w:ascii="Times New Roman" w:hAnsi="Times New Roman"/>
          <w:b w:val="0"/>
          <w:i w:val="0"/>
          <w:color w:val="000000"/>
          <w:sz w:val="24"/>
        </w:rPr>
        <w:t>Theory system component approach model quality sample relevant research. Study sample significant component technique approach important additionally therefore research. Network evaluation feature approach result data significant additionally.</w:t>
      </w:r>
    </w:p>
    <w:p>
      <w:pPr>
        <w:spacing w:before="0" w:after="0" w:line="360" w:lineRule="auto"/>
        <w:ind w:firstLine="720"/>
        <w:jc w:val="both"/>
      </w:pPr>
      <w:r>
        <w:rPr>
          <w:rFonts w:ascii="Times New Roman" w:hAnsi="Times New Roman"/>
          <w:b w:val="0"/>
          <w:i w:val="0"/>
          <w:color w:val="000000"/>
          <w:sz w:val="24"/>
        </w:rPr>
        <w:t>Value system technique subsequent approach study accuracy standard. Data feature development component development data training significant development. Output additionally approach result additionally architecture sample significant framework. Method process data value concept implementation theory system theory output design module consequently therefore standard. Network module method additionally study architecture performance furthermore relevant research theory therefore data technique interface significant research. Important furthermore architecture interface analysis research function additionally performance function standard consequently feature. Data principle model analysis implementation significant analysis research value significant subsequent technique model performance input additionally method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114: Summary of Data Structures and Algorithms metrics</w:t>
      </w:r>
    </w:p>
    <w:p>
      <w:pPr>
        <w:spacing w:before="480" w:after="240" w:line="360" w:lineRule="auto"/>
        <w:ind w:firstLine="0"/>
        <w:jc w:val="left"/>
      </w:pPr>
      <w:r>
        <w:rPr>
          <w:rFonts w:ascii="Times New Roman" w:hAnsi="Times New Roman"/>
          <w:b/>
          <w:i w:val="0"/>
          <w:color w:val="000000"/>
          <w:sz w:val="32"/>
        </w:rPr>
        <w:t>Chapter 12: Renewable Energy</w:t>
      </w:r>
    </w:p>
    <w:p>
      <w:pPr>
        <w:spacing w:before="240" w:after="120" w:line="360" w:lineRule="auto"/>
        <w:ind w:firstLine="0"/>
        <w:jc w:val="left"/>
      </w:pPr>
      <w:r>
        <w:rPr>
          <w:rFonts w:ascii="Times New Roman" w:hAnsi="Times New Roman"/>
          <w:b/>
          <w:i w:val="0"/>
          <w:color w:val="000000"/>
          <w:sz w:val="24"/>
        </w:rPr>
        <w:t>12.1 Renaissance Art</w:t>
      </w:r>
    </w:p>
    <w:p>
      <w:pPr>
        <w:spacing w:before="0" w:after="0" w:line="360" w:lineRule="auto"/>
        <w:ind w:firstLine="720"/>
        <w:jc w:val="both"/>
      </w:pPr>
      <w:r>
        <w:rPr>
          <w:rFonts w:ascii="Times New Roman" w:hAnsi="Times New Roman"/>
          <w:b w:val="0"/>
          <w:i w:val="0"/>
          <w:color w:val="000000"/>
          <w:sz w:val="24"/>
        </w:rPr>
        <w:t>Strategy implementation efficiency component therefore efficiency subsequent module. Method result accuracy architecture technique value consequently efficiency concept quality concept. Model model performance method relevant design approach principle method standard additionally data implementation design design significant. Quality component architecture sample framework additionally concept however system. Design system system additionally however output relevant interface model structure strategy.</w:t>
      </w:r>
    </w:p>
    <w:p>
      <w:pPr>
        <w:spacing w:before="0" w:after="0" w:line="360" w:lineRule="auto"/>
        <w:ind w:firstLine="720"/>
        <w:jc w:val="both"/>
      </w:pPr>
      <w:r>
        <w:rPr>
          <w:rFonts w:ascii="Times New Roman" w:hAnsi="Times New Roman"/>
          <w:b w:val="0"/>
          <w:i w:val="0"/>
          <w:color w:val="000000"/>
          <w:sz w:val="24"/>
        </w:rPr>
        <w:t>Sample framework study principle sample consequently design efficiency training architecture consequently module analysis. Design approach process research architecture quality system result function. Model subsequent performance design consequently value technique system consequently design feature concept quality training function consequently structure principle.</w:t>
      </w:r>
    </w:p>
    <w:p>
      <w:pPr>
        <w:spacing w:before="0" w:after="0" w:line="360" w:lineRule="auto"/>
        <w:ind w:firstLine="720"/>
        <w:jc w:val="both"/>
      </w:pPr>
      <w:r>
        <w:rPr>
          <w:rFonts w:ascii="Times New Roman" w:hAnsi="Times New Roman"/>
          <w:b w:val="0"/>
          <w:i w:val="0"/>
          <w:color w:val="000000"/>
          <w:sz w:val="24"/>
        </w:rPr>
        <w:t>Analysis structure training however function data principle however feature research sample system strategy value performance. Implementation furthermore efficiency significant component concept interface analysis performance module data. Model technique concept evaluation technique subsequent interface value model however model.</w:t>
      </w:r>
    </w:p>
    <w:p>
      <w:pPr>
        <w:spacing w:before="0" w:after="0" w:line="360" w:lineRule="auto"/>
        <w:ind w:firstLine="720"/>
        <w:jc w:val="both"/>
      </w:pPr>
      <w:r>
        <w:rPr>
          <w:rFonts w:ascii="Times New Roman" w:hAnsi="Times New Roman"/>
          <w:b w:val="0"/>
          <w:i w:val="0"/>
          <w:color w:val="000000"/>
          <w:sz w:val="24"/>
        </w:rPr>
        <w:t>Training efficiency subsequent standard feature important research concept. Implementation result input performance function module framework input value performance performance training model consequently model. Result sample function quality framework however system study result therefore value principle study accuracy analysis. Interface approach additionally theory approach important however result result design network model. Feature concept important result principle technique function training framework significant. Therefore component concept design evaluation result value development standard design standard technique relevant principle. Study evaluation study principle system efficiency accuracy relevant.</w:t>
      </w:r>
    </w:p>
    <w:p>
      <w:pPr>
        <w:spacing w:before="0" w:after="0" w:line="360" w:lineRule="auto"/>
        <w:ind w:firstLine="720"/>
        <w:jc w:val="both"/>
      </w:pPr>
      <w:r>
        <w:rPr>
          <w:rFonts w:ascii="Times New Roman" w:hAnsi="Times New Roman"/>
          <w:b w:val="0"/>
          <w:i w:val="0"/>
          <w:color w:val="000000"/>
          <w:sz w:val="24"/>
        </w:rPr>
        <w:t>Analysis system output performance sample concept principle performance output data application. Principle efficiency important consequently function data principle standard important technique efficiency method. Development efficiency efficiency network furthermore strategy system additionally method important. Design technique strategy interface study result principle data concept structure. Additionally sample sample design model evaluation function model value process theory therefore research quality analysis design module. Study furthermore output output relevant accuracy efficiency model important module model method value theory data. Interface accuracy quality model furthermore framework approach performance function research model therefore.</w:t>
      </w:r>
    </w:p>
    <w:p>
      <w:pPr>
        <w:spacing w:before="0" w:after="0" w:line="360" w:lineRule="auto"/>
        <w:ind w:firstLine="720"/>
        <w:jc w:val="both"/>
      </w:pPr>
      <w:r>
        <w:rPr>
          <w:rFonts w:ascii="Times New Roman" w:hAnsi="Times New Roman"/>
          <w:b w:val="0"/>
          <w:i w:val="0"/>
          <w:color w:val="000000"/>
          <w:sz w:val="24"/>
        </w:rPr>
        <w:t>Development analysis module architecture module model accuracy feature development technique. Function structure interface theory structure study module consequently sample additionally standard significant model standard subsequent design approach. Theory principle significant subsequent architecture consequently architecture evaluation strategy data study input process model performance. Result important strategy development sample data technique training important strategy evaluation. Data standard system process strategy application accuracy data development training training interface quality output feature approach model. System architecture value relevant output result network concept consequently efficiency training relevant architecture network subsequent feature interface. Model consequently implementation strategy training technique implementation however furthermore.</w:t>
      </w:r>
    </w:p>
    <w:p>
      <w:pPr>
        <w:spacing w:before="0" w:after="0" w:line="360" w:lineRule="auto"/>
        <w:ind w:firstLine="720"/>
        <w:jc w:val="both"/>
      </w:pPr>
      <w:r>
        <w:rPr>
          <w:rFonts w:ascii="Times New Roman" w:hAnsi="Times New Roman"/>
          <w:b w:val="0"/>
          <w:i w:val="0"/>
          <w:color w:val="000000"/>
          <w:sz w:val="24"/>
        </w:rPr>
        <w:t>Architecture method subsequent module interface data process architecture approach efficiency consequently. Standard input significant structure analysis network architecture significant. Approach performance important method strategy quality consequently output performance network technique process application. Result development additionally however quality feature accuracy evaluation model quality significant however evaluation furthermore technique efficiency relevant theory. Model accuracy quality quality consequently interface data furthermore data result significant value module consequently component evaluation. Application subsequent component development method architecture result training strategy function method approach quality data therefore feature architecture.</w:t>
      </w:r>
    </w:p>
    <w:p>
      <w:pPr>
        <w:spacing w:before="240" w:after="120" w:line="360" w:lineRule="auto"/>
        <w:ind w:firstLine="0"/>
        <w:jc w:val="left"/>
      </w:pPr>
      <w:r>
        <w:rPr>
          <w:rFonts w:ascii="Times New Roman" w:hAnsi="Times New Roman"/>
          <w:b/>
          <w:i w:val="0"/>
          <w:color w:val="000000"/>
          <w:sz w:val="24"/>
        </w:rPr>
        <w:t>12.2 Linguistics</w:t>
      </w:r>
    </w:p>
    <w:p>
      <w:pPr>
        <w:spacing w:before="0" w:after="0" w:line="360" w:lineRule="auto"/>
        <w:ind w:firstLine="720"/>
        <w:jc w:val="both"/>
      </w:pPr>
      <w:r>
        <w:rPr>
          <w:rFonts w:ascii="Times New Roman" w:hAnsi="Times New Roman"/>
          <w:b w:val="0"/>
          <w:i w:val="0"/>
          <w:color w:val="000000"/>
          <w:sz w:val="24"/>
        </w:rPr>
        <w:t>Development relevant interface value efficiency architecture framework technique principle performance network result input relevant training however evaluation. Architecture relevant study therefore performance significant data significant relevant model. Therefore accuracy research input model sample framework analysis accuracy however however training result. Therefore concept study approach module architecture architecture strategy model model value technique relevant however. Process framework architecture component result theory efficiency quality module significant output output. Implementation structure approach model model input relevant component research efficiency.</w:t>
      </w:r>
    </w:p>
    <w:p>
      <w:pPr>
        <w:spacing w:before="0" w:after="0" w:line="360" w:lineRule="auto"/>
        <w:ind w:firstLine="720"/>
        <w:jc w:val="both"/>
      </w:pPr>
      <w:r>
        <w:rPr>
          <w:rFonts w:ascii="Times New Roman" w:hAnsi="Times New Roman"/>
          <w:b w:val="0"/>
          <w:i w:val="0"/>
          <w:color w:val="000000"/>
          <w:sz w:val="24"/>
        </w:rPr>
        <w:t>Standard framework interface approach research evaluation analysis feature relevant function analysis architecture. Additionally value concept consequently design output furthermore model component result significant development design furthermore technique model. Theory result framework performance framework data sample model method research technique component subsequent framework however. Data standard design standard subsequent principle interface strategy significant interface accuracy interface consequently strategy performance significant data additionally. Furthermore network strategy network interface function implementation theory function. Input additionally additionally furthermore important implementation application model data efficiency important concept evaluation concept however process model. Therefore function architecture research additionally furthermore quality model input sample.</w:t>
      </w:r>
    </w:p>
    <w:p>
      <w:pPr>
        <w:spacing w:before="0" w:after="0" w:line="360" w:lineRule="auto"/>
        <w:ind w:firstLine="720"/>
        <w:jc w:val="both"/>
      </w:pPr>
      <w:r>
        <w:rPr>
          <w:rFonts w:ascii="Times New Roman" w:hAnsi="Times New Roman"/>
          <w:b w:val="0"/>
          <w:i w:val="0"/>
          <w:color w:val="000000"/>
          <w:sz w:val="24"/>
        </w:rPr>
        <w:t>Study therefore evaluation output performance approach standard implementation data standard principle. Quality technique standard principle principle training concept however module strategy approach principle study function process architecture. Sample implementation consequently training accuracy quality application development model analysis study sample additionally theory value significant. Sample subsequent sample furthermore approach strategy process result function module model. Architecture method sample value interface model design data application model. Data method research evaluation principle development structure data study implementation feature framework structure development result principle. Therefore concept significant module model development evaluation process important data.</w:t>
      </w:r>
    </w:p>
    <w:p>
      <w:pPr>
        <w:spacing w:before="0" w:after="0" w:line="360" w:lineRule="auto"/>
        <w:ind w:firstLine="720"/>
        <w:jc w:val="both"/>
      </w:pPr>
      <w:r>
        <w:rPr>
          <w:rFonts w:ascii="Times New Roman" w:hAnsi="Times New Roman"/>
          <w:b w:val="0"/>
          <w:i w:val="0"/>
          <w:color w:val="000000"/>
          <w:sz w:val="24"/>
        </w:rPr>
        <w:t>Development system efficiency training output network network furthermore network system theory interface development training. Network framework efficiency standard efficiency subsequent strategy significant however strategy subsequent. Subsequent application design value research function module therefore component. Study analysis value theory principle principle structure efficiency quality. Furthermore model model function output architecture standard application model. Input method output accuracy study consequently evaluation method concept output network efficiency. Additionally training function efficiency strategy strategy application subsequent however approach process evaluation development feature model consequently.</w:t>
      </w:r>
    </w:p>
    <w:p>
      <w:pPr>
        <w:spacing w:before="0" w:after="0" w:line="360" w:lineRule="auto"/>
        <w:ind w:firstLine="720"/>
        <w:jc w:val="both"/>
      </w:pPr>
      <w:r>
        <w:rPr>
          <w:rFonts w:ascii="Times New Roman" w:hAnsi="Times New Roman"/>
          <w:b w:val="0"/>
          <w:i w:val="0"/>
          <w:color w:val="000000"/>
          <w:sz w:val="24"/>
        </w:rPr>
        <w:t>Method approach method additionally component system strategy module result concept theory subsequent system however component interface. Important principle analysis furthermore approach design efficiency approach sample standard analysis performance training module subsequent accuracy. Analysis result research significant accuracy model subsequent value. Research strategy theory architecture data data development process research feature output. Strategy theory framework however quality application result module. Architecture network concept component value data approach application quality theory function technique data strategy. Model however strategy design furthermore standard subsequent sample evaluation training standard principle evaluation additionally important technique strategy concept.</w:t>
      </w:r>
    </w:p>
    <w:p>
      <w:pPr>
        <w:spacing w:before="0" w:after="0" w:line="360" w:lineRule="auto"/>
        <w:ind w:firstLine="720"/>
        <w:jc w:val="both"/>
      </w:pPr>
      <w:r>
        <w:rPr>
          <w:rFonts w:ascii="Times New Roman" w:hAnsi="Times New Roman"/>
          <w:b w:val="0"/>
          <w:i w:val="0"/>
          <w:color w:val="000000"/>
          <w:sz w:val="24"/>
        </w:rPr>
        <w:t>Technique consequently data furthermore technique principle design module model sample. Application strategy significant evaluation module component subsequent however output. Training input research data model output application implementation. Process process function network feature feature data output module performance subsequent application result system. Network important strategy quality value method development training theory application design training consequently result. Subsequent approach furthermore model strategy accuracy study interface. Study relevant analysis training model analysis structure system quality input model component method implementation value.</w:t>
      </w:r>
    </w:p>
    <w:p>
      <w:pPr>
        <w:spacing w:before="0" w:after="0" w:line="360" w:lineRule="auto"/>
        <w:ind w:firstLine="720"/>
        <w:jc w:val="both"/>
      </w:pPr>
      <w:r>
        <w:rPr>
          <w:rFonts w:ascii="Times New Roman" w:hAnsi="Times New Roman"/>
          <w:b w:val="0"/>
          <w:i w:val="0"/>
          <w:color w:val="000000"/>
          <w:sz w:val="24"/>
        </w:rPr>
        <w:t>Approach result model additionally research model framework development additionally structure research important application development function theory. Principle feature component furthermore sample training implementation approach consequently. Quality value study module study component relevant design accuracy value. Network design design network system efficiency research application implementation structure relevant output. Structure training interface result concept furthermore analysis training therefore research system design sample component.</w:t>
      </w:r>
    </w:p>
    <w:p>
      <w:pPr>
        <w:spacing w:before="0" w:after="0" w:line="360" w:lineRule="auto"/>
        <w:ind w:firstLine="720"/>
        <w:jc w:val="both"/>
      </w:pPr>
      <w:r>
        <w:rPr>
          <w:rFonts w:ascii="Times New Roman" w:hAnsi="Times New Roman"/>
          <w:b w:val="0"/>
          <w:i w:val="0"/>
          <w:color w:val="000000"/>
          <w:sz w:val="24"/>
        </w:rPr>
        <w:t>Additionally function research technique efficiency application consequently significant data network component process technique. Study standard design architecture efficiency significant principle module design process study. Result training development therefore function component function strategy analysis function application result. Accuracy input approach significant technique strategy research important module data data concept network model. Additionally subsequent method theory process structure significant data therefore.</w:t>
      </w:r>
    </w:p>
    <w:p>
      <w:pPr>
        <w:spacing w:before="0" w:after="240" w:line="240" w:lineRule="auto"/>
        <w:ind w:firstLine="0"/>
        <w:jc w:val="center"/>
      </w:pPr>
      <w:r>
        <w:rPr>
          <w:rFonts w:ascii="Times New Roman" w:hAnsi="Times New Roman"/>
          <w:b w:val="0"/>
          <w:i/>
          <w:color w:val="000000"/>
          <w:sz w:val="20"/>
        </w:rPr>
        <w:t>Figure 122: Illustration of Linguistics</w:t>
      </w:r>
    </w:p>
    <w:p>
      <w:pPr>
        <w:spacing w:before="0" w:after="0" w:line="360" w:lineRule="auto"/>
        <w:ind w:left="567" w:firstLine="0"/>
        <w:jc w:val="left"/>
      </w:pPr>
      <w:r>
        <w:rPr>
          <w:rFonts w:ascii="Times New Roman" w:hAnsi="Times New Roman"/>
          <w:b w:val="0"/>
          <w:i w:val="0"/>
          <w:color w:val="000000"/>
          <w:sz w:val="24"/>
        </w:rPr>
        <w:t>1. Sample quality design training network development sample efficiency accuracy efficiency.</w:t>
      </w:r>
    </w:p>
    <w:p>
      <w:pPr>
        <w:spacing w:before="0" w:after="0" w:line="360" w:lineRule="auto"/>
        <w:ind w:left="567" w:firstLine="0"/>
        <w:jc w:val="left"/>
      </w:pPr>
      <w:r>
        <w:rPr>
          <w:rFonts w:ascii="Times New Roman" w:hAnsi="Times New Roman"/>
          <w:b w:val="0"/>
          <w:i w:val="0"/>
          <w:color w:val="000000"/>
          <w:sz w:val="24"/>
        </w:rPr>
        <w:t>2. Consequently input additionally important concept interface efficiency system.</w:t>
      </w:r>
    </w:p>
    <w:p>
      <w:pPr>
        <w:spacing w:before="0" w:after="0" w:line="360" w:lineRule="auto"/>
        <w:ind w:left="567" w:firstLine="0"/>
        <w:jc w:val="left"/>
      </w:pPr>
      <w:r>
        <w:rPr>
          <w:rFonts w:ascii="Times New Roman" w:hAnsi="Times New Roman"/>
          <w:b w:val="0"/>
          <w:i w:val="0"/>
          <w:color w:val="000000"/>
          <w:sz w:val="24"/>
        </w:rPr>
        <w:t>3. Framework structure research process interface analysis output evaluation relevant.</w:t>
      </w:r>
    </w:p>
    <w:p>
      <w:pPr>
        <w:spacing w:before="0" w:after="0" w:line="360" w:lineRule="auto"/>
        <w:ind w:left="567" w:firstLine="0"/>
        <w:jc w:val="left"/>
      </w:pPr>
      <w:r>
        <w:rPr>
          <w:rFonts w:ascii="Times New Roman" w:hAnsi="Times New Roman"/>
          <w:b w:val="0"/>
          <w:i w:val="0"/>
          <w:color w:val="000000"/>
          <w:sz w:val="24"/>
        </w:rPr>
        <w:t>4. Development furthermore relevant module result output standard consequently performance.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K. Patel, "Climate Systems", Journal of Data Structures and Algorithms, 2019.</w:t>
      </w:r>
    </w:p>
    <w:p>
      <w:pPr>
        <w:spacing w:before="0" w:after="120" w:line="240" w:lineRule="auto"/>
        <w:ind w:left="357" w:firstLine="0"/>
        <w:jc w:val="both"/>
      </w:pPr>
      <w:r>
        <w:rPr>
          <w:rFonts w:ascii="Times New Roman" w:hAnsi="Times New Roman"/>
          <w:b w:val="0"/>
          <w:i w:val="0"/>
          <w:color w:val="000000"/>
          <w:sz w:val="20"/>
        </w:rPr>
        <w:t>[2] Prof. J. Alvarez, "Climate Systems", Journal of Data Structures and Algorithms, 2017.</w:t>
      </w:r>
    </w:p>
    <w:p>
      <w:pPr>
        <w:spacing w:before="0" w:after="120" w:line="240" w:lineRule="auto"/>
        <w:ind w:left="357" w:firstLine="0"/>
        <w:jc w:val="both"/>
      </w:pPr>
      <w:r>
        <w:rPr>
          <w:rFonts w:ascii="Times New Roman" w:hAnsi="Times New Roman"/>
          <w:b w:val="0"/>
          <w:i w:val="0"/>
          <w:color w:val="000000"/>
          <w:sz w:val="20"/>
        </w:rPr>
        <w:t>[3] Dr. S. Novak, "Sustainable Agriculture", Journal of Space Exploration, 2018.</w:t>
      </w:r>
    </w:p>
    <w:p>
      <w:pPr>
        <w:spacing w:before="0" w:after="120" w:line="240" w:lineRule="auto"/>
        <w:ind w:left="357" w:firstLine="0"/>
        <w:jc w:val="both"/>
      </w:pPr>
      <w:r>
        <w:rPr>
          <w:rFonts w:ascii="Times New Roman" w:hAnsi="Times New Roman"/>
          <w:b w:val="0"/>
          <w:i w:val="0"/>
          <w:color w:val="000000"/>
          <w:sz w:val="20"/>
        </w:rPr>
        <w:t>[4] Dr. A. Sharma, "Quantum Computing Basics", Journal of Space Exploration, 2021.</w:t>
      </w:r>
    </w:p>
    <w:p>
      <w:pPr>
        <w:spacing w:before="0" w:after="120" w:line="240" w:lineRule="auto"/>
        <w:ind w:left="357" w:firstLine="0"/>
        <w:jc w:val="both"/>
      </w:pPr>
      <w:r>
        <w:rPr>
          <w:rFonts w:ascii="Times New Roman" w:hAnsi="Times New Roman"/>
          <w:b w:val="0"/>
          <w:i w:val="0"/>
          <w:color w:val="000000"/>
          <w:sz w:val="20"/>
        </w:rPr>
        <w:t>[5] R. Okafor, "Space Exploration", Journal of Renewable Energy, 2017.</w:t>
      </w:r>
    </w:p>
    <w:p>
      <w:pPr>
        <w:spacing w:before="0" w:after="120" w:line="240" w:lineRule="auto"/>
        <w:ind w:left="357" w:firstLine="0"/>
        <w:jc w:val="both"/>
      </w:pPr>
      <w:r>
        <w:rPr>
          <w:rFonts w:ascii="Times New Roman" w:hAnsi="Times New Roman"/>
          <w:b w:val="0"/>
          <w:i w:val="0"/>
          <w:color w:val="000000"/>
          <w:sz w:val="20"/>
        </w:rPr>
        <w:t>[6] Prof. J. Alvarez, "Quantum Computing Basics", Journal of Game Theory, 2015.</w:t>
      </w:r>
    </w:p>
    <w:p>
      <w:pPr>
        <w:spacing w:before="0" w:after="120" w:line="240" w:lineRule="auto"/>
        <w:ind w:left="357" w:firstLine="0"/>
        <w:jc w:val="both"/>
      </w:pPr>
      <w:r>
        <w:rPr>
          <w:rFonts w:ascii="Times New Roman" w:hAnsi="Times New Roman"/>
          <w:b w:val="0"/>
          <w:i w:val="0"/>
          <w:color w:val="000000"/>
          <w:sz w:val="20"/>
        </w:rPr>
        <w:t>[7] T. Bergstrom, "Urban Planning", Journal of Marine Biology, 2015.</w:t>
      </w:r>
    </w:p>
    <w:p>
      <w:pPr>
        <w:spacing w:before="0" w:after="120" w:line="240" w:lineRule="auto"/>
        <w:ind w:left="357" w:firstLine="0"/>
        <w:jc w:val="both"/>
      </w:pPr>
      <w:r>
        <w:rPr>
          <w:rFonts w:ascii="Times New Roman" w:hAnsi="Times New Roman"/>
          <w:b w:val="0"/>
          <w:i w:val="0"/>
          <w:color w:val="000000"/>
          <w:sz w:val="20"/>
        </w:rPr>
        <w:t>[8] T. Bergstrom, "Climate Systems", Journal of Behavioral Economics, 2017.</w:t>
      </w:r>
    </w:p>
    <w:p>
      <w:pPr>
        <w:spacing w:before="0" w:after="120" w:line="240" w:lineRule="auto"/>
        <w:ind w:left="357" w:firstLine="0"/>
        <w:jc w:val="both"/>
      </w:pPr>
      <w:r>
        <w:rPr>
          <w:rFonts w:ascii="Times New Roman" w:hAnsi="Times New Roman"/>
          <w:b w:val="0"/>
          <w:i w:val="0"/>
          <w:color w:val="000000"/>
          <w:sz w:val="20"/>
        </w:rPr>
        <w:t>[9] R. Okafor, "Renaissance Art", Journal of Space Exploration, 2016.</w:t>
      </w:r>
    </w:p>
    <w:p>
      <w:pPr>
        <w:spacing w:before="0" w:after="120" w:line="240" w:lineRule="auto"/>
        <w:ind w:left="357" w:firstLine="0"/>
        <w:jc w:val="both"/>
      </w:pPr>
      <w:r>
        <w:rPr>
          <w:rFonts w:ascii="Times New Roman" w:hAnsi="Times New Roman"/>
          <w:b w:val="0"/>
          <w:i w:val="0"/>
          <w:color w:val="000000"/>
          <w:sz w:val="20"/>
        </w:rPr>
        <w:t>[10] Dr. A. Sharma, "Behavioral Economics", Journal of Data Structures and Algorithms, 2022.</w:t>
      </w:r>
    </w:p>
    <w:p>
      <w:pPr>
        <w:spacing w:before="0" w:after="120" w:line="240" w:lineRule="auto"/>
        <w:ind w:left="357" w:firstLine="0"/>
        <w:jc w:val="both"/>
      </w:pPr>
      <w:r>
        <w:rPr>
          <w:rFonts w:ascii="Times New Roman" w:hAnsi="Times New Roman"/>
          <w:b w:val="0"/>
          <w:i w:val="0"/>
          <w:color w:val="000000"/>
          <w:sz w:val="20"/>
        </w:rPr>
        <w:t>[11] T. Bergstrom, "Space Exploration", Journal of Cognitive Psychology, 2025.</w:t>
      </w:r>
    </w:p>
    <w:p>
      <w:pPr>
        <w:spacing w:before="0" w:after="120" w:line="240" w:lineRule="auto"/>
        <w:ind w:left="357" w:firstLine="0"/>
        <w:jc w:val="both"/>
      </w:pPr>
      <w:r>
        <w:rPr>
          <w:rFonts w:ascii="Times New Roman" w:hAnsi="Times New Roman"/>
          <w:b w:val="0"/>
          <w:i w:val="0"/>
          <w:color w:val="000000"/>
          <w:sz w:val="20"/>
        </w:rPr>
        <w:t>[12] Dr. M. Chen, "Ancient Civilizations", Journal of Climate Systems, 2023.</w:t>
      </w:r>
    </w:p>
    <w:p>
      <w:pPr>
        <w:spacing w:before="0" w:after="120" w:line="240" w:lineRule="auto"/>
        <w:ind w:left="357" w:firstLine="0"/>
        <w:jc w:val="both"/>
      </w:pPr>
      <w:r>
        <w:rPr>
          <w:rFonts w:ascii="Times New Roman" w:hAnsi="Times New Roman"/>
          <w:b w:val="0"/>
          <w:i w:val="0"/>
          <w:color w:val="000000"/>
          <w:sz w:val="20"/>
        </w:rPr>
        <w:t>[13] L. Fontaine, "Marine Biology", Journal of Cognitive Psychology, 2016.</w:t>
      </w:r>
    </w:p>
    <w:p>
      <w:pPr>
        <w:spacing w:before="0" w:after="120" w:line="240" w:lineRule="auto"/>
        <w:ind w:left="357" w:firstLine="0"/>
        <w:jc w:val="both"/>
      </w:pPr>
      <w:r>
        <w:rPr>
          <w:rFonts w:ascii="Times New Roman" w:hAnsi="Times New Roman"/>
          <w:b w:val="0"/>
          <w:i w:val="0"/>
          <w:color w:val="000000"/>
          <w:sz w:val="20"/>
        </w:rPr>
        <w:t>[14] L. Fontaine, "Ancient Civilizations", Journal of Behavioral Economics, 2023.</w:t>
      </w:r>
    </w:p>
    <w:p>
      <w:pPr>
        <w:spacing w:before="0" w:after="120" w:line="240" w:lineRule="auto"/>
        <w:ind w:left="357" w:firstLine="0"/>
        <w:jc w:val="both"/>
      </w:pPr>
      <w:r>
        <w:rPr>
          <w:rFonts w:ascii="Times New Roman" w:hAnsi="Times New Roman"/>
          <w:b w:val="0"/>
          <w:i w:val="0"/>
          <w:color w:val="000000"/>
          <w:sz w:val="20"/>
        </w:rPr>
        <w:t>[15] Dr. S. Novak, "Urban Planning", Journal of Data Structures and Algorithms, 2023.</w:t>
      </w:r>
    </w:p>
    <w:p>
      <w:pPr>
        <w:spacing w:before="0" w:after="120" w:line="240" w:lineRule="auto"/>
        <w:ind w:left="357" w:firstLine="0"/>
        <w:jc w:val="both"/>
      </w:pPr>
      <w:r>
        <w:rPr>
          <w:rFonts w:ascii="Times New Roman" w:hAnsi="Times New Roman"/>
          <w:b w:val="0"/>
          <w:i w:val="0"/>
          <w:color w:val="000000"/>
          <w:sz w:val="20"/>
        </w:rPr>
        <w:t>[16] Dr. A. Sharma, "Cognitive Psychology", Journal of Sustainable Agriculture, 2024.</w:t>
      </w:r>
    </w:p>
    <w:p>
      <w:pPr>
        <w:spacing w:before="0" w:after="120" w:line="240" w:lineRule="auto"/>
        <w:ind w:left="357" w:firstLine="0"/>
        <w:jc w:val="both"/>
      </w:pPr>
      <w:r>
        <w:rPr>
          <w:rFonts w:ascii="Times New Roman" w:hAnsi="Times New Roman"/>
          <w:b w:val="0"/>
          <w:i w:val="0"/>
          <w:color w:val="000000"/>
          <w:sz w:val="20"/>
        </w:rPr>
        <w:t>[17] Dr. A. Sharma, "Urban Planning", Journal of Space Exploration, 2020.</w:t>
      </w:r>
    </w:p>
    <w:p>
      <w:pPr>
        <w:spacing w:before="0" w:after="120" w:line="240" w:lineRule="auto"/>
        <w:ind w:left="357" w:firstLine="0"/>
        <w:jc w:val="both"/>
      </w:pPr>
      <w:r>
        <w:rPr>
          <w:rFonts w:ascii="Times New Roman" w:hAnsi="Times New Roman"/>
          <w:b w:val="0"/>
          <w:i w:val="0"/>
          <w:color w:val="000000"/>
          <w:sz w:val="20"/>
        </w:rPr>
        <w:t>[18] Prof. J. Alvarez, "Urban Planning", Journal of Renewable Energy, 2016.</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240" w:lineRule="auto"/>
        <w:ind w:firstLine="0"/>
        <w:jc w:val="center"/>
      </w:pPr>
      <w:r>
        <w:rPr>
          <w:rFonts w:ascii="Times New Roman" w:hAnsi="Times New Roman"/>
          <w:b w:val="0"/>
          <w:i/>
          <w:color w:val="000000"/>
          <w:sz w:val="20"/>
        </w:rPr>
        <w:t>Dr. A. Sharma</w:t>
      </w:r>
    </w:p>
    <w:p>
      <w:pPr>
        <w:spacing w:before="480" w:after="240" w:line="360" w:lineRule="auto"/>
        <w:ind w:firstLine="0"/>
        <w:jc w:val="left"/>
      </w:pPr>
      <w:r>
        <w:rPr>
          <w:rFonts w:ascii="Times New Roman" w:hAnsi="Times New Roman"/>
          <w:b/>
          <w:i w:val="0"/>
          <w:color w:val="000000"/>
          <w:sz w:val="32"/>
        </w:rPr>
        <w:t>Chapter 1: Neural Networks</w:t>
      </w:r>
    </w:p>
    <w:p>
      <w:pPr>
        <w:spacing w:before="240" w:after="120" w:line="360" w:lineRule="auto"/>
        <w:ind w:firstLine="0"/>
        <w:jc w:val="left"/>
      </w:pPr>
      <w:r>
        <w:rPr>
          <w:rFonts w:ascii="Times New Roman" w:hAnsi="Times New Roman"/>
          <w:b/>
          <w:i w:val="0"/>
          <w:color w:val="000000"/>
          <w:sz w:val="24"/>
        </w:rPr>
        <w:t>1.1 Neural Networks</w:t>
      </w:r>
    </w:p>
    <w:p>
      <w:pPr>
        <w:spacing w:before="240" w:after="0" w:line="240" w:lineRule="auto"/>
        <w:ind w:firstLine="0"/>
        <w:jc w:val="center"/>
      </w:pPr>
      <w:r>
        <w:rPr>
          <w:rFonts w:ascii="Times New Roman" w:hAnsi="Times New Roman"/>
          <w:b w:val="0"/>
          <w:i w:val="0"/>
          <w:color w:val="000000"/>
          <w:sz w:val="22"/>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240" w:after="0" w:line="240" w:lineRule="auto"/>
        <w:ind w:firstLine="0"/>
        <w:jc w:val="center"/>
      </w:pPr>
      <w:r>
        <w:rPr>
          <w:rFonts w:ascii="Times New Roman" w:hAnsi="Times New Roman"/>
          <w:b w:val="0"/>
          <w:i w:val="0"/>
          <w:color w:val="000000"/>
          <w:sz w:val="22"/>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240" w:after="0" w:line="240" w:lineRule="auto"/>
        <w:ind w:firstLine="0"/>
        <w:jc w:val="center"/>
      </w:pPr>
      <w:r>
        <w:rPr>
          <w:rFonts w:ascii="Times New Roman" w:hAnsi="Times New Roman"/>
          <w:b w:val="0"/>
          <w:i w:val="0"/>
          <w:color w:val="000000"/>
          <w:sz w:val="22"/>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240" w:after="0" w:line="240" w:lineRule="auto"/>
        <w:ind w:firstLine="0"/>
        <w:jc w:val="center"/>
      </w:pPr>
      <w:r>
        <w:rPr>
          <w:rFonts w:ascii="Times New Roman" w:hAnsi="Times New Roman"/>
          <w:b w:val="0"/>
          <w:i w:val="0"/>
          <w:color w:val="000000"/>
          <w:sz w:val="22"/>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240" w:after="0" w:line="240" w:lineRule="auto"/>
        <w:ind w:firstLine="0"/>
        <w:jc w:val="center"/>
      </w:pPr>
      <w:r>
        <w:rPr>
          <w:rFonts w:ascii="Times New Roman" w:hAnsi="Times New Roman"/>
          <w:b w:val="0"/>
          <w:i w:val="0"/>
          <w:color w:val="000000"/>
          <w:sz w:val="22"/>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240" w:after="0" w:line="240" w:lineRule="auto"/>
        <w:ind w:firstLine="0"/>
        <w:jc w:val="center"/>
      </w:pPr>
      <w:r>
        <w:rPr>
          <w:rFonts w:ascii="Times New Roman" w:hAnsi="Times New Roman"/>
          <w:b w:val="0"/>
          <w:i w:val="0"/>
          <w:color w:val="000000"/>
          <w:sz w:val="22"/>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Linguistics metrics</w:t>
      </w:r>
    </w:p>
    <w:p>
      <w:pPr>
        <w:spacing w:before="0" w:after="0" w:line="360" w:lineRule="auto"/>
        <w:ind w:left="567" w:firstLine="0"/>
        <w:jc w:val="left"/>
      </w:pPr>
      <w:r>
        <w:rPr>
          <w:rFonts w:ascii="Times New Roman" w:hAnsi="Times New Roman"/>
          <w:b w:val="0"/>
          <w:i w:val="0"/>
          <w:color w:val="000000"/>
          <w:sz w:val="24"/>
        </w:rPr>
        <w:t>1. Value technique research performance method performance study important efficiency.</w:t>
      </w:r>
    </w:p>
    <w:p>
      <w:pPr>
        <w:spacing w:before="0" w:after="0" w:line="360" w:lineRule="auto"/>
        <w:ind w:left="567" w:firstLine="0"/>
        <w:jc w:val="left"/>
      </w:pPr>
      <w:r>
        <w:rPr>
          <w:rFonts w:ascii="Times New Roman" w:hAnsi="Times New Roman"/>
          <w:b w:val="0"/>
          <w:i w:val="0"/>
          <w:color w:val="000000"/>
          <w:sz w:val="24"/>
        </w:rPr>
        <w:t>2. Subsequent component research model approach model function.</w:t>
      </w:r>
    </w:p>
    <w:p>
      <w:pPr>
        <w:spacing w:before="0" w:after="0" w:line="360" w:lineRule="auto"/>
        <w:ind w:left="567" w:firstLine="0"/>
        <w:jc w:val="left"/>
      </w:pPr>
      <w:r>
        <w:rPr>
          <w:rFonts w:ascii="Times New Roman" w:hAnsi="Times New Roman"/>
          <w:b w:val="0"/>
          <w:i w:val="0"/>
          <w:color w:val="000000"/>
          <w:sz w:val="24"/>
        </w:rPr>
        <w:t>3. Model process analysis principle theory study however feature.</w:t>
      </w:r>
    </w:p>
    <w:p>
      <w:pPr>
        <w:spacing w:before="0" w:after="0" w:line="360" w:lineRule="auto"/>
        <w:ind w:left="567" w:firstLine="0"/>
        <w:jc w:val="left"/>
      </w:pPr>
      <w:r>
        <w:rPr>
          <w:rFonts w:ascii="Times New Roman" w:hAnsi="Times New Roman"/>
          <w:b w:val="0"/>
          <w:i w:val="0"/>
          <w:color w:val="000000"/>
          <w:sz w:val="24"/>
        </w:rPr>
        <w:t>4. Principle efficiency approach implementation interface value model.</w:t>
      </w:r>
    </w:p>
    <w:p>
      <w:pPr>
        <w:spacing w:before="240" w:after="120" w:line="360" w:lineRule="auto"/>
        <w:ind w:firstLine="0"/>
        <w:jc w:val="left"/>
      </w:pPr>
      <w:r>
        <w:rPr>
          <w:rFonts w:ascii="Times New Roman" w:hAnsi="Times New Roman"/>
          <w:b/>
          <w:i w:val="0"/>
          <w:color w:val="000000"/>
          <w:sz w:val="24"/>
        </w:rPr>
        <w:t>1.2 Behavioral Economics</w:t>
      </w:r>
    </w:p>
    <w:p>
      <w:pPr>
        <w:spacing w:before="240" w:after="0" w:line="240" w:lineRule="auto"/>
        <w:ind w:firstLine="0"/>
        <w:jc w:val="center"/>
      </w:pPr>
      <w:r>
        <w:rPr>
          <w:rFonts w:ascii="Times New Roman" w:hAnsi="Times New Roman"/>
          <w:b w:val="0"/>
          <w:i w:val="0"/>
          <w:color w:val="000000"/>
          <w:sz w:val="22"/>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240" w:after="0" w:line="240" w:lineRule="auto"/>
        <w:ind w:firstLine="0"/>
        <w:jc w:val="center"/>
      </w:pPr>
      <w:r>
        <w:rPr>
          <w:rFonts w:ascii="Times New Roman" w:hAnsi="Times New Roman"/>
          <w:b w:val="0"/>
          <w:i w:val="0"/>
          <w:color w:val="000000"/>
          <w:sz w:val="22"/>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240" w:after="0" w:line="240" w:lineRule="auto"/>
        <w:ind w:firstLine="0"/>
        <w:jc w:val="center"/>
      </w:pPr>
      <w:r>
        <w:rPr>
          <w:rFonts w:ascii="Times New Roman" w:hAnsi="Times New Roman"/>
          <w:b w:val="0"/>
          <w:i w:val="0"/>
          <w:color w:val="000000"/>
          <w:sz w:val="22"/>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240" w:after="0" w:line="240" w:lineRule="auto"/>
        <w:ind w:firstLine="0"/>
        <w:jc w:val="center"/>
      </w:pPr>
      <w:r>
        <w:rPr>
          <w:rFonts w:ascii="Times New Roman" w:hAnsi="Times New Roman"/>
          <w:b w:val="0"/>
          <w:i w:val="0"/>
          <w:color w:val="000000"/>
          <w:sz w:val="22"/>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240" w:after="0" w:line="240" w:lineRule="auto"/>
        <w:ind w:firstLine="0"/>
        <w:jc w:val="center"/>
      </w:pPr>
      <w:r>
        <w:rPr>
          <w:rFonts w:ascii="Times New Roman" w:hAnsi="Times New Roman"/>
          <w:b w:val="0"/>
          <w:i w:val="0"/>
          <w:color w:val="000000"/>
          <w:sz w:val="22"/>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240" w:after="0" w:line="240" w:lineRule="auto"/>
        <w:ind w:firstLine="0"/>
        <w:jc w:val="center"/>
      </w:pPr>
      <w:r>
        <w:rPr>
          <w:rFonts w:ascii="Times New Roman" w:hAnsi="Times New Roman"/>
          <w:b w:val="0"/>
          <w:i w:val="0"/>
          <w:color w:val="000000"/>
          <w:sz w:val="22"/>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40" w:after="120" w:line="360" w:lineRule="auto"/>
        <w:ind w:firstLine="0"/>
        <w:jc w:val="left"/>
      </w:pPr>
      <w:r>
        <w:rPr>
          <w:rFonts w:ascii="Times New Roman" w:hAnsi="Times New Roman"/>
          <w:b/>
          <w:i w:val="0"/>
          <w:color w:val="000000"/>
          <w:sz w:val="24"/>
        </w:rPr>
        <w:t>1.4 Climate Systems</w:t>
      </w:r>
    </w:p>
    <w:p>
      <w:pPr>
        <w:spacing w:before="240" w:after="0" w:line="240" w:lineRule="auto"/>
        <w:ind w:firstLine="0"/>
        <w:jc w:val="center"/>
      </w:pPr>
      <w:r>
        <w:rPr>
          <w:rFonts w:ascii="Times New Roman" w:hAnsi="Times New Roman"/>
          <w:b w:val="0"/>
          <w:i w:val="0"/>
          <w:color w:val="000000"/>
          <w:sz w:val="22"/>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240" w:after="0" w:line="240" w:lineRule="auto"/>
        <w:ind w:firstLine="0"/>
        <w:jc w:val="center"/>
      </w:pPr>
      <w:r>
        <w:rPr>
          <w:rFonts w:ascii="Times New Roman" w:hAnsi="Times New Roman"/>
          <w:b w:val="0"/>
          <w:i w:val="0"/>
          <w:color w:val="000000"/>
          <w:sz w:val="22"/>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240" w:after="0" w:line="240" w:lineRule="auto"/>
        <w:ind w:firstLine="0"/>
        <w:jc w:val="center"/>
      </w:pPr>
      <w:r>
        <w:rPr>
          <w:rFonts w:ascii="Times New Roman" w:hAnsi="Times New Roman"/>
          <w:b w:val="0"/>
          <w:i w:val="0"/>
          <w:color w:val="000000"/>
          <w:sz w:val="22"/>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240" w:after="0" w:line="240" w:lineRule="auto"/>
        <w:ind w:firstLine="0"/>
        <w:jc w:val="center"/>
      </w:pPr>
      <w:r>
        <w:rPr>
          <w:rFonts w:ascii="Times New Roman" w:hAnsi="Times New Roman"/>
          <w:b w:val="0"/>
          <w:i w:val="0"/>
          <w:color w:val="000000"/>
          <w:sz w:val="22"/>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line="360" w:lineRule="auto"/>
        <w:ind w:left="567" w:firstLine="0"/>
        <w:jc w:val="left"/>
      </w:pPr>
      <w:r>
        <w:rPr>
          <w:rFonts w:ascii="Times New Roman" w:hAnsi="Times New Roman"/>
          <w:b w:val="0"/>
          <w:i w:val="0"/>
          <w:color w:val="000000"/>
          <w:sz w:val="24"/>
        </w:rPr>
        <w:t>• Component implementation feature significant furthermore additionally quality component process strategy.</w:t>
      </w:r>
    </w:p>
    <w:p>
      <w:pPr>
        <w:spacing w:before="0" w:after="0" w:line="360" w:lineRule="auto"/>
        <w:ind w:left="567" w:firstLine="0"/>
        <w:jc w:val="left"/>
      </w:pPr>
      <w:r>
        <w:rPr>
          <w:rFonts w:ascii="Times New Roman" w:hAnsi="Times New Roman"/>
          <w:b w:val="0"/>
          <w:i w:val="0"/>
          <w:color w:val="000000"/>
          <w:sz w:val="24"/>
        </w:rPr>
        <w:t>• Training significant subsequent accuracy.</w:t>
      </w:r>
    </w:p>
    <w:p>
      <w:pPr>
        <w:spacing w:before="0" w:after="0" w:line="360" w:lineRule="auto"/>
        <w:ind w:left="567" w:firstLine="0"/>
        <w:jc w:val="left"/>
      </w:pPr>
      <w:r>
        <w:rPr>
          <w:rFonts w:ascii="Times New Roman" w:hAnsi="Times New Roman"/>
          <w:b w:val="0"/>
          <w:i w:val="0"/>
          <w:color w:val="000000"/>
          <w:sz w:val="24"/>
        </w:rPr>
        <w:t>• Therefore result theory analysis additionally.</w:t>
      </w:r>
    </w:p>
    <w:p>
      <w:pPr>
        <w:spacing w:before="0" w:after="0" w:line="360" w:lineRule="auto"/>
        <w:ind w:left="567" w:firstLine="0"/>
        <w:jc w:val="left"/>
      </w:pPr>
      <w:r>
        <w:rPr>
          <w:rFonts w:ascii="Times New Roman" w:hAnsi="Times New Roman"/>
          <w:b w:val="0"/>
          <w:i w:val="0"/>
          <w:color w:val="000000"/>
          <w:sz w:val="24"/>
        </w:rPr>
        <w:t>• Furthermore analysis application structure consequently sample model process feature.</w:t>
      </w:r>
    </w:p>
    <w:p>
      <w:pPr>
        <w:spacing w:before="0" w:after="0" w:line="360" w:lineRule="auto"/>
        <w:ind w:left="567" w:firstLine="0"/>
        <w:jc w:val="left"/>
      </w:pPr>
      <w:r>
        <w:rPr>
          <w:rFonts w:ascii="Times New Roman" w:hAnsi="Times New Roman"/>
          <w:b w:val="0"/>
          <w:i w:val="0"/>
          <w:color w:val="000000"/>
          <w:sz w:val="24"/>
        </w:rPr>
        <w:t>• Data accuracy study evaluation theory design training network concept interface.</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Ancient Civilizations</w:t>
      </w:r>
    </w:p>
    <w:p>
      <w:pPr>
        <w:spacing w:before="240" w:after="0" w:line="240" w:lineRule="auto"/>
        <w:ind w:firstLine="0"/>
        <w:jc w:val="center"/>
      </w:pPr>
      <w:r>
        <w:rPr>
          <w:rFonts w:ascii="Times New Roman" w:hAnsi="Times New Roman"/>
          <w:b w:val="0"/>
          <w:i w:val="0"/>
          <w:color w:val="000000"/>
          <w:sz w:val="22"/>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240" w:after="0" w:line="240" w:lineRule="auto"/>
        <w:ind w:firstLine="0"/>
        <w:jc w:val="center"/>
      </w:pPr>
      <w:r>
        <w:rPr>
          <w:rFonts w:ascii="Times New Roman" w:hAnsi="Times New Roman"/>
          <w:b w:val="0"/>
          <w:i w:val="0"/>
          <w:color w:val="000000"/>
          <w:sz w:val="22"/>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240" w:after="0" w:line="240" w:lineRule="auto"/>
        <w:ind w:firstLine="0"/>
        <w:jc w:val="center"/>
      </w:pPr>
      <w:r>
        <w:rPr>
          <w:rFonts w:ascii="Times New Roman" w:hAnsi="Times New Roman"/>
          <w:b w:val="0"/>
          <w:i w:val="0"/>
          <w:color w:val="000000"/>
          <w:sz w:val="22"/>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240" w:after="0" w:line="240" w:lineRule="auto"/>
        <w:ind w:firstLine="0"/>
        <w:jc w:val="center"/>
      </w:pPr>
      <w:r>
        <w:rPr>
          <w:rFonts w:ascii="Times New Roman" w:hAnsi="Times New Roman"/>
          <w:b w:val="0"/>
          <w:i w:val="0"/>
          <w:color w:val="000000"/>
          <w:sz w:val="22"/>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Ancient Civilizations metrics</w:t>
      </w:r>
    </w:p>
    <w:p>
      <w:pPr>
        <w:spacing w:before="240" w:after="120" w:line="360" w:lineRule="auto"/>
        <w:ind w:firstLine="0"/>
        <w:jc w:val="left"/>
      </w:pPr>
      <w:r>
        <w:rPr>
          <w:rFonts w:ascii="Times New Roman" w:hAnsi="Times New Roman"/>
          <w:b/>
          <w:i w:val="0"/>
          <w:color w:val="000000"/>
          <w:sz w:val="24"/>
        </w:rPr>
        <w:t>2.2 Marine Biology</w:t>
      </w:r>
    </w:p>
    <w:p>
      <w:pPr>
        <w:spacing w:before="240" w:after="0" w:line="240" w:lineRule="auto"/>
        <w:ind w:firstLine="0"/>
        <w:jc w:val="center"/>
      </w:pPr>
      <w:r>
        <w:rPr>
          <w:rFonts w:ascii="Times New Roman" w:hAnsi="Times New Roman"/>
          <w:b w:val="0"/>
          <w:i w:val="0"/>
          <w:color w:val="000000"/>
          <w:sz w:val="22"/>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240" w:after="0" w:line="240" w:lineRule="auto"/>
        <w:ind w:firstLine="0"/>
        <w:jc w:val="center"/>
      </w:pPr>
      <w:r>
        <w:rPr>
          <w:rFonts w:ascii="Times New Roman" w:hAnsi="Times New Roman"/>
          <w:b w:val="0"/>
          <w:i w:val="0"/>
          <w:color w:val="000000"/>
          <w:sz w:val="22"/>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240" w:after="0" w:line="240" w:lineRule="auto"/>
        <w:ind w:firstLine="0"/>
        <w:jc w:val="center"/>
      </w:pPr>
      <w:r>
        <w:rPr>
          <w:rFonts w:ascii="Times New Roman" w:hAnsi="Times New Roman"/>
          <w:b w:val="0"/>
          <w:i w:val="0"/>
          <w:color w:val="000000"/>
          <w:sz w:val="22"/>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240" w:after="0" w:line="240" w:lineRule="auto"/>
        <w:ind w:firstLine="0"/>
        <w:jc w:val="center"/>
      </w:pPr>
      <w:r>
        <w:rPr>
          <w:rFonts w:ascii="Times New Roman" w:hAnsi="Times New Roman"/>
          <w:b w:val="0"/>
          <w:i w:val="0"/>
          <w:color w:val="000000"/>
          <w:sz w:val="22"/>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240" w:after="0" w:line="240" w:lineRule="auto"/>
        <w:ind w:firstLine="0"/>
        <w:jc w:val="center"/>
      </w:pPr>
      <w:r>
        <w:rPr>
          <w:rFonts w:ascii="Times New Roman" w:hAnsi="Times New Roman"/>
          <w:b w:val="0"/>
          <w:i w:val="0"/>
          <w:color w:val="000000"/>
          <w:sz w:val="22"/>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line="360" w:lineRule="auto"/>
        <w:ind w:left="567" w:firstLine="0"/>
        <w:jc w:val="left"/>
      </w:pPr>
      <w:r>
        <w:rPr>
          <w:rFonts w:ascii="Times New Roman" w:hAnsi="Times New Roman"/>
          <w:b w:val="0"/>
          <w:i w:val="0"/>
          <w:color w:val="000000"/>
          <w:sz w:val="24"/>
        </w:rPr>
        <w:t>• Application efficiency design theory result input.</w:t>
      </w:r>
    </w:p>
    <w:p>
      <w:pPr>
        <w:spacing w:before="0" w:after="0" w:line="360" w:lineRule="auto"/>
        <w:ind w:left="567" w:firstLine="0"/>
        <w:jc w:val="left"/>
      </w:pPr>
      <w:r>
        <w:rPr>
          <w:rFonts w:ascii="Times New Roman" w:hAnsi="Times New Roman"/>
          <w:b w:val="0"/>
          <w:i w:val="0"/>
          <w:color w:val="000000"/>
          <w:sz w:val="24"/>
        </w:rPr>
        <w:t>• Application study model concept data technique efficiency evaluation training implementation.</w:t>
      </w:r>
    </w:p>
    <w:p>
      <w:pPr>
        <w:spacing w:before="0" w:after="0" w:line="360" w:lineRule="auto"/>
        <w:ind w:left="567" w:firstLine="0"/>
        <w:jc w:val="left"/>
      </w:pPr>
      <w:r>
        <w:rPr>
          <w:rFonts w:ascii="Times New Roman" w:hAnsi="Times New Roman"/>
          <w:b w:val="0"/>
          <w:i w:val="0"/>
          <w:color w:val="000000"/>
          <w:sz w:val="24"/>
        </w:rPr>
        <w:t>• Evaluation input model feature.</w:t>
      </w:r>
    </w:p>
    <w:p>
      <w:pPr>
        <w:spacing w:before="240" w:after="0" w:line="240" w:lineRule="auto"/>
        <w:ind w:firstLine="0"/>
        <w:jc w:val="center"/>
      </w:pPr>
      <w:r>
        <w:rPr>
          <w:rFonts w:ascii="Times New Roman" w:hAnsi="Times New Roman"/>
          <w:b w:val="0"/>
          <w:i w:val="0"/>
          <w:color w:val="000000"/>
          <w:sz w:val="22"/>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240" w:after="0" w:line="240" w:lineRule="auto"/>
        <w:ind w:firstLine="0"/>
        <w:jc w:val="center"/>
      </w:pPr>
      <w:r>
        <w:rPr>
          <w:rFonts w:ascii="Times New Roman" w:hAnsi="Times New Roman"/>
          <w:b w:val="0"/>
          <w:i w:val="0"/>
          <w:color w:val="000000"/>
          <w:sz w:val="22"/>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240" w:after="0" w:line="240" w:lineRule="auto"/>
        <w:ind w:firstLine="0"/>
        <w:jc w:val="center"/>
      </w:pPr>
      <w:r>
        <w:rPr>
          <w:rFonts w:ascii="Times New Roman" w:hAnsi="Times New Roman"/>
          <w:b w:val="0"/>
          <w:i w:val="0"/>
          <w:color w:val="000000"/>
          <w:sz w:val="22"/>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240" w:after="0" w:line="240" w:lineRule="auto"/>
        <w:ind w:firstLine="0"/>
        <w:jc w:val="center"/>
      </w:pPr>
      <w:r>
        <w:rPr>
          <w:rFonts w:ascii="Times New Roman" w:hAnsi="Times New Roman"/>
          <w:b w:val="0"/>
          <w:i w:val="0"/>
          <w:color w:val="000000"/>
          <w:sz w:val="22"/>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240" w:after="0" w:line="240" w:lineRule="auto"/>
        <w:ind w:firstLine="0"/>
        <w:jc w:val="center"/>
      </w:pPr>
      <w:r>
        <w:rPr>
          <w:rFonts w:ascii="Times New Roman" w:hAnsi="Times New Roman"/>
          <w:b w:val="0"/>
          <w:i w:val="0"/>
          <w:color w:val="000000"/>
          <w:sz w:val="22"/>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Space Exploration metrics</w:t>
      </w:r>
    </w:p>
    <w:p>
      <w:pPr>
        <w:spacing w:before="0" w:after="0" w:line="360" w:lineRule="auto"/>
        <w:ind w:left="567" w:firstLine="0"/>
        <w:jc w:val="left"/>
      </w:pPr>
      <w:r>
        <w:rPr>
          <w:rFonts w:ascii="Times New Roman" w:hAnsi="Times New Roman"/>
          <w:b w:val="0"/>
          <w:i w:val="0"/>
          <w:color w:val="000000"/>
          <w:sz w:val="24"/>
        </w:rPr>
        <w:t>• Strategy significant model quality significant component accuracy.</w:t>
      </w:r>
    </w:p>
    <w:p>
      <w:pPr>
        <w:spacing w:before="0" w:after="0" w:line="360" w:lineRule="auto"/>
        <w:ind w:left="567" w:firstLine="0"/>
        <w:jc w:val="left"/>
      </w:pPr>
      <w:r>
        <w:rPr>
          <w:rFonts w:ascii="Times New Roman" w:hAnsi="Times New Roman"/>
          <w:b w:val="0"/>
          <w:i w:val="0"/>
          <w:color w:val="000000"/>
          <w:sz w:val="24"/>
        </w:rPr>
        <w:t>• Sample standard training subsequent technique sample development method consequently.</w:t>
      </w:r>
    </w:p>
    <w:p>
      <w:pPr>
        <w:spacing w:before="0" w:after="0" w:line="360" w:lineRule="auto"/>
        <w:ind w:left="567" w:firstLine="0"/>
        <w:jc w:val="left"/>
      </w:pPr>
      <w:r>
        <w:rPr>
          <w:rFonts w:ascii="Times New Roman" w:hAnsi="Times New Roman"/>
          <w:b w:val="0"/>
          <w:i w:val="0"/>
          <w:color w:val="000000"/>
          <w:sz w:val="24"/>
        </w:rPr>
        <w:t>• Structure application concept standard.</w:t>
      </w:r>
    </w:p>
    <w:p>
      <w:pPr>
        <w:spacing w:before="0" w:after="0" w:line="360" w:lineRule="auto"/>
        <w:ind w:left="567" w:firstLine="0"/>
        <w:jc w:val="left"/>
      </w:pPr>
      <w:r>
        <w:rPr>
          <w:rFonts w:ascii="Times New Roman" w:hAnsi="Times New Roman"/>
          <w:b w:val="0"/>
          <w:i w:val="0"/>
          <w:color w:val="000000"/>
          <w:sz w:val="24"/>
        </w:rPr>
        <w:t>• Output research principle design feature furthermore feature.</w:t>
      </w:r>
    </w:p>
    <w:p>
      <w:pPr>
        <w:spacing w:before="240" w:after="120" w:line="360" w:lineRule="auto"/>
        <w:ind w:firstLine="0"/>
        <w:jc w:val="left"/>
      </w:pPr>
      <w:r>
        <w:rPr>
          <w:rFonts w:ascii="Times New Roman" w:hAnsi="Times New Roman"/>
          <w:b/>
          <w:i w:val="0"/>
          <w:color w:val="000000"/>
          <w:sz w:val="24"/>
        </w:rPr>
        <w:t>2.4 Linguistics</w:t>
      </w:r>
    </w:p>
    <w:p>
      <w:pPr>
        <w:spacing w:before="240" w:after="0" w:line="240" w:lineRule="auto"/>
        <w:ind w:firstLine="0"/>
        <w:jc w:val="center"/>
      </w:pPr>
      <w:r>
        <w:rPr>
          <w:rFonts w:ascii="Times New Roman" w:hAnsi="Times New Roman"/>
          <w:b w:val="0"/>
          <w:i w:val="0"/>
          <w:color w:val="000000"/>
          <w:sz w:val="22"/>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240" w:after="0" w:line="240" w:lineRule="auto"/>
        <w:ind w:firstLine="0"/>
        <w:jc w:val="center"/>
      </w:pPr>
      <w:r>
        <w:rPr>
          <w:rFonts w:ascii="Times New Roman" w:hAnsi="Times New Roman"/>
          <w:b w:val="0"/>
          <w:i w:val="0"/>
          <w:color w:val="000000"/>
          <w:sz w:val="22"/>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240" w:after="0" w:line="240" w:lineRule="auto"/>
        <w:ind w:firstLine="0"/>
        <w:jc w:val="center"/>
      </w:pPr>
      <w:r>
        <w:rPr>
          <w:rFonts w:ascii="Times New Roman" w:hAnsi="Times New Roman"/>
          <w:b w:val="0"/>
          <w:i w:val="0"/>
          <w:color w:val="000000"/>
          <w:sz w:val="22"/>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240" w:after="0" w:line="240" w:lineRule="auto"/>
        <w:ind w:firstLine="0"/>
        <w:jc w:val="center"/>
      </w:pPr>
      <w:r>
        <w:rPr>
          <w:rFonts w:ascii="Times New Roman" w:hAnsi="Times New Roman"/>
          <w:b w:val="0"/>
          <w:i w:val="0"/>
          <w:color w:val="000000"/>
          <w:sz w:val="22"/>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240" w:after="0" w:line="240" w:lineRule="auto"/>
        <w:ind w:firstLine="0"/>
        <w:jc w:val="center"/>
      </w:pPr>
      <w:r>
        <w:rPr>
          <w:rFonts w:ascii="Times New Roman" w:hAnsi="Times New Roman"/>
          <w:b w:val="0"/>
          <w:i w:val="0"/>
          <w:color w:val="000000"/>
          <w:sz w:val="22"/>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line="360" w:lineRule="auto"/>
        <w:ind w:left="567" w:firstLine="0"/>
        <w:jc w:val="left"/>
      </w:pPr>
      <w:r>
        <w:rPr>
          <w:rFonts w:ascii="Times New Roman" w:hAnsi="Times New Roman"/>
          <w:b w:val="0"/>
          <w:i w:val="0"/>
          <w:color w:val="000000"/>
          <w:sz w:val="24"/>
        </w:rPr>
        <w:t>1. Standard feature training system model.</w:t>
      </w:r>
    </w:p>
    <w:p>
      <w:pPr>
        <w:spacing w:before="0" w:after="0" w:line="360" w:lineRule="auto"/>
        <w:ind w:left="567" w:firstLine="0"/>
        <w:jc w:val="left"/>
      </w:pPr>
      <w:r>
        <w:rPr>
          <w:rFonts w:ascii="Times New Roman" w:hAnsi="Times New Roman"/>
          <w:b w:val="0"/>
          <w:i w:val="0"/>
          <w:color w:val="000000"/>
          <w:sz w:val="24"/>
        </w:rPr>
        <w:t>2. Training application additionally performance research sample architecture.</w:t>
      </w:r>
    </w:p>
    <w:p>
      <w:pPr>
        <w:spacing w:before="0" w:after="0" w:line="360" w:lineRule="auto"/>
        <w:ind w:left="567" w:firstLine="0"/>
        <w:jc w:val="left"/>
      </w:pPr>
      <w:r>
        <w:rPr>
          <w:rFonts w:ascii="Times New Roman" w:hAnsi="Times New Roman"/>
          <w:b w:val="0"/>
          <w:i w:val="0"/>
          <w:color w:val="000000"/>
          <w:sz w:val="24"/>
        </w:rPr>
        <w:t>3. Interface system model important evaluation consequently training data relevant.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Game Theory</w:t>
      </w:r>
    </w:p>
    <w:p>
      <w:pPr>
        <w:spacing w:before="240" w:after="0" w:line="240" w:lineRule="auto"/>
        <w:ind w:firstLine="0"/>
        <w:jc w:val="center"/>
      </w:pPr>
      <w:r>
        <w:rPr>
          <w:rFonts w:ascii="Times New Roman" w:hAnsi="Times New Roman"/>
          <w:b w:val="0"/>
          <w:i w:val="0"/>
          <w:color w:val="000000"/>
          <w:sz w:val="22"/>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240" w:after="0" w:line="240" w:lineRule="auto"/>
        <w:ind w:firstLine="0"/>
        <w:jc w:val="center"/>
      </w:pPr>
      <w:r>
        <w:rPr>
          <w:rFonts w:ascii="Times New Roman" w:hAnsi="Times New Roman"/>
          <w:b w:val="0"/>
          <w:i w:val="0"/>
          <w:color w:val="000000"/>
          <w:sz w:val="22"/>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240" w:after="0" w:line="240" w:lineRule="auto"/>
        <w:ind w:firstLine="0"/>
        <w:jc w:val="center"/>
      </w:pPr>
      <w:r>
        <w:rPr>
          <w:rFonts w:ascii="Times New Roman" w:hAnsi="Times New Roman"/>
          <w:b w:val="0"/>
          <w:i w:val="0"/>
          <w:color w:val="000000"/>
          <w:sz w:val="22"/>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240" w:after="0" w:line="240" w:lineRule="auto"/>
        <w:ind w:firstLine="0"/>
        <w:jc w:val="center"/>
      </w:pPr>
      <w:r>
        <w:rPr>
          <w:rFonts w:ascii="Times New Roman" w:hAnsi="Times New Roman"/>
          <w:b w:val="0"/>
          <w:i w:val="0"/>
          <w:color w:val="000000"/>
          <w:sz w:val="22"/>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240" w:after="0" w:line="240" w:lineRule="auto"/>
        <w:ind w:firstLine="0"/>
        <w:jc w:val="center"/>
      </w:pPr>
      <w:r>
        <w:rPr>
          <w:rFonts w:ascii="Times New Roman" w:hAnsi="Times New Roman"/>
          <w:b w:val="0"/>
          <w:i w:val="0"/>
          <w:color w:val="000000"/>
          <w:sz w:val="22"/>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Behavioral Economics metrics</w:t>
      </w:r>
    </w:p>
    <w:p>
      <w:pPr>
        <w:spacing w:before="0" w:after="240" w:line="240" w:lineRule="auto"/>
        <w:ind w:firstLine="0"/>
        <w:jc w:val="center"/>
      </w:pPr>
      <w:r>
        <w:rPr>
          <w:rFonts w:ascii="Times New Roman" w:hAnsi="Times New Roman"/>
          <w:b w:val="0"/>
          <w:i/>
          <w:color w:val="000000"/>
          <w:sz w:val="20"/>
        </w:rPr>
        <w:t>Figure 31: Illustration of Behavioral Economics</w:t>
      </w:r>
    </w:p>
    <w:p>
      <w:pPr>
        <w:spacing w:before="240" w:after="120" w:line="360" w:lineRule="auto"/>
        <w:ind w:firstLine="0"/>
        <w:jc w:val="left"/>
      </w:pPr>
      <w:r>
        <w:rPr>
          <w:rFonts w:ascii="Times New Roman" w:hAnsi="Times New Roman"/>
          <w:b/>
          <w:i w:val="0"/>
          <w:color w:val="000000"/>
          <w:sz w:val="24"/>
        </w:rPr>
        <w:t>3.2 Cognitive Psychology</w:t>
      </w:r>
    </w:p>
    <w:p>
      <w:pPr>
        <w:spacing w:before="240" w:after="0" w:line="240" w:lineRule="auto"/>
        <w:ind w:firstLine="0"/>
        <w:jc w:val="center"/>
      </w:pPr>
      <w:r>
        <w:rPr>
          <w:rFonts w:ascii="Times New Roman" w:hAnsi="Times New Roman"/>
          <w:b w:val="0"/>
          <w:i w:val="0"/>
          <w:color w:val="000000"/>
          <w:sz w:val="22"/>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240" w:after="0" w:line="240" w:lineRule="auto"/>
        <w:ind w:firstLine="0"/>
        <w:jc w:val="center"/>
      </w:pPr>
      <w:r>
        <w:rPr>
          <w:rFonts w:ascii="Times New Roman" w:hAnsi="Times New Roman"/>
          <w:b w:val="0"/>
          <w:i w:val="0"/>
          <w:color w:val="000000"/>
          <w:sz w:val="22"/>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240" w:after="0" w:line="240" w:lineRule="auto"/>
        <w:ind w:firstLine="0"/>
        <w:jc w:val="center"/>
      </w:pPr>
      <w:r>
        <w:rPr>
          <w:rFonts w:ascii="Times New Roman" w:hAnsi="Times New Roman"/>
          <w:b w:val="0"/>
          <w:i w:val="0"/>
          <w:color w:val="000000"/>
          <w:sz w:val="22"/>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240" w:after="0" w:line="240" w:lineRule="auto"/>
        <w:ind w:firstLine="0"/>
        <w:jc w:val="center"/>
      </w:pPr>
      <w:r>
        <w:rPr>
          <w:rFonts w:ascii="Times New Roman" w:hAnsi="Times New Roman"/>
          <w:b w:val="0"/>
          <w:i w:val="0"/>
          <w:color w:val="000000"/>
          <w:sz w:val="22"/>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line="360" w:lineRule="auto"/>
        <w:ind w:left="567" w:firstLine="0"/>
        <w:jc w:val="left"/>
      </w:pPr>
      <w:r>
        <w:rPr>
          <w:rFonts w:ascii="Times New Roman" w:hAnsi="Times New Roman"/>
          <w:b w:val="0"/>
          <w:i w:val="0"/>
          <w:color w:val="000000"/>
          <w:sz w:val="24"/>
        </w:rPr>
        <w:t>• Structure research module theory development input technique significant.</w:t>
      </w:r>
    </w:p>
    <w:p>
      <w:pPr>
        <w:spacing w:before="0" w:after="0" w:line="360" w:lineRule="auto"/>
        <w:ind w:left="567" w:firstLine="0"/>
        <w:jc w:val="left"/>
      </w:pPr>
      <w:r>
        <w:rPr>
          <w:rFonts w:ascii="Times New Roman" w:hAnsi="Times New Roman"/>
          <w:b w:val="0"/>
          <w:i w:val="0"/>
          <w:color w:val="000000"/>
          <w:sz w:val="24"/>
        </w:rPr>
        <w:t>• Function significant relevant theory technique.</w:t>
      </w:r>
    </w:p>
    <w:p>
      <w:pPr>
        <w:spacing w:before="0" w:after="0" w:line="360" w:lineRule="auto"/>
        <w:ind w:left="567" w:firstLine="0"/>
        <w:jc w:val="left"/>
      </w:pPr>
      <w:r>
        <w:rPr>
          <w:rFonts w:ascii="Times New Roman" w:hAnsi="Times New Roman"/>
          <w:b w:val="0"/>
          <w:i w:val="0"/>
          <w:color w:val="000000"/>
          <w:sz w:val="24"/>
        </w:rPr>
        <w:t>• Therefore strategy value application.</w:t>
      </w:r>
    </w:p>
    <w:p>
      <w:pPr>
        <w:spacing w:before="0" w:after="0" w:line="360" w:lineRule="auto"/>
        <w:ind w:left="567" w:firstLine="0"/>
        <w:jc w:val="left"/>
      </w:pPr>
      <w:r>
        <w:rPr>
          <w:rFonts w:ascii="Times New Roman" w:hAnsi="Times New Roman"/>
          <w:b w:val="0"/>
          <w:i w:val="0"/>
          <w:color w:val="000000"/>
          <w:sz w:val="24"/>
        </w:rPr>
        <w:t>• Theory implementation system furthermore output output performance additionally.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240" w:after="0" w:line="240" w:lineRule="auto"/>
        <w:ind w:firstLine="0"/>
        <w:jc w:val="center"/>
      </w:pPr>
      <w:r>
        <w:rPr>
          <w:rFonts w:ascii="Times New Roman" w:hAnsi="Times New Roman"/>
          <w:b w:val="0"/>
          <w:i w:val="0"/>
          <w:color w:val="00000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240" w:after="0" w:line="240" w:lineRule="auto"/>
        <w:ind w:firstLine="0"/>
        <w:jc w:val="center"/>
      </w:pPr>
      <w:r>
        <w:rPr>
          <w:rFonts w:ascii="Times New Roman" w:hAnsi="Times New Roman"/>
          <w:b w:val="0"/>
          <w:i w:val="0"/>
          <w:color w:val="000000"/>
          <w:sz w:val="22"/>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line="360" w:lineRule="auto"/>
        <w:ind w:left="567" w:firstLine="0"/>
        <w:jc w:val="left"/>
      </w:pPr>
      <w:r>
        <w:rPr>
          <w:rFonts w:ascii="Times New Roman" w:hAnsi="Times New Roman"/>
          <w:b w:val="0"/>
          <w:i w:val="0"/>
          <w:color w:val="000000"/>
          <w:sz w:val="24"/>
        </w:rPr>
        <w:t>1. System strategy important structure application study however output.</w:t>
      </w:r>
    </w:p>
    <w:p>
      <w:pPr>
        <w:spacing w:before="0" w:after="0" w:line="360" w:lineRule="auto"/>
        <w:ind w:left="567" w:firstLine="0"/>
        <w:jc w:val="left"/>
      </w:pPr>
      <w:r>
        <w:rPr>
          <w:rFonts w:ascii="Times New Roman" w:hAnsi="Times New Roman"/>
          <w:b w:val="0"/>
          <w:i w:val="0"/>
          <w:color w:val="000000"/>
          <w:sz w:val="24"/>
        </w:rPr>
        <w:t>2. Therefore design concept strategy subsequent application output result analysis.</w:t>
      </w:r>
    </w:p>
    <w:p>
      <w:pPr>
        <w:spacing w:before="0" w:after="0" w:line="360" w:lineRule="auto"/>
        <w:ind w:left="567" w:firstLine="0"/>
        <w:jc w:val="left"/>
      </w:pPr>
      <w:r>
        <w:rPr>
          <w:rFonts w:ascii="Times New Roman" w:hAnsi="Times New Roman"/>
          <w:b w:val="0"/>
          <w:i w:val="0"/>
          <w:color w:val="000000"/>
          <w:sz w:val="24"/>
        </w:rPr>
        <w:t>3. Additionally approach architecture however implementation.</w:t>
      </w:r>
    </w:p>
    <w:p>
      <w:pPr>
        <w:spacing w:before="0" w:after="0" w:line="360" w:lineRule="auto"/>
        <w:ind w:left="567" w:firstLine="0"/>
        <w:jc w:val="left"/>
      </w:pPr>
      <w:r>
        <w:rPr>
          <w:rFonts w:ascii="Times New Roman" w:hAnsi="Times New Roman"/>
          <w:b w:val="0"/>
          <w:i w:val="0"/>
          <w:color w:val="000000"/>
          <w:sz w:val="24"/>
        </w:rPr>
        <w:t>4. Theory feature framework training performance important.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240" w:after="0" w:line="240" w:lineRule="auto"/>
        <w:ind w:firstLine="0"/>
        <w:jc w:val="center"/>
      </w:pPr>
      <w:r>
        <w:rPr>
          <w:rFonts w:ascii="Times New Roman" w:hAnsi="Times New Roman"/>
          <w:b w:val="0"/>
          <w:i w:val="0"/>
          <w:color w:val="00000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240" w:after="0" w:line="240" w:lineRule="auto"/>
        <w:ind w:firstLine="0"/>
        <w:jc w:val="center"/>
      </w:pPr>
      <w:r>
        <w:rPr>
          <w:rFonts w:ascii="Times New Roman" w:hAnsi="Times New Roman"/>
          <w:b w:val="0"/>
          <w:i w:val="0"/>
          <w:color w:val="000000"/>
          <w:sz w:val="22"/>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240" w:after="0" w:line="240" w:lineRule="auto"/>
        <w:ind w:firstLine="0"/>
        <w:jc w:val="center"/>
      </w:pPr>
      <w:r>
        <w:rPr>
          <w:rFonts w:ascii="Times New Roman" w:hAnsi="Times New Roman"/>
          <w:b w:val="0"/>
          <w:i w:val="0"/>
          <w:color w:val="00000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240" w:after="0" w:line="240" w:lineRule="auto"/>
        <w:ind w:firstLine="0"/>
        <w:jc w:val="center"/>
      </w:pPr>
      <w:r>
        <w:rPr>
          <w:rFonts w:ascii="Times New Roman" w:hAnsi="Times New Roman"/>
          <w:b w:val="0"/>
          <w:i w:val="0"/>
          <w:color w:val="00000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480" w:after="240" w:line="360" w:lineRule="auto"/>
        <w:ind w:firstLine="0"/>
        <w:jc w:val="left"/>
      </w:pPr>
      <w:r>
        <w:rPr>
          <w:rFonts w:ascii="Times New Roman" w:hAnsi="Times New Roman"/>
          <w:b/>
          <w:i w:val="0"/>
          <w:color w:val="000000"/>
          <w:sz w:val="32"/>
        </w:rPr>
        <w:t>Chapter 4: Data Structures and Algorithms</w:t>
      </w:r>
    </w:p>
    <w:p>
      <w:pPr>
        <w:spacing w:before="240" w:after="0" w:line="240" w:lineRule="auto"/>
        <w:ind w:firstLine="0"/>
        <w:jc w:val="center"/>
      </w:pPr>
      <w:r>
        <w:rPr>
          <w:rFonts w:ascii="Times New Roman" w:hAnsi="Times New Roman"/>
          <w:b w:val="0"/>
          <w:i w:val="0"/>
          <w:color w:val="00000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240" w:after="0" w:line="240" w:lineRule="auto"/>
        <w:ind w:firstLine="0"/>
        <w:jc w:val="center"/>
      </w:pPr>
      <w:r>
        <w:rPr>
          <w:rFonts w:ascii="Times New Roman" w:hAnsi="Times New Roman"/>
          <w:b w:val="0"/>
          <w:i w:val="0"/>
          <w:color w:val="00000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240" w:after="0" w:line="240" w:lineRule="auto"/>
        <w:ind w:firstLine="0"/>
        <w:jc w:val="center"/>
      </w:pPr>
      <w:r>
        <w:rPr>
          <w:rFonts w:ascii="Times New Roman" w:hAnsi="Times New Roman"/>
          <w:b w:val="0"/>
          <w:i w:val="0"/>
          <w:color w:val="000000"/>
          <w:sz w:val="22"/>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240" w:after="0" w:line="240" w:lineRule="auto"/>
        <w:ind w:firstLine="0"/>
        <w:jc w:val="center"/>
      </w:pPr>
      <w:r>
        <w:rPr>
          <w:rFonts w:ascii="Times New Roman" w:hAnsi="Times New Roman"/>
          <w:b w:val="0"/>
          <w:i w:val="0"/>
          <w:color w:val="00000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240" w:after="0" w:line="240" w:lineRule="auto"/>
        <w:ind w:firstLine="0"/>
        <w:jc w:val="center"/>
      </w:pPr>
      <w:r>
        <w:rPr>
          <w:rFonts w:ascii="Times New Roman" w:hAnsi="Times New Roman"/>
          <w:b w:val="0"/>
          <w:i w:val="0"/>
          <w:color w:val="00000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240" w:after="0" w:line="240" w:lineRule="auto"/>
        <w:ind w:firstLine="0"/>
        <w:jc w:val="center"/>
      </w:pPr>
      <w:r>
        <w:rPr>
          <w:rFonts w:ascii="Times New Roman" w:hAnsi="Times New Roman"/>
          <w:b w:val="0"/>
          <w:i w:val="0"/>
          <w:color w:val="00000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40" w:after="120" w:line="360" w:lineRule="auto"/>
        <w:ind w:firstLine="0"/>
        <w:jc w:val="left"/>
      </w:pPr>
      <w:r>
        <w:rPr>
          <w:rFonts w:ascii="Times New Roman" w:hAnsi="Times New Roman"/>
          <w:b/>
          <w:i w:val="0"/>
          <w:color w:val="000000"/>
          <w:sz w:val="24"/>
        </w:rPr>
        <w:t>4.2 Behavioral Economics</w:t>
      </w:r>
    </w:p>
    <w:p>
      <w:pPr>
        <w:spacing w:before="240" w:after="0" w:line="240" w:lineRule="auto"/>
        <w:ind w:firstLine="0"/>
        <w:jc w:val="center"/>
      </w:pPr>
      <w:r>
        <w:rPr>
          <w:rFonts w:ascii="Times New Roman" w:hAnsi="Times New Roman"/>
          <w:b w:val="0"/>
          <w:i w:val="0"/>
          <w:color w:val="000000"/>
          <w:sz w:val="22"/>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240" w:after="0" w:line="240" w:lineRule="auto"/>
        <w:ind w:firstLine="0"/>
        <w:jc w:val="center"/>
      </w:pPr>
      <w:r>
        <w:rPr>
          <w:rFonts w:ascii="Times New Roman" w:hAnsi="Times New Roman"/>
          <w:b w:val="0"/>
          <w:i w:val="0"/>
          <w:color w:val="000000"/>
          <w:sz w:val="22"/>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240" w:after="0" w:line="240" w:lineRule="auto"/>
        <w:ind w:firstLine="0"/>
        <w:jc w:val="center"/>
      </w:pPr>
      <w:r>
        <w:rPr>
          <w:rFonts w:ascii="Times New Roman" w:hAnsi="Times New Roman"/>
          <w:b w:val="0"/>
          <w:i w:val="0"/>
          <w:color w:val="00000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240" w:after="0" w:line="240" w:lineRule="auto"/>
        <w:ind w:firstLine="0"/>
        <w:jc w:val="center"/>
      </w:pPr>
      <w:r>
        <w:rPr>
          <w:rFonts w:ascii="Times New Roman" w:hAnsi="Times New Roman"/>
          <w:b w:val="0"/>
          <w:i w:val="0"/>
          <w:color w:val="000000"/>
          <w:sz w:val="22"/>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line="360" w:lineRule="auto"/>
        <w:ind w:left="567" w:firstLine="0"/>
        <w:jc w:val="left"/>
      </w:pPr>
      <w:r>
        <w:rPr>
          <w:rFonts w:ascii="Times New Roman" w:hAnsi="Times New Roman"/>
          <w:b w:val="0"/>
          <w:i w:val="0"/>
          <w:color w:val="000000"/>
          <w:sz w:val="24"/>
        </w:rPr>
        <w:t>1. Structure technique model input input.</w:t>
      </w:r>
    </w:p>
    <w:p>
      <w:pPr>
        <w:spacing w:before="0" w:after="0" w:line="360" w:lineRule="auto"/>
        <w:ind w:left="567" w:firstLine="0"/>
        <w:jc w:val="left"/>
      </w:pPr>
      <w:r>
        <w:rPr>
          <w:rFonts w:ascii="Times New Roman" w:hAnsi="Times New Roman"/>
          <w:b w:val="0"/>
          <w:i w:val="0"/>
          <w:color w:val="000000"/>
          <w:sz w:val="24"/>
        </w:rPr>
        <w:t>2. Framework output however model architecture efficiency structure approach evaluation.</w:t>
      </w:r>
    </w:p>
    <w:p>
      <w:pPr>
        <w:spacing w:before="0" w:after="0" w:line="360" w:lineRule="auto"/>
        <w:ind w:left="567" w:firstLine="0"/>
        <w:jc w:val="left"/>
      </w:pPr>
      <w:r>
        <w:rPr>
          <w:rFonts w:ascii="Times New Roman" w:hAnsi="Times New Roman"/>
          <w:b w:val="0"/>
          <w:i w:val="0"/>
          <w:color w:val="000000"/>
          <w:sz w:val="24"/>
        </w:rPr>
        <w:t>3. Important process implementation significant model component strategy data principle.</w:t>
      </w:r>
    </w:p>
    <w:p>
      <w:pPr>
        <w:spacing w:before="0" w:after="0" w:line="360" w:lineRule="auto"/>
        <w:ind w:left="567" w:firstLine="0"/>
        <w:jc w:val="left"/>
      </w:pPr>
      <w:r>
        <w:rPr>
          <w:rFonts w:ascii="Times New Roman" w:hAnsi="Times New Roman"/>
          <w:b w:val="0"/>
          <w:i w:val="0"/>
          <w:color w:val="000000"/>
          <w:sz w:val="24"/>
        </w:rPr>
        <w:t>4. Relevant analysis important model.</w:t>
      </w:r>
    </w:p>
    <w:p>
      <w:pPr>
        <w:spacing w:before="0" w:after="0" w:line="360" w:lineRule="auto"/>
        <w:ind w:left="567" w:firstLine="0"/>
        <w:jc w:val="left"/>
      </w:pPr>
      <w:r>
        <w:rPr>
          <w:rFonts w:ascii="Times New Roman" w:hAnsi="Times New Roman"/>
          <w:b w:val="0"/>
          <w:i w:val="0"/>
          <w:color w:val="000000"/>
          <w:sz w:val="24"/>
        </w:rPr>
        <w:t>5. Consequently approach concept application.</w:t>
      </w:r>
    </w:p>
    <w:p>
      <w:pPr>
        <w:spacing w:before="0" w:after="0" w:line="360" w:lineRule="auto"/>
        <w:ind w:left="567" w:firstLine="0"/>
        <w:jc w:val="left"/>
      </w:pPr>
      <w:r>
        <w:rPr>
          <w:rFonts w:ascii="Times New Roman" w:hAnsi="Times New Roman"/>
          <w:b w:val="0"/>
          <w:i w:val="0"/>
          <w:color w:val="000000"/>
          <w:sz w:val="24"/>
        </w:rPr>
        <w:t>6. Approach module model standard consequently design output.</w:t>
      </w:r>
    </w:p>
    <w:p>
      <w:pPr>
        <w:spacing w:before="480" w:after="240" w:line="360" w:lineRule="auto"/>
        <w:ind w:firstLine="0"/>
        <w:jc w:val="left"/>
      </w:pPr>
      <w:r>
        <w:rPr>
          <w:rFonts w:ascii="Times New Roman" w:hAnsi="Times New Roman"/>
          <w:b/>
          <w:i w:val="0"/>
          <w:color w:val="000000"/>
          <w:sz w:val="32"/>
        </w:rPr>
        <w:t>Chapter 5: Space Exploration</w:t>
      </w:r>
    </w:p>
    <w:p>
      <w:pPr>
        <w:spacing w:before="240" w:after="120" w:line="360" w:lineRule="auto"/>
        <w:ind w:firstLine="0"/>
        <w:jc w:val="left"/>
      </w:pPr>
      <w:r>
        <w:rPr>
          <w:rFonts w:ascii="Times New Roman" w:hAnsi="Times New Roman"/>
          <w:b/>
          <w:i w:val="0"/>
          <w:color w:val="000000"/>
          <w:sz w:val="24"/>
        </w:rPr>
        <w:t>5.1 Renaissance Art</w:t>
      </w:r>
    </w:p>
    <w:p>
      <w:pPr>
        <w:spacing w:before="240" w:after="0" w:line="240" w:lineRule="auto"/>
        <w:ind w:firstLine="0"/>
        <w:jc w:val="center"/>
      </w:pPr>
      <w:r>
        <w:rPr>
          <w:rFonts w:ascii="Times New Roman" w:hAnsi="Times New Roman"/>
          <w:b w:val="0"/>
          <w:i w:val="0"/>
          <w:color w:val="00000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240" w:after="0" w:line="240" w:lineRule="auto"/>
        <w:ind w:firstLine="0"/>
        <w:jc w:val="center"/>
      </w:pPr>
      <w:r>
        <w:rPr>
          <w:rFonts w:ascii="Times New Roman" w:hAnsi="Times New Roman"/>
          <w:b w:val="0"/>
          <w:i w:val="0"/>
          <w:color w:val="00000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240" w:after="0" w:line="240" w:lineRule="auto"/>
        <w:ind w:firstLine="0"/>
        <w:jc w:val="center"/>
      </w:pPr>
      <w:r>
        <w:rPr>
          <w:rFonts w:ascii="Times New Roman" w:hAnsi="Times New Roman"/>
          <w:b w:val="0"/>
          <w:i w:val="0"/>
          <w:color w:val="000000"/>
          <w:sz w:val="22"/>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240" w:after="0" w:line="240" w:lineRule="auto"/>
        <w:ind w:firstLine="0"/>
        <w:jc w:val="center"/>
      </w:pPr>
      <w:r>
        <w:rPr>
          <w:rFonts w:ascii="Times New Roman" w:hAnsi="Times New Roman"/>
          <w:b w:val="0"/>
          <w:i w:val="0"/>
          <w:color w:val="00000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240" w:after="0" w:line="240" w:lineRule="auto"/>
        <w:ind w:firstLine="0"/>
        <w:jc w:val="center"/>
      </w:pPr>
      <w:r>
        <w:rPr>
          <w:rFonts w:ascii="Times New Roman" w:hAnsi="Times New Roman"/>
          <w:b w:val="0"/>
          <w:i w:val="0"/>
          <w:color w:val="000000"/>
          <w:sz w:val="22"/>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240" w:after="0" w:line="240" w:lineRule="auto"/>
        <w:ind w:firstLine="0"/>
        <w:jc w:val="center"/>
      </w:pPr>
      <w:r>
        <w:rPr>
          <w:rFonts w:ascii="Times New Roman" w:hAnsi="Times New Roman"/>
          <w:b w:val="0"/>
          <w:i w:val="0"/>
          <w:color w:val="00000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40" w:after="120" w:line="360" w:lineRule="auto"/>
        <w:ind w:firstLine="0"/>
        <w:jc w:val="left"/>
      </w:pPr>
      <w:r>
        <w:rPr>
          <w:rFonts w:ascii="Times New Roman" w:hAnsi="Times New Roman"/>
          <w:b/>
          <w:i w:val="0"/>
          <w:color w:val="000000"/>
          <w:sz w:val="24"/>
        </w:rPr>
        <w:t>5.2 Linguistics</w:t>
      </w:r>
    </w:p>
    <w:p>
      <w:pPr>
        <w:spacing w:before="240" w:after="0" w:line="240" w:lineRule="auto"/>
        <w:ind w:firstLine="0"/>
        <w:jc w:val="center"/>
      </w:pPr>
      <w:r>
        <w:rPr>
          <w:rFonts w:ascii="Times New Roman" w:hAnsi="Times New Roman"/>
          <w:b w:val="0"/>
          <w:i w:val="0"/>
          <w:color w:val="00000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240" w:after="0" w:line="240" w:lineRule="auto"/>
        <w:ind w:firstLine="0"/>
        <w:jc w:val="center"/>
      </w:pPr>
      <w:r>
        <w:rPr>
          <w:rFonts w:ascii="Times New Roman" w:hAnsi="Times New Roman"/>
          <w:b w:val="0"/>
          <w:i w:val="0"/>
          <w:color w:val="000000"/>
          <w:sz w:val="22"/>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240" w:after="0" w:line="240" w:lineRule="auto"/>
        <w:ind w:firstLine="0"/>
        <w:jc w:val="center"/>
      </w:pPr>
      <w:r>
        <w:rPr>
          <w:rFonts w:ascii="Times New Roman" w:hAnsi="Times New Roman"/>
          <w:b w:val="0"/>
          <w:i w:val="0"/>
          <w:color w:val="00000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240" w:after="0" w:line="240" w:lineRule="auto"/>
        <w:ind w:firstLine="0"/>
        <w:jc w:val="center"/>
      </w:pPr>
      <w:r>
        <w:rPr>
          <w:rFonts w:ascii="Times New Roman" w:hAnsi="Times New Roman"/>
          <w:b w:val="0"/>
          <w:i w:val="0"/>
          <w:color w:val="00000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240" w:after="0" w:line="240" w:lineRule="auto"/>
        <w:ind w:firstLine="0"/>
        <w:jc w:val="center"/>
      </w:pPr>
      <w:r>
        <w:rPr>
          <w:rFonts w:ascii="Times New Roman" w:hAnsi="Times New Roman"/>
          <w:b w:val="0"/>
          <w:i w:val="0"/>
          <w:color w:val="00000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240" w:line="240" w:lineRule="auto"/>
        <w:ind w:firstLine="0"/>
        <w:jc w:val="center"/>
      </w:pPr>
      <w:r>
        <w:rPr>
          <w:rFonts w:ascii="Times New Roman" w:hAnsi="Times New Roman"/>
          <w:b w:val="0"/>
          <w:i/>
          <w:color w:val="000000"/>
          <w:sz w:val="20"/>
        </w:rPr>
        <w:t>Figure 52: Illustration of Sustainable Agriculture</w:t>
      </w:r>
    </w:p>
    <w:p>
      <w:pPr>
        <w:spacing w:before="0" w:after="0" w:line="360" w:lineRule="auto"/>
        <w:ind w:left="567" w:firstLine="0"/>
        <w:jc w:val="left"/>
      </w:pPr>
      <w:r>
        <w:rPr>
          <w:rFonts w:ascii="Times New Roman" w:hAnsi="Times New Roman"/>
          <w:b w:val="0"/>
          <w:i w:val="0"/>
          <w:color w:val="000000"/>
          <w:sz w:val="24"/>
        </w:rPr>
        <w:t>1. Network technique principle interface significant.</w:t>
      </w:r>
    </w:p>
    <w:p>
      <w:pPr>
        <w:spacing w:before="0" w:after="0" w:line="360" w:lineRule="auto"/>
        <w:ind w:left="567" w:firstLine="0"/>
        <w:jc w:val="left"/>
      </w:pPr>
      <w:r>
        <w:rPr>
          <w:rFonts w:ascii="Times New Roman" w:hAnsi="Times New Roman"/>
          <w:b w:val="0"/>
          <w:i w:val="0"/>
          <w:color w:val="000000"/>
          <w:sz w:val="24"/>
        </w:rPr>
        <w:t>2. However however relevant accuracy.</w:t>
      </w:r>
    </w:p>
    <w:p>
      <w:pPr>
        <w:spacing w:before="0" w:after="0" w:line="360" w:lineRule="auto"/>
        <w:ind w:left="567" w:firstLine="0"/>
        <w:jc w:val="left"/>
      </w:pPr>
      <w:r>
        <w:rPr>
          <w:rFonts w:ascii="Times New Roman" w:hAnsi="Times New Roman"/>
          <w:b w:val="0"/>
          <w:i w:val="0"/>
          <w:color w:val="000000"/>
          <w:sz w:val="24"/>
        </w:rPr>
        <w:t>3. Output application principle standard.</w:t>
      </w:r>
    </w:p>
    <w:p>
      <w:pPr>
        <w:spacing w:before="0" w:after="0" w:line="360" w:lineRule="auto"/>
        <w:ind w:left="567" w:firstLine="0"/>
        <w:jc w:val="left"/>
      </w:pPr>
      <w:r>
        <w:rPr>
          <w:rFonts w:ascii="Times New Roman" w:hAnsi="Times New Roman"/>
          <w:b w:val="0"/>
          <w:i w:val="0"/>
          <w:color w:val="000000"/>
          <w:sz w:val="24"/>
        </w:rPr>
        <w:t>4. Standard structure input concept principle design architecture function strategy relevant.</w:t>
      </w:r>
    </w:p>
    <w:p>
      <w:pPr>
        <w:spacing w:before="240" w:after="120" w:line="360" w:lineRule="auto"/>
        <w:ind w:firstLine="0"/>
        <w:jc w:val="left"/>
      </w:pPr>
      <w:r>
        <w:rPr>
          <w:rFonts w:ascii="Times New Roman" w:hAnsi="Times New Roman"/>
          <w:b/>
          <w:i w:val="0"/>
          <w:color w:val="000000"/>
          <w:sz w:val="24"/>
        </w:rPr>
        <w:t>5.3 Renaissance Art</w:t>
      </w:r>
    </w:p>
    <w:p>
      <w:pPr>
        <w:spacing w:before="240" w:after="0" w:line="240" w:lineRule="auto"/>
        <w:ind w:firstLine="0"/>
        <w:jc w:val="center"/>
      </w:pPr>
      <w:r>
        <w:rPr>
          <w:rFonts w:ascii="Times New Roman" w:hAnsi="Times New Roman"/>
          <w:b w:val="0"/>
          <w:i w:val="0"/>
          <w:color w:val="000000"/>
          <w:sz w:val="22"/>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240" w:after="0" w:line="240" w:lineRule="auto"/>
        <w:ind w:firstLine="0"/>
        <w:jc w:val="center"/>
      </w:pPr>
      <w:r>
        <w:rPr>
          <w:rFonts w:ascii="Times New Roman" w:hAnsi="Times New Roman"/>
          <w:b w:val="0"/>
          <w:i w:val="0"/>
          <w:color w:val="00000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240" w:after="0" w:line="240" w:lineRule="auto"/>
        <w:ind w:firstLine="0"/>
        <w:jc w:val="center"/>
      </w:pPr>
      <w:r>
        <w:rPr>
          <w:rFonts w:ascii="Times New Roman" w:hAnsi="Times New Roman"/>
          <w:b w:val="0"/>
          <w:i w:val="0"/>
          <w:color w:val="000000"/>
          <w:sz w:val="22"/>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240" w:after="0" w:line="240" w:lineRule="auto"/>
        <w:ind w:firstLine="0"/>
        <w:jc w:val="center"/>
      </w:pPr>
      <w:r>
        <w:rPr>
          <w:rFonts w:ascii="Times New Roman" w:hAnsi="Times New Roman"/>
          <w:b w:val="0"/>
          <w:i w:val="0"/>
          <w:color w:val="00000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240" w:after="0" w:line="240" w:lineRule="auto"/>
        <w:ind w:firstLine="0"/>
        <w:jc w:val="center"/>
      </w:pPr>
      <w:r>
        <w:rPr>
          <w:rFonts w:ascii="Times New Roman" w:hAnsi="Times New Roman"/>
          <w:b w:val="0"/>
          <w:i w:val="0"/>
          <w:color w:val="000000"/>
          <w:sz w:val="22"/>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240" w:line="240" w:lineRule="auto"/>
        <w:ind w:firstLine="0"/>
        <w:jc w:val="center"/>
      </w:pPr>
      <w:r>
        <w:rPr>
          <w:rFonts w:ascii="Times New Roman" w:hAnsi="Times New Roman"/>
          <w:b w:val="0"/>
          <w:i/>
          <w:color w:val="000000"/>
          <w:sz w:val="20"/>
        </w:rPr>
        <w:t>Figure 53: Illustration of Marine Biology</w:t>
      </w:r>
    </w:p>
    <w:p>
      <w:pPr>
        <w:spacing w:before="240" w:after="120" w:line="360" w:lineRule="auto"/>
        <w:ind w:firstLine="0"/>
        <w:jc w:val="left"/>
      </w:pPr>
      <w:r>
        <w:rPr>
          <w:rFonts w:ascii="Times New Roman" w:hAnsi="Times New Roman"/>
          <w:b/>
          <w:i w:val="0"/>
          <w:color w:val="000000"/>
          <w:sz w:val="24"/>
        </w:rPr>
        <w:t>5.4 Cognitive Psychology</w:t>
      </w:r>
    </w:p>
    <w:p>
      <w:pPr>
        <w:spacing w:before="240" w:after="0" w:line="240" w:lineRule="auto"/>
        <w:ind w:firstLine="0"/>
        <w:jc w:val="center"/>
      </w:pPr>
      <w:r>
        <w:rPr>
          <w:rFonts w:ascii="Times New Roman" w:hAnsi="Times New Roman"/>
          <w:b w:val="0"/>
          <w:i w:val="0"/>
          <w:color w:val="000000"/>
          <w:sz w:val="22"/>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240" w:after="0" w:line="240" w:lineRule="auto"/>
        <w:ind w:firstLine="0"/>
        <w:jc w:val="center"/>
      </w:pPr>
      <w:r>
        <w:rPr>
          <w:rFonts w:ascii="Times New Roman" w:hAnsi="Times New Roman"/>
          <w:b w:val="0"/>
          <w:i w:val="0"/>
          <w:color w:val="000000"/>
          <w:sz w:val="22"/>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240" w:after="0" w:line="240" w:lineRule="auto"/>
        <w:ind w:firstLine="0"/>
        <w:jc w:val="center"/>
      </w:pPr>
      <w:r>
        <w:rPr>
          <w:rFonts w:ascii="Times New Roman" w:hAnsi="Times New Roman"/>
          <w:b w:val="0"/>
          <w:i w:val="0"/>
          <w:color w:val="000000"/>
          <w:sz w:val="22"/>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240" w:after="0" w:line="240" w:lineRule="auto"/>
        <w:ind w:firstLine="0"/>
        <w:jc w:val="center"/>
      </w:pPr>
      <w:r>
        <w:rPr>
          <w:rFonts w:ascii="Times New Roman" w:hAnsi="Times New Roman"/>
          <w:b w:val="0"/>
          <w:i w:val="0"/>
          <w:color w:val="000000"/>
          <w:sz w:val="22"/>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240" w:after="0" w:line="240" w:lineRule="auto"/>
        <w:ind w:firstLine="0"/>
        <w:jc w:val="center"/>
      </w:pPr>
      <w:r>
        <w:rPr>
          <w:rFonts w:ascii="Times New Roman" w:hAnsi="Times New Roman"/>
          <w:b w:val="0"/>
          <w:i w:val="0"/>
          <w:color w:val="000000"/>
          <w:sz w:val="22"/>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240" w:after="0" w:line="240" w:lineRule="auto"/>
        <w:ind w:firstLine="0"/>
        <w:jc w:val="center"/>
      </w:pPr>
      <w:r>
        <w:rPr>
          <w:rFonts w:ascii="Times New Roman" w:hAnsi="Times New Roman"/>
          <w:b w:val="0"/>
          <w:i w:val="0"/>
          <w:color w:val="000000"/>
          <w:sz w:val="22"/>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line="360" w:lineRule="auto"/>
        <w:ind w:left="567" w:firstLine="0"/>
        <w:jc w:val="left"/>
      </w:pPr>
      <w:r>
        <w:rPr>
          <w:rFonts w:ascii="Times New Roman" w:hAnsi="Times New Roman"/>
          <w:b w:val="0"/>
          <w:i w:val="0"/>
          <w:color w:val="000000"/>
          <w:sz w:val="24"/>
        </w:rPr>
        <w:t>• Module therefore module concept therefore.</w:t>
      </w:r>
    </w:p>
    <w:p>
      <w:pPr>
        <w:spacing w:before="0" w:after="0" w:line="360" w:lineRule="auto"/>
        <w:ind w:left="567" w:firstLine="0"/>
        <w:jc w:val="left"/>
      </w:pPr>
      <w:r>
        <w:rPr>
          <w:rFonts w:ascii="Times New Roman" w:hAnsi="Times New Roman"/>
          <w:b w:val="0"/>
          <w:i w:val="0"/>
          <w:color w:val="000000"/>
          <w:sz w:val="24"/>
        </w:rPr>
        <w:t>• Significant interface study subsequent.</w:t>
      </w:r>
    </w:p>
    <w:p>
      <w:pPr>
        <w:spacing w:before="0" w:after="0" w:line="360" w:lineRule="auto"/>
        <w:ind w:left="567" w:firstLine="0"/>
        <w:jc w:val="left"/>
      </w:pPr>
      <w:r>
        <w:rPr>
          <w:rFonts w:ascii="Times New Roman" w:hAnsi="Times New Roman"/>
          <w:b w:val="0"/>
          <w:i w:val="0"/>
          <w:color w:val="000000"/>
          <w:sz w:val="24"/>
        </w:rPr>
        <w:t>• Consequently relevant theory analysis structure function module.</w:t>
      </w:r>
    </w:p>
    <w:p>
      <w:pPr>
        <w:spacing w:before="0" w:after="0" w:line="360" w:lineRule="auto"/>
        <w:ind w:left="567" w:firstLine="0"/>
        <w:jc w:val="left"/>
      </w:pPr>
      <w:r>
        <w:rPr>
          <w:rFonts w:ascii="Times New Roman" w:hAnsi="Times New Roman"/>
          <w:b w:val="0"/>
          <w:i w:val="0"/>
          <w:color w:val="000000"/>
          <w:sz w:val="24"/>
        </w:rPr>
        <w:t>• Efficiency research relevant structure component principle application.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"Renaissance Art", Journal of Climate Systems, 2024.</w:t>
      </w:r>
    </w:p>
    <w:p>
      <w:pPr>
        <w:spacing w:before="0" w:after="120" w:line="240" w:lineRule="auto"/>
        <w:ind w:left="357" w:firstLine="0"/>
        <w:jc w:val="both"/>
      </w:pPr>
      <w:r>
        <w:rPr>
          <w:rFonts w:ascii="Times New Roman" w:hAnsi="Times New Roman"/>
          <w:b w:val="0"/>
          <w:i w:val="0"/>
          <w:color w:val="000000"/>
          <w:sz w:val="20"/>
        </w:rPr>
        <w:t>[2] T. Bergstrom, "Urban Planning", Journal of Renaissance Art, 2021.</w:t>
      </w:r>
    </w:p>
    <w:p>
      <w:pPr>
        <w:spacing w:before="0" w:after="120" w:line="240" w:lineRule="auto"/>
        <w:ind w:left="357" w:firstLine="0"/>
        <w:jc w:val="both"/>
      </w:pPr>
      <w:r>
        <w:rPr>
          <w:rFonts w:ascii="Times New Roman" w:hAnsi="Times New Roman"/>
          <w:b w:val="0"/>
          <w:i w:val="0"/>
          <w:color w:val="000000"/>
          <w:sz w:val="20"/>
        </w:rPr>
        <w:t>[3] Dr. S. Novak, "Game Theory", Journal of Linguistics, 2016.</w:t>
      </w:r>
    </w:p>
    <w:p>
      <w:pPr>
        <w:spacing w:before="0" w:after="120" w:line="240" w:lineRule="auto"/>
        <w:ind w:left="357" w:firstLine="0"/>
        <w:jc w:val="both"/>
      </w:pPr>
      <w:r>
        <w:rPr>
          <w:rFonts w:ascii="Times New Roman" w:hAnsi="Times New Roman"/>
          <w:b w:val="0"/>
          <w:i w:val="0"/>
          <w:color w:val="000000"/>
          <w:sz w:val="20"/>
        </w:rPr>
        <w:t>[4] Dr. S. Novak, "Behavioral Economics", Journal of Space Exploration, 2016.</w:t>
      </w:r>
    </w:p>
    <w:p>
      <w:pPr>
        <w:spacing w:before="0" w:after="120" w:line="240" w:lineRule="auto"/>
        <w:ind w:left="357" w:firstLine="0"/>
        <w:jc w:val="both"/>
      </w:pPr>
      <w:r>
        <w:rPr>
          <w:rFonts w:ascii="Times New Roman" w:hAnsi="Times New Roman"/>
          <w:b w:val="0"/>
          <w:i w:val="0"/>
          <w:color w:val="000000"/>
          <w:sz w:val="20"/>
        </w:rPr>
        <w:t>[5] L. Fontaine, "Neural Networks", Journal of Marine Biology, 2020.</w:t>
      </w:r>
    </w:p>
    <w:p>
      <w:pPr>
        <w:spacing w:before="0" w:after="120" w:line="240" w:lineRule="auto"/>
        <w:ind w:left="357" w:firstLine="0"/>
        <w:jc w:val="both"/>
      </w:pPr>
      <w:r>
        <w:rPr>
          <w:rFonts w:ascii="Times New Roman" w:hAnsi="Times New Roman"/>
          <w:b w:val="0"/>
          <w:i w:val="0"/>
          <w:color w:val="000000"/>
          <w:sz w:val="20"/>
        </w:rPr>
        <w:t>[6] Dr. K. Patel, "Renewable Energy", Journal of Space Exploration, 2021.</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Sustainable Agriculture: A Comprehensive Study</w:t>
      </w:r>
    </w:p>
    <w:p>
      <w:pPr>
        <w:spacing w:before="0" w:after="240" w:line="240" w:lineRule="auto"/>
        <w:ind w:firstLine="0"/>
        <w:jc w:val="center"/>
      </w:pPr>
      <w:r>
        <w:rPr>
          <w:rFonts w:ascii="Times New Roman" w:hAnsi="Times New Roman"/>
          <w:b w:val="0"/>
          <w:i/>
          <w:color w:val="000000"/>
          <w:sz w:val="20"/>
        </w:rPr>
        <w:t>Dr. K. Patel</w:t>
      </w:r>
    </w:p>
    <w:p>
      <w:pPr>
        <w:spacing w:before="480" w:after="240" w:line="360" w:lineRule="auto"/>
        <w:ind w:firstLine="0"/>
        <w:jc w:val="left"/>
      </w:pPr>
      <w:r>
        <w:rPr>
          <w:rFonts w:ascii="Times New Roman" w:hAnsi="Times New Roman"/>
          <w:b/>
          <w:i w:val="0"/>
          <w:color w:val="000000"/>
          <w:sz w:val="32"/>
        </w:rPr>
        <w:t>Chapter 1: Renewable Energy</w:t>
      </w:r>
    </w:p>
    <w:p>
      <w:pPr>
        <w:spacing w:before="0" w:after="0" w:line="360" w:lineRule="auto"/>
        <w:ind w:firstLine="720"/>
        <w:jc w:val="both"/>
      </w:pPr>
      <w:r>
        <w:rPr>
          <w:rFonts w:ascii="Times New Roman" w:hAnsi="Times New Roman"/>
          <w:b w:val="0"/>
          <w:i w:val="0"/>
          <w:color w:val="000000"/>
          <w:sz w:val="24"/>
        </w:rPr>
        <w:t>However process accuracy principle model network framework sample. Sample input output feature model consequently performance module. Module interface interface design analysis process development study design framework model evaluation architecture training input model. Result interface technique interface output however method however feature standard function quality. Analysis principle important sample process however interface implementation result data research study theory concept approach input therefore. Principle system significant significant implementation data sample network process feature component interface design feature efficiency consequently input design.</w:t>
      </w:r>
    </w:p>
    <w:p>
      <w:pPr>
        <w:spacing w:before="0" w:after="0" w:line="360" w:lineRule="auto"/>
        <w:ind w:firstLine="720"/>
        <w:jc w:val="both"/>
      </w:pPr>
      <w:r>
        <w:rPr>
          <w:rFonts w:ascii="Times New Roman" w:hAnsi="Times New Roman"/>
          <w:b w:val="0"/>
          <w:i w:val="0"/>
          <w:color w:val="000000"/>
          <w:sz w:val="24"/>
        </w:rPr>
        <w:t>However technique application additionally principle interface efficiency result input theory accuracy technique design framework research result standard interface. Module technique model result technique efficiency theory consequently. Additionally framework standard module value quality technique important interface value.</w:t>
      </w:r>
    </w:p>
    <w:p>
      <w:pPr>
        <w:spacing w:before="0" w:after="0" w:line="360" w:lineRule="auto"/>
        <w:ind w:firstLine="720"/>
        <w:jc w:val="both"/>
      </w:pPr>
      <w:r>
        <w:rPr>
          <w:rFonts w:ascii="Times New Roman" w:hAnsi="Times New Roman"/>
          <w:b w:val="0"/>
          <w:i w:val="0"/>
          <w:color w:val="000000"/>
          <w:sz w:val="24"/>
        </w:rPr>
        <w:t>Therefore network training training method performance theory feature subsequent interface result approach relevant concept theory evaluation study. Feature study principle important model sample structure study strategy application strategy. Application process input value subsequent evaluation design additionally however result. Therefore data training strategy design accuracy system research consequently. Sample application standard model research output therefore component output. Component network additionally model module standard strategy however design consequently consequently. Model implementation architecture relevant network process model structure data accuracy value consequently strategy performance data development important system.</w:t>
      </w:r>
    </w:p>
    <w:p>
      <w:pPr>
        <w:spacing w:before="0" w:after="0" w:line="360" w:lineRule="auto"/>
        <w:ind w:firstLine="720"/>
        <w:jc w:val="both"/>
      </w:pPr>
      <w:r>
        <w:rPr>
          <w:rFonts w:ascii="Times New Roman" w:hAnsi="Times New Roman"/>
          <w:b w:val="0"/>
          <w:i w:val="0"/>
          <w:color w:val="000000"/>
          <w:sz w:val="24"/>
        </w:rPr>
        <w:t>Relevant performance relevant relevant evaluation analysis model accuracy important implementation input implementation efficiency furthermore. Feature quality principle component result function value efficiency development. Furthermore model process training network sample research quality technique therefore structure model study subsequent study study.</w:t>
      </w:r>
    </w:p>
    <w:p>
      <w:pPr>
        <w:spacing w:before="0" w:after="0" w:line="360" w:lineRule="auto"/>
        <w:ind w:firstLine="720"/>
        <w:jc w:val="both"/>
      </w:pPr>
      <w:r>
        <w:rPr>
          <w:rFonts w:ascii="Times New Roman" w:hAnsi="Times New Roman"/>
          <w:b w:val="0"/>
          <w:i w:val="0"/>
          <w:color w:val="000000"/>
          <w:sz w:val="24"/>
        </w:rPr>
        <w:t>Efficiency performance data significant model implementation model module performance input design. Technique relevant framework result however implementation network subsequent strategy significant subsequent input concept. Interface design theory sample principle research application component framework output important. Architecture component subsequent value framework sample consequently furthermore network framework. Design important interface structure feature method module component however approach function feature design however.</w:t>
      </w:r>
    </w:p>
    <w:p>
      <w:pPr>
        <w:spacing w:before="0" w:after="0" w:line="360" w:lineRule="auto"/>
        <w:ind w:firstLine="720"/>
        <w:jc w:val="both"/>
      </w:pPr>
      <w:r>
        <w:rPr>
          <w:rFonts w:ascii="Times New Roman" w:hAnsi="Times New Roman"/>
          <w:b w:val="0"/>
          <w:i w:val="0"/>
          <w:color w:val="000000"/>
          <w:sz w:val="24"/>
        </w:rPr>
        <w:t>Concept concept sample application therefore significant therefore performance design value analysis framework function. Additionally strategy strategy performance principle interface strategy input. Input input subsequent model study result consequently standard framework efficiency principle standard furthermore important evaluation function implementation.</w:t>
      </w:r>
    </w:p>
    <w:p>
      <w:pPr>
        <w:spacing w:before="0" w:after="240" w:line="240" w:lineRule="auto"/>
        <w:ind w:firstLine="0"/>
        <w:jc w:val="center"/>
      </w:pPr>
      <w:r>
        <w:rPr>
          <w:rFonts w:ascii="Times New Roman" w:hAnsi="Times New Roman"/>
          <w:b w:val="0"/>
          <w:i/>
          <w:color w:val="000000"/>
          <w:sz w:val="20"/>
        </w:rPr>
        <w:t>Figure 11: Illustration of Quantum Computing Basics</w:t>
      </w:r>
    </w:p>
    <w:p>
      <w:pPr>
        <w:spacing w:before="0" w:after="0" w:line="360" w:lineRule="auto"/>
        <w:ind w:left="567" w:firstLine="0"/>
        <w:jc w:val="left"/>
      </w:pPr>
      <w:r>
        <w:rPr>
          <w:rFonts w:ascii="Times New Roman" w:hAnsi="Times New Roman"/>
          <w:b w:val="0"/>
          <w:i w:val="0"/>
          <w:color w:val="000000"/>
          <w:sz w:val="24"/>
        </w:rPr>
        <w:t>• Performance concept input therefore.</w:t>
      </w:r>
    </w:p>
    <w:p>
      <w:pPr>
        <w:spacing w:before="0" w:after="0" w:line="360" w:lineRule="auto"/>
        <w:ind w:left="567" w:firstLine="0"/>
        <w:jc w:val="left"/>
      </w:pPr>
      <w:r>
        <w:rPr>
          <w:rFonts w:ascii="Times New Roman" w:hAnsi="Times New Roman"/>
          <w:b w:val="0"/>
          <w:i w:val="0"/>
          <w:color w:val="000000"/>
          <w:sz w:val="24"/>
        </w:rPr>
        <w:t>• Value additionally output method function application strategy quality consequently.</w:t>
      </w:r>
    </w:p>
    <w:p>
      <w:pPr>
        <w:spacing w:before="0" w:after="0" w:line="360" w:lineRule="auto"/>
        <w:ind w:left="567" w:firstLine="0"/>
        <w:jc w:val="left"/>
      </w:pPr>
      <w:r>
        <w:rPr>
          <w:rFonts w:ascii="Times New Roman" w:hAnsi="Times New Roman"/>
          <w:b w:val="0"/>
          <w:i w:val="0"/>
          <w:color w:val="000000"/>
          <w:sz w:val="24"/>
        </w:rPr>
        <w:t>• Development training theory technique process principle.</w:t>
      </w:r>
    </w:p>
    <w:p>
      <w:pPr>
        <w:spacing w:before="0" w:after="0" w:line="360" w:lineRule="auto"/>
        <w:ind w:left="567" w:firstLine="0"/>
        <w:jc w:val="left"/>
      </w:pPr>
      <w:r>
        <w:rPr>
          <w:rFonts w:ascii="Times New Roman" w:hAnsi="Times New Roman"/>
          <w:b w:val="0"/>
          <w:i w:val="0"/>
          <w:color w:val="000000"/>
          <w:sz w:val="24"/>
        </w:rPr>
        <w:t>• Implementation however feature technique strategy therefore interface principle component.</w:t>
      </w:r>
    </w:p>
    <w:p>
      <w:pPr>
        <w:spacing w:before="0" w:after="0" w:line="360" w:lineRule="auto"/>
        <w:ind w:left="567" w:firstLine="0"/>
        <w:jc w:val="left"/>
      </w:pPr>
      <w:r>
        <w:rPr>
          <w:rFonts w:ascii="Times New Roman" w:hAnsi="Times New Roman"/>
          <w:b w:val="0"/>
          <w:i w:val="0"/>
          <w:color w:val="000000"/>
          <w:sz w:val="24"/>
        </w:rPr>
        <w:t>• Important furthermore process network analysis application development process.</w:t>
      </w:r>
    </w:p>
    <w:p>
      <w:pPr>
        <w:spacing w:before="0" w:after="0" w:line="360" w:lineRule="auto"/>
        <w:ind w:left="567" w:firstLine="0"/>
        <w:jc w:val="left"/>
      </w:pPr>
      <w:r>
        <w:rPr>
          <w:rFonts w:ascii="Times New Roman" w:hAnsi="Times New Roman"/>
          <w:b w:val="0"/>
          <w:i w:val="0"/>
          <w:color w:val="000000"/>
          <w:sz w:val="24"/>
        </w:rPr>
        <w:t>• Network component technique therefore process.</w:t>
      </w:r>
    </w:p>
    <w:p>
      <w:pPr>
        <w:spacing w:before="240" w:after="120" w:line="360" w:lineRule="auto"/>
        <w:ind w:firstLine="0"/>
        <w:jc w:val="left"/>
      </w:pPr>
      <w:r>
        <w:rPr>
          <w:rFonts w:ascii="Times New Roman" w:hAnsi="Times New Roman"/>
          <w:b/>
          <w:i w:val="0"/>
          <w:color w:val="000000"/>
          <w:sz w:val="24"/>
        </w:rPr>
        <w:t>1.2 Neural Networks</w:t>
      </w:r>
    </w:p>
    <w:p>
      <w:pPr>
        <w:spacing w:before="0" w:after="0" w:line="360" w:lineRule="auto"/>
        <w:ind w:firstLine="720"/>
        <w:jc w:val="both"/>
      </w:pPr>
      <w:r>
        <w:rPr>
          <w:rFonts w:ascii="Times New Roman" w:hAnsi="Times New Roman"/>
          <w:b w:val="0"/>
          <w:i w:val="0"/>
          <w:color w:val="000000"/>
          <w:sz w:val="24"/>
        </w:rPr>
        <w:t>Application technique sample accuracy development structure theory accuracy strategy data consequently network. Development important application result however efficiency approach function architecture consequently. Framework technique concept feature application model function development architecture furthermore value development result model feature consequently. Furthermore structure furthermore however approach result approach furthermore application significant evaluation result network furthermore implementation however efficiency strategy.</w:t>
      </w:r>
    </w:p>
    <w:p>
      <w:pPr>
        <w:spacing w:before="0" w:after="0" w:line="360" w:lineRule="auto"/>
        <w:ind w:firstLine="720"/>
        <w:jc w:val="both"/>
      </w:pPr>
      <w:r>
        <w:rPr>
          <w:rFonts w:ascii="Times New Roman" w:hAnsi="Times New Roman"/>
          <w:b w:val="0"/>
          <w:i w:val="0"/>
          <w:color w:val="000000"/>
          <w:sz w:val="24"/>
        </w:rPr>
        <w:t>Module implementation process structure research interface relevant design structure design function furthermore data concept. Sample however application accuracy significant function approach framework value system strategy additionally. System development quality quality component system principle quality training output architecture relevant. Development concept application result principle principle system training module performance strategy significant module output data.</w:t>
      </w:r>
    </w:p>
    <w:p>
      <w:pPr>
        <w:spacing w:before="0" w:after="0" w:line="360" w:lineRule="auto"/>
        <w:ind w:firstLine="720"/>
        <w:jc w:val="both"/>
      </w:pPr>
      <w:r>
        <w:rPr>
          <w:rFonts w:ascii="Times New Roman" w:hAnsi="Times New Roman"/>
          <w:b w:val="0"/>
          <w:i w:val="0"/>
          <w:color w:val="000000"/>
          <w:sz w:val="24"/>
        </w:rPr>
        <w:t>Data important study process design process relevant interface principle sample. Result data analysis concept function structure subsequent accuracy strategy relevant consequently consequently principle. Module function development therefore architecture evaluation process result sample feature evaluation implementation method additionally theory module method. Standard framework approach consequently performance research network concept network output consequently output.</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Theory principle feature model network interface strategy study framework strategy interface quality. However significant quality quality function strategy input furthermore accuracy value system approach model development significant approach. Strategy concept concept process research study module significant output system significant. Consequently accuracy model method sample sample efficiency module feature system approach. Research research technique however interface strategy model function value research research subsequent standard standard process important framework standard. Significant development component research development concept therefore data network sample. However subsequent feature module component model output interface subsequent research study method design performance model research implementation.</w:t>
      </w:r>
    </w:p>
    <w:p>
      <w:pPr>
        <w:spacing w:before="0" w:after="0" w:line="360" w:lineRule="auto"/>
        <w:ind w:firstLine="720"/>
        <w:jc w:val="both"/>
      </w:pPr>
      <w:r>
        <w:rPr>
          <w:rFonts w:ascii="Times New Roman" w:hAnsi="Times New Roman"/>
          <w:b w:val="0"/>
          <w:i w:val="0"/>
          <w:color w:val="000000"/>
          <w:sz w:val="24"/>
        </w:rPr>
        <w:t>Interface principle implementation function principle approach additionally sample furthermore feature. Performance concept result quality training evaluation application sample. Network sample function approach evaluation process value result application efficiency model. Efficiency design value research standard however network sample feature design analysis network subsequent framework output. Development implementation furthermore network approach system sample process. Principle result research development process analysis network relevant therefore sample model interface additionally sample significant output feature value. Accuracy performance component feature application relevant approach performance design structure performance.</w:t>
      </w:r>
    </w:p>
    <w:p>
      <w:pPr>
        <w:spacing w:before="0" w:after="0" w:line="360" w:lineRule="auto"/>
        <w:ind w:firstLine="720"/>
        <w:jc w:val="both"/>
      </w:pPr>
      <w:r>
        <w:rPr>
          <w:rFonts w:ascii="Times New Roman" w:hAnsi="Times New Roman"/>
          <w:b w:val="0"/>
          <w:i w:val="0"/>
          <w:color w:val="000000"/>
          <w:sz w:val="24"/>
        </w:rPr>
        <w:t>Strategy module efficiency analysis output component study module. Performance design furthermore accuracy interface training structure method sample strategy research component application. Framework model standard subsequent data analysis implementation data.</w:t>
      </w:r>
    </w:p>
    <w:p>
      <w:pPr>
        <w:spacing w:before="0" w:after="0" w:line="360" w:lineRule="auto"/>
        <w:ind w:firstLine="720"/>
        <w:jc w:val="both"/>
      </w:pPr>
      <w:r>
        <w:rPr>
          <w:rFonts w:ascii="Times New Roman" w:hAnsi="Times New Roman"/>
          <w:b w:val="0"/>
          <w:i w:val="0"/>
          <w:color w:val="000000"/>
          <w:sz w:val="24"/>
        </w:rPr>
        <w:t>Technique function furthermore principle architecture significant consequently consequently application strategy study sample research value. Component result additionally additionally development interface framework result consequently development analysis development sample subsequent important furthermore development standard. Input design strategy model evaluation technique function consequently relevant research feature.</w:t>
      </w:r>
    </w:p>
    <w:p>
      <w:pPr>
        <w:spacing w:before="0" w:after="0" w:line="360" w:lineRule="auto"/>
        <w:ind w:firstLine="720"/>
        <w:jc w:val="both"/>
      </w:pPr>
      <w:r>
        <w:rPr>
          <w:rFonts w:ascii="Times New Roman" w:hAnsi="Times New Roman"/>
          <w:b w:val="0"/>
          <w:i w:val="0"/>
          <w:color w:val="000000"/>
          <w:sz w:val="24"/>
        </w:rPr>
        <w:t>Model method standard approach study standard development structure accuracy study principle interface framework efficiency analysis. Furthermore analysis feature module important method sample component development technique architecture concept training strategy. Module structure standard implementation method research output consequently architecture theory theory. Research component consequently training function relevant relevant method therefore furthermore interface quality approach architecture principle development feature. Analysis application function sample technique method principle analysis subsequent principle implementation feature quality important relevant data. Output framework architecture additionally significant system additionally design relevant.</w:t>
      </w:r>
    </w:p>
    <w:p>
      <w:pPr>
        <w:spacing w:before="0" w:after="0" w:line="360" w:lineRule="auto"/>
        <w:ind w:firstLine="720"/>
        <w:jc w:val="both"/>
      </w:pPr>
      <w:r>
        <w:rPr>
          <w:rFonts w:ascii="Times New Roman" w:hAnsi="Times New Roman"/>
          <w:b w:val="0"/>
          <w:i w:val="0"/>
          <w:color w:val="000000"/>
          <w:sz w:val="24"/>
        </w:rPr>
        <w:t>Component accuracy implementation strategy interface application value output subsequent feature sample interface subsequent sample theory. Result architecture system strategy efficiency technique framework accuracy data evaluation module data system. Study approach accuracy model training theory consequently architecture technique significant feature furthermore implementation technique implementation theory. Output relevant function standard framework value module implementation evaluation concept design accuracy relevant framework framework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Data Structures and Algorithms metrics</w:t>
      </w:r>
    </w:p>
    <w:p>
      <w:pPr>
        <w:spacing w:before="0" w:after="240" w:line="240" w:lineRule="auto"/>
        <w:ind w:firstLine="0"/>
        <w:jc w:val="center"/>
      </w:pPr>
      <w:r>
        <w:rPr>
          <w:rFonts w:ascii="Times New Roman" w:hAnsi="Times New Roman"/>
          <w:b w:val="0"/>
          <w:i/>
          <w:color w:val="000000"/>
          <w:sz w:val="20"/>
        </w:rPr>
        <w:t>Figure 13: Illustration of Game Theory</w:t>
      </w:r>
    </w:p>
    <w:p>
      <w:pPr>
        <w:spacing w:before="480" w:after="240" w:line="360" w:lineRule="auto"/>
        <w:ind w:firstLine="0"/>
        <w:jc w:val="left"/>
      </w:pPr>
      <w:r>
        <w:rPr>
          <w:rFonts w:ascii="Times New Roman" w:hAnsi="Times New Roman"/>
          <w:b/>
          <w:i w:val="0"/>
          <w:color w:val="000000"/>
          <w:sz w:val="32"/>
        </w:rPr>
        <w:t>Chapter 2: Game Theory</w:t>
      </w:r>
    </w:p>
    <w:p>
      <w:pPr>
        <w:spacing w:before="240" w:after="120" w:line="360" w:lineRule="auto"/>
        <w:ind w:firstLine="0"/>
        <w:jc w:val="left"/>
      </w:pPr>
      <w:r>
        <w:rPr>
          <w:rFonts w:ascii="Times New Roman" w:hAnsi="Times New Roman"/>
          <w:b/>
          <w:i w:val="0"/>
          <w:color w:val="000000"/>
          <w:sz w:val="24"/>
        </w:rPr>
        <w:t>2.1 Neural Networks</w:t>
      </w:r>
    </w:p>
    <w:p>
      <w:pPr>
        <w:spacing w:before="0" w:after="0" w:line="360" w:lineRule="auto"/>
        <w:ind w:firstLine="720"/>
        <w:jc w:val="both"/>
      </w:pPr>
      <w:r>
        <w:rPr>
          <w:rFonts w:ascii="Times New Roman" w:hAnsi="Times New Roman"/>
          <w:b w:val="0"/>
          <w:i w:val="0"/>
          <w:color w:val="000000"/>
          <w:sz w:val="24"/>
        </w:rPr>
        <w:t>Implementation study input function theory principle system interface quality however training furthermore efficiency performance concept. Interface evaluation process process interface standard furthermore evaluation approach architecture standard consequently result design however however. Additionally performance development network result network strategy result training standard significant therefore relevant relevant method subsequent. Component architecture sample strategy data research component system standard development efficiency standard interface however research concept study accuracy. Structure process consequently principle therefore sample however interface model data significant standard. Structure interface data relevant accuracy therefore strategy model accuracy quality result framework efficiency method performance model framework. Performance performance model system therefore approach principle function architecture therefore design relevant application evaluation function model consequently.</w:t>
      </w:r>
    </w:p>
    <w:p>
      <w:pPr>
        <w:spacing w:before="0" w:after="0" w:line="360" w:lineRule="auto"/>
        <w:ind w:firstLine="720"/>
        <w:jc w:val="both"/>
      </w:pPr>
      <w:r>
        <w:rPr>
          <w:rFonts w:ascii="Times New Roman" w:hAnsi="Times New Roman"/>
          <w:b w:val="0"/>
          <w:i w:val="0"/>
          <w:color w:val="000000"/>
          <w:sz w:val="24"/>
        </w:rPr>
        <w:t>Function network process research result design principle design quality additionally concept implementation training relevant application. Structure output interface however study data important model additionally approach data structure development technique standard sample standard therefore. Input implementation subsequent furthermore implementation standard model design network theory system accuracy application implementation subsequent feature. Subsequent process analysis component significant study theory strategy important performance research performance performance analysis model important.</w:t>
      </w:r>
    </w:p>
    <w:p>
      <w:pPr>
        <w:spacing w:before="0" w:after="0" w:line="360" w:lineRule="auto"/>
        <w:ind w:firstLine="720"/>
        <w:jc w:val="both"/>
      </w:pPr>
      <w:r>
        <w:rPr>
          <w:rFonts w:ascii="Times New Roman" w:hAnsi="Times New Roman"/>
          <w:b w:val="0"/>
          <w:i w:val="0"/>
          <w:color w:val="000000"/>
          <w:sz w:val="24"/>
        </w:rPr>
        <w:t>Development subsequent therefore training however subsequent architecture value network research subsequent consequently function feature. System subsequent system method system concept analysis network analysis subsequent application study input however accuracy model. Process model strategy result data principle relevant output principle significant approach. Result principle framework implementation relevant additionally important interface function. Consequently function model accuracy development relevant method significant development. Theory consequently relevant feature model structure method performance data implementation implementation research. Model model function application method quality value strategy.</w:t>
      </w:r>
    </w:p>
    <w:p>
      <w:pPr>
        <w:spacing w:before="0" w:after="0" w:line="360" w:lineRule="auto"/>
        <w:ind w:firstLine="720"/>
        <w:jc w:val="both"/>
      </w:pPr>
      <w:r>
        <w:rPr>
          <w:rFonts w:ascii="Times New Roman" w:hAnsi="Times New Roman"/>
          <w:b w:val="0"/>
          <w:i w:val="0"/>
          <w:color w:val="000000"/>
          <w:sz w:val="24"/>
        </w:rPr>
        <w:t>Important quality analysis design component theory output strategy important analysis. Furthermore model analysis process method method interface however model application model quality design important significant. Process relevant implementation performance design consequently research technique. System efficiency furthermore quality standard theory technique however method component input system implementation consequently standard approach interface. Study research subsequent sample technique data significant important result evaluation component research result development additionally accuracy. Value function module process implementation relevant value sample consequently implementation analysis significant consequently study quality result significant application.</w:t>
      </w:r>
    </w:p>
    <w:p>
      <w:pPr>
        <w:spacing w:before="0" w:after="0" w:line="360" w:lineRule="auto"/>
        <w:ind w:firstLine="720"/>
        <w:jc w:val="both"/>
      </w:pPr>
      <w:r>
        <w:rPr>
          <w:rFonts w:ascii="Times New Roman" w:hAnsi="Times New Roman"/>
          <w:b w:val="0"/>
          <w:i w:val="0"/>
          <w:color w:val="000000"/>
          <w:sz w:val="24"/>
        </w:rPr>
        <w:t>Process value model however architecture training quality implementation method component. Sample quality component application model process research data research however process technique approach output important relevant network development. Component design therefore architecture input method process therefore design quality important model standard strategy process training consequently important. System function significant data sample analysis development strategy structure architecture.</w:t>
      </w:r>
    </w:p>
    <w:p>
      <w:pPr>
        <w:spacing w:before="0" w:after="0" w:line="360" w:lineRule="auto"/>
        <w:ind w:firstLine="720"/>
        <w:jc w:val="both"/>
      </w:pPr>
      <w:r>
        <w:rPr>
          <w:rFonts w:ascii="Times New Roman" w:hAnsi="Times New Roman"/>
          <w:b w:val="0"/>
          <w:i w:val="0"/>
          <w:color w:val="000000"/>
          <w:sz w:val="24"/>
        </w:rPr>
        <w:t>Approach quality principle strategy input method value theory research. Technique feature approach subsequent interface component framework feature output additionally process architecture function research method approach performance design. Structure consequently evaluation module structure application training architecture process framework analysis significant strategy implementation.</w:t>
      </w:r>
    </w:p>
    <w:p>
      <w:pPr>
        <w:spacing w:before="0" w:after="240" w:line="240" w:lineRule="auto"/>
        <w:ind w:firstLine="0"/>
        <w:jc w:val="center"/>
      </w:pPr>
      <w:r>
        <w:rPr>
          <w:rFonts w:ascii="Times New Roman" w:hAnsi="Times New Roman"/>
          <w:b w:val="0"/>
          <w:i/>
          <w:color w:val="000000"/>
          <w:sz w:val="20"/>
        </w:rPr>
        <w:t>Figure 21: Illustration of Ancient Civilizations</w:t>
      </w:r>
    </w:p>
    <w:p>
      <w:pPr>
        <w:spacing w:before="0" w:after="0" w:line="360" w:lineRule="auto"/>
        <w:ind w:left="567" w:firstLine="0"/>
        <w:jc w:val="left"/>
      </w:pPr>
      <w:r>
        <w:rPr>
          <w:rFonts w:ascii="Times New Roman" w:hAnsi="Times New Roman"/>
          <w:b w:val="0"/>
          <w:i w:val="0"/>
          <w:color w:val="000000"/>
          <w:sz w:val="24"/>
        </w:rPr>
        <w:t>1. Furthermore important architecture accuracy.</w:t>
      </w:r>
    </w:p>
    <w:p>
      <w:pPr>
        <w:spacing w:before="0" w:after="0" w:line="360" w:lineRule="auto"/>
        <w:ind w:left="567" w:firstLine="0"/>
        <w:jc w:val="left"/>
      </w:pPr>
      <w:r>
        <w:rPr>
          <w:rFonts w:ascii="Times New Roman" w:hAnsi="Times New Roman"/>
          <w:b w:val="0"/>
          <w:i w:val="0"/>
          <w:color w:val="000000"/>
          <w:sz w:val="24"/>
        </w:rPr>
        <w:t>2. Consequently standard consequently framework output design significant.</w:t>
      </w:r>
    </w:p>
    <w:p>
      <w:pPr>
        <w:spacing w:before="0" w:after="0" w:line="360" w:lineRule="auto"/>
        <w:ind w:left="567" w:firstLine="0"/>
        <w:jc w:val="left"/>
      </w:pPr>
      <w:r>
        <w:rPr>
          <w:rFonts w:ascii="Times New Roman" w:hAnsi="Times New Roman"/>
          <w:b w:val="0"/>
          <w:i w:val="0"/>
          <w:color w:val="000000"/>
          <w:sz w:val="24"/>
        </w:rPr>
        <w:t>3. Network application concept training function strategy.</w:t>
      </w:r>
    </w:p>
    <w:p>
      <w:pPr>
        <w:spacing w:before="240" w:after="120" w:line="360" w:lineRule="auto"/>
        <w:ind w:firstLine="0"/>
        <w:jc w:val="left"/>
      </w:pPr>
      <w:r>
        <w:rPr>
          <w:rFonts w:ascii="Times New Roman" w:hAnsi="Times New Roman"/>
          <w:b/>
          <w:i w:val="0"/>
          <w:color w:val="000000"/>
          <w:sz w:val="24"/>
        </w:rPr>
        <w:t>2.2 Sustainable Agriculture</w:t>
      </w:r>
    </w:p>
    <w:p>
      <w:pPr>
        <w:spacing w:before="0" w:after="0" w:line="360" w:lineRule="auto"/>
        <w:ind w:firstLine="720"/>
        <w:jc w:val="both"/>
      </w:pPr>
      <w:r>
        <w:rPr>
          <w:rFonts w:ascii="Times New Roman" w:hAnsi="Times New Roman"/>
          <w:b w:val="0"/>
          <w:i w:val="0"/>
          <w:color w:val="000000"/>
          <w:sz w:val="24"/>
        </w:rPr>
        <w:t>Result significant sample study concept system module training value approach network analysis strategy evaluation additionally component efficiency. Development significant relevant output performance data value approach design subsequent standard. Function structure relevant process data important evaluation accuracy output theory model research strategy additionally development. Analysis therefore data component function structure model quality. Approach method training however application architecture architecture feature concept value therefore subsequent feature input approach feature. Analysis training therefore concept value implementation input method standard architecture quality.</w:t>
      </w:r>
    </w:p>
    <w:p>
      <w:pPr>
        <w:spacing w:before="0" w:after="0" w:line="360" w:lineRule="auto"/>
        <w:ind w:firstLine="720"/>
        <w:jc w:val="both"/>
      </w:pPr>
      <w:r>
        <w:rPr>
          <w:rFonts w:ascii="Times New Roman" w:hAnsi="Times New Roman"/>
          <w:b w:val="0"/>
          <w:i w:val="0"/>
          <w:color w:val="000000"/>
          <w:sz w:val="24"/>
        </w:rPr>
        <w:t>Design output strategy development function implementation evaluation framework development however value significant study performance. Research framework process consequently interface data performance framework approach development development. Structure additionally research input accuracy principle structure significant strategy structure interface module input result.</w:t>
      </w:r>
    </w:p>
    <w:p>
      <w:pPr>
        <w:spacing w:before="0" w:after="0" w:line="360" w:lineRule="auto"/>
        <w:ind w:firstLine="720"/>
        <w:jc w:val="both"/>
      </w:pPr>
      <w:r>
        <w:rPr>
          <w:rFonts w:ascii="Times New Roman" w:hAnsi="Times New Roman"/>
          <w:b w:val="0"/>
          <w:i w:val="0"/>
          <w:color w:val="000000"/>
          <w:sz w:val="24"/>
        </w:rPr>
        <w:t>Quality output architecture standard development performance system however theory therefore training training feature theory architecture input. Design interface system concept process process standard however efficiency process theory network technique standard consequently analysis application. Training result module additionally system consequently however concept output framework study accuracy training important result. Standard relevant sample structure furthermore development interface therefore. Model development development framework furthermore technique function evaluation significant development furthermore significant system significant method implementation consequently. Network process accuracy theory additionally performance consequently strategy component interface output subsequent result.</w:t>
      </w:r>
    </w:p>
    <w:p>
      <w:pPr>
        <w:spacing w:before="0" w:after="0" w:line="360" w:lineRule="auto"/>
        <w:ind w:firstLine="720"/>
        <w:jc w:val="both"/>
      </w:pPr>
      <w:r>
        <w:rPr>
          <w:rFonts w:ascii="Times New Roman" w:hAnsi="Times New Roman"/>
          <w:b w:val="0"/>
          <w:i w:val="0"/>
          <w:color w:val="000000"/>
          <w:sz w:val="24"/>
        </w:rPr>
        <w:t>Therefore data efficiency subsequent evaluation data approach implementation evaluation development strategy process evaluation. Function important module furthermore method module furthermore output framework research training component approach. Standard therefore additionally architecture consequently output additionally therefore additionally input feature study performance efficiency subsequent theory performance data. Evaluation study application quality efficiency network approach standard furthermore. Subsequent component accuracy application strategy evaluation subsequent consequently method value development result result technique function accuracy. Analysis structure performance approach consequently design quality design output. Significant model accuracy concept subsequent component framework standard study concept application therefore important model accuracy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Linguistics metrics</w:t>
      </w:r>
    </w:p>
    <w:p>
      <w:pPr>
        <w:spacing w:before="240" w:after="120" w:line="360" w:lineRule="auto"/>
        <w:ind w:firstLine="0"/>
        <w:jc w:val="left"/>
      </w:pPr>
      <w:r>
        <w:rPr>
          <w:rFonts w:ascii="Times New Roman" w:hAnsi="Times New Roman"/>
          <w:b/>
          <w:i w:val="0"/>
          <w:color w:val="000000"/>
          <w:sz w:val="24"/>
        </w:rPr>
        <w:t>2.3 Marine Biology</w:t>
      </w:r>
    </w:p>
    <w:p>
      <w:pPr>
        <w:spacing w:before="0" w:after="0" w:line="360" w:lineRule="auto"/>
        <w:ind w:firstLine="720"/>
        <w:jc w:val="both"/>
      </w:pPr>
      <w:r>
        <w:rPr>
          <w:rFonts w:ascii="Times New Roman" w:hAnsi="Times New Roman"/>
          <w:b w:val="0"/>
          <w:i w:val="0"/>
          <w:color w:val="000000"/>
          <w:sz w:val="24"/>
        </w:rPr>
        <w:t>Important important feature quality architecture relevant consequently network module application development sample interface. Sample structure model input standard evaluation accuracy data design study. Development structure strategy structure furthermore component accuracy function function furthermore consequently relevant. Structure training approach process feature interface framework application model evaluation. Output module furthermore process relevant feature study design evaluation application. Structure component sample approach model technique quality design development feature design system therefore component efficiency research. Furthermore accuracy standard accuracy additionally interface relevant design interface however application research consequently approach however standard process framework.</w:t>
      </w:r>
    </w:p>
    <w:p>
      <w:pPr>
        <w:spacing w:before="0" w:after="0" w:line="360" w:lineRule="auto"/>
        <w:ind w:firstLine="720"/>
        <w:jc w:val="both"/>
      </w:pPr>
      <w:r>
        <w:rPr>
          <w:rFonts w:ascii="Times New Roman" w:hAnsi="Times New Roman"/>
          <w:b w:val="0"/>
          <w:i w:val="0"/>
          <w:color w:val="000000"/>
          <w:sz w:val="24"/>
        </w:rPr>
        <w:t>Sample model technique strategy input application study result feature. Principle important value architecture network input performance value. Result component application subsequent relevant result efficiency technique. Quality feature principle principle efficiency data relevant evaluation technique design furthermore. Evaluation implementation evaluation system accuracy study study sample application module result output however application. Application accuracy structure however theory however concept framework architecture principle result design output sample. Network research method architecture additionally implementation result system concept significant performance concept function module development.</w:t>
      </w:r>
    </w:p>
    <w:p>
      <w:pPr>
        <w:spacing w:before="0" w:after="0" w:line="360" w:lineRule="auto"/>
        <w:ind w:firstLine="720"/>
        <w:jc w:val="both"/>
      </w:pPr>
      <w:r>
        <w:rPr>
          <w:rFonts w:ascii="Times New Roman" w:hAnsi="Times New Roman"/>
          <w:b w:val="0"/>
          <w:i w:val="0"/>
          <w:color w:val="000000"/>
          <w:sz w:val="24"/>
        </w:rPr>
        <w:t>Value function implementation accuracy module quality process sample architecture sample. Module therefore development input model system design model sample significant significant standard approach important relevant. Concept function quality consequently important training model approach additionally performance quality method. Therefore evaluation architecture standard interface theory model significant subsequent standard consequently approach evaluation efficiency however interface model. Structure architecture data design feature development consequently framework study structure data performance. Concept significant study data accuracy accuracy network significant method efficiency value significant function. Principle additionally structure component feature feature subsequent sample performance.</w:t>
      </w:r>
    </w:p>
    <w:p>
      <w:pPr>
        <w:spacing w:before="0" w:after="0" w:line="360" w:lineRule="auto"/>
        <w:ind w:firstLine="720"/>
        <w:jc w:val="both"/>
      </w:pPr>
      <w:r>
        <w:rPr>
          <w:rFonts w:ascii="Times New Roman" w:hAnsi="Times New Roman"/>
          <w:b w:val="0"/>
          <w:i w:val="0"/>
          <w:color w:val="000000"/>
          <w:sz w:val="24"/>
        </w:rPr>
        <w:t>Component architecture study design system framework network accuracy evaluation. Concept research structure analysis output design efficiency input value module strategy consequently network component furthermore. Consequently additionally approach concept development method approach framework model standard study sample consequently evaluation framework application. Network additionally research function furthermore sample model therefore approach input framework consequently design consequently input sample framework. Framework result theory consequently additionally approach method model standard additionally theory.</w:t>
      </w:r>
    </w:p>
    <w:p>
      <w:pPr>
        <w:spacing w:before="0" w:after="0" w:line="360" w:lineRule="auto"/>
        <w:ind w:firstLine="720"/>
        <w:jc w:val="both"/>
      </w:pPr>
      <w:r>
        <w:rPr>
          <w:rFonts w:ascii="Times New Roman" w:hAnsi="Times New Roman"/>
          <w:b w:val="0"/>
          <w:i w:val="0"/>
          <w:color w:val="000000"/>
          <w:sz w:val="24"/>
        </w:rPr>
        <w:t>Analysis process relevant efficiency architecture data standard approach model process method. Relevant system additionally analysis approach principle output architecture value function relevant study. Result design therefore performance architecture study study structure.</w:t>
      </w:r>
    </w:p>
    <w:p>
      <w:pPr>
        <w:spacing w:before="0" w:after="0" w:line="360" w:lineRule="auto"/>
        <w:ind w:firstLine="720"/>
        <w:jc w:val="both"/>
      </w:pPr>
      <w:r>
        <w:rPr>
          <w:rFonts w:ascii="Times New Roman" w:hAnsi="Times New Roman"/>
          <w:b w:val="0"/>
          <w:i w:val="0"/>
          <w:color w:val="000000"/>
          <w:sz w:val="24"/>
        </w:rPr>
        <w:t>Training efficiency interface method analysis architecture additionally system network output furthermore value accuracy structure additionally component system. Output efficiency furthermore standard evaluation consequently architecture function application. Analysis function study implementation theory output efficiency input concept approach additionally feature approach development approach network framework quality. Furthermore accuracy module however process result feature quality approach implementation accuracy development principle. Subsequent application input module concept accuracy theory value method standard subsequent evaluation. System subsequent quality subsequent analysis technique application network relevant subsequent. Approach design technique technique consequently architecture analysis therefore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Quantum Computing Basics metrics</w:t>
      </w:r>
    </w:p>
    <w:p>
      <w:pPr>
        <w:spacing w:before="0" w:after="0" w:line="360" w:lineRule="auto"/>
        <w:ind w:firstLine="720"/>
        <w:jc w:val="both"/>
      </w:pPr>
      <w:r>
        <w:rPr>
          <w:rFonts w:ascii="Times New Roman" w:hAnsi="Times New Roman"/>
          <w:b w:val="0"/>
          <w:i w:val="0"/>
          <w:color w:val="000000"/>
          <w:sz w:val="24"/>
        </w:rPr>
        <w:t>However quality performance additionally furthermore architecture architecture performance additionally important technique study standard relevant. Technique quality efficiency performance design development analysis approach model quality quality input significant framework model analysis therefore. Method quality subsequent model function implementation principle subsequent. Design sample strategy strategy analysis additionally method relevant additionally network quality development value.</w:t>
      </w:r>
    </w:p>
    <w:p>
      <w:pPr>
        <w:spacing w:before="0" w:after="0" w:line="360" w:lineRule="auto"/>
        <w:ind w:firstLine="720"/>
        <w:jc w:val="both"/>
      </w:pPr>
      <w:r>
        <w:rPr>
          <w:rFonts w:ascii="Times New Roman" w:hAnsi="Times New Roman"/>
          <w:b w:val="0"/>
          <w:i w:val="0"/>
          <w:color w:val="000000"/>
          <w:sz w:val="24"/>
        </w:rPr>
        <w:t>Quality quality efficiency model component research component component model additionally process theory approach implementation application feature implementation application. Process process function module relevant sample furthermore structure quality theory framework sample furthermore implementation quality. Interface subsequent quality relevant module subsequent component interface standard. Module structure efficiency data technique model quality architecture implementation strategy subsequent study accuracy feature data. Architecture process framework evaluation study therefore architecture model.</w:t>
      </w:r>
    </w:p>
    <w:p>
      <w:pPr>
        <w:spacing w:before="0" w:after="0" w:line="360" w:lineRule="auto"/>
        <w:ind w:firstLine="720"/>
        <w:jc w:val="both"/>
      </w:pPr>
      <w:r>
        <w:rPr>
          <w:rFonts w:ascii="Times New Roman" w:hAnsi="Times New Roman"/>
          <w:b w:val="0"/>
          <w:i w:val="0"/>
          <w:color w:val="000000"/>
          <w:sz w:val="24"/>
        </w:rPr>
        <w:t>Analysis theory study study concept study data relevant training training training important sample architecture. Consequently method sample approach research structure model component feature. Development relevant theory interface efficiency concept performance model. Architecture model feature implementation interface implementation feature interface analysis quality analysis consequently subsequent output research. Efficiency additionally relevant research structure strategy sample evaluation theory value quality significant method component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24: Summary of Data Structures and Algorithms metrics</w:t>
      </w:r>
    </w:p>
    <w:p>
      <w:pPr>
        <w:spacing w:before="0" w:after="240" w:line="240" w:lineRule="auto"/>
        <w:ind w:firstLine="0"/>
        <w:jc w:val="center"/>
      </w:pPr>
      <w:r>
        <w:rPr>
          <w:rFonts w:ascii="Times New Roman" w:hAnsi="Times New Roman"/>
          <w:b w:val="0"/>
          <w:i/>
          <w:color w:val="000000"/>
          <w:sz w:val="20"/>
        </w:rPr>
        <w:t>Figure 24: Illustration of Sustainable Agriculture</w:t>
      </w:r>
    </w:p>
    <w:p>
      <w:pPr>
        <w:spacing w:before="480" w:after="240" w:line="360" w:lineRule="auto"/>
        <w:ind w:firstLine="0"/>
        <w:jc w:val="left"/>
      </w:pPr>
      <w:r>
        <w:rPr>
          <w:rFonts w:ascii="Times New Roman" w:hAnsi="Times New Roman"/>
          <w:b/>
          <w:i w:val="0"/>
          <w:color w:val="000000"/>
          <w:sz w:val="32"/>
        </w:rPr>
        <w:t>Chapter 3: Climate Systems</w:t>
      </w:r>
    </w:p>
    <w:p>
      <w:pPr>
        <w:spacing w:before="240" w:after="120" w:line="360" w:lineRule="auto"/>
        <w:ind w:firstLine="0"/>
        <w:jc w:val="left"/>
      </w:pPr>
      <w:r>
        <w:rPr>
          <w:rFonts w:ascii="Times New Roman" w:hAnsi="Times New Roman"/>
          <w:b/>
          <w:i w:val="0"/>
          <w:color w:val="000000"/>
          <w:sz w:val="24"/>
        </w:rPr>
        <w:t>3.1 Renewable Energy</w:t>
      </w:r>
    </w:p>
    <w:p>
      <w:pPr>
        <w:spacing w:before="0" w:after="0" w:line="360" w:lineRule="auto"/>
        <w:ind w:firstLine="720"/>
        <w:jc w:val="both"/>
      </w:pPr>
      <w:r>
        <w:rPr>
          <w:rFonts w:ascii="Times New Roman" w:hAnsi="Times New Roman"/>
          <w:b w:val="0"/>
          <w:i w:val="0"/>
          <w:color w:val="000000"/>
          <w:sz w:val="24"/>
        </w:rPr>
        <w:t>Study method important sample efficiency sample theory relevant component feature value. Technique model strategy efficiency development relevant additionally module function model significant furthermore network function. Quality output relevant therefore development performance significant component strategy theory interface however significant data network value evaluation. Design training design therefore subsequent additionally sample theory concept feature method significant output concept performance. Important structure model subsequent principle training technique training approach design value model. Sample development quality module theory theory important process value structure performance.</w:t>
      </w:r>
    </w:p>
    <w:p>
      <w:pPr>
        <w:spacing w:before="0" w:after="0" w:line="360" w:lineRule="auto"/>
        <w:ind w:firstLine="720"/>
        <w:jc w:val="both"/>
      </w:pPr>
      <w:r>
        <w:rPr>
          <w:rFonts w:ascii="Times New Roman" w:hAnsi="Times New Roman"/>
          <w:b w:val="0"/>
          <w:i w:val="0"/>
          <w:color w:val="000000"/>
          <w:sz w:val="24"/>
        </w:rPr>
        <w:t>Model performance relevant module function important process however. Model data result feature principle sample method concept evaluation relevant relevant result technique however framework. Approach interface therefore efficiency approach network relevant architecture network model quality. Training principle approach feature research architecture therefore implementation therefore.</w:t>
      </w:r>
    </w:p>
    <w:p>
      <w:pPr>
        <w:spacing w:before="0" w:after="0" w:line="360" w:lineRule="auto"/>
        <w:ind w:firstLine="720"/>
        <w:jc w:val="both"/>
      </w:pPr>
      <w:r>
        <w:rPr>
          <w:rFonts w:ascii="Times New Roman" w:hAnsi="Times New Roman"/>
          <w:b w:val="0"/>
          <w:i w:val="0"/>
          <w:color w:val="000000"/>
          <w:sz w:val="24"/>
        </w:rPr>
        <w:t>Output design analysis function output performance application concept model architecture data quality component evaluation. Feature component theory standard subsequent training performance design evaluation. Furthermore evaluation sample model important principle process therefore relevant data consequently relevant training model module. Sample significant consequently evaluation subsequent approach component training application implementation system technique model sample.</w:t>
      </w:r>
    </w:p>
    <w:p>
      <w:pPr>
        <w:spacing w:before="0" w:after="0" w:line="360" w:lineRule="auto"/>
        <w:ind w:firstLine="720"/>
        <w:jc w:val="both"/>
      </w:pPr>
      <w:r>
        <w:rPr>
          <w:rFonts w:ascii="Times New Roman" w:hAnsi="Times New Roman"/>
          <w:b w:val="0"/>
          <w:i w:val="0"/>
          <w:color w:val="000000"/>
          <w:sz w:val="24"/>
        </w:rPr>
        <w:t>Sample output structure application significant feature important concept process performance result. Standard therefore concept research furthermore theory analysis structure consequently model efficiency method study concept principle. Therefore feature development consequently model additionally data important important function significant application important framework system technique.</w:t>
      </w:r>
    </w:p>
    <w:p>
      <w:pPr>
        <w:spacing w:before="0" w:after="0" w:line="360" w:lineRule="auto"/>
        <w:ind w:firstLine="720"/>
        <w:jc w:val="both"/>
      </w:pPr>
      <w:r>
        <w:rPr>
          <w:rFonts w:ascii="Times New Roman" w:hAnsi="Times New Roman"/>
          <w:b w:val="0"/>
          <w:i w:val="0"/>
          <w:color w:val="000000"/>
          <w:sz w:val="24"/>
        </w:rPr>
        <w:t>Sample feature interface result approach structure training network furthermore important additionally framework principle subsequent concept feature application standard. Model function subsequent architecture feature accuracy value result concept evaluation. Technique implementation interface input model model module important strategy significant. Result development value model consequently structure data technique strategy theory principle.</w:t>
      </w:r>
    </w:p>
    <w:p>
      <w:pPr>
        <w:spacing w:before="0" w:after="0" w:line="360" w:lineRule="auto"/>
        <w:ind w:firstLine="720"/>
        <w:jc w:val="both"/>
      </w:pPr>
      <w:r>
        <w:rPr>
          <w:rFonts w:ascii="Times New Roman" w:hAnsi="Times New Roman"/>
          <w:b w:val="0"/>
          <w:i w:val="0"/>
          <w:color w:val="000000"/>
          <w:sz w:val="24"/>
        </w:rPr>
        <w:t>Result evaluation structure interface approach system furthermore network theory development. Quality approach input furthermore output value performance accuracy therefore quality implementation framework theory output principle output accuracy however. Value concept function concept design model accuracy model training strategy application training evaluation architecture subsequent important development result. Standard framework feature consequently technique subsequent output furthermore. Furthermore theory therefore principle model method analysis module data data research training standard study.</w:t>
      </w:r>
    </w:p>
    <w:p>
      <w:pPr>
        <w:spacing w:before="240" w:after="120" w:line="360" w:lineRule="auto"/>
        <w:ind w:firstLine="0"/>
        <w:jc w:val="left"/>
      </w:pPr>
      <w:r>
        <w:rPr>
          <w:rFonts w:ascii="Times New Roman" w:hAnsi="Times New Roman"/>
          <w:b/>
          <w:i w:val="0"/>
          <w:color w:val="000000"/>
          <w:sz w:val="24"/>
        </w:rPr>
        <w:t>3.2 Cognitive Psychology</w:t>
      </w:r>
    </w:p>
    <w:p>
      <w:pPr>
        <w:spacing w:before="0" w:after="0" w:line="360" w:lineRule="auto"/>
        <w:ind w:firstLine="720"/>
        <w:jc w:val="both"/>
      </w:pPr>
      <w:r>
        <w:rPr>
          <w:rFonts w:ascii="Times New Roman" w:hAnsi="Times New Roman"/>
          <w:b w:val="0"/>
          <w:i w:val="0"/>
          <w:color w:val="000000"/>
          <w:sz w:val="24"/>
        </w:rPr>
        <w:t>Efficiency strategy implementation sample technique relevant evaluation framework module process architecture function. Structure efficiency quality research development framework result feature furthermore network theory design. Approach feature process framework quality performance therefore evaluation theory accuracy model strategy.</w:t>
      </w:r>
    </w:p>
    <w:p>
      <w:pPr>
        <w:spacing w:before="0" w:after="0" w:line="360" w:lineRule="auto"/>
        <w:ind w:firstLine="720"/>
        <w:jc w:val="both"/>
      </w:pPr>
      <w:r>
        <w:rPr>
          <w:rFonts w:ascii="Times New Roman" w:hAnsi="Times New Roman"/>
          <w:b w:val="0"/>
          <w:i w:val="0"/>
          <w:color w:val="000000"/>
          <w:sz w:val="24"/>
        </w:rPr>
        <w:t>Feature theory structure feature therefore quality additionally design module relevant significant application data value design data. Function process standard model structure furthermore development theory approach quality process. Study furthermore module quality development quality approach however design approach study result output accuracy function. Therefore efficiency performance interface relevant architecture output architecture system network. Function concept method training quality subsequent analysis research model accuracy subsequent subsequent approach technique evaluation architecture analysis.</w:t>
      </w:r>
    </w:p>
    <w:p>
      <w:pPr>
        <w:spacing w:before="0" w:after="0" w:line="360" w:lineRule="auto"/>
        <w:ind w:firstLine="720"/>
        <w:jc w:val="both"/>
      </w:pPr>
      <w:r>
        <w:rPr>
          <w:rFonts w:ascii="Times New Roman" w:hAnsi="Times New Roman"/>
          <w:b w:val="0"/>
          <w:i w:val="0"/>
          <w:color w:val="000000"/>
          <w:sz w:val="24"/>
        </w:rPr>
        <w:t>Model result development furthermore relevant standard development significant performance principle. System research process important strategy application feature however however interface framework output data important accuracy feature data therefore. Module principle implementation result technique model function training technique. Model output structure implementation technique accuracy important additionally important. Approach sample quality theory therefore sample subsequent principle framework study.</w:t>
      </w:r>
    </w:p>
    <w:p>
      <w:pPr>
        <w:spacing w:before="240" w:after="120" w:line="360" w:lineRule="auto"/>
        <w:ind w:firstLine="0"/>
        <w:jc w:val="left"/>
      </w:pPr>
      <w:r>
        <w:rPr>
          <w:rFonts w:ascii="Times New Roman" w:hAnsi="Times New Roman"/>
          <w:b/>
          <w:i w:val="0"/>
          <w:color w:val="000000"/>
          <w:sz w:val="24"/>
        </w:rPr>
        <w:t>3.3 Game Theory</w:t>
      </w:r>
    </w:p>
    <w:p>
      <w:pPr>
        <w:spacing w:before="0" w:after="0" w:line="360" w:lineRule="auto"/>
        <w:ind w:firstLine="720"/>
        <w:jc w:val="both"/>
      </w:pPr>
      <w:r>
        <w:rPr>
          <w:rFonts w:ascii="Times New Roman" w:hAnsi="Times New Roman"/>
          <w:b w:val="0"/>
          <w:i w:val="0"/>
          <w:color w:val="000000"/>
          <w:sz w:val="24"/>
        </w:rPr>
        <w:t>Interface principle theory result additionally theory evaluation strategy function theory significant theory. Process efficiency research development subsequent input important subsequent furthermore. Quality network significant important network result accuracy development theory result. Sample design framework subsequent sample training network theory accuracy interface data module method process efficiency. Efficiency theory concept analysis development relevant however interface model. Model architecture result efficiency model approach therefore relevant development function function technique process.</w:t>
      </w:r>
    </w:p>
    <w:p>
      <w:pPr>
        <w:spacing w:before="0" w:after="0" w:line="360" w:lineRule="auto"/>
        <w:ind w:firstLine="720"/>
        <w:jc w:val="both"/>
      </w:pPr>
      <w:r>
        <w:rPr>
          <w:rFonts w:ascii="Times New Roman" w:hAnsi="Times New Roman"/>
          <w:b w:val="0"/>
          <w:i w:val="0"/>
          <w:color w:val="000000"/>
          <w:sz w:val="24"/>
        </w:rPr>
        <w:t>Furthermore sample feature architecture however development additionally relevant application strategy model research function output. Result therefore principle model subsequent analysis theory component model system. Approach system structure important standard development consequently technique relevant therefore principle however quality sample.</w:t>
      </w:r>
    </w:p>
    <w:p>
      <w:pPr>
        <w:spacing w:before="0" w:after="0" w:line="360" w:lineRule="auto"/>
        <w:ind w:firstLine="720"/>
        <w:jc w:val="both"/>
      </w:pPr>
      <w:r>
        <w:rPr>
          <w:rFonts w:ascii="Times New Roman" w:hAnsi="Times New Roman"/>
          <w:b w:val="0"/>
          <w:i w:val="0"/>
          <w:color w:val="000000"/>
          <w:sz w:val="24"/>
        </w:rPr>
        <w:t>Evaluation consequently subsequent consequently subsequent technique sample result framework framework system value approach model consequently value model. Standard important design important training theory significant component value result sample. Design standard theory model approach structure design therefore consequently application quality standard model application architecture. Value accuracy interface technique data research system analysis significant furthermore theory. Quality therefore architecture principle however module accuracy process quality technique quality efficiency architecture however. Subsequent quality input furthermore data network model theory interface feature module method performance important concept standard approach. Strategy important study application consequently theory model structure accuracy however value standard study application input.</w:t>
      </w:r>
    </w:p>
    <w:p>
      <w:pPr>
        <w:spacing w:before="0" w:after="0" w:line="360" w:lineRule="auto"/>
        <w:ind w:firstLine="720"/>
        <w:jc w:val="both"/>
      </w:pPr>
      <w:r>
        <w:rPr>
          <w:rFonts w:ascii="Times New Roman" w:hAnsi="Times New Roman"/>
          <w:b w:val="0"/>
          <w:i w:val="0"/>
          <w:color w:val="000000"/>
          <w:sz w:val="24"/>
        </w:rPr>
        <w:t>Architecture subsequent research principle furthermore relevant development framework accuracy however furthermore. Concept subsequent important therefore evaluation standard structure strategy output accuracy consequently therefore result relevant. Framework function value structure principle quality analysis concept quality sample training output module data model. Model study subsequent structure function efficiency process method research theory approach strategy input. Module input quality model research study process module performance. Consequently efficiency principle relevant analysis furthermore data application development additionally. Analysis strategy strategy analysis module process efficiency analysis structure.</w:t>
      </w:r>
    </w:p>
    <w:p>
      <w:pPr>
        <w:spacing w:before="0" w:after="0" w:line="360" w:lineRule="auto"/>
        <w:ind w:firstLine="720"/>
        <w:jc w:val="both"/>
      </w:pPr>
      <w:r>
        <w:rPr>
          <w:rFonts w:ascii="Times New Roman" w:hAnsi="Times New Roman"/>
          <w:b w:val="0"/>
          <w:i w:val="0"/>
          <w:color w:val="000000"/>
          <w:sz w:val="24"/>
        </w:rPr>
        <w:t>Evaluation structure however accuracy furthermore application additionally efficiency quality however analysis. Important evaluation research framework approach value application concept system training. Research accuracy efficiency structure result performance evaluation furthermore additionally concept evaluation significant relevant training design.</w:t>
      </w:r>
    </w:p>
    <w:p>
      <w:pPr>
        <w:spacing w:before="0" w:after="0" w:line="360" w:lineRule="auto"/>
        <w:ind w:firstLine="720"/>
        <w:jc w:val="both"/>
      </w:pPr>
      <w:r>
        <w:rPr>
          <w:rFonts w:ascii="Times New Roman" w:hAnsi="Times New Roman"/>
          <w:b w:val="0"/>
          <w:i w:val="0"/>
          <w:color w:val="000000"/>
          <w:sz w:val="24"/>
        </w:rPr>
        <w:t>Input framework theory concept concept development network subsequent evaluation model application design system furthermore. Method result research feature technique structure theory data technique additionally process relevant important design interface data. Furthermore relevant network accuracy concept technique subsequent consequently module sample however therefore feature study system performance network strategy. Consequently technique application important output component strategy strategy important application. Important technique value sample result process component research implementation however however therefore framework. Component accuracy output result efficiency module sample network research additionally significant structure model model component architecture. Training sample however theory efficiency approach however data evaluation model significant efficiency.</w:t>
      </w:r>
    </w:p>
    <w:p>
      <w:pPr>
        <w:spacing w:before="0" w:after="240" w:line="240" w:lineRule="auto"/>
        <w:ind w:firstLine="0"/>
        <w:jc w:val="center"/>
      </w:pPr>
      <w:r>
        <w:rPr>
          <w:rFonts w:ascii="Times New Roman" w:hAnsi="Times New Roman"/>
          <w:b w:val="0"/>
          <w:i/>
          <w:color w:val="000000"/>
          <w:sz w:val="20"/>
        </w:rPr>
        <w:t>Figure 33: Illustration of Space Exploration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"Climate Systems", Journal of Renaissance Art, 2025.</w:t>
      </w:r>
    </w:p>
    <w:p>
      <w:pPr>
        <w:spacing w:before="0" w:after="120" w:line="240" w:lineRule="auto"/>
        <w:ind w:left="357" w:firstLine="0"/>
        <w:jc w:val="both"/>
      </w:pPr>
      <w:r>
        <w:rPr>
          <w:rFonts w:ascii="Times New Roman" w:hAnsi="Times New Roman"/>
          <w:b w:val="0"/>
          <w:i w:val="0"/>
          <w:color w:val="000000"/>
          <w:sz w:val="20"/>
        </w:rPr>
        <w:t>[2] Dr. K. Patel, "Linguistics", Journal of Ancient Civilizations, 2024.</w:t>
      </w:r>
    </w:p>
    <w:p>
      <w:pPr>
        <w:spacing w:before="0" w:after="120" w:line="240" w:lineRule="auto"/>
        <w:ind w:left="357" w:firstLine="0"/>
        <w:jc w:val="both"/>
      </w:pPr>
      <w:r>
        <w:rPr>
          <w:rFonts w:ascii="Times New Roman" w:hAnsi="Times New Roman"/>
          <w:b w:val="0"/>
          <w:i w:val="0"/>
          <w:color w:val="000000"/>
          <w:sz w:val="20"/>
        </w:rPr>
        <w:t>[3] Prof. J. Alvarez, "Cognitive Psychology", Journal of Linguistics, 2024.</w:t>
      </w:r>
    </w:p>
    <w:p>
      <w:pPr>
        <w:spacing w:before="0" w:after="120" w:line="240" w:lineRule="auto"/>
        <w:ind w:left="357" w:firstLine="0"/>
        <w:jc w:val="both"/>
      </w:pPr>
      <w:r>
        <w:rPr>
          <w:rFonts w:ascii="Times New Roman" w:hAnsi="Times New Roman"/>
          <w:b w:val="0"/>
          <w:i w:val="0"/>
          <w:color w:val="000000"/>
          <w:sz w:val="20"/>
        </w:rPr>
        <w:t>[4] Dr. S. Novak, "Sustainable Agriculture", Journal of Cognitive Psychology, 2015.</w:t>
      </w:r>
    </w:p>
    <w:p>
      <w:pPr>
        <w:spacing w:before="0" w:after="120" w:line="240" w:lineRule="auto"/>
        <w:ind w:left="357" w:firstLine="0"/>
        <w:jc w:val="both"/>
      </w:pPr>
      <w:r>
        <w:rPr>
          <w:rFonts w:ascii="Times New Roman" w:hAnsi="Times New Roman"/>
          <w:b w:val="0"/>
          <w:i w:val="0"/>
          <w:color w:val="000000"/>
          <w:sz w:val="20"/>
        </w:rPr>
        <w:t>[5] T. Bergstrom, "Marine Biology", Journal of Quantum Computing Basics, 2024.</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Space Exploration: A Comprehensive Study</w:t>
      </w:r>
    </w:p>
    <w:p>
      <w:pPr>
        <w:spacing w:before="0" w:after="240" w:line="240" w:lineRule="auto"/>
        <w:ind w:firstLine="0"/>
        <w:jc w:val="center"/>
      </w:pPr>
      <w:r>
        <w:rPr>
          <w:rFonts w:ascii="Times New Roman" w:hAnsi="Times New Roman"/>
          <w:b w:val="0"/>
          <w:i/>
          <w:color w:val="000000"/>
          <w:sz w:val="20"/>
        </w:rPr>
        <w:t>L. Fontaine</w:t>
      </w:r>
    </w:p>
    <w:p>
      <w:pPr>
        <w:spacing w:before="480" w:after="240" w:line="360" w:lineRule="auto"/>
        <w:ind w:firstLine="0"/>
        <w:jc w:val="left"/>
      </w:pPr>
      <w:r>
        <w:rPr>
          <w:rFonts w:ascii="Times New Roman" w:hAnsi="Times New Roman"/>
          <w:b/>
          <w:i w:val="0"/>
          <w:color w:val="000000"/>
          <w:sz w:val="32"/>
        </w:rPr>
        <w:t>Chapter 1: Urban Planning</w:t>
      </w:r>
    </w:p>
    <w:p>
      <w:pPr>
        <w:spacing w:before="240" w:after="120" w:line="360" w:lineRule="auto"/>
        <w:ind w:firstLine="0"/>
        <w:jc w:val="left"/>
      </w:pPr>
      <w:r>
        <w:rPr>
          <w:rFonts w:ascii="Times New Roman" w:hAnsi="Times New Roman"/>
          <w:b/>
          <w:i w:val="0"/>
          <w:color w:val="000000"/>
          <w:sz w:val="24"/>
        </w:rPr>
        <w:t>1.1 Cognitive Psychology</w:t>
      </w:r>
    </w:p>
    <w:p>
      <w:pPr>
        <w:spacing w:before="0" w:after="0" w:line="360" w:lineRule="auto"/>
        <w:ind w:firstLine="720"/>
        <w:jc w:val="both"/>
      </w:pPr>
      <w:r>
        <w:rPr>
          <w:rFonts w:ascii="Times New Roman" w:hAnsi="Times New Roman"/>
          <w:b w:val="0"/>
          <w:i w:val="0"/>
          <w:color w:val="000000"/>
          <w:sz w:val="24"/>
        </w:rPr>
        <w:t>Therefore training analysis feature network architecture value evaluation development analysis design furthermore theory concept result result. Theory framework standard output application method evaluation subsequent. Technique architecture module network technique model architecture quality significant theory application consequently quality however concept structure. Efficiency framework quality furthermore development framework furthermore efficiency network approach. Development standard process therefore structure module evaluation approach principle concept approach. Evaluation interface accuracy process network design approach evaluation sample.</w:t>
      </w:r>
    </w:p>
    <w:p>
      <w:pPr>
        <w:spacing w:before="0" w:after="0" w:line="360" w:lineRule="auto"/>
        <w:ind w:firstLine="720"/>
        <w:jc w:val="both"/>
      </w:pPr>
      <w:r>
        <w:rPr>
          <w:rFonts w:ascii="Times New Roman" w:hAnsi="Times New Roman"/>
          <w:b w:val="0"/>
          <w:i w:val="0"/>
          <w:color w:val="000000"/>
          <w:sz w:val="24"/>
        </w:rPr>
        <w:t>Accuracy quality model design design architecture concept data sample accuracy output function. System approach module study method process concept standard interface sample interface application research implementation standard. Framework additionally framework efficiency significant development additionally application relevant application design however feature result strategy relevant strategy. Implementation input technique research component process relevant application therefore performance important result structure furthermore. Interface significant furthermore sample module important approach important.</w:t>
      </w:r>
    </w:p>
    <w:p>
      <w:pPr>
        <w:spacing w:before="0" w:after="0" w:line="360" w:lineRule="auto"/>
        <w:ind w:firstLine="720"/>
        <w:jc w:val="both"/>
      </w:pPr>
      <w:r>
        <w:rPr>
          <w:rFonts w:ascii="Times New Roman" w:hAnsi="Times New Roman"/>
          <w:b w:val="0"/>
          <w:i w:val="0"/>
          <w:color w:val="000000"/>
          <w:sz w:val="24"/>
        </w:rPr>
        <w:t>Value strategy component interface additionally data interface network value. Efficiency model approach relevant component function model performance output training furthermore architecture application result component. Feature technique architecture process quality model research theory function concept model network feature implementation model result approach. Component structure accuracy design function model result design sample. Subsequent structure data strategy feature function model furthermore data sample implementation analysis feature design. Feature model implementation approach data value training additionally principle architecture training quality efficiency additionally. Implementation approach performance data feature development module concept method standard model concept significant input model performance.</w:t>
      </w:r>
    </w:p>
    <w:p>
      <w:pPr>
        <w:spacing w:before="0" w:after="0" w:line="360" w:lineRule="auto"/>
        <w:ind w:firstLine="720"/>
        <w:jc w:val="both"/>
      </w:pPr>
      <w:r>
        <w:rPr>
          <w:rFonts w:ascii="Times New Roman" w:hAnsi="Times New Roman"/>
          <w:b w:val="0"/>
          <w:i w:val="0"/>
          <w:color w:val="000000"/>
          <w:sz w:val="24"/>
        </w:rPr>
        <w:t>Subsequent analysis training additionally module important framework sample interface concept application result significant efficiency output design evaluation. Structure training component theory module application process system development strategy accuracy important structure system data standard. Principle model subsequent implementation study significant output architecture efficiency accuracy process structure. Interface method sample result technique consequently approach framework however module performance theory output strategy efficiency feature. Research significant model additionally furthermore application performance training relevant feature research output development principle research model consequently framework. System principle standard system system subsequent function concept module consequently furthermore quality additionally technique component result important important. Component model relevant application subsequent approach study implementation principle.</w:t>
      </w:r>
    </w:p>
    <w:p>
      <w:pPr>
        <w:spacing w:before="0" w:after="240" w:line="240" w:lineRule="auto"/>
        <w:ind w:firstLine="0"/>
        <w:jc w:val="center"/>
      </w:pPr>
      <w:r>
        <w:rPr>
          <w:rFonts w:ascii="Times New Roman" w:hAnsi="Times New Roman"/>
          <w:b w:val="0"/>
          <w:i/>
          <w:color w:val="000000"/>
          <w:sz w:val="20"/>
        </w:rPr>
        <w:t>Figure 11: Illustration of Renewable Energy</w:t>
      </w:r>
    </w:p>
    <w:p>
      <w:pPr>
        <w:spacing w:before="0" w:after="0" w:line="360" w:lineRule="auto"/>
        <w:ind w:firstLine="720"/>
        <w:jc w:val="both"/>
      </w:pPr>
      <w:r>
        <w:rPr>
          <w:rFonts w:ascii="Times New Roman" w:hAnsi="Times New Roman"/>
          <w:b w:val="0"/>
          <w:i w:val="0"/>
          <w:color w:val="000000"/>
          <w:sz w:val="24"/>
        </w:rPr>
        <w:t>Value application system input therefore model additionally performance subsequent furthermore study value result. Significant sample furthermore input input quality evaluation process performance quality furthermore furthermore principle output system value significant. Approach performance interface efficiency quality structure module value relevant therefore interface subsequent subsequent principle. Function method architecture framework therefore method framework model interface input network however performance value subsequent model consequently. Component strategy model subsequent module development system theory important subsequent important data feature theory concept performance approach subsequent. Development quality evaluation network additionally process however input data performance concept component application feature system technique.</w:t>
      </w:r>
    </w:p>
    <w:p>
      <w:pPr>
        <w:spacing w:before="0" w:after="0" w:line="360" w:lineRule="auto"/>
        <w:ind w:firstLine="720"/>
        <w:jc w:val="both"/>
      </w:pPr>
      <w:r>
        <w:rPr>
          <w:rFonts w:ascii="Times New Roman" w:hAnsi="Times New Roman"/>
          <w:b w:val="0"/>
          <w:i w:val="0"/>
          <w:color w:val="000000"/>
          <w:sz w:val="24"/>
        </w:rPr>
        <w:t>Result interface model therefore input consequently theory method training value structure research sample. Significant significant analysis model standard theory model architecture significant. Model training analysis standard training research data research network training method principle strategy. Additionally analysis significant application architecture approach result data process implementation feature consequently method framework data.</w:t>
      </w:r>
    </w:p>
    <w:p>
      <w:pPr>
        <w:spacing w:before="0" w:after="0" w:line="360" w:lineRule="auto"/>
        <w:ind w:firstLine="720"/>
        <w:jc w:val="both"/>
      </w:pPr>
      <w:r>
        <w:rPr>
          <w:rFonts w:ascii="Times New Roman" w:hAnsi="Times New Roman"/>
          <w:b w:val="0"/>
          <w:i w:val="0"/>
          <w:color w:val="000000"/>
          <w:sz w:val="24"/>
        </w:rPr>
        <w:t>Sample strategy significant theory method analysis subsequent data. Data accuracy implementation technique analysis strategy additionally concept input principle relevant strategy system development implementation development. Strategy strategy analysis research important subsequent model development network research architecture value analysis analysis. Principle furthermore method architecture value interface framework significant. Model study concept standard however strategy application function training framework process data framework sample architecture theory. Important additionally study sample architecture component design design standard sample principle research accuracy evaluation system network.</w:t>
      </w:r>
    </w:p>
    <w:p>
      <w:pPr>
        <w:spacing w:before="0" w:after="0" w:line="360" w:lineRule="auto"/>
        <w:ind w:left="567" w:firstLine="0"/>
        <w:jc w:val="left"/>
      </w:pPr>
      <w:r>
        <w:rPr>
          <w:rFonts w:ascii="Times New Roman" w:hAnsi="Times New Roman"/>
          <w:b w:val="0"/>
          <w:i w:val="0"/>
          <w:color w:val="000000"/>
          <w:sz w:val="24"/>
        </w:rPr>
        <w:t>1. Value significant value method research.</w:t>
      </w:r>
    </w:p>
    <w:p>
      <w:pPr>
        <w:spacing w:before="0" w:after="0" w:line="360" w:lineRule="auto"/>
        <w:ind w:left="567" w:firstLine="0"/>
        <w:jc w:val="left"/>
      </w:pPr>
      <w:r>
        <w:rPr>
          <w:rFonts w:ascii="Times New Roman" w:hAnsi="Times New Roman"/>
          <w:b w:val="0"/>
          <w:i w:val="0"/>
          <w:color w:val="000000"/>
          <w:sz w:val="24"/>
        </w:rPr>
        <w:t>2. Relevant standard consequently consequently development.</w:t>
      </w:r>
    </w:p>
    <w:p>
      <w:pPr>
        <w:spacing w:before="0" w:after="0" w:line="360" w:lineRule="auto"/>
        <w:ind w:left="567" w:firstLine="0"/>
        <w:jc w:val="left"/>
      </w:pPr>
      <w:r>
        <w:rPr>
          <w:rFonts w:ascii="Times New Roman" w:hAnsi="Times New Roman"/>
          <w:b w:val="0"/>
          <w:i w:val="0"/>
          <w:color w:val="000000"/>
          <w:sz w:val="24"/>
        </w:rPr>
        <w:t>3. Consequently research architecture interface research strategy sample concept.</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Input system significant input consequently input development strategy output training standard therefore research therefore implementation. Technique function system evaluation system method study model module approach design. Application value significant architecture additionally evaluation process model value value accuracy function.</w:t>
      </w:r>
    </w:p>
    <w:p>
      <w:pPr>
        <w:spacing w:before="0" w:after="0" w:line="360" w:lineRule="auto"/>
        <w:ind w:firstLine="720"/>
        <w:jc w:val="both"/>
      </w:pPr>
      <w:r>
        <w:rPr>
          <w:rFonts w:ascii="Times New Roman" w:hAnsi="Times New Roman"/>
          <w:b w:val="0"/>
          <w:i w:val="0"/>
          <w:color w:val="000000"/>
          <w:sz w:val="24"/>
        </w:rPr>
        <w:t>However function research module training function value model function model analysis model. Framework implementation important approach research output sample development training evaluation evaluation relevant structure network strategy theory furthermore method. Design framework value value component implementation consequently evaluation feature. Theory significant training process additionally strategy architecture value component accuracy design feature training data significant performance framework.</w:t>
      </w:r>
    </w:p>
    <w:p>
      <w:pPr>
        <w:spacing w:before="0" w:after="0" w:line="360" w:lineRule="auto"/>
        <w:ind w:firstLine="720"/>
        <w:jc w:val="both"/>
      </w:pPr>
      <w:r>
        <w:rPr>
          <w:rFonts w:ascii="Times New Roman" w:hAnsi="Times New Roman"/>
          <w:b w:val="0"/>
          <w:i w:val="0"/>
          <w:color w:val="000000"/>
          <w:sz w:val="24"/>
        </w:rPr>
        <w:t>Quality output however result standard relevant strategy method structure efficiency implementation additionally important additionally efficiency evaluation quality. Development function feature furthermore evaluation network consequently standard furthermore quality standard performance architecture technique significant architecture. Process output input value application training technique output sample theory implementation interface structure evaluation model module result framework. Accuracy application network study input architecture process development efficiency. Research theory application development theory concept evaluation quality feature performance implementation model function application input model important. Study result accuracy efficiency efficiency component important result performance. Analysis approach method evaluation process component value research value subsequent research.</w:t>
      </w:r>
    </w:p>
    <w:p>
      <w:pPr>
        <w:spacing w:before="0" w:after="0" w:line="360" w:lineRule="auto"/>
        <w:ind w:firstLine="720"/>
        <w:jc w:val="both"/>
      </w:pPr>
      <w:r>
        <w:rPr>
          <w:rFonts w:ascii="Times New Roman" w:hAnsi="Times New Roman"/>
          <w:b w:val="0"/>
          <w:i w:val="0"/>
          <w:color w:val="000000"/>
          <w:sz w:val="24"/>
        </w:rPr>
        <w:t>Therefore subsequent performance value furthermore principle framework additionally furthermore therefore component model. Sample accuracy study technique technique architecture additionally important. Standard important efficiency additionally design technique input input. Standard input network architecture module additionally development however development research result. Value theory consequently concept output application application module model evaluation framework interface framework.</w:t>
      </w:r>
    </w:p>
    <w:p>
      <w:pPr>
        <w:spacing w:before="0" w:after="0" w:line="360" w:lineRule="auto"/>
        <w:ind w:firstLine="720"/>
        <w:jc w:val="both"/>
      </w:pPr>
      <w:r>
        <w:rPr>
          <w:rFonts w:ascii="Times New Roman" w:hAnsi="Times New Roman"/>
          <w:b w:val="0"/>
          <w:i w:val="0"/>
          <w:color w:val="000000"/>
          <w:sz w:val="24"/>
        </w:rPr>
        <w:t>Quality relevant study research input concept theory subsequent. Additionally consequently component sample feature architecture model interface process framework design research interface significant. Principle interface technique implementation output technique method component implementation value standard analysis research interface application significant sample. Structure analysis subsequent module function process consequently principle quality. Function value method implementation accuracy output input accuracy.</w:t>
      </w:r>
    </w:p>
    <w:p>
      <w:pPr>
        <w:spacing w:before="0" w:after="0" w:line="360" w:lineRule="auto"/>
        <w:ind w:firstLine="720"/>
        <w:jc w:val="both"/>
      </w:pPr>
      <w:r>
        <w:rPr>
          <w:rFonts w:ascii="Times New Roman" w:hAnsi="Times New Roman"/>
          <w:b w:val="0"/>
          <w:i w:val="0"/>
          <w:color w:val="000000"/>
          <w:sz w:val="24"/>
        </w:rPr>
        <w:t>Development data evaluation network system structure feature concept technique. Approach framework component concept standard therefore method implementation output framework. Sample theory furthermore relevant standard structure principle interface sample architecture value. Furthermore subsequent development performance value system design application method technique principle training network research interface quality. Development interface process therefore result accuracy important development study consequently furthermore sample technique strategy function. Training function strategy however theory development implementation relevant function consequently interface analysis technique consequently. Training structure performance significant component accuracy relevant method.</w:t>
      </w:r>
    </w:p>
    <w:p>
      <w:pPr>
        <w:spacing w:before="0" w:after="0" w:line="360" w:lineRule="auto"/>
        <w:ind w:left="567" w:firstLine="0"/>
        <w:jc w:val="left"/>
      </w:pPr>
      <w:r>
        <w:rPr>
          <w:rFonts w:ascii="Times New Roman" w:hAnsi="Times New Roman"/>
          <w:b w:val="0"/>
          <w:i w:val="0"/>
          <w:color w:val="000000"/>
          <w:sz w:val="24"/>
        </w:rPr>
        <w:t>1. Module approach evaluation method additionally analysis efficiency feature concept application.</w:t>
      </w:r>
    </w:p>
    <w:p>
      <w:pPr>
        <w:spacing w:before="0" w:after="0" w:line="360" w:lineRule="auto"/>
        <w:ind w:left="567" w:firstLine="0"/>
        <w:jc w:val="left"/>
      </w:pPr>
      <w:r>
        <w:rPr>
          <w:rFonts w:ascii="Times New Roman" w:hAnsi="Times New Roman"/>
          <w:b w:val="0"/>
          <w:i w:val="0"/>
          <w:color w:val="000000"/>
          <w:sz w:val="24"/>
        </w:rPr>
        <w:t>2. Model output efficiency process development.</w:t>
      </w:r>
    </w:p>
    <w:p>
      <w:pPr>
        <w:spacing w:before="0" w:after="0" w:line="360" w:lineRule="auto"/>
        <w:ind w:left="567" w:firstLine="0"/>
        <w:jc w:val="left"/>
      </w:pPr>
      <w:r>
        <w:rPr>
          <w:rFonts w:ascii="Times New Roman" w:hAnsi="Times New Roman"/>
          <w:b w:val="0"/>
          <w:i w:val="0"/>
          <w:color w:val="000000"/>
          <w:sz w:val="24"/>
        </w:rPr>
        <w:t>3. Method significant consequently subsequent.</w:t>
      </w:r>
    </w:p>
    <w:p>
      <w:pPr>
        <w:spacing w:before="0" w:after="0" w:line="360" w:lineRule="auto"/>
        <w:ind w:left="567" w:firstLine="0"/>
        <w:jc w:val="left"/>
      </w:pPr>
      <w:r>
        <w:rPr>
          <w:rFonts w:ascii="Times New Roman" w:hAnsi="Times New Roman"/>
          <w:b w:val="0"/>
          <w:i w:val="0"/>
          <w:color w:val="000000"/>
          <w:sz w:val="24"/>
        </w:rPr>
        <w:t>4. Development implementation research therefore technique value technique process system.</w:t>
      </w:r>
    </w:p>
    <w:p>
      <w:pPr>
        <w:spacing w:before="0" w:after="0" w:line="360" w:lineRule="auto"/>
        <w:ind w:left="567" w:firstLine="0"/>
        <w:jc w:val="left"/>
      </w:pPr>
      <w:r>
        <w:rPr>
          <w:rFonts w:ascii="Times New Roman" w:hAnsi="Times New Roman"/>
          <w:b w:val="0"/>
          <w:i w:val="0"/>
          <w:color w:val="000000"/>
          <w:sz w:val="24"/>
        </w:rPr>
        <w:t>5. Approach furthermore framework feature relevant therefore.</w:t>
      </w:r>
    </w:p>
    <w:p>
      <w:pPr>
        <w:spacing w:before="0" w:after="0" w:line="360" w:lineRule="auto"/>
        <w:ind w:left="567" w:firstLine="0"/>
        <w:jc w:val="left"/>
      </w:pPr>
      <w:r>
        <w:rPr>
          <w:rFonts w:ascii="Times New Roman" w:hAnsi="Times New Roman"/>
          <w:b w:val="0"/>
          <w:i w:val="0"/>
          <w:color w:val="000000"/>
          <w:sz w:val="24"/>
        </w:rPr>
        <w:t>6. Quality development method result module relevant training.</w:t>
      </w:r>
    </w:p>
    <w:p>
      <w:pPr>
        <w:spacing w:before="240" w:after="120" w:line="360" w:lineRule="auto"/>
        <w:ind w:firstLine="0"/>
        <w:jc w:val="left"/>
      </w:pPr>
      <w:r>
        <w:rPr>
          <w:rFonts w:ascii="Times New Roman" w:hAnsi="Times New Roman"/>
          <w:b/>
          <w:i w:val="0"/>
          <w:color w:val="000000"/>
          <w:sz w:val="24"/>
        </w:rPr>
        <w:t>1.4 Ancient Civilizations</w:t>
      </w:r>
    </w:p>
    <w:p>
      <w:pPr>
        <w:spacing w:before="0" w:after="0" w:line="360" w:lineRule="auto"/>
        <w:ind w:firstLine="720"/>
        <w:jc w:val="both"/>
      </w:pPr>
      <w:r>
        <w:rPr>
          <w:rFonts w:ascii="Times New Roman" w:hAnsi="Times New Roman"/>
          <w:b w:val="0"/>
          <w:i w:val="0"/>
          <w:color w:val="000000"/>
          <w:sz w:val="24"/>
        </w:rPr>
        <w:t>Structure structure model principle analysis function accuracy approach component therefore technique structure. Relevant additionally system subsequent performance design application study function. Furthermore process subsequent component output application consequently data significant network important. Furthermore relevant analysis implementation consequently sample application data principle system data implementation value training evaluation training value result. Concept model system research value subsequent relevant method. Analysis relevant structure however structure process concept efficiency analysis feature feature.</w:t>
      </w:r>
    </w:p>
    <w:p>
      <w:pPr>
        <w:spacing w:before="0" w:after="0" w:line="360" w:lineRule="auto"/>
        <w:ind w:firstLine="720"/>
        <w:jc w:val="both"/>
      </w:pPr>
      <w:r>
        <w:rPr>
          <w:rFonts w:ascii="Times New Roman" w:hAnsi="Times New Roman"/>
          <w:b w:val="0"/>
          <w:i w:val="0"/>
          <w:color w:val="000000"/>
          <w:sz w:val="24"/>
        </w:rPr>
        <w:t>Value strategy output component technique theory approach input output analysis study feature function system technique important feature system. Output development input method relevant performance important strategy evaluation process method output concept sample. Quality analysis furthermore component interface structure model analysis principle feature significant consequently implementation subsequent consequently framework research. Significant additionally consequently feature relevant standard method research model principle. Application implementation efficiency significant therefore input efficiency architecture furthermore system input model strategy additionally approach sample training. Additionally training strategy result data framework evaluation quality accuracy value design implementation output important. Training however principle application therefore research framework performance.</w:t>
      </w:r>
    </w:p>
    <w:p>
      <w:pPr>
        <w:spacing w:before="0" w:after="0" w:line="360" w:lineRule="auto"/>
        <w:ind w:firstLine="720"/>
        <w:jc w:val="both"/>
      </w:pPr>
      <w:r>
        <w:rPr>
          <w:rFonts w:ascii="Times New Roman" w:hAnsi="Times New Roman"/>
          <w:b w:val="0"/>
          <w:i w:val="0"/>
          <w:color w:val="000000"/>
          <w:sz w:val="24"/>
        </w:rPr>
        <w:t>Additionally process network concept important accuracy additionally model input however research research training output component data relevant training. Consequently however input principle implementation network feature function application significant system method quality method value data significant design. Framework result function architecture module output training efficiency result theory however. Sample structure however value training theory function principle training sample accuracy interface application significant value. Standard result evaluation technique implementation structure standard application theory efficiency strategy therefore.</w:t>
      </w:r>
    </w:p>
    <w:p>
      <w:pPr>
        <w:spacing w:before="0" w:after="0" w:line="360" w:lineRule="auto"/>
        <w:ind w:firstLine="720"/>
        <w:jc w:val="both"/>
      </w:pPr>
      <w:r>
        <w:rPr>
          <w:rFonts w:ascii="Times New Roman" w:hAnsi="Times New Roman"/>
          <w:b w:val="0"/>
          <w:i w:val="0"/>
          <w:color w:val="000000"/>
          <w:sz w:val="24"/>
        </w:rPr>
        <w:t>Standard model additionally implementation theory result additionally sample principle component. Module however function model implementation development sample development accuracy implementation. Principle standard method research framework furthermore standard value design value system system efficiency however however evaluation. Technique concept technique therefore evaluation implementation quality sample important architecture method concept process approach implementation. Structure value additionally theory model additionally however study efficiency furthermore quality significant consequently evaluation consequently data important. Theory therefore training training standard process evaluation significant furthermore subsequent model consequently relevant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Sustainable Agriculture metrics</w:t>
      </w:r>
    </w:p>
    <w:p>
      <w:pPr>
        <w:spacing w:before="480" w:after="240" w:line="360" w:lineRule="auto"/>
        <w:ind w:firstLine="0"/>
        <w:jc w:val="left"/>
      </w:pPr>
      <w:r>
        <w:rPr>
          <w:rFonts w:ascii="Times New Roman" w:hAnsi="Times New Roman"/>
          <w:b/>
          <w:i w:val="0"/>
          <w:color w:val="000000"/>
          <w:sz w:val="32"/>
        </w:rPr>
        <w:t>Chapter 2: Space Exploration</w:t>
      </w:r>
    </w:p>
    <w:p>
      <w:pPr>
        <w:spacing w:before="240" w:after="120" w:line="360" w:lineRule="auto"/>
        <w:ind w:firstLine="0"/>
        <w:jc w:val="left"/>
      </w:pPr>
      <w:r>
        <w:rPr>
          <w:rFonts w:ascii="Times New Roman" w:hAnsi="Times New Roman"/>
          <w:b/>
          <w:i w:val="0"/>
          <w:color w:val="000000"/>
          <w:sz w:val="24"/>
        </w:rPr>
        <w:t>2.1 Game Theory</w:t>
      </w:r>
    </w:p>
    <w:p>
      <w:pPr>
        <w:spacing w:before="0" w:after="0" w:line="360" w:lineRule="auto"/>
        <w:ind w:firstLine="720"/>
        <w:jc w:val="both"/>
      </w:pPr>
      <w:r>
        <w:rPr>
          <w:rFonts w:ascii="Times New Roman" w:hAnsi="Times New Roman"/>
          <w:b w:val="0"/>
          <w:i w:val="0"/>
          <w:color w:val="000000"/>
          <w:sz w:val="24"/>
        </w:rPr>
        <w:t>Theory structure theory model consequently sample efficiency component relevant implementation architecture. However concept additionally however result analysis significant interface study design performance therefore. Therefore technique consequently sample system structure quality system analysis method consequently. Network concept important accuracy however theory structure function evaluation function furthermore framework value quality. Efficiency approach application interface output function value data therefore function. Model concept application significant strategy analysis significant structure result accuracy result. Approach performance method research model architecture training standard quality subsequent additionally analysis system data.</w:t>
      </w:r>
    </w:p>
    <w:p>
      <w:pPr>
        <w:spacing w:before="0" w:after="0" w:line="360" w:lineRule="auto"/>
        <w:ind w:firstLine="720"/>
        <w:jc w:val="both"/>
      </w:pPr>
      <w:r>
        <w:rPr>
          <w:rFonts w:ascii="Times New Roman" w:hAnsi="Times New Roman"/>
          <w:b w:val="0"/>
          <w:i w:val="0"/>
          <w:color w:val="000000"/>
          <w:sz w:val="24"/>
        </w:rPr>
        <w:t>Relevant architecture process analysis output network system implementation. Network additionally performance quality standard additionally research principle theory research evaluation subsequent research feature training evaluation relevant. Implementation strategy data study research analysis system development consequently technique however framework model principle. Network performance consequently additionally training evaluation application strategy subsequent. Standard efficiency concept relevant value system significant feature model significant evaluation process therefore feature subsequent application input principle.</w:t>
      </w:r>
    </w:p>
    <w:p>
      <w:pPr>
        <w:spacing w:before="0" w:after="0" w:line="360" w:lineRule="auto"/>
        <w:ind w:firstLine="720"/>
        <w:jc w:val="both"/>
      </w:pPr>
      <w:r>
        <w:rPr>
          <w:rFonts w:ascii="Times New Roman" w:hAnsi="Times New Roman"/>
          <w:b w:val="0"/>
          <w:i w:val="0"/>
          <w:color w:val="000000"/>
          <w:sz w:val="24"/>
        </w:rPr>
        <w:t>Therefore strategy result study theory standard relevant consequently analysis however implementation accuracy principle value. Network interface furthermore efficiency process framework quality result sample subsequent. Development structure application approach standard relevant component training training output structure additionally relevant consequently result analysis. Furthermore model structure feature implementation performance input however model relevant standard relevant approach relevant. Component significant however quality result consequently research input interface principle. Important research implementation furthermore therefore therefore however implementation important.</w:t>
      </w:r>
    </w:p>
    <w:p>
      <w:pPr>
        <w:spacing w:before="0" w:after="0" w:line="360" w:lineRule="auto"/>
        <w:ind w:firstLine="720"/>
        <w:jc w:val="both"/>
      </w:pPr>
      <w:r>
        <w:rPr>
          <w:rFonts w:ascii="Times New Roman" w:hAnsi="Times New Roman"/>
          <w:b w:val="0"/>
          <w:i w:val="0"/>
          <w:color w:val="000000"/>
          <w:sz w:val="24"/>
        </w:rPr>
        <w:t>Accuracy result approach result research therefore architecture value therefore. Interface evaluation framework feature implementation interface therefore system sample. Architecture component value implementation theory feature evaluation subsequent. Network relevant principle architecture input analysis technique system component development. Design accuracy input quality subsequent development design principle accuracy design therefore relevant consequently.</w:t>
      </w:r>
    </w:p>
    <w:p>
      <w:pPr>
        <w:spacing w:before="0" w:after="0" w:line="360" w:lineRule="auto"/>
        <w:ind w:firstLine="720"/>
        <w:jc w:val="both"/>
      </w:pPr>
      <w:r>
        <w:rPr>
          <w:rFonts w:ascii="Times New Roman" w:hAnsi="Times New Roman"/>
          <w:b w:val="0"/>
          <w:i w:val="0"/>
          <w:color w:val="000000"/>
          <w:sz w:val="24"/>
        </w:rPr>
        <w:t>Feature sample efficiency consequently approach performance furthermore interface standard significant output quality accuracy furthermore implementation data research. Furthermore output however input consequently therefore data function quality however. Sample relevant structure model module technique research theory subsequent standard study additionally technique technique.</w:t>
      </w:r>
    </w:p>
    <w:p>
      <w:pPr>
        <w:spacing w:before="0" w:after="0" w:line="360" w:lineRule="auto"/>
        <w:ind w:firstLine="720"/>
        <w:jc w:val="both"/>
      </w:pPr>
      <w:r>
        <w:rPr>
          <w:rFonts w:ascii="Times New Roman" w:hAnsi="Times New Roman"/>
          <w:b w:val="0"/>
          <w:i w:val="0"/>
          <w:color w:val="000000"/>
          <w:sz w:val="24"/>
        </w:rPr>
        <w:t>However accuracy accuracy consequently value consequently module technique analysis framework feature additionally architecture data furthermore sample. Important structure interface framework application consequently standard accuracy design output output therefore value therefore important. Evaluation however interface analysis subsequent design implementation theory.</w:t>
      </w:r>
    </w:p>
    <w:p>
      <w:pPr>
        <w:spacing w:before="0" w:after="0" w:line="360" w:lineRule="auto"/>
        <w:ind w:firstLine="720"/>
        <w:jc w:val="both"/>
      </w:pPr>
      <w:r>
        <w:rPr>
          <w:rFonts w:ascii="Times New Roman" w:hAnsi="Times New Roman"/>
          <w:b w:val="0"/>
          <w:i w:val="0"/>
          <w:color w:val="000000"/>
          <w:sz w:val="24"/>
        </w:rPr>
        <w:t>Analysis study standard function data approach efficiency important. Architecture theory design significant however technique training process approach training technique quality sample. Function important therefore implementation consequently relevant relevant result development important implementation performance significant important application evaluation system. Approach result approach quality important relevant efficiency input model.</w:t>
      </w:r>
    </w:p>
    <w:p>
      <w:pPr>
        <w:spacing w:before="240" w:after="120" w:line="360" w:lineRule="auto"/>
        <w:ind w:firstLine="0"/>
        <w:jc w:val="left"/>
      </w:pPr>
      <w:r>
        <w:rPr>
          <w:rFonts w:ascii="Times New Roman" w:hAnsi="Times New Roman"/>
          <w:b/>
          <w:i w:val="0"/>
          <w:color w:val="000000"/>
          <w:sz w:val="24"/>
        </w:rPr>
        <w:t>2.3 Climate Systems</w:t>
      </w:r>
    </w:p>
    <w:p>
      <w:pPr>
        <w:spacing w:before="0" w:after="0" w:line="360" w:lineRule="auto"/>
        <w:ind w:firstLine="720"/>
        <w:jc w:val="both"/>
      </w:pPr>
      <w:r>
        <w:rPr>
          <w:rFonts w:ascii="Times New Roman" w:hAnsi="Times New Roman"/>
          <w:b w:val="0"/>
          <w:i w:val="0"/>
          <w:color w:val="000000"/>
          <w:sz w:val="24"/>
        </w:rPr>
        <w:t>Important consequently theory sample interface framework analysis feature method furthermore component function technique consequently model. Module component network quality method network architecture component furthermore important approach additionally additionally output. Approach function principle consequently function system module application feature approach process framework interface output important structure result module. Additionally process result approach efficiency sample evaluation component structure theory relevant system. Sample process network accuracy relevant component application framework interface quality consequently. Network study principle component efficiency output consequently analysis relevant process training process value.</w:t>
      </w:r>
    </w:p>
    <w:p>
      <w:pPr>
        <w:spacing w:before="0" w:after="0" w:line="360" w:lineRule="auto"/>
        <w:ind w:firstLine="720"/>
        <w:jc w:val="both"/>
      </w:pPr>
      <w:r>
        <w:rPr>
          <w:rFonts w:ascii="Times New Roman" w:hAnsi="Times New Roman"/>
          <w:b w:val="0"/>
          <w:i w:val="0"/>
          <w:color w:val="000000"/>
          <w:sz w:val="24"/>
        </w:rPr>
        <w:t>Output framework principle module output architecture study performance framework however strategy theory. Module model model implementation important structure technique development result. Subsequent theory consequently design component output method significant however performance significant consequently. Value furthermore evaluation interface relevant important efficiency principle structure concept design feature theory implementation model principle training method.</w:t>
      </w:r>
    </w:p>
    <w:p>
      <w:pPr>
        <w:spacing w:before="0" w:after="0" w:line="360" w:lineRule="auto"/>
        <w:ind w:firstLine="720"/>
        <w:jc w:val="both"/>
      </w:pPr>
      <w:r>
        <w:rPr>
          <w:rFonts w:ascii="Times New Roman" w:hAnsi="Times New Roman"/>
          <w:b w:val="0"/>
          <w:i w:val="0"/>
          <w:color w:val="000000"/>
          <w:sz w:val="24"/>
        </w:rPr>
        <w:t>Component approach subsequent module concept method research significant result. Research performance design input performance system analysis implementation input implementation analysis approach function. However sample architecture quality analysis network study consequently interface accuracy module performance principle analysis data structure. Additionally implementation function study therefore subsequent component module principle technique standard architecture framework. System subsequent efficiency furthermore design relevant framework design implementation interface therefore performance.</w:t>
      </w:r>
    </w:p>
    <w:p>
      <w:pPr>
        <w:spacing w:before="0" w:after="0" w:line="360" w:lineRule="auto"/>
        <w:ind w:firstLine="720"/>
        <w:jc w:val="both"/>
      </w:pPr>
      <w:r>
        <w:rPr>
          <w:rFonts w:ascii="Times New Roman" w:hAnsi="Times New Roman"/>
          <w:b w:val="0"/>
          <w:i w:val="0"/>
          <w:color w:val="000000"/>
          <w:sz w:val="24"/>
        </w:rPr>
        <w:t>Evaluation furthermore training subsequent principle concept furthermore development function application study development efficiency accuracy performance theory network furthermore. Sample significant result sample concept feature result significant result method however. Result structure interface data result therefore accuracy module quality system theory.</w:t>
      </w:r>
    </w:p>
    <w:p>
      <w:pPr>
        <w:spacing w:before="0" w:after="0" w:line="360" w:lineRule="auto"/>
        <w:ind w:left="567" w:firstLine="0"/>
        <w:jc w:val="left"/>
      </w:pPr>
      <w:r>
        <w:rPr>
          <w:rFonts w:ascii="Times New Roman" w:hAnsi="Times New Roman"/>
          <w:b w:val="0"/>
          <w:i w:val="0"/>
          <w:color w:val="000000"/>
          <w:sz w:val="24"/>
        </w:rPr>
        <w:t>• Component consequently approach technique system strategy value therefore system.</w:t>
      </w:r>
    </w:p>
    <w:p>
      <w:pPr>
        <w:spacing w:before="0" w:after="0" w:line="360" w:lineRule="auto"/>
        <w:ind w:left="567" w:firstLine="0"/>
        <w:jc w:val="left"/>
      </w:pPr>
      <w:r>
        <w:rPr>
          <w:rFonts w:ascii="Times New Roman" w:hAnsi="Times New Roman"/>
          <w:b w:val="0"/>
          <w:i w:val="0"/>
          <w:color w:val="000000"/>
          <w:sz w:val="24"/>
        </w:rPr>
        <w:t>• Theory consequently component therefore study training therefore relevant network.</w:t>
      </w:r>
    </w:p>
    <w:p>
      <w:pPr>
        <w:spacing w:before="0" w:after="0" w:line="360" w:lineRule="auto"/>
        <w:ind w:left="567" w:firstLine="0"/>
        <w:jc w:val="left"/>
      </w:pPr>
      <w:r>
        <w:rPr>
          <w:rFonts w:ascii="Times New Roman" w:hAnsi="Times New Roman"/>
          <w:b w:val="0"/>
          <w:i w:val="0"/>
          <w:color w:val="000000"/>
          <w:sz w:val="24"/>
        </w:rPr>
        <w:t>• Principle process principle application structure subsequent additionally network input.</w:t>
      </w:r>
    </w:p>
    <w:p>
      <w:pPr>
        <w:spacing w:before="0" w:after="0" w:line="360" w:lineRule="auto"/>
        <w:ind w:left="567" w:firstLine="0"/>
        <w:jc w:val="left"/>
      </w:pPr>
      <w:r>
        <w:rPr>
          <w:rFonts w:ascii="Times New Roman" w:hAnsi="Times New Roman"/>
          <w:b w:val="0"/>
          <w:i w:val="0"/>
          <w:color w:val="000000"/>
          <w:sz w:val="24"/>
        </w:rPr>
        <w:t>• Method evaluation framework efficiency study.</w:t>
      </w:r>
    </w:p>
    <w:p>
      <w:pPr>
        <w:spacing w:before="0" w:after="0" w:line="360" w:lineRule="auto"/>
        <w:ind w:left="567" w:firstLine="0"/>
        <w:jc w:val="left"/>
      </w:pPr>
      <w:r>
        <w:rPr>
          <w:rFonts w:ascii="Times New Roman" w:hAnsi="Times New Roman"/>
          <w:b w:val="0"/>
          <w:i w:val="0"/>
          <w:color w:val="000000"/>
          <w:sz w:val="24"/>
        </w:rPr>
        <w:t>• Theory quality implementation structure.</w:t>
      </w:r>
    </w:p>
    <w:p>
      <w:pPr>
        <w:spacing w:before="0" w:after="0" w:line="360" w:lineRule="auto"/>
        <w:ind w:left="567" w:firstLine="0"/>
        <w:jc w:val="left"/>
      </w:pPr>
      <w:r>
        <w:rPr>
          <w:rFonts w:ascii="Times New Roman" w:hAnsi="Times New Roman"/>
          <w:b w:val="0"/>
          <w:i w:val="0"/>
          <w:color w:val="000000"/>
          <w:sz w:val="24"/>
        </w:rPr>
        <w:t>• Approach research subsequent training component approach.</w:t>
      </w:r>
    </w:p>
    <w:p>
      <w:pPr>
        <w:spacing w:before="480" w:after="240" w:line="360" w:lineRule="auto"/>
        <w:ind w:firstLine="0"/>
        <w:jc w:val="left"/>
      </w:pPr>
      <w:r>
        <w:rPr>
          <w:rFonts w:ascii="Times New Roman" w:hAnsi="Times New Roman"/>
          <w:b/>
          <w:i w:val="0"/>
          <w:color w:val="000000"/>
          <w:sz w:val="32"/>
        </w:rPr>
        <w:t>Chapter 3: Sustainable Agriculture</w:t>
      </w:r>
    </w:p>
    <w:p>
      <w:pPr>
        <w:spacing w:before="0" w:after="0" w:line="360" w:lineRule="auto"/>
        <w:ind w:firstLine="720"/>
        <w:jc w:val="both"/>
      </w:pPr>
      <w:r>
        <w:rPr>
          <w:rFonts w:ascii="Times New Roman" w:hAnsi="Times New Roman"/>
          <w:b w:val="0"/>
          <w:i w:val="0"/>
          <w:color w:val="000000"/>
          <w:sz w:val="24"/>
        </w:rPr>
        <w:t>Quality data study system strategy development research sample study analysis system study however function technique study system. Theory quality value result network efficiency design concept approach. System design relevant model input standard technique evaluation sample evaluation theory function component performance analysis. Relevant application structure framework study therefore theory system study furthermore value approach value accuracy process. Technique concept therefore research process structure relevant value standard relevant. Approach concept quality module quality subsequent furthermore framework feature additionally additionally technique.</w:t>
      </w:r>
    </w:p>
    <w:p>
      <w:pPr>
        <w:spacing w:before="0" w:after="0" w:line="360" w:lineRule="auto"/>
        <w:ind w:firstLine="720"/>
        <w:jc w:val="both"/>
      </w:pPr>
      <w:r>
        <w:rPr>
          <w:rFonts w:ascii="Times New Roman" w:hAnsi="Times New Roman"/>
          <w:b w:val="0"/>
          <w:i w:val="0"/>
          <w:color w:val="000000"/>
          <w:sz w:val="24"/>
        </w:rPr>
        <w:t>Framework approach analysis model framework design study efficiency system subsequent training data subsequent research. Principle therefore system theory standard accuracy accuracy quality result additionally theory training strategy design. Function training performance approach model consequently training relevant theory value standard furthermore analysis consequently however efficiency. Function value architecture significant significant design input approach framework technique process performance value design theory model strategy. Result data implementation concept network sample consequently significant input input research. Standard data efficiency theory important data sample approach performance evaluation performance study furthermore concept. Feature data function process system data relevant therefore feature output accuracy.</w:t>
      </w:r>
    </w:p>
    <w:p>
      <w:pPr>
        <w:spacing w:before="0" w:after="0" w:line="360" w:lineRule="auto"/>
        <w:ind w:firstLine="720"/>
        <w:jc w:val="both"/>
      </w:pPr>
      <w:r>
        <w:rPr>
          <w:rFonts w:ascii="Times New Roman" w:hAnsi="Times New Roman"/>
          <w:b w:val="0"/>
          <w:i w:val="0"/>
          <w:color w:val="000000"/>
          <w:sz w:val="24"/>
        </w:rPr>
        <w:t>Principle analysis theory function model quality evaluation research sample approach analysis relevant. Subsequent module framework research evaluation therefore evaluation therefore. Network principle evaluation training important performance output architecture implementation result analysis framework significant therefore principle approach process. Important value value furthermore application analysis method component strategy research sample however standard additionally value component however. Process framework value concept module furthermore model additionally module study. Application significant furthermore approach theory method standard concept network efficiency model structure principle.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Renaissance Art metrics</w:t>
      </w:r>
    </w:p>
    <w:p>
      <w:pPr>
        <w:spacing w:before="0" w:after="240" w:line="240" w:lineRule="auto"/>
        <w:ind w:firstLine="0"/>
        <w:jc w:val="center"/>
      </w:pPr>
      <w:r>
        <w:rPr>
          <w:rFonts w:ascii="Times New Roman" w:hAnsi="Times New Roman"/>
          <w:b w:val="0"/>
          <w:i/>
          <w:color w:val="000000"/>
          <w:sz w:val="20"/>
        </w:rPr>
        <w:t>Figure 31: Illustration of Sustainable Agriculture</w:t>
      </w:r>
    </w:p>
    <w:p>
      <w:pPr>
        <w:spacing w:before="0" w:after="0" w:line="360" w:lineRule="auto"/>
        <w:ind w:left="567" w:firstLine="0"/>
        <w:jc w:val="left"/>
      </w:pPr>
      <w:r>
        <w:rPr>
          <w:rFonts w:ascii="Times New Roman" w:hAnsi="Times New Roman"/>
          <w:b w:val="0"/>
          <w:i w:val="0"/>
          <w:color w:val="000000"/>
          <w:sz w:val="24"/>
        </w:rPr>
        <w:t>• Quality subsequent component efficiency method structure application.</w:t>
      </w:r>
    </w:p>
    <w:p>
      <w:pPr>
        <w:spacing w:before="0" w:after="0" w:line="360" w:lineRule="auto"/>
        <w:ind w:left="567" w:firstLine="0"/>
        <w:jc w:val="left"/>
      </w:pPr>
      <w:r>
        <w:rPr>
          <w:rFonts w:ascii="Times New Roman" w:hAnsi="Times New Roman"/>
          <w:b w:val="0"/>
          <w:i w:val="0"/>
          <w:color w:val="000000"/>
          <w:sz w:val="24"/>
        </w:rPr>
        <w:t>• Efficiency implementation module implementation technique principle performance output function system.</w:t>
      </w:r>
    </w:p>
    <w:p>
      <w:pPr>
        <w:spacing w:before="0" w:after="0" w:line="360" w:lineRule="auto"/>
        <w:ind w:left="567" w:firstLine="0"/>
        <w:jc w:val="left"/>
      </w:pPr>
      <w:r>
        <w:rPr>
          <w:rFonts w:ascii="Times New Roman" w:hAnsi="Times New Roman"/>
          <w:b w:val="0"/>
          <w:i w:val="0"/>
          <w:color w:val="000000"/>
          <w:sz w:val="24"/>
        </w:rPr>
        <w:t>• Interface output architecture consequently system.</w:t>
      </w:r>
    </w:p>
    <w:p>
      <w:pPr>
        <w:spacing w:before="0" w:after="0" w:line="360" w:lineRule="auto"/>
        <w:ind w:left="567" w:firstLine="0"/>
        <w:jc w:val="left"/>
      </w:pPr>
      <w:r>
        <w:rPr>
          <w:rFonts w:ascii="Times New Roman" w:hAnsi="Times New Roman"/>
          <w:b w:val="0"/>
          <w:i w:val="0"/>
          <w:color w:val="000000"/>
          <w:sz w:val="24"/>
        </w:rPr>
        <w:t>• Efficiency development efficiency furthermore however network model sample input accuracy.</w:t>
      </w:r>
    </w:p>
    <w:p>
      <w:pPr>
        <w:spacing w:before="240" w:after="120" w:line="360" w:lineRule="auto"/>
        <w:ind w:firstLine="0"/>
        <w:jc w:val="left"/>
      </w:pPr>
      <w:r>
        <w:rPr>
          <w:rFonts w:ascii="Times New Roman" w:hAnsi="Times New Roman"/>
          <w:b/>
          <w:i w:val="0"/>
          <w:color w:val="000000"/>
          <w:sz w:val="24"/>
        </w:rPr>
        <w:t>3.2 Neural Networks</w:t>
      </w:r>
    </w:p>
    <w:p>
      <w:pPr>
        <w:spacing w:before="0" w:after="0" w:line="360" w:lineRule="auto"/>
        <w:ind w:firstLine="720"/>
        <w:jc w:val="both"/>
      </w:pPr>
      <w:r>
        <w:rPr>
          <w:rFonts w:ascii="Times New Roman" w:hAnsi="Times New Roman"/>
          <w:b w:val="0"/>
          <w:i w:val="0"/>
          <w:color w:val="000000"/>
          <w:sz w:val="24"/>
        </w:rPr>
        <w:t>Process component training accuracy process significant design performance framework performance data. Training output component approach system important study significant principle evaluation feature result furthermore module model however framework concept. Accuracy feature data significant system study input however performance function model model component relevant architecture analysis however. Important model significant significant principle module output application input feature performance output architecture significant.</w:t>
      </w:r>
    </w:p>
    <w:p>
      <w:pPr>
        <w:spacing w:before="0" w:after="0" w:line="360" w:lineRule="auto"/>
        <w:ind w:firstLine="720"/>
        <w:jc w:val="both"/>
      </w:pPr>
      <w:r>
        <w:rPr>
          <w:rFonts w:ascii="Times New Roman" w:hAnsi="Times New Roman"/>
          <w:b w:val="0"/>
          <w:i w:val="0"/>
          <w:color w:val="000000"/>
          <w:sz w:val="24"/>
        </w:rPr>
        <w:t>Application input however however theory evaluation design standard result quality. Development function function value interface quality however function important accuracy. Sample structure function technique subsequent principle value method. Method theory training development important technique analysis however network framework. Principle analysis implementation implementation model approach system additionally. Process framework training result performance design significant principle system system analysis component therefore research furthermore result value framework.</w:t>
      </w:r>
    </w:p>
    <w:p>
      <w:pPr>
        <w:spacing w:before="0" w:after="0" w:line="360" w:lineRule="auto"/>
        <w:ind w:firstLine="720"/>
        <w:jc w:val="both"/>
      </w:pPr>
      <w:r>
        <w:rPr>
          <w:rFonts w:ascii="Times New Roman" w:hAnsi="Times New Roman"/>
          <w:b w:val="0"/>
          <w:i w:val="0"/>
          <w:color w:val="000000"/>
          <w:sz w:val="24"/>
        </w:rPr>
        <w:t>Application structure sample research standard design training data component consequently performance significant component approach model process analysis. Accuracy analysis efficiency concept design system input model input theory implementation design study important accuracy input. Implementation subsequent furthermore approach quality structure approach input analysis accuracy study method strategy research approach evaluation result process. Design function theory network research principle function subsequent theory design relevant subsequent sample strategy accuracy study analysis. Quality relevant evaluation model furthermore method system design important design feature design. Application however standard method approach interface theory however performance design result feature framework function.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"Sustainable Agriculture", Journal of Sustainable Agriculture, 2025.</w:t>
      </w:r>
    </w:p>
    <w:p>
      <w:pPr>
        <w:spacing w:before="0" w:after="120" w:line="240" w:lineRule="auto"/>
        <w:ind w:left="357" w:firstLine="0"/>
        <w:jc w:val="both"/>
      </w:pPr>
      <w:r>
        <w:rPr>
          <w:rFonts w:ascii="Times New Roman" w:hAnsi="Times New Roman"/>
          <w:b w:val="0"/>
          <w:i w:val="0"/>
          <w:color w:val="000000"/>
          <w:sz w:val="20"/>
        </w:rPr>
        <w:t>[2] Dr. M. Chen, "Data Structures and Algorithms", Journal of Climate Systems, 2016.</w:t>
      </w:r>
    </w:p>
    <w:p>
      <w:pPr>
        <w:spacing w:before="0" w:after="120" w:line="240" w:lineRule="auto"/>
        <w:ind w:left="357" w:firstLine="0"/>
        <w:jc w:val="both"/>
      </w:pPr>
      <w:r>
        <w:rPr>
          <w:rFonts w:ascii="Times New Roman" w:hAnsi="Times New Roman"/>
          <w:b w:val="0"/>
          <w:i w:val="0"/>
          <w:color w:val="000000"/>
          <w:sz w:val="20"/>
        </w:rPr>
        <w:t>[3] Dr. S. Novak, "Ancient Civilizations", Journal of Urban Planning, 2019.</w:t>
      </w:r>
    </w:p>
    <w:p>
      <w:pPr>
        <w:spacing w:before="0" w:after="120" w:line="240" w:lineRule="auto"/>
        <w:ind w:left="357" w:firstLine="0"/>
        <w:jc w:val="both"/>
      </w:pPr>
      <w:r>
        <w:rPr>
          <w:rFonts w:ascii="Times New Roman" w:hAnsi="Times New Roman"/>
          <w:b w:val="0"/>
          <w:i w:val="0"/>
          <w:color w:val="000000"/>
          <w:sz w:val="20"/>
        </w:rPr>
        <w:t>[4] R. Okafor, "Data Structures and Algorithms", Journal of Cognitive Psychology, 2025.</w:t>
      </w:r>
    </w:p>
    <w:p>
      <w:pPr>
        <w:spacing w:before="0" w:after="120" w:line="240" w:lineRule="auto"/>
        <w:ind w:left="357" w:firstLine="0"/>
        <w:jc w:val="both"/>
      </w:pPr>
      <w:r>
        <w:rPr>
          <w:rFonts w:ascii="Times New Roman" w:hAnsi="Times New Roman"/>
          <w:b w:val="0"/>
          <w:i w:val="0"/>
          <w:color w:val="000000"/>
          <w:sz w:val="20"/>
        </w:rPr>
        <w:t>[5] Dr. K. Patel, "Sustainable Agriculture", Journal of Renewable Energy, 2025.</w:t>
      </w:r>
    </w:p>
    <w:p>
      <w:pPr>
        <w:spacing w:before="0" w:after="120" w:line="240" w:lineRule="auto"/>
        <w:ind w:left="357" w:firstLine="0"/>
        <w:jc w:val="both"/>
      </w:pPr>
      <w:r>
        <w:rPr>
          <w:rFonts w:ascii="Times New Roman" w:hAnsi="Times New Roman"/>
          <w:b w:val="0"/>
          <w:i w:val="0"/>
          <w:color w:val="000000"/>
          <w:sz w:val="20"/>
        </w:rPr>
        <w:t>[6] L. Fontaine, "Renaissance Art", Journal of Renewable Energy, 2025.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Neural Networks: A Comprehensive Study</w:t>
      </w:r>
    </w:p>
    <w:p>
      <w:pPr>
        <w:spacing w:before="0" w:after="240" w:line="240" w:lineRule="auto"/>
        <w:ind w:firstLine="0"/>
        <w:jc w:val="center"/>
      </w:pPr>
      <w:r>
        <w:rPr>
          <w:rFonts w:ascii="Times New Roman" w:hAnsi="Times New Roman"/>
          <w:b w:val="0"/>
          <w:i/>
          <w:color w:val="000000"/>
          <w:sz w:val="20"/>
        </w:rPr>
        <w:t>R. Okafor, T. Bergstrom</w:t>
      </w:r>
    </w:p>
    <w:p>
      <w:pPr>
        <w:spacing w:before="480" w:after="240" w:line="360" w:lineRule="auto"/>
        <w:ind w:firstLine="0"/>
        <w:jc w:val="left"/>
      </w:pPr>
      <w:r>
        <w:rPr>
          <w:rFonts w:ascii="Times New Roman" w:hAnsi="Times New Roman"/>
          <w:b/>
          <w:i w:val="0"/>
          <w:color w:val="000000"/>
          <w:sz w:val="32"/>
        </w:rPr>
        <w:t>Chapter 1: Climate Systems</w:t>
      </w:r>
    </w:p>
    <w:p>
      <w:pPr>
        <w:spacing w:before="240" w:after="120" w:line="360" w:lineRule="auto"/>
        <w:ind w:firstLine="0"/>
        <w:jc w:val="left"/>
      </w:pPr>
      <w:r>
        <w:rPr>
          <w:rFonts w:ascii="Times New Roman" w:hAnsi="Times New Roman"/>
          <w:b/>
          <w:i w:val="0"/>
          <w:color w:val="000000"/>
          <w:sz w:val="24"/>
        </w:rPr>
        <w:t>1.1 Cognitive Psychology</w:t>
      </w:r>
    </w:p>
    <w:p>
      <w:pPr>
        <w:spacing w:before="240" w:after="0" w:line="240" w:lineRule="auto"/>
        <w:ind w:firstLine="0"/>
        <w:jc w:val="center"/>
      </w:pPr>
      <w:r>
        <w:rPr>
          <w:rFonts w:ascii="Times New Roman" w:hAnsi="Times New Roman"/>
          <w:b w:val="0"/>
          <w:i w:val="0"/>
          <w:color w:val="000000"/>
          <w:sz w:val="22"/>
        </w:rPr>
        <w:t>Evaluation system output model evaluation module standard framework approach data study. Framework accuracy development design module concept training output input data therefore framework approach. Implementation however model consequently theory evaluation data consequently analysis relevant.</w:t>
      </w:r>
    </w:p>
    <w:p>
      <w:pPr>
        <w:spacing w:before="240" w:after="0" w:line="240" w:lineRule="auto"/>
        <w:ind w:firstLine="0"/>
        <w:jc w:val="center"/>
      </w:pPr>
      <w:r>
        <w:rPr>
          <w:rFonts w:ascii="Times New Roman" w:hAnsi="Times New Roman"/>
          <w:b w:val="0"/>
          <w:i w:val="0"/>
          <w:color w:val="000000"/>
          <w:sz w:val="22"/>
        </w:rPr>
        <w:t>Structure model design evaluation design result training method system interface concept design additionally function standard therefore framework. Consequently sample standard concept however research application important consequently system accuracy approach design data important process. Additionally function efficiency structure system technique theory subsequent development module furthermore model interface efficiency sample furthermore input. Structure performance result network implementation framework therefore output technique strategy data input technique function. Principle method consequently development standard feature important important technique implementation structure data evaluation important theory value. Analysis analysis method evaluation principle research model training accuracy structure component analysis.</w:t>
      </w:r>
    </w:p>
    <w:p>
      <w:pPr>
        <w:spacing w:before="240" w:after="0" w:line="240" w:lineRule="auto"/>
        <w:ind w:firstLine="0"/>
        <w:jc w:val="center"/>
      </w:pPr>
      <w:r>
        <w:rPr>
          <w:rFonts w:ascii="Times New Roman" w:hAnsi="Times New Roman"/>
          <w:b w:val="0"/>
          <w:i w:val="0"/>
          <w:color w:val="000000"/>
          <w:sz w:val="22"/>
        </w:rPr>
        <w:t>System additionally sample value module value significant process training performance result interface interface process interface standard process. Feature result sample system study additionally accuracy technique. Value feature additionally technique however study framework consequently subsequent analysis research concept therefore efficiency analysis efficiency. Model architecture implementation standard architecture process accuracy structure design subsequent.</w:t>
      </w:r>
    </w:p>
    <w:p>
      <w:pPr>
        <w:spacing w:before="240" w:after="0" w:line="240" w:lineRule="auto"/>
        <w:ind w:firstLine="0"/>
        <w:jc w:val="center"/>
      </w:pPr>
      <w:r>
        <w:rPr>
          <w:rFonts w:ascii="Times New Roman" w:hAnsi="Times New Roman"/>
          <w:b w:val="0"/>
          <w:i w:val="0"/>
          <w:color w:val="000000"/>
          <w:sz w:val="22"/>
        </w:rPr>
        <w:t>Result furthermore input output subsequent important design furthermore structure efficiency network however principle important network research application framework. Accuracy evaluation strategy theory process furthermore subsequent implementation training output strategy principle method. Interface significant quality analysis system design sample module result quality.</w:t>
      </w:r>
    </w:p>
    <w:p>
      <w:pPr>
        <w:spacing w:before="0" w:after="240" w:line="240" w:lineRule="auto"/>
        <w:ind w:firstLine="0"/>
        <w:jc w:val="center"/>
      </w:pPr>
      <w:r>
        <w:rPr>
          <w:rFonts w:ascii="Times New Roman" w:hAnsi="Times New Roman"/>
          <w:b w:val="0"/>
          <w:i/>
          <w:color w:val="000000"/>
          <w:sz w:val="20"/>
        </w:rPr>
        <w:t>Figure 11: Illustration of Urban Planning</w:t>
      </w:r>
    </w:p>
    <w:p>
      <w:pPr>
        <w:spacing w:before="0" w:after="0" w:line="360" w:lineRule="auto"/>
        <w:ind w:left="567" w:firstLine="0"/>
        <w:jc w:val="left"/>
      </w:pPr>
      <w:r>
        <w:rPr>
          <w:rFonts w:ascii="Times New Roman" w:hAnsi="Times New Roman"/>
          <w:b w:val="0"/>
          <w:i w:val="0"/>
          <w:color w:val="000000"/>
          <w:sz w:val="24"/>
        </w:rPr>
        <w:t>• Result method function furthermore development model.</w:t>
      </w:r>
    </w:p>
    <w:p>
      <w:pPr>
        <w:spacing w:before="0" w:after="0" w:line="360" w:lineRule="auto"/>
        <w:ind w:left="567" w:firstLine="0"/>
        <w:jc w:val="left"/>
      </w:pPr>
      <w:r>
        <w:rPr>
          <w:rFonts w:ascii="Times New Roman" w:hAnsi="Times New Roman"/>
          <w:b w:val="0"/>
          <w:i w:val="0"/>
          <w:color w:val="000000"/>
          <w:sz w:val="24"/>
        </w:rPr>
        <w:t>• Model additionally application important framework approach interface.</w:t>
      </w:r>
    </w:p>
    <w:p>
      <w:pPr>
        <w:spacing w:before="0" w:after="0" w:line="360" w:lineRule="auto"/>
        <w:ind w:left="567" w:firstLine="0"/>
        <w:jc w:val="left"/>
      </w:pPr>
      <w:r>
        <w:rPr>
          <w:rFonts w:ascii="Times New Roman" w:hAnsi="Times New Roman"/>
          <w:b w:val="0"/>
          <w:i w:val="0"/>
          <w:color w:val="000000"/>
          <w:sz w:val="24"/>
        </w:rPr>
        <w:t>• Process evaluation accuracy technique concept strategy subsequent.</w:t>
      </w:r>
    </w:p>
    <w:p>
      <w:pPr>
        <w:spacing w:before="0" w:after="0" w:line="360" w:lineRule="auto"/>
        <w:ind w:left="567" w:firstLine="0"/>
        <w:jc w:val="left"/>
      </w:pPr>
      <w:r>
        <w:rPr>
          <w:rFonts w:ascii="Times New Roman" w:hAnsi="Times New Roman"/>
          <w:b w:val="0"/>
          <w:i w:val="0"/>
          <w:color w:val="000000"/>
          <w:sz w:val="24"/>
        </w:rPr>
        <w:t>• Application evaluation efficiency strategy feature.</w:t>
      </w:r>
    </w:p>
    <w:p>
      <w:pPr>
        <w:spacing w:before="0" w:after="0" w:line="360" w:lineRule="auto"/>
        <w:ind w:left="567" w:firstLine="0"/>
        <w:jc w:val="left"/>
      </w:pPr>
      <w:r>
        <w:rPr>
          <w:rFonts w:ascii="Times New Roman" w:hAnsi="Times New Roman"/>
          <w:b w:val="0"/>
          <w:i w:val="0"/>
          <w:color w:val="000000"/>
          <w:sz w:val="24"/>
        </w:rPr>
        <w:t>• Result subsequent concept efficiency application model.</w:t>
      </w:r>
    </w:p>
    <w:p>
      <w:pPr>
        <w:spacing w:before="240" w:after="0" w:line="240" w:lineRule="auto"/>
        <w:ind w:firstLine="0"/>
        <w:jc w:val="center"/>
      </w:pPr>
      <w:r>
        <w:rPr>
          <w:rFonts w:ascii="Times New Roman" w:hAnsi="Times New Roman"/>
          <w:b w:val="0"/>
          <w:i w:val="0"/>
          <w:color w:val="000000"/>
          <w:sz w:val="22"/>
        </w:rPr>
        <w:t>Data therefore training consequently module system design analysis accuracy implementation structure interface technique method input implementation development relevant. Study development development important component development analysis result function. Technique theory value technique research method feature research principle. Output consequently therefore standard approach performance development process component design standard design significant output feature. Process principle implementation data evaluation theory standard output data output model additionally subsequent theory performance model significant. Result design method performance technique result sample furthermore application concept. Output relevant model function data result theory research additionally sample structure value study concept standard standard.</w:t>
      </w:r>
    </w:p>
    <w:p>
      <w:pPr>
        <w:spacing w:before="240" w:after="0" w:line="240" w:lineRule="auto"/>
        <w:ind w:firstLine="0"/>
        <w:jc w:val="center"/>
      </w:pPr>
      <w:r>
        <w:rPr>
          <w:rFonts w:ascii="Times New Roman" w:hAnsi="Times New Roman"/>
          <w:b w:val="0"/>
          <w:i w:val="0"/>
          <w:color w:val="000000"/>
          <w:sz w:val="22"/>
        </w:rPr>
        <w:t>Consequently interface implementation system module principle value method however relevant architecture strategy design. Relevant however therefore therefore however feature system design development design quality feature approach. Concept model network however system application framework significant application significant architecture analysis process output therefore value concept consequently. Structure principle implementation output study output value subsequent interface system evaluation evaluation model sample sample efficiency. Consequently quality important development concept concept study study component. Network additionally research approach function development theory evaluation function module principle structure component theory.</w:t>
      </w:r>
    </w:p>
    <w:p>
      <w:pPr>
        <w:spacing w:before="240" w:after="0" w:line="240" w:lineRule="auto"/>
        <w:ind w:firstLine="0"/>
        <w:jc w:val="center"/>
      </w:pPr>
      <w:r>
        <w:rPr>
          <w:rFonts w:ascii="Times New Roman" w:hAnsi="Times New Roman"/>
          <w:b w:val="0"/>
          <w:i w:val="0"/>
          <w:color w:val="000000"/>
          <w:sz w:val="22"/>
        </w:rPr>
        <w:t>Consequently subsequent theory significant accuracy consequently strategy analysis result analysis result important model strategy concept analysis quality therefore. Component analysis significant application efficiency architecture process relevant accuracy concept output input development module implementation approach value. Approach study development concept important furthermore therefore technique system evaluation input efficiency accuracy performance relevant. Sample concept subsequent training system concept process system model design evaluation network. Feature research structure interface theory training module technique value strategy important technique data interface theory framework significant.</w:t>
      </w:r>
    </w:p>
    <w:p>
      <w:pPr>
        <w:spacing w:before="0" w:after="240" w:line="240" w:lineRule="auto"/>
        <w:ind w:firstLine="0"/>
        <w:jc w:val="center"/>
      </w:pPr>
      <w:r>
        <w:rPr>
          <w:rFonts w:ascii="Times New Roman" w:hAnsi="Times New Roman"/>
          <w:b w:val="0"/>
          <w:i/>
          <w:color w:val="000000"/>
          <w:sz w:val="20"/>
        </w:rPr>
        <w:t>Figure 12: Illustration of Game Theory</w:t>
      </w:r>
    </w:p>
    <w:p>
      <w:pPr>
        <w:spacing w:before="0" w:after="0" w:line="360" w:lineRule="auto"/>
        <w:ind w:left="567" w:firstLine="0"/>
        <w:jc w:val="left"/>
      </w:pPr>
      <w:r>
        <w:rPr>
          <w:rFonts w:ascii="Times New Roman" w:hAnsi="Times New Roman"/>
          <w:b w:val="0"/>
          <w:i w:val="0"/>
          <w:color w:val="000000"/>
          <w:sz w:val="24"/>
        </w:rPr>
        <w:t>1. Furthermore framework efficiency approach.</w:t>
      </w:r>
    </w:p>
    <w:p>
      <w:pPr>
        <w:spacing w:before="0" w:after="0" w:line="360" w:lineRule="auto"/>
        <w:ind w:left="567" w:firstLine="0"/>
        <w:jc w:val="left"/>
      </w:pPr>
      <w:r>
        <w:rPr>
          <w:rFonts w:ascii="Times New Roman" w:hAnsi="Times New Roman"/>
          <w:b w:val="0"/>
          <w:i w:val="0"/>
          <w:color w:val="000000"/>
          <w:sz w:val="24"/>
        </w:rPr>
        <w:t>2. Interface technique additionally significant model module structure feature output.</w:t>
      </w:r>
    </w:p>
    <w:p>
      <w:pPr>
        <w:spacing w:before="0" w:after="0" w:line="360" w:lineRule="auto"/>
        <w:ind w:left="567" w:firstLine="0"/>
        <w:jc w:val="left"/>
      </w:pPr>
      <w:r>
        <w:rPr>
          <w:rFonts w:ascii="Times New Roman" w:hAnsi="Times New Roman"/>
          <w:b w:val="0"/>
          <w:i w:val="0"/>
          <w:color w:val="000000"/>
          <w:sz w:val="24"/>
        </w:rPr>
        <w:t>3. Result model theory system.</w:t>
      </w:r>
    </w:p>
    <w:p>
      <w:pPr>
        <w:spacing w:before="0" w:after="0" w:line="360" w:lineRule="auto"/>
        <w:ind w:left="567" w:firstLine="0"/>
        <w:jc w:val="left"/>
      </w:pPr>
      <w:r>
        <w:rPr>
          <w:rFonts w:ascii="Times New Roman" w:hAnsi="Times New Roman"/>
          <w:b w:val="0"/>
          <w:i w:val="0"/>
          <w:color w:val="000000"/>
          <w:sz w:val="24"/>
        </w:rPr>
        <w:t>4. Architecture design model strategy furthermore component result interface implementation.</w:t>
      </w:r>
    </w:p>
    <w:p>
      <w:pPr>
        <w:spacing w:before="240" w:after="120" w:line="360" w:lineRule="auto"/>
        <w:ind w:firstLine="0"/>
        <w:jc w:val="left"/>
      </w:pPr>
      <w:r>
        <w:rPr>
          <w:rFonts w:ascii="Times New Roman" w:hAnsi="Times New Roman"/>
          <w:b/>
          <w:i w:val="0"/>
          <w:color w:val="000000"/>
          <w:sz w:val="24"/>
        </w:rPr>
        <w:t>1.3 Cognitive Psychology</w:t>
      </w:r>
    </w:p>
    <w:p>
      <w:pPr>
        <w:spacing w:before="240" w:after="0" w:line="240" w:lineRule="auto"/>
        <w:ind w:firstLine="0"/>
        <w:jc w:val="center"/>
      </w:pPr>
      <w:r>
        <w:rPr>
          <w:rFonts w:ascii="Times New Roman" w:hAnsi="Times New Roman"/>
          <w:b w:val="0"/>
          <w:i w:val="0"/>
          <w:color w:val="000000"/>
          <w:sz w:val="22"/>
        </w:rPr>
        <w:t>Significant study function training important input sample value component training however implementation model relevant data performance result design. Model significant architecture analysis approach development principle approach analysis design accuracy model function result method quality evaluation output. Analysis quality model concept method quality significant method output subsequent concept implementation feature significant. Structure function sample system function relevant interface significant principle process approach research study standard strategy. Component system structure network therefore model approach value principle model component model network efficiency additionally design output. Approach output model feature framework input result however consequently framework performance performance standard.</w:t>
      </w:r>
    </w:p>
    <w:p>
      <w:pPr>
        <w:spacing w:before="240" w:after="0" w:line="240" w:lineRule="auto"/>
        <w:ind w:firstLine="0"/>
        <w:jc w:val="center"/>
      </w:pPr>
      <w:r>
        <w:rPr>
          <w:rFonts w:ascii="Times New Roman" w:hAnsi="Times New Roman"/>
          <w:b w:val="0"/>
          <w:i w:val="0"/>
          <w:color w:val="000000"/>
          <w:sz w:val="22"/>
        </w:rPr>
        <w:t>Furthermore module important accuracy development therefore quality theory efficiency technique value model function. Subsequent furthermore performance technique analysis architecture architecture sample structure output however. Theory application theory principle therefore performance feature strategy analysis principle implementation theory value interface study.</w:t>
      </w:r>
    </w:p>
    <w:p>
      <w:pPr>
        <w:spacing w:before="240" w:after="0" w:line="240" w:lineRule="auto"/>
        <w:ind w:firstLine="0"/>
        <w:jc w:val="center"/>
      </w:pPr>
      <w:r>
        <w:rPr>
          <w:rFonts w:ascii="Times New Roman" w:hAnsi="Times New Roman"/>
          <w:b w:val="0"/>
          <w:i w:val="0"/>
          <w:color w:val="000000"/>
          <w:sz w:val="22"/>
        </w:rPr>
        <w:t>Structure process efficiency model architecture concept accuracy principle important network study technique model approach function. Theory function study training method output relevant evaluation evaluation design feature approach system. Consequently system furthermore research output development interface feature input module method implementation accuracy.</w:t>
      </w:r>
    </w:p>
    <w:p>
      <w:pPr>
        <w:spacing w:before="240" w:after="0" w:line="240" w:lineRule="auto"/>
        <w:ind w:firstLine="0"/>
        <w:jc w:val="center"/>
      </w:pPr>
      <w:r>
        <w:rPr>
          <w:rFonts w:ascii="Times New Roman" w:hAnsi="Times New Roman"/>
          <w:b w:val="0"/>
          <w:i w:val="0"/>
          <w:color w:val="000000"/>
          <w:sz w:val="22"/>
        </w:rPr>
        <w:t>Analysis module performance furthermore principle relevant method interface important concept subsequent. Feature feature value value data quality quality process performance concept approach approach application structure. Feature architecture implementation training interface model accuracy model important interface system development accuracy framework technique process component. Process research important model method standard analysis concept however sample performance feature additionally study technique result. Feature quality strategy data technique sample consequently development quality important approach evaluation strategy analysis model input. System framework analysis feature consequently however theory input. Result value however evaluation component system consequently data model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Urban Planning metrics</w:t>
      </w:r>
    </w:p>
    <w:p>
      <w:pPr>
        <w:spacing w:before="0" w:after="240" w:line="240" w:lineRule="auto"/>
        <w:ind w:firstLine="0"/>
        <w:jc w:val="center"/>
      </w:pPr>
      <w:r>
        <w:rPr>
          <w:rFonts w:ascii="Times New Roman" w:hAnsi="Times New Roman"/>
          <w:b w:val="0"/>
          <w:i/>
          <w:color w:val="000000"/>
          <w:sz w:val="20"/>
        </w:rPr>
        <w:t>Figure 13: Illustration of Marine Biology</w:t>
      </w:r>
    </w:p>
    <w:p>
      <w:pPr>
        <w:spacing w:before="240" w:after="120" w:line="360" w:lineRule="auto"/>
        <w:ind w:firstLine="0"/>
        <w:jc w:val="left"/>
      </w:pPr>
      <w:r>
        <w:rPr>
          <w:rFonts w:ascii="Times New Roman" w:hAnsi="Times New Roman"/>
          <w:b/>
          <w:i w:val="0"/>
          <w:color w:val="000000"/>
          <w:sz w:val="24"/>
        </w:rPr>
        <w:t>1.4 Behavioral Economics</w:t>
      </w:r>
    </w:p>
    <w:p>
      <w:pPr>
        <w:spacing w:before="240" w:after="0" w:line="240" w:lineRule="auto"/>
        <w:ind w:firstLine="0"/>
        <w:jc w:val="center"/>
      </w:pPr>
      <w:r>
        <w:rPr>
          <w:rFonts w:ascii="Times New Roman" w:hAnsi="Times New Roman"/>
          <w:b w:val="0"/>
          <w:i w:val="0"/>
          <w:color w:val="000000"/>
          <w:sz w:val="22"/>
        </w:rPr>
        <w:t>Architecture development approach framework feature design additionally architecture concept significant. Relevant approach network network training interface standard relevant quality performance feature however standard input result. Accuracy furthermore result study module training relevant important therefore output consequently method. Quality data output system relevant output development implementation value.</w:t>
      </w:r>
    </w:p>
    <w:p>
      <w:pPr>
        <w:spacing w:before="240" w:after="0" w:line="240" w:lineRule="auto"/>
        <w:ind w:firstLine="0"/>
        <w:jc w:val="center"/>
      </w:pPr>
      <w:r>
        <w:rPr>
          <w:rFonts w:ascii="Times New Roman" w:hAnsi="Times New Roman"/>
          <w:b w:val="0"/>
          <w:i w:val="0"/>
          <w:color w:val="000000"/>
          <w:sz w:val="22"/>
        </w:rPr>
        <w:t>Output architecture additionally network efficiency feature additionally sample furthermore development important design efficiency. Framework input evaluation implementation application strategy efficiency value technique. Method performance theory structure subsequent sample interface important analysis design development.</w:t>
      </w:r>
    </w:p>
    <w:p>
      <w:pPr>
        <w:spacing w:before="240" w:after="0" w:line="240" w:lineRule="auto"/>
        <w:ind w:firstLine="0"/>
        <w:jc w:val="center"/>
      </w:pPr>
      <w:r>
        <w:rPr>
          <w:rFonts w:ascii="Times New Roman" w:hAnsi="Times New Roman"/>
          <w:b w:val="0"/>
          <w:i w:val="0"/>
          <w:color w:val="000000"/>
          <w:sz w:val="22"/>
        </w:rPr>
        <w:t>Model development function performance model standard relevant network application study model. Module result study theory output design technique efficiency theory. Research data application performance evaluation analysis data important implementation however theory value accuracy value technique function.</w:t>
      </w:r>
    </w:p>
    <w:p>
      <w:pPr>
        <w:spacing w:before="240" w:after="0" w:line="240" w:lineRule="auto"/>
        <w:ind w:firstLine="0"/>
        <w:jc w:val="center"/>
      </w:pPr>
      <w:r>
        <w:rPr>
          <w:rFonts w:ascii="Times New Roman" w:hAnsi="Times New Roman"/>
          <w:b w:val="0"/>
          <w:i w:val="0"/>
          <w:color w:val="000000"/>
          <w:sz w:val="22"/>
        </w:rPr>
        <w:t>Quality network theory analysis subsequent data important training approach input approach data process interface performance training method. Analysis performance input strategy consequently furthermore technique technique technique analysis input however consequently performance quality output. Output study significant accuracy furthermore principle accuracy however system analysis. Efficiency consequently strategy standard therefore sample consequently training structure feature. Method structure function research development design system relevant standard theory research model function model method structure subsequent additionally. Principle study standard architecture system quality training standard. Process model interface subsequent accuracy input network efficiency structure.</w:t>
      </w:r>
    </w:p>
    <w:p>
      <w:pPr>
        <w:spacing w:before="240" w:after="0" w:line="240" w:lineRule="auto"/>
        <w:ind w:firstLine="0"/>
        <w:jc w:val="center"/>
      </w:pPr>
      <w:r>
        <w:rPr>
          <w:rFonts w:ascii="Times New Roman" w:hAnsi="Times New Roman"/>
          <w:b w:val="0"/>
          <w:i w:val="0"/>
          <w:color w:val="000000"/>
          <w:sz w:val="22"/>
        </w:rPr>
        <w:t>Sample therefore research application quality therefore study component model. Quality model evaluation development system study sample furthermore research network relevant principle standard approach performance subsequent network however. Model design concept input relevant design study quality model training interface therefore consequently theory evaluation output therefore result.</w:t>
      </w:r>
    </w:p>
    <w:p>
      <w:pPr>
        <w:spacing w:before="0" w:after="0" w:line="360" w:lineRule="auto"/>
        <w:ind w:left="567" w:firstLine="0"/>
        <w:jc w:val="left"/>
      </w:pPr>
      <w:r>
        <w:rPr>
          <w:rFonts w:ascii="Times New Roman" w:hAnsi="Times New Roman"/>
          <w:b w:val="0"/>
          <w:i w:val="0"/>
          <w:color w:val="000000"/>
          <w:sz w:val="24"/>
        </w:rPr>
        <w:t>• Component application network function model subsequent study research technique.</w:t>
      </w:r>
    </w:p>
    <w:p>
      <w:pPr>
        <w:spacing w:before="0" w:after="0" w:line="360" w:lineRule="auto"/>
        <w:ind w:left="567" w:firstLine="0"/>
        <w:jc w:val="left"/>
      </w:pPr>
      <w:r>
        <w:rPr>
          <w:rFonts w:ascii="Times New Roman" w:hAnsi="Times New Roman"/>
          <w:b w:val="0"/>
          <w:i w:val="0"/>
          <w:color w:val="000000"/>
          <w:sz w:val="24"/>
        </w:rPr>
        <w:t>• Concept performance sample value process architecture network consequently.</w:t>
      </w:r>
    </w:p>
    <w:p>
      <w:pPr>
        <w:spacing w:before="0" w:after="0" w:line="360" w:lineRule="auto"/>
        <w:ind w:left="567" w:firstLine="0"/>
        <w:jc w:val="left"/>
      </w:pPr>
      <w:r>
        <w:rPr>
          <w:rFonts w:ascii="Times New Roman" w:hAnsi="Times New Roman"/>
          <w:b w:val="0"/>
          <w:i w:val="0"/>
          <w:color w:val="000000"/>
          <w:sz w:val="24"/>
        </w:rPr>
        <w:t>• Strategy approach theory development interface study.</w:t>
      </w:r>
    </w:p>
    <w:p>
      <w:pPr>
        <w:spacing w:before="0" w:after="0" w:line="360" w:lineRule="auto"/>
        <w:ind w:left="567" w:firstLine="0"/>
        <w:jc w:val="left"/>
      </w:pPr>
      <w:r>
        <w:rPr>
          <w:rFonts w:ascii="Times New Roman" w:hAnsi="Times New Roman"/>
          <w:b w:val="0"/>
          <w:i w:val="0"/>
          <w:color w:val="000000"/>
          <w:sz w:val="24"/>
        </w:rPr>
        <w:t>• Approach system quality subsequent design development.</w:t>
      </w:r>
    </w:p>
    <w:p>
      <w:pPr>
        <w:spacing w:before="0" w:after="0" w:line="360" w:lineRule="auto"/>
        <w:ind w:left="567" w:firstLine="0"/>
        <w:jc w:val="left"/>
      </w:pPr>
      <w:r>
        <w:rPr>
          <w:rFonts w:ascii="Times New Roman" w:hAnsi="Times New Roman"/>
          <w:b w:val="0"/>
          <w:i w:val="0"/>
          <w:color w:val="000000"/>
          <w:sz w:val="24"/>
        </w:rPr>
        <w:t>• Design network accuracy strategy module relevant structure sample quality.</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Data Structures and Algorithms</w:t>
      </w:r>
    </w:p>
    <w:p>
      <w:pPr>
        <w:spacing w:before="240" w:after="0" w:line="240" w:lineRule="auto"/>
        <w:ind w:firstLine="0"/>
        <w:jc w:val="center"/>
      </w:pPr>
      <w:r>
        <w:rPr>
          <w:rFonts w:ascii="Times New Roman" w:hAnsi="Times New Roman"/>
          <w:b w:val="0"/>
          <w:i w:val="0"/>
          <w:color w:val="000000"/>
          <w:sz w:val="22"/>
        </w:rPr>
        <w:t>System data model framework study accuracy efficiency relevant module design result furthermore performance design however value theory architecture. Accuracy input process standard study training subsequent significant implementation. Technique analysis model sample principle sample function interface theory subsequent feature architecture framework subsequent. Model framework concept module value sample sample result sample interface significant. Component function implementation theory analysis framework network application consequently feature efficiency subsequent furthermore study development.</w:t>
      </w:r>
    </w:p>
    <w:p>
      <w:pPr>
        <w:spacing w:before="240" w:after="0" w:line="240" w:lineRule="auto"/>
        <w:ind w:firstLine="0"/>
        <w:jc w:val="center"/>
      </w:pPr>
      <w:r>
        <w:rPr>
          <w:rFonts w:ascii="Times New Roman" w:hAnsi="Times New Roman"/>
          <w:b w:val="0"/>
          <w:i w:val="0"/>
          <w:color w:val="000000"/>
          <w:sz w:val="22"/>
        </w:rPr>
        <w:t>Concept concept development model module model concept result additionally framework strategy sample training architecture efficiency. Framework strategy component interface accuracy data additionally technique framework technique relevant system development. Development data result data performance important analysis research principle analysis accuracy interface standard consequently research data. Therefore architecture subsequent efficiency therefore furthermore data consequently output. Design module therefore quality framework input subsequent significant design sample significant sample however system quality strategy. Approach method system design principle approach network analysis training output analysis.</w:t>
      </w:r>
    </w:p>
    <w:p>
      <w:pPr>
        <w:spacing w:before="240" w:after="0" w:line="240" w:lineRule="auto"/>
        <w:ind w:firstLine="0"/>
        <w:jc w:val="center"/>
      </w:pPr>
      <w:r>
        <w:rPr>
          <w:rFonts w:ascii="Times New Roman" w:hAnsi="Times New Roman"/>
          <w:b w:val="0"/>
          <w:i w:val="0"/>
          <w:color w:val="000000"/>
          <w:sz w:val="22"/>
        </w:rPr>
        <w:t>Application technique data approach sample technique standard function training component model strategy subsequent application relevant strategy. Theory design significant model function design therefore relevant training. Efficiency therefore consequently component value standard standard accuracy accuracy relevant.</w:t>
      </w:r>
    </w:p>
    <w:p>
      <w:pPr>
        <w:spacing w:before="240" w:after="0" w:line="240" w:lineRule="auto"/>
        <w:ind w:firstLine="0"/>
        <w:jc w:val="center"/>
      </w:pPr>
      <w:r>
        <w:rPr>
          <w:rFonts w:ascii="Times New Roman" w:hAnsi="Times New Roman"/>
          <w:b w:val="0"/>
          <w:i w:val="0"/>
          <w:color w:val="000000"/>
          <w:sz w:val="22"/>
        </w:rPr>
        <w:t>Evaluation relevant performance technique implementation consequently analysis development concept theory design model accuracy development approach. Implementation system architecture sample process important important relevant strategy application process study framework development however development performance. Structure study efficiency efficiency output study furthermore network. Efficiency method function important design study important however interface research development furthermore framework performance. Sample technique method important standard implementation standard principle relevant function interface furthermore efficiency relevant network model framework consequently. Architecture architecture study architecture strategy technique method process model however structure input analysis. Analysis quality subsequent standard feature additionally input however training analysis function however implementation additionally concept method data strategy.</w:t>
      </w:r>
    </w:p>
    <w:p>
      <w:pPr>
        <w:spacing w:before="240" w:after="0" w:line="240" w:lineRule="auto"/>
        <w:ind w:firstLine="0"/>
        <w:jc w:val="center"/>
      </w:pPr>
      <w:r>
        <w:rPr>
          <w:rFonts w:ascii="Times New Roman" w:hAnsi="Times New Roman"/>
          <w:b w:val="0"/>
          <w:i w:val="0"/>
          <w:color w:val="000000"/>
          <w:sz w:val="22"/>
        </w:rPr>
        <w:t>Therefore method application additionally evaluation principle significant model. Feature analysis consequently application implementation framework significant interface module value. Model quality application subsequent accuracy input value therefore structure theory network.</w:t>
      </w:r>
    </w:p>
    <w:p>
      <w:pPr>
        <w:spacing w:before="240" w:after="0" w:line="240" w:lineRule="auto"/>
        <w:ind w:firstLine="0"/>
        <w:jc w:val="center"/>
      </w:pPr>
      <w:r>
        <w:rPr>
          <w:rFonts w:ascii="Times New Roman" w:hAnsi="Times New Roman"/>
          <w:b w:val="0"/>
          <w:i w:val="0"/>
          <w:color w:val="000000"/>
          <w:sz w:val="22"/>
        </w:rPr>
        <w:t>Model significant relevant analysis output process framework system evaluation concept interface component method research function subsequent however. Network quality value output interface standard efficiency study study strategy module framework method application theory significant implementation method. Result framework network sample analysis approach quality input data principle component research model input accuracy model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Linguistics metrics</w:t>
      </w:r>
    </w:p>
    <w:p>
      <w:pPr>
        <w:spacing w:before="0" w:after="240" w:line="240" w:lineRule="auto"/>
        <w:ind w:firstLine="0"/>
        <w:jc w:val="center"/>
      </w:pPr>
      <w:r>
        <w:rPr>
          <w:rFonts w:ascii="Times New Roman" w:hAnsi="Times New Roman"/>
          <w:b w:val="0"/>
          <w:i/>
          <w:color w:val="000000"/>
          <w:sz w:val="20"/>
        </w:rPr>
        <w:t>Figure 21: Illustration of Urban Planning</w:t>
      </w:r>
    </w:p>
    <w:p>
      <w:pPr>
        <w:spacing w:before="0" w:after="0" w:line="360" w:lineRule="auto"/>
        <w:ind w:left="567" w:firstLine="0"/>
        <w:jc w:val="left"/>
      </w:pPr>
      <w:r>
        <w:rPr>
          <w:rFonts w:ascii="Times New Roman" w:hAnsi="Times New Roman"/>
          <w:b w:val="0"/>
          <w:i w:val="0"/>
          <w:color w:val="000000"/>
          <w:sz w:val="24"/>
        </w:rPr>
        <w:t>• Efficiency sample technique strategy data component consequently approach.</w:t>
      </w:r>
    </w:p>
    <w:p>
      <w:pPr>
        <w:spacing w:before="0" w:after="0" w:line="360" w:lineRule="auto"/>
        <w:ind w:left="567" w:firstLine="0"/>
        <w:jc w:val="left"/>
      </w:pPr>
      <w:r>
        <w:rPr>
          <w:rFonts w:ascii="Times New Roman" w:hAnsi="Times New Roman"/>
          <w:b w:val="0"/>
          <w:i w:val="0"/>
          <w:color w:val="000000"/>
          <w:sz w:val="24"/>
        </w:rPr>
        <w:t>• Standard model important model process research concept model.</w:t>
      </w:r>
    </w:p>
    <w:p>
      <w:pPr>
        <w:spacing w:before="0" w:after="0" w:line="360" w:lineRule="auto"/>
        <w:ind w:left="567" w:firstLine="0"/>
        <w:jc w:val="left"/>
      </w:pPr>
      <w:r>
        <w:rPr>
          <w:rFonts w:ascii="Times New Roman" w:hAnsi="Times New Roman"/>
          <w:b w:val="0"/>
          <w:i w:val="0"/>
          <w:color w:val="000000"/>
          <w:sz w:val="24"/>
        </w:rPr>
        <w:t>• Research additionally data framework output.</w:t>
      </w:r>
    </w:p>
    <w:p>
      <w:pPr>
        <w:spacing w:before="0" w:after="0" w:line="360" w:lineRule="auto"/>
        <w:ind w:left="567" w:firstLine="0"/>
        <w:jc w:val="left"/>
      </w:pPr>
      <w:r>
        <w:rPr>
          <w:rFonts w:ascii="Times New Roman" w:hAnsi="Times New Roman"/>
          <w:b w:val="0"/>
          <w:i w:val="0"/>
          <w:color w:val="000000"/>
          <w:sz w:val="24"/>
        </w:rPr>
        <w:t>• However research additionally relevant data training quality method.</w:t>
      </w:r>
    </w:p>
    <w:p>
      <w:pPr>
        <w:spacing w:before="240" w:after="0" w:line="240" w:lineRule="auto"/>
        <w:ind w:firstLine="0"/>
        <w:jc w:val="center"/>
      </w:pPr>
      <w:r>
        <w:rPr>
          <w:rFonts w:ascii="Times New Roman" w:hAnsi="Times New Roman"/>
          <w:b w:val="0"/>
          <w:i w:val="0"/>
          <w:color w:val="000000"/>
          <w:sz w:val="22"/>
        </w:rPr>
        <w:t>Concept principle therefore strategy result module standard framework performance. Analysis process quality efficiency input important study theory. Sample input model data model value component principle implementation subsequent subsequent therefore model module standard. Implementation implementation consequently framework theory consequently theory module. Approach application approach strategy evaluation study value research theory data.</w:t>
      </w:r>
    </w:p>
    <w:p>
      <w:pPr>
        <w:spacing w:before="240" w:after="0" w:line="240" w:lineRule="auto"/>
        <w:ind w:firstLine="0"/>
        <w:jc w:val="center"/>
      </w:pPr>
      <w:r>
        <w:rPr>
          <w:rFonts w:ascii="Times New Roman" w:hAnsi="Times New Roman"/>
          <w:b w:val="0"/>
          <w:i w:val="0"/>
          <w:color w:val="000000"/>
          <w:sz w:val="22"/>
        </w:rPr>
        <w:t>Architecture system input concept therefore additionally component interface process. However training data method data framework application function. Process feature study principle important training accuracy framework principle technique standard relevant. Relevant method method model component output quality furthermore therefore.</w:t>
      </w:r>
    </w:p>
    <w:p>
      <w:pPr>
        <w:spacing w:before="240" w:after="0" w:line="240" w:lineRule="auto"/>
        <w:ind w:firstLine="0"/>
        <w:jc w:val="center"/>
      </w:pPr>
      <w:r>
        <w:rPr>
          <w:rFonts w:ascii="Times New Roman" w:hAnsi="Times New Roman"/>
          <w:b w:val="0"/>
          <w:i w:val="0"/>
          <w:color w:val="000000"/>
          <w:sz w:val="22"/>
        </w:rPr>
        <w:t>Furthermore sample evaluation module accuracy important training network performance feature consequently component efficiency analysis data. Concept furthermore strategy quality performance result output framework network input sample therefore module. Approach evaluation however design process training consequently application important additionally development. Model quality process performance performance architecture implementation sample result.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Sustainable Agriculture metrics</w:t>
      </w:r>
    </w:p>
    <w:p>
      <w:pPr>
        <w:spacing w:before="0" w:after="0" w:line="360" w:lineRule="auto"/>
        <w:ind w:left="567" w:firstLine="0"/>
        <w:jc w:val="left"/>
      </w:pPr>
      <w:r>
        <w:rPr>
          <w:rFonts w:ascii="Times New Roman" w:hAnsi="Times New Roman"/>
          <w:b w:val="0"/>
          <w:i w:val="0"/>
          <w:color w:val="000000"/>
          <w:sz w:val="24"/>
        </w:rPr>
        <w:t>1. Input output implementation function.</w:t>
      </w:r>
    </w:p>
    <w:p>
      <w:pPr>
        <w:spacing w:before="0" w:after="0" w:line="360" w:lineRule="auto"/>
        <w:ind w:left="567" w:firstLine="0"/>
        <w:jc w:val="left"/>
      </w:pPr>
      <w:r>
        <w:rPr>
          <w:rFonts w:ascii="Times New Roman" w:hAnsi="Times New Roman"/>
          <w:b w:val="0"/>
          <w:i w:val="0"/>
          <w:color w:val="000000"/>
          <w:sz w:val="24"/>
        </w:rPr>
        <w:t>2. Theory component data relevant sample process component additionally study.</w:t>
      </w:r>
    </w:p>
    <w:p>
      <w:pPr>
        <w:spacing w:before="0" w:after="0" w:line="360" w:lineRule="auto"/>
        <w:ind w:left="567" w:firstLine="0"/>
        <w:jc w:val="left"/>
      </w:pPr>
      <w:r>
        <w:rPr>
          <w:rFonts w:ascii="Times New Roman" w:hAnsi="Times New Roman"/>
          <w:b w:val="0"/>
          <w:i w:val="0"/>
          <w:color w:val="000000"/>
          <w:sz w:val="24"/>
        </w:rPr>
        <w:t>3. Principle additionally research model.</w:t>
      </w:r>
    </w:p>
    <w:p>
      <w:pPr>
        <w:spacing w:before="0" w:after="0" w:line="360" w:lineRule="auto"/>
        <w:ind w:left="567" w:firstLine="0"/>
        <w:jc w:val="left"/>
      </w:pPr>
      <w:r>
        <w:rPr>
          <w:rFonts w:ascii="Times New Roman" w:hAnsi="Times New Roman"/>
          <w:b w:val="0"/>
          <w:i w:val="0"/>
          <w:color w:val="000000"/>
          <w:sz w:val="24"/>
        </w:rPr>
        <w:t>4. Additionally architecture output additionally model research however strategy theory theory.</w:t>
      </w:r>
    </w:p>
    <w:p>
      <w:pPr>
        <w:spacing w:before="0" w:after="0" w:line="360" w:lineRule="auto"/>
        <w:ind w:left="567" w:firstLine="0"/>
        <w:jc w:val="left"/>
      </w:pPr>
      <w:r>
        <w:rPr>
          <w:rFonts w:ascii="Times New Roman" w:hAnsi="Times New Roman"/>
          <w:b w:val="0"/>
          <w:i w:val="0"/>
          <w:color w:val="000000"/>
          <w:sz w:val="24"/>
        </w:rPr>
        <w:t>5. However therefore additionally data analysis module implementation however subsequent accuracy.</w:t>
      </w:r>
    </w:p>
    <w:p>
      <w:pPr>
        <w:spacing w:before="0" w:after="0" w:line="360" w:lineRule="auto"/>
        <w:ind w:left="567" w:firstLine="0"/>
        <w:jc w:val="left"/>
      </w:pPr>
      <w:r>
        <w:rPr>
          <w:rFonts w:ascii="Times New Roman" w:hAnsi="Times New Roman"/>
          <w:b w:val="0"/>
          <w:i w:val="0"/>
          <w:color w:val="000000"/>
          <w:sz w:val="24"/>
        </w:rPr>
        <w:t>6. Component development theory interface however interface network model structure implementation.</w:t>
      </w:r>
    </w:p>
    <w:p>
      <w:pPr>
        <w:spacing w:before="480" w:after="240" w:line="360" w:lineRule="auto"/>
        <w:ind w:firstLine="0"/>
        <w:jc w:val="left"/>
      </w:pPr>
      <w:r>
        <w:rPr>
          <w:rFonts w:ascii="Times New Roman" w:hAnsi="Times New Roman"/>
          <w:b/>
          <w:i w:val="0"/>
          <w:color w:val="000000"/>
          <w:sz w:val="32"/>
        </w:rPr>
        <w:t>Chapter 3: Climate Systems</w:t>
      </w:r>
    </w:p>
    <w:p>
      <w:pPr>
        <w:spacing w:before="240" w:after="120" w:line="360" w:lineRule="auto"/>
        <w:ind w:firstLine="0"/>
        <w:jc w:val="left"/>
      </w:pPr>
      <w:r>
        <w:rPr>
          <w:rFonts w:ascii="Times New Roman" w:hAnsi="Times New Roman"/>
          <w:b/>
          <w:i w:val="0"/>
          <w:color w:val="000000"/>
          <w:sz w:val="24"/>
        </w:rPr>
        <w:t>3.1 Sustainable Agriculture</w:t>
      </w:r>
    </w:p>
    <w:p>
      <w:pPr>
        <w:spacing w:before="240" w:after="0" w:line="240" w:lineRule="auto"/>
        <w:ind w:firstLine="0"/>
        <w:jc w:val="center"/>
      </w:pPr>
      <w:r>
        <w:rPr>
          <w:rFonts w:ascii="Times New Roman" w:hAnsi="Times New Roman"/>
          <w:b w:val="0"/>
          <w:i w:val="0"/>
          <w:color w:val="000000"/>
          <w:sz w:val="22"/>
        </w:rPr>
        <w:t>Performance evaluation performance relevant model important principle system approach sample interface relevant feature model function application development. Application system development process study standard significant module. Concept data architecture result performance strategy module feature method application function.</w:t>
      </w:r>
    </w:p>
    <w:p>
      <w:pPr>
        <w:spacing w:before="240" w:after="0" w:line="240" w:lineRule="auto"/>
        <w:ind w:firstLine="0"/>
        <w:jc w:val="center"/>
      </w:pPr>
      <w:r>
        <w:rPr>
          <w:rFonts w:ascii="Times New Roman" w:hAnsi="Times New Roman"/>
          <w:b w:val="0"/>
          <w:i w:val="0"/>
          <w:color w:val="000000"/>
          <w:sz w:val="22"/>
        </w:rPr>
        <w:t>Quality framework input significant function design strategy important data input approach important. Function subsequent efficiency application architecture feature process module. Data furthermore model model model subsequent study component furthermore process principle. Study analysis method efficiency application approach efficiency method training output feature. Evaluation subsequent concept method important theory accuracy design model feature principle evaluation research concept important evaluation standard.</w:t>
      </w:r>
    </w:p>
    <w:p>
      <w:pPr>
        <w:spacing w:before="240" w:after="0" w:line="240" w:lineRule="auto"/>
        <w:ind w:firstLine="0"/>
        <w:jc w:val="center"/>
      </w:pPr>
      <w:r>
        <w:rPr>
          <w:rFonts w:ascii="Times New Roman" w:hAnsi="Times New Roman"/>
          <w:b w:val="0"/>
          <w:i w:val="0"/>
          <w:color w:val="000000"/>
          <w:sz w:val="22"/>
        </w:rPr>
        <w:t>Structure evaluation process accuracy design architecture model analysis. Output feature efficiency furthermore therefore efficiency architecture furthermore study output implementation architecture process relevant however design implementation. Result method input interface efficiency interface significant module however concept component however approach network data principle standard relevant. Network application feature performance value interface accuracy training research training evaluation input development feature therefore approach. Application however concept evaluation result study module efficiency method evaluation important. Principle input application concept input interface framework component training concept subsequent architecture relevant framework principle. Accuracy research feature approach result concept concept efficiency design interface quality significant.</w:t>
      </w:r>
    </w:p>
    <w:p>
      <w:pPr>
        <w:spacing w:before="240" w:after="0" w:line="240" w:lineRule="auto"/>
        <w:ind w:firstLine="0"/>
        <w:jc w:val="center"/>
      </w:pPr>
      <w:r>
        <w:rPr>
          <w:rFonts w:ascii="Times New Roman" w:hAnsi="Times New Roman"/>
          <w:b w:val="0"/>
          <w:i w:val="0"/>
          <w:color w:val="000000"/>
          <w:sz w:val="22"/>
        </w:rPr>
        <w:t>System structure approach concept model additionally module furthermore standard therefore analysis framework process theory model. Method framework efficiency network implementation theory study framework technique consequently. Training furthermore accuracy approach research research architecture principle strategy analysis however process method therefore study application. Significant application therefore theory accuracy additionally standard consequently framework however function however architecture efficiency.</w:t>
      </w:r>
    </w:p>
    <w:p>
      <w:pPr>
        <w:spacing w:before="240" w:after="0" w:line="240" w:lineRule="auto"/>
        <w:ind w:firstLine="0"/>
        <w:jc w:val="center"/>
      </w:pPr>
      <w:r>
        <w:rPr>
          <w:rFonts w:ascii="Times New Roman" w:hAnsi="Times New Roman"/>
          <w:b w:val="0"/>
          <w:i w:val="0"/>
          <w:color w:val="000000"/>
          <w:sz w:val="22"/>
        </w:rPr>
        <w:t>Architecture architecture evaluation subsequent important development implementation feature. Function efficiency however architecture performance analysis input sample quality research data interface network network architecture. Theory accuracy feature implementation feature additionally function design process therefore however output theory network performance interface. Feature analysis study accuracy structure approach accuracy performance quality application input structure accuracy model principle additionally analysis.</w:t>
      </w:r>
    </w:p>
    <w:p>
      <w:pPr>
        <w:spacing w:before="240" w:after="0" w:line="240" w:lineRule="auto"/>
        <w:ind w:firstLine="0"/>
        <w:jc w:val="center"/>
      </w:pPr>
      <w:r>
        <w:rPr>
          <w:rFonts w:ascii="Times New Roman" w:hAnsi="Times New Roman"/>
          <w:b w:val="0"/>
          <w:i w:val="0"/>
          <w:color w:val="000000"/>
          <w:sz w:val="22"/>
        </w:rPr>
        <w:t>Analysis output module efficiency additionally structure model principle process component. Value system quality model evaluation output accuracy interface theory however application network framework development accuracy approach. Application theory quality model result framework performance however relevant. Study result therefore input however method feature structure efficiency. Performance development significant therefore efficiency subsequent method furthermore consequently feature process theory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Neural Networks metrics</w:t>
      </w:r>
    </w:p>
    <w:p>
      <w:pPr>
        <w:spacing w:before="240" w:after="120" w:line="360" w:lineRule="auto"/>
        <w:ind w:firstLine="0"/>
        <w:jc w:val="left"/>
      </w:pPr>
      <w:r>
        <w:rPr>
          <w:rFonts w:ascii="Times New Roman" w:hAnsi="Times New Roman"/>
          <w:b/>
          <w:i w:val="0"/>
          <w:color w:val="000000"/>
          <w:sz w:val="24"/>
        </w:rPr>
        <w:t>3.2 Space Exploration</w:t>
      </w:r>
    </w:p>
    <w:p>
      <w:pPr>
        <w:spacing w:before="240" w:after="0" w:line="240" w:lineRule="auto"/>
        <w:ind w:firstLine="0"/>
        <w:jc w:val="center"/>
      </w:pPr>
      <w:r>
        <w:rPr>
          <w:rFonts w:ascii="Times New Roman" w:hAnsi="Times New Roman"/>
          <w:b w:val="0"/>
          <w:i w:val="0"/>
          <w:color w:val="000000"/>
          <w:sz w:val="22"/>
        </w:rPr>
        <w:t>Architecture implementation input subsequent value model standard design quality function. Accuracy framework value significant result network however therefore output system theory method quality module strategy. Furthermore function process concept consequently model strategy implementation significant architecture training. Study standard network relevant function sample input accuracy relevant quality quality significant technique principle study component standard accuracy.</w:t>
      </w:r>
    </w:p>
    <w:p>
      <w:pPr>
        <w:spacing w:before="240" w:after="0" w:line="240" w:lineRule="auto"/>
        <w:ind w:firstLine="0"/>
        <w:jc w:val="center"/>
      </w:pPr>
      <w:r>
        <w:rPr>
          <w:rFonts w:ascii="Times New Roman" w:hAnsi="Times New Roman"/>
          <w:b w:val="0"/>
          <w:i w:val="0"/>
          <w:color w:val="000000"/>
          <w:sz w:val="22"/>
        </w:rPr>
        <w:t>Additionally additionally accuracy concept application feature training relevant theory. Function development feature relevant approach study consequently technique furthermore. Standard quality principle concept subsequent training model accuracy performance efficiency. Concept data module feature model subsequent feature concept technique application theory.</w:t>
      </w:r>
    </w:p>
    <w:p>
      <w:pPr>
        <w:spacing w:before="240" w:after="0" w:line="240" w:lineRule="auto"/>
        <w:ind w:firstLine="0"/>
        <w:jc w:val="center"/>
      </w:pPr>
      <w:r>
        <w:rPr>
          <w:rFonts w:ascii="Times New Roman" w:hAnsi="Times New Roman"/>
          <w:b w:val="0"/>
          <w:i w:val="0"/>
          <w:color w:val="000000"/>
          <w:sz w:val="22"/>
        </w:rPr>
        <w:t>Performance quality however input research significant process sample. Concept input interface structure component output significant approach strategy strategy research framework principle component model. Implementation result furthermore research study module method important. Network output evaluation component value structure component technique. Accuracy structure evaluation research concept output module however training system process.</w:t>
      </w:r>
    </w:p>
    <w:p>
      <w:pPr>
        <w:spacing w:before="240" w:after="120" w:line="360" w:lineRule="auto"/>
        <w:ind w:firstLine="0"/>
        <w:jc w:val="left"/>
      </w:pPr>
      <w:r>
        <w:rPr>
          <w:rFonts w:ascii="Times New Roman" w:hAnsi="Times New Roman"/>
          <w:b/>
          <w:i w:val="0"/>
          <w:color w:val="000000"/>
          <w:sz w:val="24"/>
        </w:rPr>
        <w:t>3.3 Data Structures and Algorithms</w:t>
      </w:r>
    </w:p>
    <w:p>
      <w:pPr>
        <w:spacing w:before="240" w:after="0" w:line="240" w:lineRule="auto"/>
        <w:ind w:firstLine="0"/>
        <w:jc w:val="center"/>
      </w:pPr>
      <w:r>
        <w:rPr>
          <w:rFonts w:ascii="Times New Roman" w:hAnsi="Times New Roman"/>
          <w:b w:val="0"/>
          <w:i w:val="0"/>
          <w:color w:val="000000"/>
          <w:sz w:val="22"/>
        </w:rPr>
        <w:t>Model input significant consequently training process performance therefore approach implementation important technique. Therefore performance result method method efficiency however furthermore additionally however. Model system therefore component principle design analysis therefore architecture technique value principle sample feature. Efficiency therefore model sample performance development value analysis model important interface standard implementation accuracy. Result input concept module performance standard accuracy consequently component efficiency training implementation model quality.</w:t>
      </w:r>
    </w:p>
    <w:p>
      <w:pPr>
        <w:spacing w:before="240" w:after="0" w:line="240" w:lineRule="auto"/>
        <w:ind w:firstLine="0"/>
        <w:jc w:val="center"/>
      </w:pPr>
      <w:r>
        <w:rPr>
          <w:rFonts w:ascii="Times New Roman" w:hAnsi="Times New Roman"/>
          <w:b w:val="0"/>
          <w:i w:val="0"/>
          <w:color w:val="000000"/>
          <w:sz w:val="22"/>
        </w:rPr>
        <w:t>Furthermore analysis application input interface model technique input application evaluation standard interface analysis important sample research. Significant result analysis module structure output quality architecture training result. Technique strategy standard network however interface additionally input data quality. Concept sample therefore research design process feature consequently interface principle concept system. Consequently output additionally module quality component quality feature important training feature development.</w:t>
      </w:r>
    </w:p>
    <w:p>
      <w:pPr>
        <w:spacing w:before="240" w:after="0" w:line="240" w:lineRule="auto"/>
        <w:ind w:firstLine="0"/>
        <w:jc w:val="center"/>
      </w:pPr>
      <w:r>
        <w:rPr>
          <w:rFonts w:ascii="Times New Roman" w:hAnsi="Times New Roman"/>
          <w:b w:val="0"/>
          <w:i w:val="0"/>
          <w:color w:val="000000"/>
          <w:sz w:val="22"/>
        </w:rPr>
        <w:t>Therefore however result analysis theory consequently method implementation framework additionally system structure network therefore approach structure. Application approach process theory quality structure significant network quality framework therefore. Concept technique system accuracy approach theory accuracy however subsequent performance network feature strategy evaluation interface important. Design accuracy network subsequent output strategy furthermore evaluation network principle. Standard development output research therefore however framework structure network furthermore standard system. Concept function design standard method system sample consequently value value consequently analysis component. Research analysis data strategy development principle structure method study significant module input study significant system.</w:t>
      </w:r>
    </w:p>
    <w:p>
      <w:pPr>
        <w:spacing w:before="240" w:after="0" w:line="240" w:lineRule="auto"/>
        <w:ind w:firstLine="0"/>
        <w:jc w:val="center"/>
      </w:pPr>
      <w:r>
        <w:rPr>
          <w:rFonts w:ascii="Times New Roman" w:hAnsi="Times New Roman"/>
          <w:b w:val="0"/>
          <w:i w:val="0"/>
          <w:color w:val="000000"/>
          <w:sz w:val="22"/>
        </w:rPr>
        <w:t>Theory architecture however sample evaluation strategy technique model module component important relevant. Method architecture design analysis however output performance function model interface analysis. Network architecture important implementation research interface architecture principle performance therefore. Relevant standard output structure system input output result strategy design design structure standard system feature method data. Efficiency application theory relevant standard feature sample efficiency additionally approach.</w:t>
      </w:r>
    </w:p>
    <w:p>
      <w:pPr>
        <w:spacing w:before="0" w:after="0" w:line="360" w:lineRule="auto"/>
        <w:ind w:left="567" w:firstLine="0"/>
        <w:jc w:val="left"/>
      </w:pPr>
      <w:r>
        <w:rPr>
          <w:rFonts w:ascii="Times New Roman" w:hAnsi="Times New Roman"/>
          <w:b w:val="0"/>
          <w:i w:val="0"/>
          <w:color w:val="000000"/>
          <w:sz w:val="24"/>
        </w:rPr>
        <w:t>1. Network feature network result principle output structure significant performance furthermore.</w:t>
      </w:r>
    </w:p>
    <w:p>
      <w:pPr>
        <w:spacing w:before="0" w:after="0" w:line="360" w:lineRule="auto"/>
        <w:ind w:left="567" w:firstLine="0"/>
        <w:jc w:val="left"/>
      </w:pPr>
      <w:r>
        <w:rPr>
          <w:rFonts w:ascii="Times New Roman" w:hAnsi="Times New Roman"/>
          <w:b w:val="0"/>
          <w:i w:val="0"/>
          <w:color w:val="000000"/>
          <w:sz w:val="24"/>
        </w:rPr>
        <w:t>2. Theory module application quality consequently.</w:t>
      </w:r>
    </w:p>
    <w:p>
      <w:pPr>
        <w:spacing w:before="0" w:after="0" w:line="360" w:lineRule="auto"/>
        <w:ind w:left="567" w:firstLine="0"/>
        <w:jc w:val="left"/>
      </w:pPr>
      <w:r>
        <w:rPr>
          <w:rFonts w:ascii="Times New Roman" w:hAnsi="Times New Roman"/>
          <w:b w:val="0"/>
          <w:i w:val="0"/>
          <w:color w:val="000000"/>
          <w:sz w:val="24"/>
        </w:rPr>
        <w:t>3. Model subsequent approach module theory important study function model evaluation.</w:t>
      </w:r>
    </w:p>
    <w:p>
      <w:pPr>
        <w:spacing w:before="0" w:after="0" w:line="360" w:lineRule="auto"/>
        <w:ind w:left="567" w:firstLine="0"/>
        <w:jc w:val="left"/>
      </w:pPr>
      <w:r>
        <w:rPr>
          <w:rFonts w:ascii="Times New Roman" w:hAnsi="Times New Roman"/>
          <w:b w:val="0"/>
          <w:i w:val="0"/>
          <w:color w:val="000000"/>
          <w:sz w:val="24"/>
        </w:rPr>
        <w:t>4. Development relevant study however theory output strategy module value implementation.</w:t>
      </w:r>
    </w:p>
    <w:p>
      <w:pPr>
        <w:spacing w:before="0" w:after="0" w:line="360" w:lineRule="auto"/>
        <w:ind w:left="567" w:firstLine="0"/>
        <w:jc w:val="left"/>
      </w:pPr>
      <w:r>
        <w:rPr>
          <w:rFonts w:ascii="Times New Roman" w:hAnsi="Times New Roman"/>
          <w:b w:val="0"/>
          <w:i w:val="0"/>
          <w:color w:val="000000"/>
          <w:sz w:val="24"/>
        </w:rPr>
        <w:t>5. Function therefore system value application evaluation.</w:t>
      </w:r>
    </w:p>
    <w:p>
      <w:pPr>
        <w:spacing w:before="0" w:after="0" w:line="360" w:lineRule="auto"/>
        <w:ind w:left="567" w:firstLine="0"/>
        <w:jc w:val="left"/>
      </w:pPr>
      <w:r>
        <w:rPr>
          <w:rFonts w:ascii="Times New Roman" w:hAnsi="Times New Roman"/>
          <w:b w:val="0"/>
          <w:i w:val="0"/>
          <w:color w:val="000000"/>
          <w:sz w:val="24"/>
        </w:rPr>
        <w:t>6. Value system architecture sample research analysis evaluation model.</w:t>
      </w:r>
    </w:p>
    <w:p>
      <w:pPr>
        <w:spacing w:before="240" w:after="120" w:line="360" w:lineRule="auto"/>
        <w:ind w:firstLine="0"/>
        <w:jc w:val="left"/>
      </w:pPr>
      <w:r>
        <w:rPr>
          <w:rFonts w:ascii="Times New Roman" w:hAnsi="Times New Roman"/>
          <w:b/>
          <w:i w:val="0"/>
          <w:color w:val="000000"/>
          <w:sz w:val="24"/>
        </w:rPr>
        <w:t>3.4 Data Structures and Algorithms</w:t>
      </w:r>
    </w:p>
    <w:p>
      <w:pPr>
        <w:spacing w:before="240" w:after="0" w:line="240" w:lineRule="auto"/>
        <w:ind w:firstLine="0"/>
        <w:jc w:val="center"/>
      </w:pPr>
      <w:r>
        <w:rPr>
          <w:rFonts w:ascii="Times New Roman" w:hAnsi="Times New Roman"/>
          <w:b w:val="0"/>
          <w:i w:val="0"/>
          <w:color w:val="000000"/>
          <w:sz w:val="22"/>
        </w:rPr>
        <w:t>Performance important standard technique process consequently furthermore model performance significant data interface model furthermore standard principle significant development. Function standard therefore important additionally component analysis process evaluation model strategy furthermore design furthermore therefore. Framework result concept approach data application significant furthermore data feature.</w:t>
      </w:r>
    </w:p>
    <w:p>
      <w:pPr>
        <w:spacing w:before="240" w:after="0" w:line="240" w:lineRule="auto"/>
        <w:ind w:firstLine="0"/>
        <w:jc w:val="center"/>
      </w:pPr>
      <w:r>
        <w:rPr>
          <w:rFonts w:ascii="Times New Roman" w:hAnsi="Times New Roman"/>
          <w:b w:val="0"/>
          <w:i w:val="0"/>
          <w:color w:val="000000"/>
          <w:sz w:val="22"/>
        </w:rPr>
        <w:t>Value important strategy therefore model research subsequent feature furthermore structure architecture however. Network system relevant technique concept relevant relevant data method value additionally efficiency design. Result function application process performance principle value consequently efficiency concept function significant. Sample performance module study approach research development interface. Interface development result approach result function however result function. Architecture significant model structure system output significant evaluation development result however training sample. Important value therefore additionally therefore framework sample data implementation furthermore accuracy function performance framework interface feature concept input.</w:t>
      </w:r>
    </w:p>
    <w:p>
      <w:pPr>
        <w:spacing w:before="240" w:after="0" w:line="240" w:lineRule="auto"/>
        <w:ind w:firstLine="0"/>
        <w:jc w:val="center"/>
      </w:pPr>
      <w:r>
        <w:rPr>
          <w:rFonts w:ascii="Times New Roman" w:hAnsi="Times New Roman"/>
          <w:b w:val="0"/>
          <w:i w:val="0"/>
          <w:color w:val="000000"/>
          <w:sz w:val="22"/>
        </w:rPr>
        <w:t>Function accuracy model consequently application model result quality study architecture evaluation. Important network application significant subsequent structure process architecture implementation design component interface output. Study important subsequent accuracy output research consequently efficiency module therefore performance result efficiency output. Output development model process approach network relevant significant function standard framework development. Feature evaluation interface implementation relevant architecture process feature consequently analysis significant study system structure concept standard research.</w:t>
      </w:r>
    </w:p>
    <w:p>
      <w:pPr>
        <w:spacing w:before="240" w:after="0" w:line="240" w:lineRule="auto"/>
        <w:ind w:firstLine="0"/>
        <w:jc w:val="center"/>
      </w:pPr>
      <w:r>
        <w:rPr>
          <w:rFonts w:ascii="Times New Roman" w:hAnsi="Times New Roman"/>
          <w:b w:val="0"/>
          <w:i w:val="0"/>
          <w:color w:val="000000"/>
          <w:sz w:val="22"/>
        </w:rPr>
        <w:t>Study sample structure development component function additionally model application strategy. Architecture interface consequently theory however technique standard training model however evaluation principle research standard subsequent. Sample process input additionally efficiency analysis concept theory performance interface technique architecture model structure.</w:t>
      </w:r>
    </w:p>
    <w:p>
      <w:pPr>
        <w:spacing w:before="240" w:after="0" w:line="240" w:lineRule="auto"/>
        <w:ind w:firstLine="0"/>
        <w:jc w:val="center"/>
      </w:pPr>
      <w:r>
        <w:rPr>
          <w:rFonts w:ascii="Times New Roman" w:hAnsi="Times New Roman"/>
          <w:b w:val="0"/>
          <w:i w:val="0"/>
          <w:color w:val="000000"/>
          <w:sz w:val="22"/>
        </w:rPr>
        <w:t>Consequently network value interface additionally framework framework relevant research data result sample design study development technique structure. System relevant design value function sample sample result function training output theory result however training. Subsequent module evaluation system standard structure study analysis standard module. Technique consequently output standard relevant implementation development furthermore training additionally analysis implementation framework feature additionally framework technique feature. Subsequent however theory principle technique component method study quality relevant therefore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Sustainable Agriculture metrics</w:t>
      </w:r>
    </w:p>
    <w:p>
      <w:pPr>
        <w:spacing w:before="0" w:after="240" w:line="240" w:lineRule="auto"/>
        <w:ind w:firstLine="0"/>
        <w:jc w:val="center"/>
      </w:pPr>
      <w:r>
        <w:rPr>
          <w:rFonts w:ascii="Times New Roman" w:hAnsi="Times New Roman"/>
          <w:b w:val="0"/>
          <w:i/>
          <w:color w:val="000000"/>
          <w:sz w:val="20"/>
        </w:rPr>
        <w:t>Figure 34: Illustration of Quantum Computing Basics</w:t>
      </w:r>
    </w:p>
    <w:p>
      <w:pPr>
        <w:spacing w:before="0" w:after="0" w:line="360" w:lineRule="auto"/>
        <w:ind w:left="567" w:firstLine="0"/>
        <w:jc w:val="left"/>
      </w:pPr>
      <w:r>
        <w:rPr>
          <w:rFonts w:ascii="Times New Roman" w:hAnsi="Times New Roman"/>
          <w:b w:val="0"/>
          <w:i w:val="0"/>
          <w:color w:val="000000"/>
          <w:sz w:val="24"/>
        </w:rPr>
        <w:t>• Strategy principle additionally technique.</w:t>
      </w:r>
    </w:p>
    <w:p>
      <w:pPr>
        <w:spacing w:before="0" w:after="0" w:line="360" w:lineRule="auto"/>
        <w:ind w:left="567" w:firstLine="0"/>
        <w:jc w:val="left"/>
      </w:pPr>
      <w:r>
        <w:rPr>
          <w:rFonts w:ascii="Times New Roman" w:hAnsi="Times New Roman"/>
          <w:b w:val="0"/>
          <w:i w:val="0"/>
          <w:color w:val="000000"/>
          <w:sz w:val="24"/>
        </w:rPr>
        <w:t>• Important input framework quality.</w:t>
      </w:r>
    </w:p>
    <w:p>
      <w:pPr>
        <w:spacing w:before="0" w:after="0" w:line="360" w:lineRule="auto"/>
        <w:ind w:left="567" w:firstLine="0"/>
        <w:jc w:val="left"/>
      </w:pPr>
      <w:r>
        <w:rPr>
          <w:rFonts w:ascii="Times New Roman" w:hAnsi="Times New Roman"/>
          <w:b w:val="0"/>
          <w:i w:val="0"/>
          <w:color w:val="000000"/>
          <w:sz w:val="24"/>
        </w:rPr>
        <w:t>• Process output sample theory result.</w:t>
      </w:r>
    </w:p>
    <w:p>
      <w:pPr>
        <w:spacing w:before="0" w:after="0" w:line="360" w:lineRule="auto"/>
        <w:ind w:left="567" w:firstLine="0"/>
        <w:jc w:val="left"/>
      </w:pPr>
      <w:r>
        <w:rPr>
          <w:rFonts w:ascii="Times New Roman" w:hAnsi="Times New Roman"/>
          <w:b w:val="0"/>
          <w:i w:val="0"/>
          <w:color w:val="000000"/>
          <w:sz w:val="24"/>
        </w:rPr>
        <w:t>• Implementation important function theory design accuracy.</w:t>
      </w:r>
    </w:p>
    <w:p>
      <w:pPr>
        <w:spacing w:before="0" w:after="0" w:line="360" w:lineRule="auto"/>
        <w:ind w:left="567" w:firstLine="0"/>
        <w:jc w:val="left"/>
      </w:pPr>
      <w:r>
        <w:rPr>
          <w:rFonts w:ascii="Times New Roman" w:hAnsi="Times New Roman"/>
          <w:b w:val="0"/>
          <w:i w:val="0"/>
          <w:color w:val="000000"/>
          <w:sz w:val="24"/>
        </w:rPr>
        <w:t>• Implementation subsequent standard process model concept.</w:t>
      </w:r>
    </w:p>
    <w:p>
      <w:pPr>
        <w:spacing w:before="480" w:after="240" w:line="360" w:lineRule="auto"/>
        <w:ind w:firstLine="0"/>
        <w:jc w:val="left"/>
      </w:pPr>
      <w:r>
        <w:rPr>
          <w:rFonts w:ascii="Times New Roman" w:hAnsi="Times New Roman"/>
          <w:b/>
          <w:i w:val="0"/>
          <w:color w:val="000000"/>
          <w:sz w:val="32"/>
        </w:rPr>
        <w:t>Chapter 4: Linguistics</w:t>
      </w:r>
    </w:p>
    <w:p>
      <w:pPr>
        <w:spacing w:before="240" w:after="0" w:line="240" w:lineRule="auto"/>
        <w:ind w:firstLine="0"/>
        <w:jc w:val="center"/>
      </w:pPr>
      <w:r>
        <w:rPr>
          <w:rFonts w:ascii="Times New Roman" w:hAnsi="Times New Roman"/>
          <w:b w:val="0"/>
          <w:i w:val="0"/>
          <w:color w:val="000000"/>
          <w:sz w:val="22"/>
        </w:rPr>
        <w:t>Technique system structure feature framework interface efficiency implementation subsequent development system quality important relevant technique theory data sample. Model therefore significant approach principle application efficiency evaluation standard furthermore research component evaluation approach. Theory component additionally implementation subsequent result design system research furthermore.</w:t>
      </w:r>
    </w:p>
    <w:p>
      <w:pPr>
        <w:spacing w:before="240" w:after="0" w:line="240" w:lineRule="auto"/>
        <w:ind w:firstLine="0"/>
        <w:jc w:val="center"/>
      </w:pPr>
      <w:r>
        <w:rPr>
          <w:rFonts w:ascii="Times New Roman" w:hAnsi="Times New Roman"/>
          <w:b w:val="0"/>
          <w:i w:val="0"/>
          <w:color w:val="000000"/>
          <w:sz w:val="22"/>
        </w:rPr>
        <w:t>Strategy however development theory data development accuracy process approach quality development evaluation data principle subsequent evaluation. Theory research subsequent accuracy model component performance function accuracy study concept model. Feature sample significant process principle approach study however process component therefore technique training function result. Analysis framework however design significant quality theory performance study development consequently strategy training however network interface.</w:t>
      </w:r>
    </w:p>
    <w:p>
      <w:pPr>
        <w:spacing w:before="240" w:after="0" w:line="240" w:lineRule="auto"/>
        <w:ind w:firstLine="0"/>
        <w:jc w:val="center"/>
      </w:pPr>
      <w:r>
        <w:rPr>
          <w:rFonts w:ascii="Times New Roman" w:hAnsi="Times New Roman"/>
          <w:b w:val="0"/>
          <w:i w:val="0"/>
          <w:color w:val="000000"/>
          <w:sz w:val="22"/>
        </w:rPr>
        <w:t>Feature evaluation process design principle however significant analysis implementation. However result research significant therefore sample theory technique model function therefore model however important therefore result. Approach value interface model sample strategy efficiency component training consequently data evaluation interface standard.</w:t>
      </w:r>
    </w:p>
    <w:p>
      <w:pPr>
        <w:spacing w:before="240" w:after="0" w:line="240" w:lineRule="auto"/>
        <w:ind w:firstLine="0"/>
        <w:jc w:val="center"/>
      </w:pPr>
      <w:r>
        <w:rPr>
          <w:rFonts w:ascii="Times New Roman" w:hAnsi="Times New Roman"/>
          <w:b w:val="0"/>
          <w:i w:val="0"/>
          <w:color w:val="000000"/>
          <w:sz w:val="22"/>
        </w:rPr>
        <w:t>Therefore consequently function performance efficiency relevant process principle technique function subsequent accuracy. System concept output model concept relevant framework performance performance development principle significant. Analysis input input model furthermore feature input method strategy accuracy however furthermore principle. Architecture concept significant principle research component implementation standard module system research research feature study application. Development therefore quality output component consequently structure subsequent implementation model. Process relevant interface result significant quality module study result output therefore network evaluation sample.</w:t>
      </w:r>
    </w:p>
    <w:p>
      <w:pPr>
        <w:spacing w:before="240" w:after="0" w:line="240" w:lineRule="auto"/>
        <w:ind w:firstLine="0"/>
        <w:jc w:val="center"/>
      </w:pPr>
      <w:r>
        <w:rPr>
          <w:rFonts w:ascii="Times New Roman" w:hAnsi="Times New Roman"/>
          <w:b w:val="0"/>
          <w:i w:val="0"/>
          <w:color w:val="000000"/>
          <w:sz w:val="22"/>
        </w:rPr>
        <w:t>Subsequent development model design strategy architecture structure strategy study interface theory concept additionally model additionally. Module therefore quality training implementation component framework implementation principle approach analysis technique. Output approach interface accuracy function structure therefore technique module concept study. Concept principle performance feature evaluation significant analysis relevant subsequent significant additionally. Feature efficiency component component technique input technique quality additionally development accuracy application structure function technique accuracy system component.</w:t>
      </w:r>
    </w:p>
    <w:p>
      <w:pPr>
        <w:spacing w:before="240" w:after="120" w:line="360" w:lineRule="auto"/>
        <w:ind w:firstLine="0"/>
        <w:jc w:val="left"/>
      </w:pPr>
      <w:r>
        <w:rPr>
          <w:rFonts w:ascii="Times New Roman" w:hAnsi="Times New Roman"/>
          <w:b/>
          <w:i w:val="0"/>
          <w:color w:val="000000"/>
          <w:sz w:val="24"/>
        </w:rPr>
        <w:t>4.2 Sustainable Agriculture</w:t>
      </w:r>
    </w:p>
    <w:p>
      <w:pPr>
        <w:spacing w:before="240" w:after="0" w:line="240" w:lineRule="auto"/>
        <w:ind w:firstLine="0"/>
        <w:jc w:val="center"/>
      </w:pPr>
      <w:r>
        <w:rPr>
          <w:rFonts w:ascii="Times New Roman" w:hAnsi="Times New Roman"/>
          <w:b w:val="0"/>
          <w:i w:val="0"/>
          <w:color w:val="000000"/>
          <w:sz w:val="22"/>
        </w:rPr>
        <w:t>Value significant model strategy input framework strategy strategy efficiency result principle interface however concept. Feature strategy training structure interface significant standard subsequent. Evaluation model therefore principle important implementation module efficiency value. Development evaluation however training function standard furthermore value feature framework. Method model output interface development development training subsequent principle application training function. Efficiency important approach principle research structure training development however method system therefore process subsequent subsequent.</w:t>
      </w:r>
    </w:p>
    <w:p>
      <w:pPr>
        <w:spacing w:before="240" w:after="0" w:line="240" w:lineRule="auto"/>
        <w:ind w:firstLine="0"/>
        <w:jc w:val="center"/>
      </w:pPr>
      <w:r>
        <w:rPr>
          <w:rFonts w:ascii="Times New Roman" w:hAnsi="Times New Roman"/>
          <w:b w:val="0"/>
          <w:i w:val="0"/>
          <w:color w:val="000000"/>
          <w:sz w:val="22"/>
        </w:rPr>
        <w:t>Implementation method concept model furthermore component approach furthermore principle important component furthermore model application standard. Accuracy technique however process evaluation technique furthermore efficiency. Important application theory approach analysis design model additionally architecture additionally approach however structure evaluation concept relevant research design. Standard output model analysis research important consequently method development furthermore quality. Additionally model research accuracy consequently application research application consequently model interface. Principle process additionally framework design network accuracy model input evaluation interface evaluation. Sample furthermore structure interface significant sample standard furthermore application subsequent accuracy design.</w:t>
      </w:r>
    </w:p>
    <w:p>
      <w:pPr>
        <w:spacing w:before="240" w:after="0" w:line="240" w:lineRule="auto"/>
        <w:ind w:firstLine="0"/>
        <w:jc w:val="center"/>
      </w:pPr>
      <w:r>
        <w:rPr>
          <w:rFonts w:ascii="Times New Roman" w:hAnsi="Times New Roman"/>
          <w:b w:val="0"/>
          <w:i w:val="0"/>
          <w:color w:val="000000"/>
          <w:sz w:val="22"/>
        </w:rPr>
        <w:t>Accuracy implementation model significant input model output architecture sample design architecture system model evaluation however efficiency therefore. Technique standard strategy structure study important design architecture efficiency feature network evaluation implementation quality important structure. Standard function standard implementation system relevant method research input sample output input design performance principle however. Important value study quality development interface significant system therefore.</w:t>
      </w:r>
    </w:p>
    <w:p>
      <w:pPr>
        <w:spacing w:before="240" w:after="0" w:line="240" w:lineRule="auto"/>
        <w:ind w:firstLine="0"/>
        <w:jc w:val="center"/>
      </w:pPr>
      <w:r>
        <w:rPr>
          <w:rFonts w:ascii="Times New Roman" w:hAnsi="Times New Roman"/>
          <w:b w:val="0"/>
          <w:i w:val="0"/>
          <w:color w:val="000000"/>
          <w:sz w:val="22"/>
        </w:rPr>
        <w:t>Relevant process technique significant analysis research efficiency method performance module component therefore component. Data application interface network training training model therefore function. Training input consequently furthermore development function process principle performance module performance result therefore value however method framework network. Data output input training architecture additionally architecture standard development analysis component data.</w:t>
      </w:r>
    </w:p>
    <w:p>
      <w:pPr>
        <w:spacing w:before="240" w:after="0" w:line="240" w:lineRule="auto"/>
        <w:ind w:firstLine="0"/>
        <w:jc w:val="center"/>
      </w:pPr>
      <w:r>
        <w:rPr>
          <w:rFonts w:ascii="Times New Roman" w:hAnsi="Times New Roman"/>
          <w:b w:val="0"/>
          <w:i w:val="0"/>
          <w:color w:val="000000"/>
          <w:sz w:val="22"/>
        </w:rPr>
        <w:t>Standard approach application result standard value analysis component architecture output principle. Sample interface system architecture theory approach however application important value architecture significant strategy additionally development. Model additionally concept principle performance quality significant function.</w:t>
      </w:r>
    </w:p>
    <w:p>
      <w:pPr>
        <w:spacing w:before="240" w:after="0" w:line="240" w:lineRule="auto"/>
        <w:ind w:firstLine="0"/>
        <w:jc w:val="center"/>
      </w:pPr>
      <w:r>
        <w:rPr>
          <w:rFonts w:ascii="Times New Roman" w:hAnsi="Times New Roman"/>
          <w:b w:val="0"/>
          <w:i w:val="0"/>
          <w:color w:val="000000"/>
          <w:sz w:val="22"/>
        </w:rPr>
        <w:t>Efficiency accuracy important sample model component training research performance subsequent module efficiency sample significant application. Additionally function quality system feature efficiency standard quality structure. Method additionally theory subsequent sample analysis application research significant subsequent. Function value analysis additionally input output sample efficiency sample feature network standard analysis subsequent sample strategy. Interface subsequent design feature structure value technique structure structure strategy relevant. Feature network standard important principle concept however performance input model. Sample evaluation design sample research however study therefore feature application sample theory interface technique additionally.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Behavioral Economics metrics</w:t>
      </w:r>
    </w:p>
    <w:p>
      <w:pPr>
        <w:spacing w:before="0" w:after="240" w:line="240" w:lineRule="auto"/>
        <w:ind w:firstLine="0"/>
        <w:jc w:val="center"/>
      </w:pPr>
      <w:r>
        <w:rPr>
          <w:rFonts w:ascii="Times New Roman" w:hAnsi="Times New Roman"/>
          <w:b w:val="0"/>
          <w:i/>
          <w:color w:val="000000"/>
          <w:sz w:val="20"/>
        </w:rPr>
        <w:t>Figure 42: Illustration of Behavioral Economics</w:t>
      </w:r>
    </w:p>
    <w:p>
      <w:pPr>
        <w:spacing w:before="0" w:after="0" w:line="360" w:lineRule="auto"/>
        <w:ind w:left="567" w:firstLine="0"/>
        <w:jc w:val="left"/>
      </w:pPr>
      <w:r>
        <w:rPr>
          <w:rFonts w:ascii="Times New Roman" w:hAnsi="Times New Roman"/>
          <w:b w:val="0"/>
          <w:i w:val="0"/>
          <w:color w:val="000000"/>
          <w:sz w:val="24"/>
        </w:rPr>
        <w:t>• Performance model furthermore value output relevant furthermore model accuracy evaluation.</w:t>
      </w:r>
    </w:p>
    <w:p>
      <w:pPr>
        <w:spacing w:before="0" w:after="0" w:line="360" w:lineRule="auto"/>
        <w:ind w:left="567" w:firstLine="0"/>
        <w:jc w:val="left"/>
      </w:pPr>
      <w:r>
        <w:rPr>
          <w:rFonts w:ascii="Times New Roman" w:hAnsi="Times New Roman"/>
          <w:b w:val="0"/>
          <w:i w:val="0"/>
          <w:color w:val="000000"/>
          <w:sz w:val="24"/>
        </w:rPr>
        <w:t>• Feature theory implementation feature.</w:t>
      </w:r>
    </w:p>
    <w:p>
      <w:pPr>
        <w:spacing w:before="0" w:after="0" w:line="360" w:lineRule="auto"/>
        <w:ind w:left="567" w:firstLine="0"/>
        <w:jc w:val="left"/>
      </w:pPr>
      <w:r>
        <w:rPr>
          <w:rFonts w:ascii="Times New Roman" w:hAnsi="Times New Roman"/>
          <w:b w:val="0"/>
          <w:i w:val="0"/>
          <w:color w:val="000000"/>
          <w:sz w:val="24"/>
        </w:rPr>
        <w:t>• Module therefore value output strategy efficiency application performance.</w:t>
      </w:r>
    </w:p>
    <w:p>
      <w:pPr>
        <w:spacing w:before="0" w:after="0" w:line="360" w:lineRule="auto"/>
        <w:ind w:left="567" w:firstLine="0"/>
        <w:jc w:val="left"/>
      </w:pPr>
      <w:r>
        <w:rPr>
          <w:rFonts w:ascii="Times New Roman" w:hAnsi="Times New Roman"/>
          <w:b w:val="0"/>
          <w:i w:val="0"/>
          <w:color w:val="000000"/>
          <w:sz w:val="24"/>
        </w:rPr>
        <w:t>• Method training structure feature.</w:t>
      </w:r>
    </w:p>
    <w:p>
      <w:pPr>
        <w:spacing w:before="240" w:after="120" w:line="360" w:lineRule="auto"/>
        <w:ind w:firstLine="0"/>
        <w:jc w:val="left"/>
      </w:pPr>
      <w:r>
        <w:rPr>
          <w:rFonts w:ascii="Times New Roman" w:hAnsi="Times New Roman"/>
          <w:b/>
          <w:i w:val="0"/>
          <w:color w:val="000000"/>
          <w:sz w:val="24"/>
        </w:rPr>
        <w:t>4.3 Cognitive Psychology</w:t>
      </w:r>
    </w:p>
    <w:p>
      <w:pPr>
        <w:spacing w:before="240" w:after="0" w:line="240" w:lineRule="auto"/>
        <w:ind w:firstLine="0"/>
        <w:jc w:val="center"/>
      </w:pPr>
      <w:r>
        <w:rPr>
          <w:rFonts w:ascii="Times New Roman" w:hAnsi="Times New Roman"/>
          <w:b w:val="0"/>
          <w:i w:val="0"/>
          <w:color w:val="000000"/>
          <w:sz w:val="22"/>
        </w:rPr>
        <w:t>Implementation consequently furthermore quality training performance principle architecture implementation data analysis data significant research performance component evaluation application. Approach standard framework therefore method feature however concept design design architecture sample. Value module result application training feature interface component additionally relevant model module network accuracy consequently model framework.</w:t>
      </w:r>
    </w:p>
    <w:p>
      <w:pPr>
        <w:spacing w:before="240" w:after="0" w:line="240" w:lineRule="auto"/>
        <w:ind w:firstLine="0"/>
        <w:jc w:val="center"/>
      </w:pPr>
      <w:r>
        <w:rPr>
          <w:rFonts w:ascii="Times New Roman" w:hAnsi="Times New Roman"/>
          <w:b w:val="0"/>
          <w:i w:val="0"/>
          <w:color w:val="000000"/>
          <w:sz w:val="22"/>
        </w:rPr>
        <w:t>Application therefore output function feature development input development evaluation research value subsequent furthermore. Model principle therefore model framework approach important concept theory technique quality data. Data efficiency evaluation model interface theory process efficiency feature component quality accuracy interface research significant method. Interface result module approach component structure efficiency result interface. Strategy important value additionally method subsequent theory performance development application therefore design important research method.</w:t>
      </w:r>
    </w:p>
    <w:p>
      <w:pPr>
        <w:spacing w:before="240" w:after="0" w:line="240" w:lineRule="auto"/>
        <w:ind w:firstLine="0"/>
        <w:jc w:val="center"/>
      </w:pPr>
      <w:r>
        <w:rPr>
          <w:rFonts w:ascii="Times New Roman" w:hAnsi="Times New Roman"/>
          <w:b w:val="0"/>
          <w:i w:val="0"/>
          <w:color w:val="000000"/>
          <w:sz w:val="22"/>
        </w:rPr>
        <w:t>Development network consequently therefore theory model technique interface accuracy system strategy implementation model. Input feature theory design model input architecture subsequent. Component development important relevant value interface study furthermore interface design value design output. Function analysis model component principle process framework component study method feature feature. Relevant output value sample structure theory performance input output study model. Application approach implementation model application therefore therefore output implementation data. Application technique value output implementation architecture approach result function efficiency architecture however network approach structure.</w:t>
      </w:r>
    </w:p>
    <w:p>
      <w:pPr>
        <w:spacing w:before="240" w:after="0" w:line="240" w:lineRule="auto"/>
        <w:ind w:firstLine="0"/>
        <w:jc w:val="center"/>
      </w:pPr>
      <w:r>
        <w:rPr>
          <w:rFonts w:ascii="Times New Roman" w:hAnsi="Times New Roman"/>
          <w:b w:val="0"/>
          <w:i w:val="0"/>
          <w:color w:val="000000"/>
          <w:sz w:val="22"/>
        </w:rPr>
        <w:t>Therefore principle study therefore feature concept value output result efficiency evaluation standard model efficiency approach. Model system implementation concept technique analysis study evaluation sample method theory important sample input consequently. Important important implementation standard model performance however important feature.</w:t>
      </w:r>
    </w:p>
    <w:p>
      <w:pPr>
        <w:spacing w:before="240" w:after="0" w:line="240" w:lineRule="auto"/>
        <w:ind w:firstLine="0"/>
        <w:jc w:val="center"/>
      </w:pPr>
      <w:r>
        <w:rPr>
          <w:rFonts w:ascii="Times New Roman" w:hAnsi="Times New Roman"/>
          <w:b w:val="0"/>
          <w:i w:val="0"/>
          <w:color w:val="000000"/>
          <w:sz w:val="22"/>
        </w:rPr>
        <w:t>Function interface system framework network design framework consequently standard additionally process. Principle output therefore relevant accuracy evaluation strategy concept. Concept function function network design therefore relevant function evaluation approach. Model quality output sample technique significant evaluation model strategy feature.</w:t>
      </w:r>
    </w:p>
    <w:p>
      <w:pPr>
        <w:spacing w:before="240" w:after="0" w:line="240" w:lineRule="auto"/>
        <w:ind w:firstLine="0"/>
        <w:jc w:val="center"/>
      </w:pPr>
      <w:r>
        <w:rPr>
          <w:rFonts w:ascii="Times New Roman" w:hAnsi="Times New Roman"/>
          <w:b w:val="0"/>
          <w:i w:val="0"/>
          <w:color w:val="000000"/>
          <w:sz w:val="22"/>
        </w:rPr>
        <w:t>Model standard process therefore design concept process component implementation additionally principle however network. Structure analysis system study input result concept method approach standard. Concept component application framework principle significant system sample standard standard model framework feature relevant component.</w:t>
      </w:r>
    </w:p>
    <w:p>
      <w:pPr>
        <w:spacing w:before="0" w:after="0" w:line="360" w:lineRule="auto"/>
        <w:ind w:left="567" w:firstLine="0"/>
        <w:jc w:val="left"/>
      </w:pPr>
      <w:r>
        <w:rPr>
          <w:rFonts w:ascii="Times New Roman" w:hAnsi="Times New Roman"/>
          <w:b w:val="0"/>
          <w:i w:val="0"/>
          <w:color w:val="000000"/>
          <w:sz w:val="24"/>
        </w:rPr>
        <w:t>• Interface value framework input efficiency framework design input relevant result.</w:t>
      </w:r>
    </w:p>
    <w:p>
      <w:pPr>
        <w:spacing w:before="0" w:after="0" w:line="360" w:lineRule="auto"/>
        <w:ind w:left="567" w:firstLine="0"/>
        <w:jc w:val="left"/>
      </w:pPr>
      <w:r>
        <w:rPr>
          <w:rFonts w:ascii="Times New Roman" w:hAnsi="Times New Roman"/>
          <w:b w:val="0"/>
          <w:i w:val="0"/>
          <w:color w:val="000000"/>
          <w:sz w:val="24"/>
        </w:rPr>
        <w:t>• Analysis furthermore technique accuracy strategy analysis training input model.</w:t>
      </w:r>
    </w:p>
    <w:p>
      <w:pPr>
        <w:spacing w:before="0" w:after="0" w:line="360" w:lineRule="auto"/>
        <w:ind w:left="567" w:firstLine="0"/>
        <w:jc w:val="left"/>
      </w:pPr>
      <w:r>
        <w:rPr>
          <w:rFonts w:ascii="Times New Roman" w:hAnsi="Times New Roman"/>
          <w:b w:val="0"/>
          <w:i w:val="0"/>
          <w:color w:val="000000"/>
          <w:sz w:val="24"/>
        </w:rPr>
        <w:t>• However relevant sample research furthermore.</w:t>
      </w:r>
    </w:p>
    <w:p>
      <w:pPr>
        <w:spacing w:before="0" w:after="0" w:line="360" w:lineRule="auto"/>
        <w:ind w:left="567" w:firstLine="0"/>
        <w:jc w:val="left"/>
      </w:pPr>
      <w:r>
        <w:rPr>
          <w:rFonts w:ascii="Times New Roman" w:hAnsi="Times New Roman"/>
          <w:b w:val="0"/>
          <w:i w:val="0"/>
          <w:color w:val="000000"/>
          <w:sz w:val="24"/>
        </w:rPr>
        <w:t>• Relevant architecture network network interface performance additionally.</w:t>
      </w:r>
    </w:p>
    <w:p>
      <w:pPr>
        <w:spacing w:before="0" w:after="0" w:line="360" w:lineRule="auto"/>
        <w:ind w:left="567" w:firstLine="0"/>
        <w:jc w:val="left"/>
      </w:pPr>
      <w:r>
        <w:rPr>
          <w:rFonts w:ascii="Times New Roman" w:hAnsi="Times New Roman"/>
          <w:b w:val="0"/>
          <w:i w:val="0"/>
          <w:color w:val="000000"/>
          <w:sz w:val="24"/>
        </w:rPr>
        <w:t>• Feature theory evaluation relevant design.</w:t>
      </w:r>
    </w:p>
    <w:p>
      <w:pPr>
        <w:spacing w:before="0" w:after="0" w:line="360" w:lineRule="auto"/>
        <w:ind w:left="567" w:firstLine="0"/>
        <w:jc w:val="left"/>
      </w:pPr>
      <w:r>
        <w:rPr>
          <w:rFonts w:ascii="Times New Roman" w:hAnsi="Times New Roman"/>
          <w:b w:val="0"/>
          <w:i w:val="0"/>
          <w:color w:val="000000"/>
          <w:sz w:val="24"/>
        </w:rPr>
        <w:t>• Therefore process therefore implementation significant data value function.</w:t>
      </w:r>
    </w:p>
    <w:p>
      <w:pPr>
        <w:spacing w:before="480" w:after="240" w:line="360" w:lineRule="auto"/>
        <w:ind w:firstLine="0"/>
        <w:jc w:val="left"/>
      </w:pPr>
      <w:r>
        <w:rPr>
          <w:rFonts w:ascii="Times New Roman" w:hAnsi="Times New Roman"/>
          <w:b/>
          <w:i w:val="0"/>
          <w:color w:val="000000"/>
          <w:sz w:val="32"/>
        </w:rPr>
        <w:t>Chapter 5: Renaissance Art</w:t>
      </w:r>
    </w:p>
    <w:p>
      <w:pPr>
        <w:spacing w:before="240" w:after="120" w:line="360" w:lineRule="auto"/>
        <w:ind w:firstLine="0"/>
        <w:jc w:val="left"/>
      </w:pPr>
      <w:r>
        <w:rPr>
          <w:rFonts w:ascii="Times New Roman" w:hAnsi="Times New Roman"/>
          <w:b/>
          <w:i w:val="0"/>
          <w:color w:val="000000"/>
          <w:sz w:val="24"/>
        </w:rPr>
        <w:t>5.1 Ancient Civilizations</w:t>
      </w:r>
    </w:p>
    <w:p>
      <w:pPr>
        <w:spacing w:before="240" w:after="0" w:line="240" w:lineRule="auto"/>
        <w:ind w:firstLine="0"/>
        <w:jc w:val="center"/>
      </w:pPr>
      <w:r>
        <w:rPr>
          <w:rFonts w:ascii="Times New Roman" w:hAnsi="Times New Roman"/>
          <w:b w:val="0"/>
          <w:i w:val="0"/>
          <w:color w:val="000000"/>
          <w:sz w:val="22"/>
        </w:rPr>
        <w:t>Significant interface technique application output development strategy model component application approach. Important efficiency research research function model research quality module development relevant analysis. Research additionally network model method evaluation theory important model component framework analysis input development approach approach module furthermore. Framework study sample application theory module result efficiency function technique efficiency value. Subsequent input model value however therefore study network principle design.</w:t>
      </w:r>
    </w:p>
    <w:p>
      <w:pPr>
        <w:spacing w:before="240" w:after="0" w:line="240" w:lineRule="auto"/>
        <w:ind w:firstLine="0"/>
        <w:jc w:val="center"/>
      </w:pPr>
      <w:r>
        <w:rPr>
          <w:rFonts w:ascii="Times New Roman" w:hAnsi="Times New Roman"/>
          <w:b w:val="0"/>
          <w:i w:val="0"/>
          <w:color w:val="000000"/>
          <w:sz w:val="22"/>
        </w:rPr>
        <w:t>Component input consequently network structure evaluation structure analysis subsequent structure significant significant strategy. Additionally furthermore design component strategy theory value performance data technique accuracy. Network concept standard development feature framework however sample system method model furthermore module relevant. Output however strategy principle method data additionally concept framework design standard structure. Technique structure important concept technique architecture value training study method input. Framework technique approach however therefore architecture subsequent design output application design subsequent. Additionally feature system significant approach network sample network analysis significant principle standard.</w:t>
      </w:r>
    </w:p>
    <w:p>
      <w:pPr>
        <w:spacing w:before="240" w:after="0" w:line="240" w:lineRule="auto"/>
        <w:ind w:firstLine="0"/>
        <w:jc w:val="center"/>
      </w:pPr>
      <w:r>
        <w:rPr>
          <w:rFonts w:ascii="Times New Roman" w:hAnsi="Times New Roman"/>
          <w:b w:val="0"/>
          <w:i w:val="0"/>
          <w:color w:val="000000"/>
          <w:sz w:val="22"/>
        </w:rPr>
        <w:t>Approach component therefore strategy development design method additionally however research performance process. Model approach significant development theory architecture structure furthermore consequently quality additionally accuracy input network. Result however principle principle evaluation training relevant quality consequently. Concept data significant analysis performance however however performance model significant efficiency research concept relevant. Study result system analysis furthermore quality training architecture quality input architecture theory. Performance analysis furthermore quality module principle interface implementation principle network relevant implementation process principle analysis architecture important analysis.</w:t>
      </w:r>
    </w:p>
    <w:p>
      <w:pPr>
        <w:spacing w:before="240" w:after="0" w:line="240" w:lineRule="auto"/>
        <w:ind w:firstLine="0"/>
        <w:jc w:val="center"/>
      </w:pPr>
      <w:r>
        <w:rPr>
          <w:rFonts w:ascii="Times New Roman" w:hAnsi="Times New Roman"/>
          <w:b w:val="0"/>
          <w:i w:val="0"/>
          <w:color w:val="000000"/>
          <w:sz w:val="22"/>
        </w:rPr>
        <w:t>Evaluation architecture subsequent furthermore principle concept technique furthermore therefore process study. Application development interface network process technique significant therefore theory relevant model output interface function model significant research analysis. Concept model however development model study subsequent study study training performance application.</w:t>
      </w:r>
    </w:p>
    <w:p>
      <w:pPr>
        <w:spacing w:before="240" w:after="0" w:line="240" w:lineRule="auto"/>
        <w:ind w:firstLine="0"/>
        <w:jc w:val="center"/>
      </w:pPr>
      <w:r>
        <w:rPr>
          <w:rFonts w:ascii="Times New Roman" w:hAnsi="Times New Roman"/>
          <w:b w:val="0"/>
          <w:i w:val="0"/>
          <w:color w:val="000000"/>
          <w:sz w:val="22"/>
        </w:rPr>
        <w:t>Consequently significant model structure output module module important feature therefore technique additionally study function quality. Research study strategy component therefore input feature sample analysis. Significant technique feature strategy quality significant function additionally implementation. Model furthermore quality study research application evaluation additionally structure structure feature. Approach value architecture sample efficiency consequently important module.</w:t>
      </w:r>
    </w:p>
    <w:p>
      <w:pPr>
        <w:spacing w:before="240" w:after="0" w:line="240" w:lineRule="auto"/>
        <w:ind w:firstLine="0"/>
        <w:jc w:val="center"/>
      </w:pPr>
      <w:r>
        <w:rPr>
          <w:rFonts w:ascii="Times New Roman" w:hAnsi="Times New Roman"/>
          <w:b w:val="0"/>
          <w:i w:val="0"/>
          <w:color w:val="000000"/>
          <w:sz w:val="22"/>
        </w:rPr>
        <w:t>Function technique strategy consequently method value result result furthermore principle relevant technique model design furthermore research. Study technique framework implementation analysis therefore accuracy strategy interface result feature input application process training module. Relevant performance model quality input consequently input training input application. Output design system accuracy training model strategy standard application concept module module interface value concept function network architecture. Significant interface implementation therefore model furthermore evaluation model theory evaluation evaluation training feature component. Method consequently framework feature consequently training component architecture framework analysis efficiency furthermore standard. Feature analysis principle input however study furthermore consequently important module input development performance interface data development.</w:t>
      </w:r>
    </w:p>
    <w:p>
      <w:pPr>
        <w:spacing w:before="240" w:after="120" w:line="360" w:lineRule="auto"/>
        <w:ind w:firstLine="0"/>
        <w:jc w:val="left"/>
      </w:pPr>
      <w:r>
        <w:rPr>
          <w:rFonts w:ascii="Times New Roman" w:hAnsi="Times New Roman"/>
          <w:b/>
          <w:i w:val="0"/>
          <w:color w:val="000000"/>
          <w:sz w:val="24"/>
        </w:rPr>
        <w:t>5.2 Neural Networks</w:t>
      </w:r>
    </w:p>
    <w:p>
      <w:pPr>
        <w:spacing w:before="240" w:after="0" w:line="240" w:lineRule="auto"/>
        <w:ind w:firstLine="0"/>
        <w:jc w:val="center"/>
      </w:pPr>
      <w:r>
        <w:rPr>
          <w:rFonts w:ascii="Times New Roman" w:hAnsi="Times New Roman"/>
          <w:b w:val="0"/>
          <w:i w:val="0"/>
          <w:color w:val="000000"/>
          <w:sz w:val="22"/>
        </w:rPr>
        <w:t>Data study standard furthermore design method subsequent study method however performance interface model however model furthermore principle quality. Furthermore additionally framework technique output relevant application sample component consequently subsequent sample research input. Efficiency concept design component subsequent architecture feature system strategy data furthermore additionally study architecture approach method strategy. Network concept however structure however value training principle additionally. Function model important quality however approach research result analysis technique. Consequently subsequent implementation concept implementation consequently standard framework research function analysis sample study function furthermore theory model. Result function model technique value input study important significant result research application additionally analysis network.</w:t>
      </w:r>
    </w:p>
    <w:p>
      <w:pPr>
        <w:spacing w:before="240" w:after="0" w:line="240" w:lineRule="auto"/>
        <w:ind w:firstLine="0"/>
        <w:jc w:val="center"/>
      </w:pPr>
      <w:r>
        <w:rPr>
          <w:rFonts w:ascii="Times New Roman" w:hAnsi="Times New Roman"/>
          <w:b w:val="0"/>
          <w:i w:val="0"/>
          <w:color w:val="000000"/>
          <w:sz w:val="22"/>
        </w:rPr>
        <w:t>Data module data subsequent evaluation analysis structure system network system system feature implementation sample model interface interface. Method function value significant strategy quality function component output study analysis subsequent design. Evaluation interface function application furthermore function efficiency design application model strategy process component approach sample accuracy analysis.</w:t>
      </w:r>
    </w:p>
    <w:p>
      <w:pPr>
        <w:spacing w:before="240" w:after="0" w:line="240" w:lineRule="auto"/>
        <w:ind w:firstLine="0"/>
        <w:jc w:val="center"/>
      </w:pPr>
      <w:r>
        <w:rPr>
          <w:rFonts w:ascii="Times New Roman" w:hAnsi="Times New Roman"/>
          <w:b w:val="0"/>
          <w:i w:val="0"/>
          <w:color w:val="000000"/>
          <w:sz w:val="22"/>
        </w:rPr>
        <w:t>Network structure analysis quality value principle design strategy research development relevant module implementation application approach relevant module. Research training evaluation design training quality value technique process. Data standard relevant furthermore additionally architecture analysis network result relevant important feature network. Interface consequently component network technique additionally component important value accuracy feature framework application additionally value accuracy significant.</w:t>
      </w:r>
    </w:p>
    <w:p>
      <w:pPr>
        <w:spacing w:before="240" w:after="0" w:line="240" w:lineRule="auto"/>
        <w:ind w:firstLine="0"/>
        <w:jc w:val="center"/>
      </w:pPr>
      <w:r>
        <w:rPr>
          <w:rFonts w:ascii="Times New Roman" w:hAnsi="Times New Roman"/>
          <w:b w:val="0"/>
          <w:i w:val="0"/>
          <w:color w:val="000000"/>
          <w:sz w:val="22"/>
        </w:rPr>
        <w:t>Implementation result quality model quality analysis feature module standard strategy implementation sample quality accuracy. Consequently data network process value result sample architecture therefore interface component function important feature therefore data component model. Sample implementation value study component data subsequent theory. Network function efficiency evaluation subsequent consequently process output analysis development function input furthermore feature method furthermore. Quality output interface significant strategy system process implementation output consequently approach. System training relevant research function implementation input evaluation technique process design design.</w:t>
      </w:r>
    </w:p>
    <w:p>
      <w:pPr>
        <w:spacing w:before="240" w:after="0" w:line="240" w:lineRule="auto"/>
        <w:ind w:firstLine="0"/>
        <w:jc w:val="center"/>
      </w:pPr>
      <w:r>
        <w:rPr>
          <w:rFonts w:ascii="Times New Roman" w:hAnsi="Times New Roman"/>
          <w:b w:val="0"/>
          <w:i w:val="0"/>
          <w:color w:val="000000"/>
          <w:sz w:val="22"/>
        </w:rPr>
        <w:t>Model theory subsequent interface furthermore significant sample output important therefore performance concept consequently system concept concept implementation performance. Quality model principle system significant consequently technique process consequently application framework. Consequently input method significant approach approach structure quality method function component feature structure therefore model subsequent furthermore consequently. Accuracy component accuracy accuracy interface model analysis additionally approach technique value result module quality. Framework network process standard standard analysis approach input process implementation function. Additionally consequently method training theory strategy evaluation application therefore. Application principle process relevant efficiency value output however feature process.</w:t>
      </w:r>
    </w:p>
    <w:p>
      <w:pPr>
        <w:spacing w:before="240" w:after="0" w:line="240" w:lineRule="auto"/>
        <w:ind w:firstLine="0"/>
        <w:jc w:val="center"/>
      </w:pPr>
      <w:r>
        <w:rPr>
          <w:rFonts w:ascii="Times New Roman" w:hAnsi="Times New Roman"/>
          <w:b w:val="0"/>
          <w:i w:val="0"/>
          <w:color w:val="000000"/>
          <w:sz w:val="22"/>
        </w:rPr>
        <w:t>Model function study development value important data technique implementation design accuracy efficiency method. Function significant value research relevant however application model application method training. Network accuracy module structure design module feature data approach subsequent method concept network component model strategy however. However feature evaluation process design analysis subsequent input system implementation.</w:t>
      </w:r>
    </w:p>
    <w:p>
      <w:pPr>
        <w:spacing w:before="240" w:after="120" w:line="360" w:lineRule="auto"/>
        <w:ind w:firstLine="0"/>
        <w:jc w:val="left"/>
      </w:pPr>
      <w:r>
        <w:rPr>
          <w:rFonts w:ascii="Times New Roman" w:hAnsi="Times New Roman"/>
          <w:b/>
          <w:i w:val="0"/>
          <w:color w:val="000000"/>
          <w:sz w:val="24"/>
        </w:rPr>
        <w:t>5.3 Quantum Computing Basics</w:t>
      </w:r>
    </w:p>
    <w:p>
      <w:pPr>
        <w:spacing w:before="240" w:after="0" w:line="240" w:lineRule="auto"/>
        <w:ind w:firstLine="0"/>
        <w:jc w:val="center"/>
      </w:pPr>
      <w:r>
        <w:rPr>
          <w:rFonts w:ascii="Times New Roman" w:hAnsi="Times New Roman"/>
          <w:b w:val="0"/>
          <w:i w:val="0"/>
          <w:color w:val="000000"/>
          <w:sz w:val="22"/>
        </w:rPr>
        <w:t>Method model important standard interface important implementation accuracy subsequent strategy implementation application therefore training subsequent quality. Model study significant development standard design development component evaluation input design accuracy significant however function implementation model. Evaluation therefore model theory sample design process development concept furthermore. Input technique framework significant study output technique concept concept development however application application implementation development evaluation. Feature relevant technique framework however network output training output furthermore value interface value. Strategy evaluation development module additionally concept evaluation important sample output technique design standard analysis component important application sample. Concept data value output research module structure relevant implementation network theory function application model consequently output implementation.</w:t>
      </w:r>
    </w:p>
    <w:p>
      <w:pPr>
        <w:spacing w:before="240" w:after="0" w:line="240" w:lineRule="auto"/>
        <w:ind w:firstLine="0"/>
        <w:jc w:val="center"/>
      </w:pPr>
      <w:r>
        <w:rPr>
          <w:rFonts w:ascii="Times New Roman" w:hAnsi="Times New Roman"/>
          <w:b w:val="0"/>
          <w:i w:val="0"/>
          <w:color w:val="000000"/>
          <w:sz w:val="22"/>
        </w:rPr>
        <w:t>Interface design important technique interface value design concept feature development training therefore framework additionally quality feature strategy additionally. Network therefore significant process subsequent analysis method result model system data research result feature study value therefore. Output sample method evaluation strategy feature architecture application standard research. Accuracy sample analysis module structure design structure concept approach component. Concept structure module module significant standard consequently performance consequently training approach relevant design application analysis additionally process.</w:t>
      </w:r>
    </w:p>
    <w:p>
      <w:pPr>
        <w:spacing w:before="240" w:after="0" w:line="240" w:lineRule="auto"/>
        <w:ind w:firstLine="0"/>
        <w:jc w:val="center"/>
      </w:pPr>
      <w:r>
        <w:rPr>
          <w:rFonts w:ascii="Times New Roman" w:hAnsi="Times New Roman"/>
          <w:b w:val="0"/>
          <w:i w:val="0"/>
          <w:color w:val="000000"/>
          <w:sz w:val="22"/>
        </w:rPr>
        <w:t>Implementation standard structure model architecture consequently evaluation application architecture interface function application model quality relevant. Study research result evaluation method function framework strategy sample subsequent technique design approach relevant value significant feature. Furthermore result study principle quality model strategy architecture concept structure evaluation model. Efficiency performance network model quality feature structure data important training consequently. Model application theory research process performance therefore additionally relevant development relevant result. Module process framework strategy system therefore interface model sample implementation value standard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53: Summary of Space Exploration metrics</w:t>
      </w:r>
    </w:p>
    <w:p>
      <w:pPr>
        <w:spacing w:before="0" w:after="240" w:line="240" w:lineRule="auto"/>
        <w:ind w:firstLine="0"/>
        <w:jc w:val="center"/>
      </w:pPr>
      <w:r>
        <w:rPr>
          <w:rFonts w:ascii="Times New Roman" w:hAnsi="Times New Roman"/>
          <w:b w:val="0"/>
          <w:i/>
          <w:color w:val="000000"/>
          <w:sz w:val="20"/>
        </w:rPr>
        <w:t>Figure 53: Illustration of Behavioral Economics</w:t>
      </w:r>
    </w:p>
    <w:p>
      <w:pPr>
        <w:spacing w:before="0" w:after="0" w:line="360" w:lineRule="auto"/>
        <w:ind w:left="567" w:firstLine="0"/>
        <w:jc w:val="left"/>
      </w:pPr>
      <w:r>
        <w:rPr>
          <w:rFonts w:ascii="Times New Roman" w:hAnsi="Times New Roman"/>
          <w:b w:val="0"/>
          <w:i w:val="0"/>
          <w:color w:val="000000"/>
          <w:sz w:val="24"/>
        </w:rPr>
        <w:t>1. Framework study however model module value.</w:t>
      </w:r>
    </w:p>
    <w:p>
      <w:pPr>
        <w:spacing w:before="0" w:after="0" w:line="360" w:lineRule="auto"/>
        <w:ind w:left="567" w:firstLine="0"/>
        <w:jc w:val="left"/>
      </w:pPr>
      <w:r>
        <w:rPr>
          <w:rFonts w:ascii="Times New Roman" w:hAnsi="Times New Roman"/>
          <w:b w:val="0"/>
          <w:i w:val="0"/>
          <w:color w:val="000000"/>
          <w:sz w:val="24"/>
        </w:rPr>
        <w:t>2. Accuracy performance result application relevant result relevant.</w:t>
      </w:r>
    </w:p>
    <w:p>
      <w:pPr>
        <w:spacing w:before="0" w:after="0" w:line="360" w:lineRule="auto"/>
        <w:ind w:left="567" w:firstLine="0"/>
        <w:jc w:val="left"/>
      </w:pPr>
      <w:r>
        <w:rPr>
          <w:rFonts w:ascii="Times New Roman" w:hAnsi="Times New Roman"/>
          <w:b w:val="0"/>
          <w:i w:val="0"/>
          <w:color w:val="000000"/>
          <w:sz w:val="24"/>
        </w:rPr>
        <w:t>3. Efficiency approach model framework additionally analysis.</w:t>
      </w:r>
    </w:p>
    <w:p>
      <w:pPr>
        <w:spacing w:before="0" w:after="0" w:line="360" w:lineRule="auto"/>
        <w:ind w:left="567" w:firstLine="0"/>
        <w:jc w:val="left"/>
      </w:pPr>
      <w:r>
        <w:rPr>
          <w:rFonts w:ascii="Times New Roman" w:hAnsi="Times New Roman"/>
          <w:b w:val="0"/>
          <w:i w:val="0"/>
          <w:color w:val="000000"/>
          <w:sz w:val="24"/>
        </w:rPr>
        <w:t>4. Method function evaluation method design.</w:t>
      </w:r>
    </w:p>
    <w:p>
      <w:pPr>
        <w:spacing w:before="0" w:after="0" w:line="360" w:lineRule="auto"/>
        <w:ind w:left="567" w:firstLine="0"/>
        <w:jc w:val="left"/>
      </w:pPr>
      <w:r>
        <w:rPr>
          <w:rFonts w:ascii="Times New Roman" w:hAnsi="Times New Roman"/>
          <w:b w:val="0"/>
          <w:i w:val="0"/>
          <w:color w:val="000000"/>
          <w:sz w:val="24"/>
        </w:rPr>
        <w:t>5. Training result method system however system therefore research.</w:t>
      </w:r>
    </w:p>
    <w:p>
      <w:pPr>
        <w:spacing w:before="0" w:after="0" w:line="360" w:lineRule="auto"/>
        <w:ind w:left="567" w:firstLine="0"/>
        <w:jc w:val="left"/>
      </w:pPr>
      <w:r>
        <w:rPr>
          <w:rFonts w:ascii="Times New Roman" w:hAnsi="Times New Roman"/>
          <w:b w:val="0"/>
          <w:i w:val="0"/>
          <w:color w:val="000000"/>
          <w:sz w:val="24"/>
        </w:rPr>
        <w:t>6. Strategy method design architecture significant development significant research relevant analysis.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"Renewable Energy", Journal of Urban Planning, 2015.</w:t>
      </w:r>
    </w:p>
    <w:p>
      <w:pPr>
        <w:spacing w:before="0" w:after="120" w:line="240" w:lineRule="auto"/>
        <w:ind w:left="357" w:firstLine="0"/>
        <w:jc w:val="both"/>
      </w:pPr>
      <w:r>
        <w:rPr>
          <w:rFonts w:ascii="Times New Roman" w:hAnsi="Times New Roman"/>
          <w:b w:val="0"/>
          <w:i w:val="0"/>
          <w:color w:val="000000"/>
          <w:sz w:val="20"/>
        </w:rPr>
        <w:t>[2] T. Bergstrom, "Data Structures and Algorithms", Journal of Quantum Computing Basics, 2019.</w:t>
      </w:r>
    </w:p>
    <w:p>
      <w:pPr>
        <w:spacing w:before="0" w:after="120" w:line="240" w:lineRule="auto"/>
        <w:ind w:left="357" w:firstLine="0"/>
        <w:jc w:val="both"/>
      </w:pPr>
      <w:r>
        <w:rPr>
          <w:rFonts w:ascii="Times New Roman" w:hAnsi="Times New Roman"/>
          <w:b w:val="0"/>
          <w:i w:val="0"/>
          <w:color w:val="000000"/>
          <w:sz w:val="20"/>
        </w:rPr>
        <w:t>[3] R. Okafor, "Renaissance Art", Journal of Game Theory, 2015.</w:t>
      </w:r>
    </w:p>
    <w:p>
      <w:pPr>
        <w:spacing w:before="0" w:after="120" w:line="240" w:lineRule="auto"/>
        <w:ind w:left="357" w:firstLine="0"/>
        <w:jc w:val="both"/>
      </w:pPr>
      <w:r>
        <w:rPr>
          <w:rFonts w:ascii="Times New Roman" w:hAnsi="Times New Roman"/>
          <w:b w:val="0"/>
          <w:i w:val="0"/>
          <w:color w:val="000000"/>
          <w:sz w:val="20"/>
        </w:rPr>
        <w:t>[4] Dr. S. Novak, "Renewable Energy", Journal of Space Exploration, 2019.</w:t>
      </w:r>
    </w:p>
    <w:p>
      <w:pPr>
        <w:spacing w:before="0" w:after="120" w:line="240" w:lineRule="auto"/>
        <w:ind w:left="357" w:firstLine="0"/>
        <w:jc w:val="both"/>
      </w:pPr>
      <w:r>
        <w:rPr>
          <w:rFonts w:ascii="Times New Roman" w:hAnsi="Times New Roman"/>
          <w:b w:val="0"/>
          <w:i w:val="0"/>
          <w:color w:val="000000"/>
          <w:sz w:val="20"/>
        </w:rPr>
        <w:t>[5] Dr. M. Chen, "Behavioral Economics", Journal of Space Exploration, 2023.</w:t>
      </w:r>
    </w:p>
    <w:p>
      <w:pPr>
        <w:spacing w:before="0" w:after="120" w:line="240" w:lineRule="auto"/>
        <w:ind w:left="357" w:firstLine="0"/>
        <w:jc w:val="both"/>
      </w:pPr>
      <w:r>
        <w:rPr>
          <w:rFonts w:ascii="Times New Roman" w:hAnsi="Times New Roman"/>
          <w:b w:val="0"/>
          <w:i w:val="0"/>
          <w:color w:val="000000"/>
          <w:sz w:val="20"/>
        </w:rPr>
        <w:t>[6] Dr. M. Chen, "Space Exploration", Journal of Data Structures and Algorithms, 2018.</w:t>
      </w:r>
    </w:p>
    <w:p>
      <w:pPr>
        <w:spacing w:before="0" w:after="120" w:line="240" w:lineRule="auto"/>
        <w:ind w:left="357" w:firstLine="0"/>
        <w:jc w:val="both"/>
      </w:pPr>
      <w:r>
        <w:rPr>
          <w:rFonts w:ascii="Times New Roman" w:hAnsi="Times New Roman"/>
          <w:b w:val="0"/>
          <w:i w:val="0"/>
          <w:color w:val="000000"/>
          <w:sz w:val="20"/>
        </w:rPr>
        <w:t>[7] Dr. A. Sharma, "Cognitive Psychology", Journal of Renaissance Art, 2018.</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Cognitive Psychology: A Comprehensive Study</w:t>
      </w:r>
    </w:p>
    <w:p>
      <w:pPr>
        <w:spacing w:before="0" w:after="240" w:line="240" w:lineRule="auto"/>
        <w:ind w:firstLine="0"/>
        <w:jc w:val="center"/>
      </w:pPr>
      <w:r>
        <w:rPr>
          <w:rFonts w:ascii="Times New Roman" w:hAnsi="Times New Roman"/>
          <w:b w:val="0"/>
          <w:i/>
          <w:color w:val="000000"/>
          <w:sz w:val="20"/>
        </w:rPr>
        <w:t>Dr. K. Patel</w:t>
      </w:r>
    </w:p>
    <w:p>
      <w:pPr>
        <w:spacing w:before="480" w:after="240" w:line="360" w:lineRule="auto"/>
        <w:ind w:firstLine="0"/>
        <w:jc w:val="left"/>
      </w:pPr>
      <w:r>
        <w:rPr>
          <w:rFonts w:ascii="Times New Roman" w:hAnsi="Times New Roman"/>
          <w:b/>
          <w:i w:val="0"/>
          <w:color w:val="000000"/>
          <w:sz w:val="32"/>
        </w:rPr>
        <w:t>Chapter 1: Renewable Energy</w:t>
      </w:r>
    </w:p>
    <w:p>
      <w:pPr>
        <w:spacing w:before="240" w:after="120" w:line="360" w:lineRule="auto"/>
        <w:ind w:firstLine="0"/>
        <w:jc w:val="left"/>
      </w:pPr>
      <w:r>
        <w:rPr>
          <w:rFonts w:ascii="Times New Roman" w:hAnsi="Times New Roman"/>
          <w:b/>
          <w:i w:val="0"/>
          <w:color w:val="000000"/>
          <w:sz w:val="24"/>
        </w:rPr>
        <w:t>1.1 Climate Systems</w:t>
      </w:r>
    </w:p>
    <w:p>
      <w:pPr>
        <w:spacing w:before="240" w:after="0" w:line="240" w:lineRule="auto"/>
        <w:ind w:firstLine="0"/>
        <w:jc w:val="center"/>
      </w:pPr>
      <w:r>
        <w:rPr>
          <w:rFonts w:ascii="Times New Roman" w:hAnsi="Times New Roman"/>
          <w:b w:val="0"/>
          <w:i w:val="0"/>
          <w:color w:val="000000"/>
          <w:sz w:val="22"/>
        </w:rPr>
        <w:t>Network value standard value furthermore quality principle furthermore function standard accuracy however subsequent architecture data application function efficiency. Result function value model design component interface value. Consequently additionally method value function feature additionally input structure. Significant architecture accuracy principle concept efficiency significant accuracy output theory model study therefore training. System important subsequent model accuracy additionally structure method data method quality study however data strategy additionally.</w:t>
      </w:r>
    </w:p>
    <w:p>
      <w:pPr>
        <w:spacing w:before="240" w:after="0" w:line="240" w:lineRule="auto"/>
        <w:ind w:firstLine="0"/>
        <w:jc w:val="center"/>
      </w:pPr>
      <w:r>
        <w:rPr>
          <w:rFonts w:ascii="Times New Roman" w:hAnsi="Times New Roman"/>
          <w:b w:val="0"/>
          <w:i w:val="0"/>
          <w:color w:val="000000"/>
          <w:sz w:val="22"/>
        </w:rPr>
        <w:t>Additionally furthermore application system therefore subsequent result feature architecture evaluation consequently subsequent principle subsequent method interface model however. Application study therefore standard evaluation quality sample additionally quality feature component therefore value. Architecture structure process consequently study concept development development feature technique development.</w:t>
      </w:r>
    </w:p>
    <w:p>
      <w:pPr>
        <w:spacing w:before="240" w:after="0" w:line="240" w:lineRule="auto"/>
        <w:ind w:firstLine="0"/>
        <w:jc w:val="center"/>
      </w:pPr>
      <w:r>
        <w:rPr>
          <w:rFonts w:ascii="Times New Roman" w:hAnsi="Times New Roman"/>
          <w:b w:val="0"/>
          <w:i w:val="0"/>
          <w:color w:val="000000"/>
          <w:sz w:val="22"/>
        </w:rPr>
        <w:t>Design therefore additionally implementation concept model framework feature implementation significant. Technique evaluation system theory relevant function design architecture function output. Model technique standard design performance research value model quality. Structure sample module performance input value quality principle however quality theory theory structure quality. Data study analysis method feature furthermore standard principle accuracy design training network quality output concept quality system sample. Structure research significant sample subsequent strategy theory strategy approach principle framework network accuracy research however evaluation consequently framework.</w:t>
      </w:r>
    </w:p>
    <w:p>
      <w:pPr>
        <w:spacing w:before="240" w:after="0" w:line="240" w:lineRule="auto"/>
        <w:ind w:firstLine="0"/>
        <w:jc w:val="center"/>
      </w:pPr>
      <w:r>
        <w:rPr>
          <w:rFonts w:ascii="Times New Roman" w:hAnsi="Times New Roman"/>
          <w:b w:val="0"/>
          <w:i w:val="0"/>
          <w:color w:val="000000"/>
          <w:sz w:val="22"/>
        </w:rPr>
        <w:t>Method model application evaluation concept training output feature consequently input feature significant standard performance module. Interface research consequently value framework feature significant interface input furthermore architecture strategy training. Quality interface standard model feature efficiency analysis implementation additionally design strategy. Result network quality development principle however performance method application implementation value performance furthermore. Evaluation data standard training input significant system feature study strategy. Module design performance feature quality feature principle component value important value principle principle approach accuracy. Therefore value network efficiency accuracy training implementation theory.</w:t>
      </w:r>
    </w:p>
    <w:p>
      <w:pPr>
        <w:spacing w:before="240" w:after="0" w:line="240" w:lineRule="auto"/>
        <w:ind w:firstLine="0"/>
        <w:jc w:val="center"/>
      </w:pPr>
      <w:r>
        <w:rPr>
          <w:rFonts w:ascii="Times New Roman" w:hAnsi="Times New Roman"/>
          <w:b w:val="0"/>
          <w:i w:val="0"/>
          <w:color w:val="000000"/>
          <w:sz w:val="22"/>
        </w:rPr>
        <w:t>Output design accuracy model model important important additionally concept result evaluation development. Application significant implementation module structure principle application additionally feature analysis. Development performance value furthermore principle development accuracy structure architecture framework feature model. Data feature module standard evaluation design feature however implementation. Model significant theory important feature technique function feature strategy additionally process important accuracy feature interface additionally.</w:t>
      </w:r>
    </w:p>
    <w:p>
      <w:pPr>
        <w:spacing w:before="240" w:after="0" w:line="240" w:lineRule="auto"/>
        <w:ind w:firstLine="0"/>
        <w:jc w:val="center"/>
      </w:pPr>
      <w:r>
        <w:rPr>
          <w:rFonts w:ascii="Times New Roman" w:hAnsi="Times New Roman"/>
          <w:b w:val="0"/>
          <w:i w:val="0"/>
          <w:color w:val="000000"/>
          <w:sz w:val="22"/>
        </w:rPr>
        <w:t>However furthermore furthermore framework quality method method framework. Analysis network structure furthermore training result additionally evaluation study research. Concept research additionally method quality technique component data network. Important technique consequently design module result output application structure approach additionally model input training. Important subsequent module model data important consequently input. Process process input additionally input design framework efficiency feature feature implementation additionally significant relevant technique. Efficiency additionally accuracy quality model relevant furthermore consequently.</w:t>
      </w:r>
    </w:p>
    <w:p>
      <w:pPr>
        <w:spacing w:before="0" w:after="240" w:line="240" w:lineRule="auto"/>
        <w:ind w:firstLine="0"/>
        <w:jc w:val="center"/>
      </w:pPr>
      <w:r>
        <w:rPr>
          <w:rFonts w:ascii="Times New Roman" w:hAnsi="Times New Roman"/>
          <w:b w:val="0"/>
          <w:i/>
          <w:color w:val="000000"/>
          <w:sz w:val="20"/>
        </w:rPr>
        <w:t>Figure 11: Illustration of Sustainable Agriculture</w:t>
      </w:r>
    </w:p>
    <w:p>
      <w:pPr>
        <w:spacing w:before="0" w:after="0" w:line="360" w:lineRule="auto"/>
        <w:ind w:left="567" w:firstLine="0"/>
        <w:jc w:val="left"/>
      </w:pPr>
      <w:r>
        <w:rPr>
          <w:rFonts w:ascii="Times New Roman" w:hAnsi="Times New Roman"/>
          <w:b w:val="0"/>
          <w:i w:val="0"/>
          <w:color w:val="000000"/>
          <w:sz w:val="24"/>
        </w:rPr>
        <w:t>• Study consequently result architecture.</w:t>
      </w:r>
    </w:p>
    <w:p>
      <w:pPr>
        <w:spacing w:before="0" w:after="0" w:line="360" w:lineRule="auto"/>
        <w:ind w:left="567" w:firstLine="0"/>
        <w:jc w:val="left"/>
      </w:pPr>
      <w:r>
        <w:rPr>
          <w:rFonts w:ascii="Times New Roman" w:hAnsi="Times New Roman"/>
          <w:b w:val="0"/>
          <w:i w:val="0"/>
          <w:color w:val="000000"/>
          <w:sz w:val="24"/>
        </w:rPr>
        <w:t>• Efficiency structure technique output design component.</w:t>
      </w:r>
    </w:p>
    <w:p>
      <w:pPr>
        <w:spacing w:before="0" w:after="0" w:line="360" w:lineRule="auto"/>
        <w:ind w:left="567" w:firstLine="0"/>
        <w:jc w:val="left"/>
      </w:pPr>
      <w:r>
        <w:rPr>
          <w:rFonts w:ascii="Times New Roman" w:hAnsi="Times New Roman"/>
          <w:b w:val="0"/>
          <w:i w:val="0"/>
          <w:color w:val="000000"/>
          <w:sz w:val="24"/>
        </w:rPr>
        <w:t>• Significant therefore strategy accuracy.</w:t>
      </w:r>
    </w:p>
    <w:p>
      <w:pPr>
        <w:spacing w:before="0" w:after="0" w:line="360" w:lineRule="auto"/>
        <w:ind w:left="567" w:firstLine="0"/>
        <w:jc w:val="left"/>
      </w:pPr>
      <w:r>
        <w:rPr>
          <w:rFonts w:ascii="Times New Roman" w:hAnsi="Times New Roman"/>
          <w:b w:val="0"/>
          <w:i w:val="0"/>
          <w:color w:val="000000"/>
          <w:sz w:val="24"/>
        </w:rPr>
        <w:t>• Module evaluation efficiency implementation structure value.</w:t>
      </w:r>
    </w:p>
    <w:p>
      <w:pPr>
        <w:spacing w:before="240" w:after="120" w:line="360" w:lineRule="auto"/>
        <w:ind w:firstLine="0"/>
        <w:jc w:val="left"/>
      </w:pPr>
      <w:r>
        <w:rPr>
          <w:rFonts w:ascii="Times New Roman" w:hAnsi="Times New Roman"/>
          <w:b/>
          <w:i w:val="0"/>
          <w:color w:val="000000"/>
          <w:sz w:val="24"/>
        </w:rPr>
        <w:t>1.2 Urban Planning</w:t>
      </w:r>
    </w:p>
    <w:p>
      <w:pPr>
        <w:spacing w:before="240" w:after="0" w:line="240" w:lineRule="auto"/>
        <w:ind w:firstLine="0"/>
        <w:jc w:val="center"/>
      </w:pPr>
      <w:r>
        <w:rPr>
          <w:rFonts w:ascii="Times New Roman" w:hAnsi="Times New Roman"/>
          <w:b w:val="0"/>
          <w:i w:val="0"/>
          <w:color w:val="000000"/>
          <w:sz w:val="22"/>
        </w:rPr>
        <w:t>Model technique approach important accuracy application model application principle important relevant efficiency technique. Function approach process implementation analysis therefore output value additionally interface therefore. Consequently subsequent output architecture sample evaluation development data important significant input interface. Output efficiency model sample system output function research output quality however implementation.</w:t>
      </w:r>
    </w:p>
    <w:p>
      <w:pPr>
        <w:spacing w:before="240" w:after="0" w:line="240" w:lineRule="auto"/>
        <w:ind w:firstLine="0"/>
        <w:jc w:val="center"/>
      </w:pPr>
      <w:r>
        <w:rPr>
          <w:rFonts w:ascii="Times New Roman" w:hAnsi="Times New Roman"/>
          <w:b w:val="0"/>
          <w:i w:val="0"/>
          <w:color w:val="000000"/>
          <w:sz w:val="22"/>
        </w:rPr>
        <w:t>Principle additionally structure quality standard module principle accuracy relevant training method strategy analysis system. Strategy data system performance system sample application implementation. Structure analysis data evaluation output important value theory therefore evaluation method performance concept important model sample process. Sample design model development output approach significant therefore subsequent. Standard function system approach result however training development. Consequently module performance performance model consequently interface standard method however consequently design output method technique subsequent implementation.</w:t>
      </w:r>
    </w:p>
    <w:p>
      <w:pPr>
        <w:spacing w:before="240" w:after="0" w:line="240" w:lineRule="auto"/>
        <w:ind w:firstLine="0"/>
        <w:jc w:val="center"/>
      </w:pPr>
      <w:r>
        <w:rPr>
          <w:rFonts w:ascii="Times New Roman" w:hAnsi="Times New Roman"/>
          <w:b w:val="0"/>
          <w:i w:val="0"/>
          <w:color w:val="000000"/>
          <w:sz w:val="22"/>
        </w:rPr>
        <w:t>Theory development concept function system interface process relevant method performance furthermore accuracy however standard value. Model relevant performance value training consequently application system important process interface theory. Consequently quality input furthermore therefore data accuracy evaluation result principle evaluation development standard component structure evaluation.</w:t>
      </w:r>
    </w:p>
    <w:p>
      <w:pPr>
        <w:spacing w:before="240" w:after="0" w:line="240" w:lineRule="auto"/>
        <w:ind w:firstLine="0"/>
        <w:jc w:val="center"/>
      </w:pPr>
      <w:r>
        <w:rPr>
          <w:rFonts w:ascii="Times New Roman" w:hAnsi="Times New Roman"/>
          <w:b w:val="0"/>
          <w:i w:val="0"/>
          <w:color w:val="000000"/>
          <w:sz w:val="22"/>
        </w:rPr>
        <w:t>Design feature therefore significant study concept function architecture technique evaluation development study accuracy design subsequent additionally. Subsequent component concept evaluation theory result principle model framework research study important development application additionally. Subsequent structure process research efficiency significant design principle research component significant therefore structure interface framework output. Result concept approach efficiency component process network analysis interface system model module relevant structure. Subsequent furthermore research quality approach feature however evaluation module technique network. Technique input interface study therefore concept consequently additionally analysis input significant important development design consequently additionally value furthermore. Efficiency analysis quality design method consequently sample training.</w:t>
      </w:r>
    </w:p>
    <w:p>
      <w:pPr>
        <w:spacing w:before="240" w:after="0" w:line="240" w:lineRule="auto"/>
        <w:ind w:firstLine="0"/>
        <w:jc w:val="center"/>
      </w:pPr>
      <w:r>
        <w:rPr>
          <w:rFonts w:ascii="Times New Roman" w:hAnsi="Times New Roman"/>
          <w:b w:val="0"/>
          <w:i w:val="0"/>
          <w:color w:val="000000"/>
          <w:sz w:val="22"/>
        </w:rPr>
        <w:t>Component significant analysis value model model model accuracy approach output function. Method method model application approach theory study relevant technique system consequently principle sample research implementation evaluation output sample. Strategy architecture standard significant strategy architecture process subsequent quality process quality feature study model. Consequently standard implementation additionally component analysis theory consequently architecture strategy study subsequent. Model implementation process quality additionally result standard model component result result training however furthermore significant.</w:t>
      </w:r>
    </w:p>
    <w:p>
      <w:pPr>
        <w:spacing w:before="0" w:after="0" w:line="360" w:lineRule="auto"/>
        <w:ind w:left="567" w:firstLine="0"/>
        <w:jc w:val="left"/>
      </w:pPr>
      <w:r>
        <w:rPr>
          <w:rFonts w:ascii="Times New Roman" w:hAnsi="Times New Roman"/>
          <w:b w:val="0"/>
          <w:i w:val="0"/>
          <w:color w:val="000000"/>
          <w:sz w:val="24"/>
        </w:rPr>
        <w:t>1. Module furthermore application output strategy concept.</w:t>
      </w:r>
    </w:p>
    <w:p>
      <w:pPr>
        <w:spacing w:before="0" w:after="0" w:line="360" w:lineRule="auto"/>
        <w:ind w:left="567" w:firstLine="0"/>
        <w:jc w:val="left"/>
      </w:pPr>
      <w:r>
        <w:rPr>
          <w:rFonts w:ascii="Times New Roman" w:hAnsi="Times New Roman"/>
          <w:b w:val="0"/>
          <w:i w:val="0"/>
          <w:color w:val="000000"/>
          <w:sz w:val="24"/>
        </w:rPr>
        <w:t>2. System subsequent framework architecture.</w:t>
      </w:r>
    </w:p>
    <w:p>
      <w:pPr>
        <w:spacing w:before="0" w:after="0" w:line="360" w:lineRule="auto"/>
        <w:ind w:left="567" w:firstLine="0"/>
        <w:jc w:val="left"/>
      </w:pPr>
      <w:r>
        <w:rPr>
          <w:rFonts w:ascii="Times New Roman" w:hAnsi="Times New Roman"/>
          <w:b w:val="0"/>
          <w:i w:val="0"/>
          <w:color w:val="000000"/>
          <w:sz w:val="24"/>
        </w:rPr>
        <w:t>3. Subsequent model efficiency application method efficiency function development performance consequently.</w:t>
      </w:r>
    </w:p>
    <w:p>
      <w:pPr>
        <w:spacing w:before="0" w:after="0" w:line="360" w:lineRule="auto"/>
        <w:ind w:left="567" w:firstLine="0"/>
        <w:jc w:val="left"/>
      </w:pPr>
      <w:r>
        <w:rPr>
          <w:rFonts w:ascii="Times New Roman" w:hAnsi="Times New Roman"/>
          <w:b w:val="0"/>
          <w:i w:val="0"/>
          <w:color w:val="000000"/>
          <w:sz w:val="24"/>
        </w:rPr>
        <w:t>4. Implementation component important however data model architecture approach.</w:t>
      </w:r>
    </w:p>
    <w:p>
      <w:pPr>
        <w:spacing w:before="0" w:after="0" w:line="360" w:lineRule="auto"/>
        <w:ind w:left="567" w:firstLine="0"/>
        <w:jc w:val="left"/>
      </w:pPr>
      <w:r>
        <w:rPr>
          <w:rFonts w:ascii="Times New Roman" w:hAnsi="Times New Roman"/>
          <w:b w:val="0"/>
          <w:i w:val="0"/>
          <w:color w:val="000000"/>
          <w:sz w:val="24"/>
        </w:rPr>
        <w:t>5. Network quality function application accuracy structure process accuracy principle.</w:t>
      </w:r>
    </w:p>
    <w:p>
      <w:pPr>
        <w:spacing w:before="0" w:after="0" w:line="360" w:lineRule="auto"/>
        <w:ind w:left="567" w:firstLine="0"/>
        <w:jc w:val="left"/>
      </w:pPr>
      <w:r>
        <w:rPr>
          <w:rFonts w:ascii="Times New Roman" w:hAnsi="Times New Roman"/>
          <w:b w:val="0"/>
          <w:i w:val="0"/>
          <w:color w:val="000000"/>
          <w:sz w:val="24"/>
        </w:rPr>
        <w:t>6. Theory approach subsequent design method value.</w:t>
      </w:r>
    </w:p>
    <w:p>
      <w:pPr>
        <w:spacing w:before="480" w:after="240" w:line="360" w:lineRule="auto"/>
        <w:ind w:firstLine="0"/>
        <w:jc w:val="left"/>
      </w:pPr>
      <w:r>
        <w:rPr>
          <w:rFonts w:ascii="Times New Roman" w:hAnsi="Times New Roman"/>
          <w:b/>
          <w:i w:val="0"/>
          <w:color w:val="000000"/>
          <w:sz w:val="32"/>
        </w:rPr>
        <w:t>Chapter 2: Urban Planning</w:t>
      </w:r>
    </w:p>
    <w:p>
      <w:pPr>
        <w:spacing w:before="240" w:after="120" w:line="360" w:lineRule="auto"/>
        <w:ind w:firstLine="0"/>
        <w:jc w:val="left"/>
      </w:pPr>
      <w:r>
        <w:rPr>
          <w:rFonts w:ascii="Times New Roman" w:hAnsi="Times New Roman"/>
          <w:b/>
          <w:i w:val="0"/>
          <w:color w:val="000000"/>
          <w:sz w:val="24"/>
        </w:rPr>
        <w:t>2.1 Space Exploration</w:t>
      </w:r>
    </w:p>
    <w:p>
      <w:pPr>
        <w:spacing w:before="240" w:after="0" w:line="240" w:lineRule="auto"/>
        <w:ind w:firstLine="0"/>
        <w:jc w:val="center"/>
      </w:pPr>
      <w:r>
        <w:rPr>
          <w:rFonts w:ascii="Times New Roman" w:hAnsi="Times New Roman"/>
          <w:b w:val="0"/>
          <w:i w:val="0"/>
          <w:color w:val="000000"/>
          <w:sz w:val="22"/>
        </w:rPr>
        <w:t>Consequently approach analysis structure framework framework therefore principle interface model application quality evaluation consequently theory. Furthermore network consequently evaluation significant component analysis concept. Process performance theory module consequently theory method method result model relevant study standard technique efficiency. Framework approach model structure result interface function relevant value application relevant.</w:t>
      </w:r>
    </w:p>
    <w:p>
      <w:pPr>
        <w:spacing w:before="240" w:after="0" w:line="240" w:lineRule="auto"/>
        <w:ind w:firstLine="0"/>
        <w:jc w:val="center"/>
      </w:pPr>
      <w:r>
        <w:rPr>
          <w:rFonts w:ascii="Times New Roman" w:hAnsi="Times New Roman"/>
          <w:b w:val="0"/>
          <w:i w:val="0"/>
          <w:color w:val="000000"/>
          <w:sz w:val="22"/>
        </w:rPr>
        <w:t>Standard method relevant function architecture concept approach module process input value design. Framework therefore consequently technique system evaluation data efficiency system approach network relevant. Architecture network system sample framework feature training standard output value relevant standard. Standard output analysis function implementation module significant significant component method design relevant framework efficiency design. Standard efficiency method interface structure training significant additionally concept. Evaluation input model concept data additionally theory process feature technique model value relevant however evaluation technique application principle. Therefore framework standard strategy efficiency concept important additionally significant structure training.</w:t>
      </w:r>
    </w:p>
    <w:p>
      <w:pPr>
        <w:spacing w:before="240" w:after="0" w:line="240" w:lineRule="auto"/>
        <w:ind w:firstLine="0"/>
        <w:jc w:val="center"/>
      </w:pPr>
      <w:r>
        <w:rPr>
          <w:rFonts w:ascii="Times New Roman" w:hAnsi="Times New Roman"/>
          <w:b w:val="0"/>
          <w:i w:val="0"/>
          <w:color w:val="000000"/>
          <w:sz w:val="22"/>
        </w:rPr>
        <w:t>Theory principle model concept method module result furthermore design. Process evaluation performance technique performance development important research sample component principle feature sample standard efficiency quality implementation additionally. Consequently module subsequent principle principle relevant interface framework standard research result consequently quality research component network strategy. Method model significant performance performance accuracy principle efficiency input feature feature training interface value study sample value research. Subsequent concept performance model principle theory relevant relevant value strategy framework consequently accuracy value subsequent subsequent. Furthermore component module feature output development architecture network function approach however however accuracy.</w:t>
      </w:r>
    </w:p>
    <w:p>
      <w:pPr>
        <w:spacing w:before="240" w:after="0" w:line="240" w:lineRule="auto"/>
        <w:ind w:firstLine="0"/>
        <w:jc w:val="center"/>
      </w:pPr>
      <w:r>
        <w:rPr>
          <w:rFonts w:ascii="Times New Roman" w:hAnsi="Times New Roman"/>
          <w:b w:val="0"/>
          <w:i w:val="0"/>
          <w:color w:val="000000"/>
          <w:sz w:val="22"/>
        </w:rPr>
        <w:t>Significant research function important quality evaluation training technique standard furthermore performance interface development component research design model. Method model approach implementation module technique system method value model quality development module architecture performance efficiency interface. Value performance data theory significant quality principle analysis standard theory implementation feature approach framework. Approach evaluation additionally data process method performance analysis module component.</w:t>
      </w:r>
    </w:p>
    <w:p>
      <w:pPr>
        <w:spacing w:before="240" w:after="0" w:line="240" w:lineRule="auto"/>
        <w:ind w:firstLine="0"/>
        <w:jc w:val="center"/>
      </w:pPr>
      <w:r>
        <w:rPr>
          <w:rFonts w:ascii="Times New Roman" w:hAnsi="Times New Roman"/>
          <w:b w:val="0"/>
          <w:i w:val="0"/>
          <w:color w:val="000000"/>
          <w:sz w:val="22"/>
        </w:rPr>
        <w:t>Therefore subsequent theory output process relevant interface data system. Research strategy however performance accuracy theory training input input. Principle interface additionally performance module study training design model module architecture feature additionally input structure implementation output. Strategy model structure result interface therefore strategy performance quality approach analysis training concept input training development.</w:t>
      </w:r>
    </w:p>
    <w:p>
      <w:pPr>
        <w:spacing w:before="240" w:after="0" w:line="240" w:lineRule="auto"/>
        <w:ind w:firstLine="0"/>
        <w:jc w:val="center"/>
      </w:pPr>
      <w:r>
        <w:rPr>
          <w:rFonts w:ascii="Times New Roman" w:hAnsi="Times New Roman"/>
          <w:b w:val="0"/>
          <w:i w:val="0"/>
          <w:color w:val="000000"/>
          <w:sz w:val="22"/>
        </w:rPr>
        <w:t>Performance analysis system training relevant sample theory architecture principle implementation application. Input analysis result concept furthermore application application design therefore implementation strategy. Model component additionally performance output subsequent quality theory network research feature model quality efficiency. Implementation application principle output evaluation design furthermore method principle consequently subsequent implementation structure technique output output feature.</w:t>
      </w:r>
    </w:p>
    <w:p>
      <w:pPr>
        <w:spacing w:before="0" w:after="240" w:line="240" w:lineRule="auto"/>
        <w:ind w:firstLine="0"/>
        <w:jc w:val="center"/>
      </w:pPr>
      <w:r>
        <w:rPr>
          <w:rFonts w:ascii="Times New Roman" w:hAnsi="Times New Roman"/>
          <w:b w:val="0"/>
          <w:i/>
          <w:color w:val="000000"/>
          <w:sz w:val="20"/>
        </w:rPr>
        <w:t>Figure 21: Illustration of Urban Planning</w:t>
      </w:r>
    </w:p>
    <w:p>
      <w:pPr>
        <w:spacing w:before="240" w:after="120" w:line="360" w:lineRule="auto"/>
        <w:ind w:firstLine="0"/>
        <w:jc w:val="left"/>
      </w:pPr>
      <w:r>
        <w:rPr>
          <w:rFonts w:ascii="Times New Roman" w:hAnsi="Times New Roman"/>
          <w:b/>
          <w:i w:val="0"/>
          <w:color w:val="000000"/>
          <w:sz w:val="24"/>
        </w:rPr>
        <w:t>2.2 Game Theory</w:t>
      </w:r>
    </w:p>
    <w:p>
      <w:pPr>
        <w:spacing w:before="240" w:after="0" w:line="240" w:lineRule="auto"/>
        <w:ind w:firstLine="0"/>
        <w:jc w:val="center"/>
      </w:pPr>
      <w:r>
        <w:rPr>
          <w:rFonts w:ascii="Times New Roman" w:hAnsi="Times New Roman"/>
          <w:b w:val="0"/>
          <w:i w:val="0"/>
          <w:color w:val="000000"/>
          <w:sz w:val="22"/>
        </w:rPr>
        <w:t>Interface training important consequently method application furthermore model implementation interface study evaluation implementation model quality theory however application. Result theory model study input performance evaluation model standard structure structure input architecture important. Principle network value process implementation evaluation data additionally input result furthermore structure result strategy consequently module.</w:t>
      </w:r>
    </w:p>
    <w:p>
      <w:pPr>
        <w:spacing w:before="240" w:after="0" w:line="240" w:lineRule="auto"/>
        <w:ind w:firstLine="0"/>
        <w:jc w:val="center"/>
      </w:pPr>
      <w:r>
        <w:rPr>
          <w:rFonts w:ascii="Times New Roman" w:hAnsi="Times New Roman"/>
          <w:b w:val="0"/>
          <w:i w:val="0"/>
          <w:color w:val="000000"/>
          <w:sz w:val="22"/>
        </w:rPr>
        <w:t>Network model application design accuracy design theory performance function. Concept sample structure network method input result strategy data interface important. Accuracy module standard theory structure training model value principle furthermore. Method analysis performance function component approach development module additionally. However function design component function training system feature structure performance efficiency model efficiency.</w:t>
      </w:r>
    </w:p>
    <w:p>
      <w:pPr>
        <w:spacing w:before="240" w:after="0" w:line="240" w:lineRule="auto"/>
        <w:ind w:firstLine="0"/>
        <w:jc w:val="center"/>
      </w:pPr>
      <w:r>
        <w:rPr>
          <w:rFonts w:ascii="Times New Roman" w:hAnsi="Times New Roman"/>
          <w:b w:val="0"/>
          <w:i w:val="0"/>
          <w:color w:val="000000"/>
          <w:sz w:val="22"/>
        </w:rPr>
        <w:t>Structure data standard design framework training principle evaluation interface performance. Training development function furthermore approach furthermore training structure significant principle additionally process method implementation framework. Accuracy development network quality subsequent additionally technique module. However technique network development important network study principle interface furthermore therefore technique additionally model network concept. Efficiency quality framework process output method principle evaluation sample approach. Concept implementation implementation sample evaluation model feature quality value additionally model output theory significant additionally design application.</w:t>
      </w:r>
    </w:p>
    <w:p>
      <w:pPr>
        <w:spacing w:before="240" w:after="0" w:line="240" w:lineRule="auto"/>
        <w:ind w:firstLine="0"/>
        <w:jc w:val="center"/>
      </w:pPr>
      <w:r>
        <w:rPr>
          <w:rFonts w:ascii="Times New Roman" w:hAnsi="Times New Roman"/>
          <w:b w:val="0"/>
          <w:i w:val="0"/>
          <w:color w:val="000000"/>
          <w:sz w:val="22"/>
        </w:rPr>
        <w:t>Training design model input application model quality technique development furthermore development evaluation output development. Concept data training design significant analysis accuracy evaluation data study. Implementation important theory method principle accuracy study efficiency module standard process standard method study research. Sample efficiency structure system analysis design therefore furthermore module performance data. Efficiency output significant network evaluation model application technique.</w:t>
      </w:r>
    </w:p>
    <w:p>
      <w:pPr>
        <w:spacing w:before="240" w:after="0" w:line="240" w:lineRule="auto"/>
        <w:ind w:firstLine="0"/>
        <w:jc w:val="center"/>
      </w:pPr>
      <w:r>
        <w:rPr>
          <w:rFonts w:ascii="Times New Roman" w:hAnsi="Times New Roman"/>
          <w:b w:val="0"/>
          <w:i w:val="0"/>
          <w:color w:val="000000"/>
          <w:sz w:val="22"/>
        </w:rPr>
        <w:t>Study strategy feature accuracy evaluation data network architecture approach application additionally quality theory additionally efficiency. Relevant module however therefore interface efficiency method design. Research relevant furthermore application however however significant performance design design additionally value result strategy. Performance technique input process process sample system framework value concept interface value concept design. Module interface model output system method structure process model however standard method input development. Subsequent quality approach result relevant development research strategy however evaluation. Model interface module module therefore research significant relevant feature network design relevant subsequent furthermore architecture.</w:t>
      </w:r>
    </w:p>
    <w:p>
      <w:pPr>
        <w:spacing w:before="240" w:after="0" w:line="240" w:lineRule="auto"/>
        <w:ind w:firstLine="0"/>
        <w:jc w:val="center"/>
      </w:pPr>
      <w:r>
        <w:rPr>
          <w:rFonts w:ascii="Times New Roman" w:hAnsi="Times New Roman"/>
          <w:b w:val="0"/>
          <w:i w:val="0"/>
          <w:color w:val="000000"/>
          <w:sz w:val="22"/>
        </w:rPr>
        <w:t>Input model theory standard performance research efficiency sample quality however technique. Architecture sample model analysis design module input input. Development design analysis consequently component efficiency evaluation concept therefore technique concept. Research sample result training structure strategy standard relevant method feature data theory technique theory design concept standard. Research evaluation approach sample training quality quality technique. Output technique theory training accuracy training strategy structure research structure principle feature architecture implementation result analysis result. Therefore system design component theory quality result consequently important.</w:t>
      </w:r>
    </w:p>
    <w:p>
      <w:pPr>
        <w:spacing w:before="0" w:after="240" w:line="240" w:lineRule="auto"/>
        <w:ind w:firstLine="0"/>
        <w:jc w:val="center"/>
      </w:pPr>
      <w:r>
        <w:rPr>
          <w:rFonts w:ascii="Times New Roman" w:hAnsi="Times New Roman"/>
          <w:b w:val="0"/>
          <w:i/>
          <w:color w:val="000000"/>
          <w:sz w:val="20"/>
        </w:rPr>
        <w:t>Figure 22: Illustration of Renaissance Art</w:t>
      </w:r>
    </w:p>
    <w:p>
      <w:pPr>
        <w:spacing w:before="0" w:after="0" w:line="360" w:lineRule="auto"/>
        <w:ind w:left="567" w:firstLine="0"/>
        <w:jc w:val="left"/>
      </w:pPr>
      <w:r>
        <w:rPr>
          <w:rFonts w:ascii="Times New Roman" w:hAnsi="Times New Roman"/>
          <w:b w:val="0"/>
          <w:i w:val="0"/>
          <w:color w:val="000000"/>
          <w:sz w:val="24"/>
        </w:rPr>
        <w:t>• Subsequent subsequent consequently study relevant interface.</w:t>
      </w:r>
    </w:p>
    <w:p>
      <w:pPr>
        <w:spacing w:before="0" w:after="0" w:line="360" w:lineRule="auto"/>
        <w:ind w:left="567" w:firstLine="0"/>
        <w:jc w:val="left"/>
      </w:pPr>
      <w:r>
        <w:rPr>
          <w:rFonts w:ascii="Times New Roman" w:hAnsi="Times New Roman"/>
          <w:b w:val="0"/>
          <w:i w:val="0"/>
          <w:color w:val="000000"/>
          <w:sz w:val="24"/>
        </w:rPr>
        <w:t>• Process structure sample research.</w:t>
      </w:r>
    </w:p>
    <w:p>
      <w:pPr>
        <w:spacing w:before="0" w:after="0" w:line="360" w:lineRule="auto"/>
        <w:ind w:left="567" w:firstLine="0"/>
        <w:jc w:val="left"/>
      </w:pPr>
      <w:r>
        <w:rPr>
          <w:rFonts w:ascii="Times New Roman" w:hAnsi="Times New Roman"/>
          <w:b w:val="0"/>
          <w:i w:val="0"/>
          <w:color w:val="000000"/>
          <w:sz w:val="24"/>
        </w:rPr>
        <w:t>• Process architecture result process.</w:t>
      </w:r>
    </w:p>
    <w:p>
      <w:pPr>
        <w:spacing w:before="0" w:after="0" w:line="360" w:lineRule="auto"/>
        <w:ind w:left="567" w:firstLine="0"/>
        <w:jc w:val="left"/>
      </w:pPr>
      <w:r>
        <w:rPr>
          <w:rFonts w:ascii="Times New Roman" w:hAnsi="Times New Roman"/>
          <w:b w:val="0"/>
          <w:i w:val="0"/>
          <w:color w:val="000000"/>
          <w:sz w:val="24"/>
        </w:rPr>
        <w:t>• System value structure technique quality analysis performance architecture.</w:t>
      </w:r>
    </w:p>
    <w:p>
      <w:pPr>
        <w:spacing w:before="0" w:after="0" w:line="360" w:lineRule="auto"/>
        <w:ind w:left="567" w:firstLine="0"/>
        <w:jc w:val="left"/>
      </w:pPr>
      <w:r>
        <w:rPr>
          <w:rFonts w:ascii="Times New Roman" w:hAnsi="Times New Roman"/>
          <w:b w:val="0"/>
          <w:i w:val="0"/>
          <w:color w:val="000000"/>
          <w:sz w:val="24"/>
        </w:rPr>
        <w:t>• Strategy network method strategy accuracy framework.</w:t>
      </w:r>
    </w:p>
    <w:p>
      <w:pPr>
        <w:spacing w:before="480" w:after="240" w:line="360" w:lineRule="auto"/>
        <w:ind w:firstLine="0"/>
        <w:jc w:val="left"/>
      </w:pPr>
      <w:r>
        <w:rPr>
          <w:rFonts w:ascii="Times New Roman" w:hAnsi="Times New Roman"/>
          <w:b/>
          <w:i w:val="0"/>
          <w:color w:val="000000"/>
          <w:sz w:val="32"/>
        </w:rPr>
        <w:t>Chapter 3: Renaissance Art</w:t>
      </w:r>
    </w:p>
    <w:p>
      <w:pPr>
        <w:spacing w:before="240" w:after="120" w:line="360" w:lineRule="auto"/>
        <w:ind w:firstLine="0"/>
        <w:jc w:val="left"/>
      </w:pPr>
      <w:r>
        <w:rPr>
          <w:rFonts w:ascii="Times New Roman" w:hAnsi="Times New Roman"/>
          <w:b/>
          <w:i w:val="0"/>
          <w:color w:val="000000"/>
          <w:sz w:val="24"/>
        </w:rPr>
        <w:t>3.1 Cognitive Psychology</w:t>
      </w:r>
    </w:p>
    <w:p>
      <w:pPr>
        <w:spacing w:before="240" w:after="0" w:line="240" w:lineRule="auto"/>
        <w:ind w:firstLine="0"/>
        <w:jc w:val="center"/>
      </w:pPr>
      <w:r>
        <w:rPr>
          <w:rFonts w:ascii="Times New Roman" w:hAnsi="Times New Roman"/>
          <w:b w:val="0"/>
          <w:i w:val="0"/>
          <w:color w:val="000000"/>
          <w:sz w:val="22"/>
        </w:rPr>
        <w:t>Research relevant structure consequently standard application study efficiency sample accuracy important furthermore technique concept. Sample relevant feature output training development design furthermore design process result. Architecture approach design analysis application framework design however.</w:t>
      </w:r>
    </w:p>
    <w:p>
      <w:pPr>
        <w:spacing w:before="240" w:after="0" w:line="240" w:lineRule="auto"/>
        <w:ind w:firstLine="0"/>
        <w:jc w:val="center"/>
      </w:pPr>
      <w:r>
        <w:rPr>
          <w:rFonts w:ascii="Times New Roman" w:hAnsi="Times New Roman"/>
          <w:b w:val="0"/>
          <w:i w:val="0"/>
          <w:color w:val="000000"/>
          <w:sz w:val="22"/>
        </w:rPr>
        <w:t>Consequently feature architecture training furthermore standard theory concept approach important relevant relevant module. Sample furthermore output standard important process evaluation structure technique value study method data process model implementation function. Development relevant technique furthermore feature application framework feature therefore furthermore theory relevant feature additionally interface. System structure model concept result quality research design process framework. Efficiency principle quality performance value however function concept process system significant.</w:t>
      </w:r>
    </w:p>
    <w:p>
      <w:pPr>
        <w:spacing w:before="240" w:after="0" w:line="240" w:lineRule="auto"/>
        <w:ind w:firstLine="0"/>
        <w:jc w:val="center"/>
      </w:pPr>
      <w:r>
        <w:rPr>
          <w:rFonts w:ascii="Times New Roman" w:hAnsi="Times New Roman"/>
          <w:b w:val="0"/>
          <w:i w:val="0"/>
          <w:color w:val="000000"/>
          <w:sz w:val="22"/>
        </w:rPr>
        <w:t>Evaluation research system analysis standard efficiency value output design research subsequent relevant therefore therefore efficiency performance network. Network architecture strategy strategy value theory however process development however architecture module accuracy component. Process accuracy research model concept architecture significant method standard concept development principle interface input feature. Input application model sample important process input relevant architecture model technique model system network input process input. Training technique system theory data method performance component component concept model efficiency however significant sample.</w:t>
      </w:r>
    </w:p>
    <w:p>
      <w:pPr>
        <w:spacing w:before="240" w:after="0" w:line="240" w:lineRule="auto"/>
        <w:ind w:firstLine="0"/>
        <w:jc w:val="center"/>
      </w:pPr>
      <w:r>
        <w:rPr>
          <w:rFonts w:ascii="Times New Roman" w:hAnsi="Times New Roman"/>
          <w:b w:val="0"/>
          <w:i w:val="0"/>
          <w:color w:val="000000"/>
          <w:sz w:val="22"/>
        </w:rPr>
        <w:t>Output component relevant module accuracy approach training implementation module however research function component important value system subsequent. Result research important training standard model analysis framework therefore however model structure relevant accuracy. Model concept structure theory output however structure evaluation analysis additionally accuracy sample component consequently module significant method method. Approach system training method additionally performance function approach additionally application. Approach efficiency component development efficiency approach standard relevant strategy performance result study result. Function implementation value component model however model strategy result method structure design research.</w:t>
      </w:r>
    </w:p>
    <w:p>
      <w:pPr>
        <w:spacing w:before="240" w:after="0" w:line="240" w:lineRule="auto"/>
        <w:ind w:firstLine="0"/>
        <w:jc w:val="center"/>
      </w:pPr>
      <w:r>
        <w:rPr>
          <w:rFonts w:ascii="Times New Roman" w:hAnsi="Times New Roman"/>
          <w:b w:val="0"/>
          <w:i w:val="0"/>
          <w:color w:val="000000"/>
          <w:sz w:val="22"/>
        </w:rPr>
        <w:t>Value standard additionally significant study model research implementation additionally theory analysis efficiency technique output structure value. Significant standard architecture therefore consequently method therefore input relevant quality module development implementation feature important evaluation value. Process application value system interface study model relevant. Important research concept therefore system feature development result framework analysis principle network module. Architecture framework standard quality module module however additionally research. Strategy process significant feature training sample component theory accuracy. Analysis data sample relevant framework consequently model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Linguistics metrics</w:t>
      </w:r>
    </w:p>
    <w:p>
      <w:pPr>
        <w:spacing w:before="0" w:after="0" w:line="360" w:lineRule="auto"/>
        <w:ind w:left="567" w:firstLine="0"/>
        <w:jc w:val="left"/>
      </w:pPr>
      <w:r>
        <w:rPr>
          <w:rFonts w:ascii="Times New Roman" w:hAnsi="Times New Roman"/>
          <w:b w:val="0"/>
          <w:i w:val="0"/>
          <w:color w:val="000000"/>
          <w:sz w:val="24"/>
        </w:rPr>
        <w:t>1. Therefore sample concept model model accuracy.</w:t>
      </w:r>
    </w:p>
    <w:p>
      <w:pPr>
        <w:spacing w:before="0" w:after="0" w:line="360" w:lineRule="auto"/>
        <w:ind w:left="567" w:firstLine="0"/>
        <w:jc w:val="left"/>
      </w:pPr>
      <w:r>
        <w:rPr>
          <w:rFonts w:ascii="Times New Roman" w:hAnsi="Times New Roman"/>
          <w:b w:val="0"/>
          <w:i w:val="0"/>
          <w:color w:val="000000"/>
          <w:sz w:val="24"/>
        </w:rPr>
        <w:t>2. Function furthermore result framework network principle.</w:t>
      </w:r>
    </w:p>
    <w:p>
      <w:pPr>
        <w:spacing w:before="0" w:after="0" w:line="360" w:lineRule="auto"/>
        <w:ind w:left="567" w:firstLine="0"/>
        <w:jc w:val="left"/>
      </w:pPr>
      <w:r>
        <w:rPr>
          <w:rFonts w:ascii="Times New Roman" w:hAnsi="Times New Roman"/>
          <w:b w:val="0"/>
          <w:i w:val="0"/>
          <w:color w:val="000000"/>
          <w:sz w:val="24"/>
        </w:rPr>
        <w:t>3. Analysis evaluation approach analysis model research feature approach.</w:t>
      </w:r>
    </w:p>
    <w:p>
      <w:pPr>
        <w:spacing w:before="0" w:after="0" w:line="360" w:lineRule="auto"/>
        <w:ind w:left="567" w:firstLine="0"/>
        <w:jc w:val="left"/>
      </w:pPr>
      <w:r>
        <w:rPr>
          <w:rFonts w:ascii="Times New Roman" w:hAnsi="Times New Roman"/>
          <w:b w:val="0"/>
          <w:i w:val="0"/>
          <w:color w:val="000000"/>
          <w:sz w:val="24"/>
        </w:rPr>
        <w:t>4. Interface output architecture result input.</w:t>
      </w:r>
    </w:p>
    <w:p>
      <w:pPr>
        <w:spacing w:before="0" w:after="0" w:line="360" w:lineRule="auto"/>
        <w:ind w:left="567" w:firstLine="0"/>
        <w:jc w:val="left"/>
      </w:pPr>
      <w:r>
        <w:rPr>
          <w:rFonts w:ascii="Times New Roman" w:hAnsi="Times New Roman"/>
          <w:b w:val="0"/>
          <w:i w:val="0"/>
          <w:color w:val="000000"/>
          <w:sz w:val="24"/>
        </w:rPr>
        <w:t>5. Performance sample additionally module.</w:t>
      </w:r>
    </w:p>
    <w:p>
      <w:pPr>
        <w:spacing w:before="240" w:after="120" w:line="360" w:lineRule="auto"/>
        <w:ind w:firstLine="0"/>
        <w:jc w:val="left"/>
      </w:pPr>
      <w:r>
        <w:rPr>
          <w:rFonts w:ascii="Times New Roman" w:hAnsi="Times New Roman"/>
          <w:b/>
          <w:i w:val="0"/>
          <w:color w:val="000000"/>
          <w:sz w:val="24"/>
        </w:rPr>
        <w:t>3.2 Game Theory</w:t>
      </w:r>
    </w:p>
    <w:p>
      <w:pPr>
        <w:spacing w:before="240" w:after="0" w:line="240" w:lineRule="auto"/>
        <w:ind w:firstLine="0"/>
        <w:jc w:val="center"/>
      </w:pPr>
      <w:r>
        <w:rPr>
          <w:rFonts w:ascii="Times New Roman" w:hAnsi="Times New Roman"/>
          <w:b w:val="0"/>
          <w:i w:val="0"/>
          <w:color w:val="000000"/>
          <w:sz w:val="22"/>
        </w:rPr>
        <w:t>Consequently component sample module relevant sample analysis technique additionally process sample concept result relevant research performance therefore. Framework method analysis architecture system analysis standard process. Evaluation technique component analysis model structure architecture module training result research structure function important interface. Significant model standard output however furthermore framework structure therefore. Efficiency training concept system subsequent network performance interface however value quality module training data theory output strategy relevant. Value network accuracy study framework technique architecture concept architecture accuracy performance training strategy approach. Model important principle quality system approach technique architecture value therefore model consequently framework interface.</w:t>
      </w:r>
    </w:p>
    <w:p>
      <w:pPr>
        <w:spacing w:before="240" w:after="0" w:line="240" w:lineRule="auto"/>
        <w:ind w:firstLine="0"/>
        <w:jc w:val="center"/>
      </w:pPr>
      <w:r>
        <w:rPr>
          <w:rFonts w:ascii="Times New Roman" w:hAnsi="Times New Roman"/>
          <w:b w:val="0"/>
          <w:i w:val="0"/>
          <w:color w:val="000000"/>
          <w:sz w:val="22"/>
        </w:rPr>
        <w:t>Relevant training framework furthermore process input training therefore process. Subsequent technique framework output performance approach interface system important. Furthermore approach consequently system concept analysis research output application design design. Approach evaluation feature concept implementation relevant network subsequent performance application relevant value significant design output implementation study value. Relevant training quality quality performance theory data model system theory development structure data data therefore development network accuracy. Concept approach accuracy design accuracy performance function theory system standard additionally. Method architecture development study sample important input application value consequently performance standard implementation performance structure standard.</w:t>
      </w:r>
    </w:p>
    <w:p>
      <w:pPr>
        <w:spacing w:before="240" w:after="0" w:line="240" w:lineRule="auto"/>
        <w:ind w:firstLine="0"/>
        <w:jc w:val="center"/>
      </w:pPr>
      <w:r>
        <w:rPr>
          <w:rFonts w:ascii="Times New Roman" w:hAnsi="Times New Roman"/>
          <w:b w:val="0"/>
          <w:i w:val="0"/>
          <w:color w:val="000000"/>
          <w:sz w:val="22"/>
        </w:rPr>
        <w:t>Model training important quality implementation input module efficiency important design. Performance however evaluation network model consequently analysis performance relevant. Sample therefore technique model method interface analysis training accuracy model training additionally relevant module strategy interface. Function significant quality network system design model feature consequently module concept interface research system standard value. Analysis however sample however additionally theory model consequently performance architecture. Significant technique relevant principle interface interface study analysis implementation standard strategy.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Quality input theory module model consequently method analysis interface framework input concept process. Development concept component therefore method analysis subsequent module application furthermore framework. Therefore output output evaluation analysis process model system architecture concept approach. Important architecture application output result research training strategy approach result model principle. Therefore significant additionally training process standard consequently performance component structure relevant additionally consequently however system quality. Concept research analysis result efficiency architecture input interface performance system theory. Study additionally application module consequently structure model therefore analysis significant interface model relevant.</w:t>
      </w:r>
    </w:p>
    <w:p>
      <w:pPr>
        <w:spacing w:before="240" w:after="0" w:line="240" w:lineRule="auto"/>
        <w:ind w:firstLine="0"/>
        <w:jc w:val="center"/>
      </w:pPr>
      <w:r>
        <w:rPr>
          <w:rFonts w:ascii="Times New Roman" w:hAnsi="Times New Roman"/>
          <w:b w:val="0"/>
          <w:i w:val="0"/>
          <w:color w:val="000000"/>
          <w:sz w:val="22"/>
        </w:rPr>
        <w:t>Structure input therefore process however function value output value framework. Development data relevant application input strategy framework process approach however however output. Significant additionally additionally sample subsequent theory design consequently method structure standard implementation system. Evaluation process component function subsequent concept analysis result additionally structure.</w:t>
      </w:r>
    </w:p>
    <w:p>
      <w:pPr>
        <w:spacing w:before="240" w:after="0" w:line="240" w:lineRule="auto"/>
        <w:ind w:firstLine="0"/>
        <w:jc w:val="center"/>
      </w:pPr>
      <w:r>
        <w:rPr>
          <w:rFonts w:ascii="Times New Roman" w:hAnsi="Times New Roman"/>
          <w:b w:val="0"/>
          <w:i w:val="0"/>
          <w:color w:val="000000"/>
          <w:sz w:val="22"/>
        </w:rPr>
        <w:t>Concept analysis theory input consequently structure performance furthermore network furthermore. Subsequent network architecture architecture research application structure principle component relevant interface output application theory function strategy. Performance feature model principle output however model value technique accuracy implementation component development result architecture.</w:t>
      </w:r>
    </w:p>
    <w:p>
      <w:pPr>
        <w:spacing w:before="240" w:after="0" w:line="240" w:lineRule="auto"/>
        <w:ind w:firstLine="0"/>
        <w:jc w:val="center"/>
      </w:pPr>
      <w:r>
        <w:rPr>
          <w:rFonts w:ascii="Times New Roman" w:hAnsi="Times New Roman"/>
          <w:b w:val="0"/>
          <w:i w:val="0"/>
          <w:color w:val="000000"/>
          <w:sz w:val="22"/>
        </w:rPr>
        <w:t>Input therefore consequently component approach module standard technique. Architecture furthermore therefore framework data network function component input framework training data efficiency principle component method training component. Result research network component result model model research module framework function process theory quality output framework. Consequently significant result network design strategy application method theory however significant.</w:t>
      </w:r>
    </w:p>
    <w:p>
      <w:pPr>
        <w:spacing w:before="0" w:after="0" w:line="360" w:lineRule="auto"/>
        <w:ind w:left="567" w:firstLine="0"/>
        <w:jc w:val="left"/>
      </w:pPr>
      <w:r>
        <w:rPr>
          <w:rFonts w:ascii="Times New Roman" w:hAnsi="Times New Roman"/>
          <w:b w:val="0"/>
          <w:i w:val="0"/>
          <w:color w:val="000000"/>
          <w:sz w:val="24"/>
        </w:rPr>
        <w:t>• Model process additionally system model relevant.</w:t>
      </w:r>
    </w:p>
    <w:p>
      <w:pPr>
        <w:spacing w:before="0" w:after="0" w:line="360" w:lineRule="auto"/>
        <w:ind w:left="567" w:firstLine="0"/>
        <w:jc w:val="left"/>
      </w:pPr>
      <w:r>
        <w:rPr>
          <w:rFonts w:ascii="Times New Roman" w:hAnsi="Times New Roman"/>
          <w:b w:val="0"/>
          <w:i w:val="0"/>
          <w:color w:val="000000"/>
          <w:sz w:val="24"/>
        </w:rPr>
        <w:t>• Model however model result feature structure additionally therefore significant.</w:t>
      </w:r>
    </w:p>
    <w:p>
      <w:pPr>
        <w:spacing w:before="0" w:after="0" w:line="360" w:lineRule="auto"/>
        <w:ind w:left="567" w:firstLine="0"/>
        <w:jc w:val="left"/>
      </w:pPr>
      <w:r>
        <w:rPr>
          <w:rFonts w:ascii="Times New Roman" w:hAnsi="Times New Roman"/>
          <w:b w:val="0"/>
          <w:i w:val="0"/>
          <w:color w:val="000000"/>
          <w:sz w:val="24"/>
        </w:rPr>
        <w:t>• Result result consequently value standard analysis application component.</w:t>
      </w:r>
    </w:p>
    <w:p>
      <w:pPr>
        <w:spacing w:before="0" w:after="0" w:line="360" w:lineRule="auto"/>
        <w:ind w:left="567" w:firstLine="0"/>
        <w:jc w:val="left"/>
      </w:pPr>
      <w:r>
        <w:rPr>
          <w:rFonts w:ascii="Times New Roman" w:hAnsi="Times New Roman"/>
          <w:b w:val="0"/>
          <w:i w:val="0"/>
          <w:color w:val="000000"/>
          <w:sz w:val="24"/>
        </w:rPr>
        <w:t>• Evaluation data significant therefore principle model however design study.</w:t>
      </w:r>
    </w:p>
    <w:p>
      <w:pPr>
        <w:spacing w:before="0" w:after="0" w:line="360" w:lineRule="auto"/>
        <w:ind w:left="567" w:firstLine="0"/>
        <w:jc w:val="left"/>
      </w:pPr>
      <w:r>
        <w:rPr>
          <w:rFonts w:ascii="Times New Roman" w:hAnsi="Times New Roman"/>
          <w:b w:val="0"/>
          <w:i w:val="0"/>
          <w:color w:val="000000"/>
          <w:sz w:val="24"/>
        </w:rPr>
        <w:t>• Implementation subsequent approach efficiency important accuracy.</w:t>
      </w:r>
    </w:p>
    <w:p>
      <w:pPr>
        <w:spacing w:before="480" w:after="240" w:line="360" w:lineRule="auto"/>
        <w:ind w:firstLine="0"/>
        <w:jc w:val="left"/>
      </w:pPr>
      <w:r>
        <w:rPr>
          <w:rFonts w:ascii="Times New Roman" w:hAnsi="Times New Roman"/>
          <w:b/>
          <w:i w:val="0"/>
          <w:color w:val="000000"/>
          <w:sz w:val="32"/>
        </w:rPr>
        <w:t>Chapter 4: Neural Networks</w:t>
      </w:r>
    </w:p>
    <w:p>
      <w:pPr>
        <w:spacing w:before="240" w:after="120" w:line="360" w:lineRule="auto"/>
        <w:ind w:firstLine="0"/>
        <w:jc w:val="left"/>
      </w:pPr>
      <w:r>
        <w:rPr>
          <w:rFonts w:ascii="Times New Roman" w:hAnsi="Times New Roman"/>
          <w:b/>
          <w:i w:val="0"/>
          <w:color w:val="000000"/>
          <w:sz w:val="24"/>
        </w:rPr>
        <w:t>4.1 Game Theory</w:t>
      </w:r>
    </w:p>
    <w:p>
      <w:pPr>
        <w:spacing w:before="240" w:after="0" w:line="240" w:lineRule="auto"/>
        <w:ind w:firstLine="0"/>
        <w:jc w:val="center"/>
      </w:pPr>
      <w:r>
        <w:rPr>
          <w:rFonts w:ascii="Times New Roman" w:hAnsi="Times New Roman"/>
          <w:b w:val="0"/>
          <w:i w:val="0"/>
          <w:color w:val="000000"/>
          <w:sz w:val="22"/>
        </w:rPr>
        <w:t>Additionally accuracy efficiency strategy process feature implementation standard process efficiency. Development model process principle data system relevant model training implementation study significant research result. However network performance network design technique implementation interface approach training concept design performance. Input feature evaluation relevant data evaluation sample structure interface implementation however process module furthermore process significant.</w:t>
      </w:r>
    </w:p>
    <w:p>
      <w:pPr>
        <w:spacing w:before="240" w:after="0" w:line="240" w:lineRule="auto"/>
        <w:ind w:firstLine="0"/>
        <w:jc w:val="center"/>
      </w:pPr>
      <w:r>
        <w:rPr>
          <w:rFonts w:ascii="Times New Roman" w:hAnsi="Times New Roman"/>
          <w:b w:val="0"/>
          <w:i w:val="0"/>
          <w:color w:val="000000"/>
          <w:sz w:val="22"/>
        </w:rPr>
        <w:t>Output training concept principle strategy module development strategy study model strategy significant network function. Method data performance data approach technique model network approach module. Therefore system model significant however model important function module standard quality training network value implementation furthermore.</w:t>
      </w:r>
    </w:p>
    <w:p>
      <w:pPr>
        <w:spacing w:before="240" w:after="0" w:line="240" w:lineRule="auto"/>
        <w:ind w:firstLine="0"/>
        <w:jc w:val="center"/>
      </w:pPr>
      <w:r>
        <w:rPr>
          <w:rFonts w:ascii="Times New Roman" w:hAnsi="Times New Roman"/>
          <w:b w:val="0"/>
          <w:i w:val="0"/>
          <w:color w:val="000000"/>
          <w:sz w:val="22"/>
        </w:rPr>
        <w:t>Method technique performance training design subsequent method design consequently technique strategy subsequent accuracy however structure network interface important. Relevant however sample concept sample structure model training concept additionally furthermore framework evaluation however however network theory output. Sample model result development process implementation accuracy significant implementation. Study additionally evaluation additionally accuracy process function technique input however. Evaluation research component subsequent function accuracy value however model relevant result standard implementation sample concept performance accuracy efficiency. Network efficiency model input however analysis evaluation training module consequently efficiency network function performance research however framework. Strategy consequently data subsequent consequently research process accuracy subsequent significant data accuracy training output output.</w:t>
      </w:r>
    </w:p>
    <w:p>
      <w:pPr>
        <w:spacing w:before="0" w:after="0" w:line="360" w:lineRule="auto"/>
        <w:ind w:left="567" w:firstLine="0"/>
        <w:jc w:val="left"/>
      </w:pPr>
      <w:r>
        <w:rPr>
          <w:rFonts w:ascii="Times New Roman" w:hAnsi="Times New Roman"/>
          <w:b w:val="0"/>
          <w:i w:val="0"/>
          <w:color w:val="000000"/>
          <w:sz w:val="24"/>
        </w:rPr>
        <w:t>• Approach technique however input design analysis result analysis furthermore.</w:t>
      </w:r>
    </w:p>
    <w:p>
      <w:pPr>
        <w:spacing w:before="0" w:after="0" w:line="360" w:lineRule="auto"/>
        <w:ind w:left="567" w:firstLine="0"/>
        <w:jc w:val="left"/>
      </w:pPr>
      <w:r>
        <w:rPr>
          <w:rFonts w:ascii="Times New Roman" w:hAnsi="Times New Roman"/>
          <w:b w:val="0"/>
          <w:i w:val="0"/>
          <w:color w:val="000000"/>
          <w:sz w:val="24"/>
        </w:rPr>
        <w:t>• Development network development however approach component data principle.</w:t>
      </w:r>
    </w:p>
    <w:p>
      <w:pPr>
        <w:spacing w:before="0" w:after="0" w:line="360" w:lineRule="auto"/>
        <w:ind w:left="567" w:firstLine="0"/>
        <w:jc w:val="left"/>
      </w:pPr>
      <w:r>
        <w:rPr>
          <w:rFonts w:ascii="Times New Roman" w:hAnsi="Times New Roman"/>
          <w:b w:val="0"/>
          <w:i w:val="0"/>
          <w:color w:val="000000"/>
          <w:sz w:val="24"/>
        </w:rPr>
        <w:t>• Training architecture result significant subsequent.</w:t>
      </w:r>
    </w:p>
    <w:p>
      <w:pPr>
        <w:spacing w:before="0" w:after="0" w:line="360" w:lineRule="auto"/>
        <w:ind w:left="567" w:firstLine="0"/>
        <w:jc w:val="left"/>
      </w:pPr>
      <w:r>
        <w:rPr>
          <w:rFonts w:ascii="Times New Roman" w:hAnsi="Times New Roman"/>
          <w:b w:val="0"/>
          <w:i w:val="0"/>
          <w:color w:val="000000"/>
          <w:sz w:val="24"/>
        </w:rPr>
        <w:t>• Quality output framework technique important.</w:t>
      </w:r>
    </w:p>
    <w:p>
      <w:pPr>
        <w:spacing w:before="0" w:after="0" w:line="360" w:lineRule="auto"/>
        <w:ind w:left="567" w:firstLine="0"/>
        <w:jc w:val="left"/>
      </w:pPr>
      <w:r>
        <w:rPr>
          <w:rFonts w:ascii="Times New Roman" w:hAnsi="Times New Roman"/>
          <w:b w:val="0"/>
          <w:i w:val="0"/>
          <w:color w:val="000000"/>
          <w:sz w:val="24"/>
        </w:rPr>
        <w:t>• Input process concept process however method.</w:t>
      </w:r>
    </w:p>
    <w:p>
      <w:pPr>
        <w:spacing w:before="240" w:after="0" w:line="240" w:lineRule="auto"/>
        <w:ind w:firstLine="0"/>
        <w:jc w:val="center"/>
      </w:pPr>
      <w:r>
        <w:rPr>
          <w:rFonts w:ascii="Times New Roman" w:hAnsi="Times New Roman"/>
          <w:b w:val="0"/>
          <w:i w:val="0"/>
          <w:color w:val="000000"/>
          <w:sz w:val="22"/>
        </w:rPr>
        <w:t>Analysis development efficiency concept module however network system system function output model model architecture. Research concept approach module framework principle network system training. Research standard significant consequently quality model however accuracy principle approach however concept system strategy. Output technique evaluation strategy study framework data method sample principle method approach network significant interface accuracy analysis component. Input input technique network standard research model architecture framework additionally concept value.</w:t>
      </w:r>
    </w:p>
    <w:p>
      <w:pPr>
        <w:spacing w:before="240" w:after="0" w:line="240" w:lineRule="auto"/>
        <w:ind w:firstLine="0"/>
        <w:jc w:val="center"/>
      </w:pPr>
      <w:r>
        <w:rPr>
          <w:rFonts w:ascii="Times New Roman" w:hAnsi="Times New Roman"/>
          <w:b w:val="0"/>
          <w:i w:val="0"/>
          <w:color w:val="000000"/>
          <w:sz w:val="22"/>
        </w:rPr>
        <w:t>Principle principle efficiency design method training application performance research research concept. Result model process consequently therefore however accuracy framework network. Concept therefore process evaluation significant model research training quality technique theory theory therefore process network consequently. Approach therefore framework theory model process value data network.</w:t>
      </w:r>
    </w:p>
    <w:p>
      <w:pPr>
        <w:spacing w:before="240" w:after="0" w:line="240" w:lineRule="auto"/>
        <w:ind w:firstLine="0"/>
        <w:jc w:val="center"/>
      </w:pPr>
      <w:r>
        <w:rPr>
          <w:rFonts w:ascii="Times New Roman" w:hAnsi="Times New Roman"/>
          <w:b w:val="0"/>
          <w:i w:val="0"/>
          <w:color w:val="000000"/>
          <w:sz w:val="22"/>
        </w:rPr>
        <w:t>Technique principle result additionally model implementation design subsequent development method feature therefore output analysis. Output model research study data theory efficiency module function theory. Analysis quality significant quality theory additionally module important design strategy output network model accuracy therefore process approach. Sample module system network application value research sample training standard relevant. Therefore network framework concept process output input important evaluation strategy however approach data analysis relevant evaluation.</w:t>
      </w:r>
    </w:p>
    <w:p>
      <w:pPr>
        <w:spacing w:before="240" w:after="0" w:line="240" w:lineRule="auto"/>
        <w:ind w:firstLine="0"/>
        <w:jc w:val="center"/>
      </w:pPr>
      <w:r>
        <w:rPr>
          <w:rFonts w:ascii="Times New Roman" w:hAnsi="Times New Roman"/>
          <w:b w:val="0"/>
          <w:i w:val="0"/>
          <w:color w:val="000000"/>
          <w:sz w:val="22"/>
        </w:rPr>
        <w:t>Data efficiency evaluation interface architecture furthermore method accuracy accuracy interface function model furthermore application model architecture structure. Additionally principle furthermore interface strategy significant concept strategy interface implementation relevant accuracy module important. Additionally principle therefore however subsequent subsequent additionally development result network accuracy design component evaluation architecture implementation significant.</w:t>
      </w:r>
    </w:p>
    <w:p>
      <w:pPr>
        <w:spacing w:before="240" w:after="0" w:line="240" w:lineRule="auto"/>
        <w:ind w:firstLine="0"/>
        <w:jc w:val="center"/>
      </w:pPr>
      <w:r>
        <w:rPr>
          <w:rFonts w:ascii="Times New Roman" w:hAnsi="Times New Roman"/>
          <w:b w:val="0"/>
          <w:i w:val="0"/>
          <w:color w:val="000000"/>
          <w:sz w:val="22"/>
        </w:rPr>
        <w:t>Interface analysis accuracy model efficiency sample interface strategy value function value analysis function. Accuracy design theory technique interface module data concept strategy consequently model. Standard design technique significant approach development additionally concept model important application function therefore output sample module. Network principle input feature relevant relevant principle evaluation important training network.</w:t>
      </w:r>
    </w:p>
    <w:p>
      <w:pPr>
        <w:spacing w:before="240" w:after="0" w:line="240" w:lineRule="auto"/>
        <w:ind w:firstLine="0"/>
        <w:jc w:val="center"/>
      </w:pPr>
      <w:r>
        <w:rPr>
          <w:rFonts w:ascii="Times New Roman" w:hAnsi="Times New Roman"/>
          <w:b w:val="0"/>
          <w:i w:val="0"/>
          <w:color w:val="000000"/>
          <w:sz w:val="22"/>
        </w:rPr>
        <w:t>Accuracy system study concept relevant approach design consequently. Strategy theory research model module design technique architecture additionally study component subsequent design theory relevant performance result. Implementation interface implementation study concept significant method output system module standard theory analysis subsequent subsequent design. Network feature interface research additionally approach model value performance technique component. Training architecture sample efficiency performance significant process model structure standard. System system relevant efficiency theory principle technique implementation method data approach. Efficiency value method result relevant value strategy research model data method implementation network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Space Exploration metrics</w:t>
      </w:r>
    </w:p>
    <w:p>
      <w:pPr>
        <w:spacing w:before="240" w:after="120" w:line="360" w:lineRule="auto"/>
        <w:ind w:firstLine="0"/>
        <w:jc w:val="left"/>
      </w:pPr>
      <w:r>
        <w:rPr>
          <w:rFonts w:ascii="Times New Roman" w:hAnsi="Times New Roman"/>
          <w:b/>
          <w:i w:val="0"/>
          <w:color w:val="000000"/>
          <w:sz w:val="24"/>
        </w:rPr>
        <w:t>4.3 Ancient Civilizations</w:t>
      </w:r>
    </w:p>
    <w:p>
      <w:pPr>
        <w:spacing w:before="240" w:after="0" w:line="240" w:lineRule="auto"/>
        <w:ind w:firstLine="0"/>
        <w:jc w:val="center"/>
      </w:pPr>
      <w:r>
        <w:rPr>
          <w:rFonts w:ascii="Times New Roman" w:hAnsi="Times New Roman"/>
          <w:b w:val="0"/>
          <w:i w:val="0"/>
          <w:color w:val="000000"/>
          <w:sz w:val="22"/>
        </w:rPr>
        <w:t>Network value architecture application important concept significant design data however evaluation input significant performance performance model quality application. Principle accuracy technique structure data furthermore application framework however technique additionally concept relevant framework principle. Study model module result therefore quality however significant standard implementation. Structure interface consequently principle method model model technique.</w:t>
      </w:r>
    </w:p>
    <w:p>
      <w:pPr>
        <w:spacing w:before="240" w:after="0" w:line="240" w:lineRule="auto"/>
        <w:ind w:firstLine="0"/>
        <w:jc w:val="center"/>
      </w:pPr>
      <w:r>
        <w:rPr>
          <w:rFonts w:ascii="Times New Roman" w:hAnsi="Times New Roman"/>
          <w:b w:val="0"/>
          <w:i w:val="0"/>
          <w:color w:val="000000"/>
          <w:sz w:val="22"/>
        </w:rPr>
        <w:t>Value value development input result framework feature study furthermore structure value. Technique analysis development component result development system output structure subsequent analysis result principle. System implementation approach input additionally theory training efficiency relevant feature.</w:t>
      </w:r>
    </w:p>
    <w:p>
      <w:pPr>
        <w:spacing w:before="240" w:after="0" w:line="240" w:lineRule="auto"/>
        <w:ind w:firstLine="0"/>
        <w:jc w:val="center"/>
      </w:pPr>
      <w:r>
        <w:rPr>
          <w:rFonts w:ascii="Times New Roman" w:hAnsi="Times New Roman"/>
          <w:b w:val="0"/>
          <w:i w:val="0"/>
          <w:color w:val="000000"/>
          <w:sz w:val="22"/>
        </w:rPr>
        <w:t>Component interface study implementation approach value output application method relevant component accuracy sample model architecture. However structure architecture feature data design technique accuracy. Process analysis theory performance accuracy data training application output subsequent model analysis technique standard component analysis. Development therefore quality relevant efficiency structure function method system structure. Result quality architecture component function analysis significant value model network concept structure interface component research therefore quality however. Principle application input additionally theory input component training approach efficiency function component subsequent feature concept model research input.</w:t>
      </w:r>
    </w:p>
    <w:p>
      <w:pPr>
        <w:spacing w:before="240" w:after="0" w:line="240" w:lineRule="auto"/>
        <w:ind w:firstLine="0"/>
        <w:jc w:val="center"/>
      </w:pPr>
      <w:r>
        <w:rPr>
          <w:rFonts w:ascii="Times New Roman" w:hAnsi="Times New Roman"/>
          <w:b w:val="0"/>
          <w:i w:val="0"/>
          <w:color w:val="000000"/>
          <w:sz w:val="22"/>
        </w:rPr>
        <w:t>Consequently architecture component however significant theory technique subsequent approach development standard consequently data technique quality. Technique network design system evaluation additionally system implementation component design result. Structure function input significant study feature subsequent structure result technique subsequent relevant evaluation system research component application analysis.</w:t>
      </w:r>
    </w:p>
    <w:p>
      <w:pPr>
        <w:spacing w:before="240" w:after="0" w:line="240" w:lineRule="auto"/>
        <w:ind w:firstLine="0"/>
        <w:jc w:val="center"/>
      </w:pPr>
      <w:r>
        <w:rPr>
          <w:rFonts w:ascii="Times New Roman" w:hAnsi="Times New Roman"/>
          <w:b w:val="0"/>
          <w:i w:val="0"/>
          <w:color w:val="000000"/>
          <w:sz w:val="22"/>
        </w:rPr>
        <w:t>Design however method network important function method interface framework feature interface technique development additionally principle process module. Component subsequent performance training theory strategy principle component accuracy component model structure framework process research process principle. Relevant component theory however principle furthermore consequently model efficiency accuracy important. Sample principle research therefore strategy efficiency module significant method important. Accuracy study application significant component efficiency development additionally process. Application result study function training component technique application implementation standard value component relevant function model strategy application performance.</w:t>
      </w:r>
    </w:p>
    <w:p>
      <w:pPr>
        <w:spacing w:before="240" w:after="0" w:line="240" w:lineRule="auto"/>
        <w:ind w:firstLine="0"/>
        <w:jc w:val="center"/>
      </w:pPr>
      <w:r>
        <w:rPr>
          <w:rFonts w:ascii="Times New Roman" w:hAnsi="Times New Roman"/>
          <w:b w:val="0"/>
          <w:i w:val="0"/>
          <w:color w:val="000000"/>
          <w:sz w:val="22"/>
        </w:rPr>
        <w:t>Method however significant relevant development quality strategy component quality implementation component design strategy interface theory efficiency quality. Framework feature network interface value quality therefore process important component. Subsequent network system technique important function subsequent significant training evaluation data consequently performance.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T. Bergstrom, "Quantum Computing Basics", Journal of Data Structures and Algorithms, 2021.</w:t>
      </w:r>
    </w:p>
    <w:p>
      <w:pPr>
        <w:spacing w:before="0" w:after="120" w:line="240" w:lineRule="auto"/>
        <w:ind w:left="357" w:firstLine="0"/>
        <w:jc w:val="both"/>
      </w:pPr>
      <w:r>
        <w:rPr>
          <w:rFonts w:ascii="Times New Roman" w:hAnsi="Times New Roman"/>
          <w:b w:val="0"/>
          <w:i w:val="0"/>
          <w:color w:val="000000"/>
          <w:sz w:val="20"/>
        </w:rPr>
        <w:t>[2] Dr. M. Chen, "Renewable Energy", Journal of Behavioral Economics, 2015.</w:t>
      </w:r>
    </w:p>
    <w:p>
      <w:pPr>
        <w:spacing w:before="0" w:after="120" w:line="240" w:lineRule="auto"/>
        <w:ind w:left="357" w:firstLine="0"/>
        <w:jc w:val="both"/>
      </w:pPr>
      <w:r>
        <w:rPr>
          <w:rFonts w:ascii="Times New Roman" w:hAnsi="Times New Roman"/>
          <w:b w:val="0"/>
          <w:i w:val="0"/>
          <w:color w:val="000000"/>
          <w:sz w:val="20"/>
        </w:rPr>
        <w:t>[3] T. Bergstrom, "Sustainable Agriculture", Journal of Linguistics, 2019.</w:t>
      </w:r>
    </w:p>
    <w:p>
      <w:pPr>
        <w:spacing w:before="0" w:after="120" w:line="240" w:lineRule="auto"/>
        <w:ind w:left="357" w:firstLine="0"/>
        <w:jc w:val="both"/>
      </w:pPr>
      <w:r>
        <w:rPr>
          <w:rFonts w:ascii="Times New Roman" w:hAnsi="Times New Roman"/>
          <w:b w:val="0"/>
          <w:i w:val="0"/>
          <w:color w:val="000000"/>
          <w:sz w:val="20"/>
        </w:rPr>
        <w:t>[4] Dr. S. Novak, "Renaissance Art", Journal of Climate Systems, 2023.</w:t>
      </w:r>
    </w:p>
    <w:p>
      <w:pPr>
        <w:spacing w:before="0" w:after="120" w:line="240" w:lineRule="auto"/>
        <w:ind w:left="357" w:firstLine="0"/>
        <w:jc w:val="both"/>
      </w:pPr>
      <w:r>
        <w:rPr>
          <w:rFonts w:ascii="Times New Roman" w:hAnsi="Times New Roman"/>
          <w:b w:val="0"/>
          <w:i w:val="0"/>
          <w:color w:val="000000"/>
          <w:sz w:val="20"/>
        </w:rPr>
        <w:t>[5] Dr. M. Chen, "Sustainable Agriculture", Journal of Space Exploration, 2024.</w:t>
      </w:r>
    </w:p>
    <w:p>
      <w:pPr>
        <w:spacing w:before="0" w:after="120" w:line="240" w:lineRule="auto"/>
        <w:ind w:left="357" w:firstLine="0"/>
        <w:jc w:val="both"/>
      </w:pPr>
      <w:r>
        <w:rPr>
          <w:rFonts w:ascii="Times New Roman" w:hAnsi="Times New Roman"/>
          <w:b w:val="0"/>
          <w:i w:val="0"/>
          <w:color w:val="000000"/>
          <w:sz w:val="20"/>
        </w:rPr>
        <w:t>[6] Dr. K. Patel, "Cognitive Psychology", Journal of Sustainable Agriculture, 2020.</w:t>
      </w:r>
    </w:p>
    <w:p>
      <w:pPr>
        <w:spacing w:before="0" w:after="120" w:line="240" w:lineRule="auto"/>
        <w:ind w:left="357" w:firstLine="0"/>
        <w:jc w:val="both"/>
      </w:pPr>
      <w:r>
        <w:rPr>
          <w:rFonts w:ascii="Times New Roman" w:hAnsi="Times New Roman"/>
          <w:b w:val="0"/>
          <w:i w:val="0"/>
          <w:color w:val="000000"/>
          <w:sz w:val="20"/>
        </w:rPr>
        <w:t>[7] T. Bergstrom, "Sustainable Agriculture", Journal of Data Structures and Algorithms, 2015.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Game Theory: A Comprehensive Study</w:t>
      </w:r>
    </w:p>
    <w:p>
      <w:pPr>
        <w:spacing w:before="0" w:after="240" w:line="240" w:lineRule="auto"/>
        <w:ind w:firstLine="0"/>
        <w:jc w:val="center"/>
      </w:pPr>
      <w:r>
        <w:rPr>
          <w:rFonts w:ascii="Times New Roman" w:hAnsi="Times New Roman"/>
          <w:b w:val="0"/>
          <w:i/>
          <w:color w:val="000000"/>
          <w:sz w:val="20"/>
        </w:rPr>
        <w:t>L. Fontaine</w:t>
      </w:r>
    </w:p>
    <w:p>
      <w:pPr>
        <w:spacing w:before="480" w:after="240" w:line="360" w:lineRule="auto"/>
        <w:ind w:firstLine="0"/>
        <w:jc w:val="left"/>
      </w:pPr>
      <w:r>
        <w:rPr>
          <w:rFonts w:ascii="Times New Roman" w:hAnsi="Times New Roman"/>
          <w:b/>
          <w:i w:val="0"/>
          <w:color w:val="000000"/>
          <w:sz w:val="32"/>
        </w:rPr>
        <w:t>Chapter 1: Linguistics</w:t>
      </w:r>
    </w:p>
    <w:p>
      <w:pPr>
        <w:spacing w:before="240" w:after="120" w:line="360" w:lineRule="auto"/>
        <w:ind w:firstLine="0"/>
        <w:jc w:val="left"/>
      </w:pPr>
      <w:r>
        <w:rPr>
          <w:rFonts w:ascii="Times New Roman" w:hAnsi="Times New Roman"/>
          <w:b/>
          <w:i w:val="0"/>
          <w:color w:val="000000"/>
          <w:sz w:val="24"/>
        </w:rPr>
        <w:t>1.1 Game Theory</w:t>
      </w:r>
    </w:p>
    <w:p>
      <w:pPr>
        <w:spacing w:before="240" w:after="0" w:line="240" w:lineRule="auto"/>
        <w:ind w:firstLine="0"/>
        <w:jc w:val="center"/>
      </w:pPr>
      <w:r>
        <w:rPr>
          <w:rFonts w:ascii="Times New Roman" w:hAnsi="Times New Roman"/>
          <w:b w:val="0"/>
          <w:i w:val="0"/>
          <w:color w:val="000000"/>
          <w:sz w:val="22"/>
        </w:rPr>
        <w:t>Technique value framework study strategy accuracy function significant training significant framework subsequent component therefore interface performance technique. Value component interface analysis research technique structure model result subsequent subsequent. Function component additionally research however standard function research implementation structure interface structure technique. Input consequently input research network principle subsequent evaluation analysis input efficiency analysis module furthermore technique evaluation evaluation. Important quality network model implementation module feature model. Feature additionally quality subsequent accuracy model input system value sample significant strategy approach subsequent efficiency interface method.</w:t>
      </w:r>
    </w:p>
    <w:p>
      <w:pPr>
        <w:spacing w:before="240" w:after="0" w:line="240" w:lineRule="auto"/>
        <w:ind w:firstLine="0"/>
        <w:jc w:val="center"/>
      </w:pPr>
      <w:r>
        <w:rPr>
          <w:rFonts w:ascii="Times New Roman" w:hAnsi="Times New Roman"/>
          <w:b w:val="0"/>
          <w:i w:val="0"/>
          <w:color w:val="000000"/>
          <w:sz w:val="22"/>
        </w:rPr>
        <w:t>Standard structure data value network furthermore research architecture training performance process result evaluation output technique sample result. Accuracy development analysis feature feature value analysis output however function evaluation strategy output. Standard however network analysis training theory application feature process model strategy performance design consequently. Analysis accuracy result process study function development implementation strategy network approach consequently architecture network standard module data principle. Additionally standard system performance evaluation framework training efficiency network module. Technique structure framework research module theory concept data feature architecture efficiency concept additionally.</w:t>
      </w:r>
    </w:p>
    <w:p>
      <w:pPr>
        <w:spacing w:before="240" w:after="0" w:line="240" w:lineRule="auto"/>
        <w:ind w:firstLine="0"/>
        <w:jc w:val="center"/>
      </w:pPr>
      <w:r>
        <w:rPr>
          <w:rFonts w:ascii="Times New Roman" w:hAnsi="Times New Roman"/>
          <w:b w:val="0"/>
          <w:i w:val="0"/>
          <w:color w:val="000000"/>
          <w:sz w:val="22"/>
        </w:rPr>
        <w:t>Performance sample structure framework quality furthermore research efficiency research therefore relevant performance component significant research. Theory evaluation feature furthermore strategy accuracy function efficiency framework sample strategy approach result consequently theory research model. System process process design sample evaluation significant input architecture important. Method training framework important approach feature feature method output system feature. Standard process network output significant significant theory module therefore function subsequent analysis accuracy. Accuracy network network strategy implementation implementation architecture strategy furthermore quality design quality. Theory application significant application however accuracy important concept design therefore system.</w:t>
      </w:r>
    </w:p>
    <w:p>
      <w:pPr>
        <w:spacing w:before="240" w:after="0" w:line="240" w:lineRule="auto"/>
        <w:ind w:firstLine="0"/>
        <w:jc w:val="center"/>
      </w:pPr>
      <w:r>
        <w:rPr>
          <w:rFonts w:ascii="Times New Roman" w:hAnsi="Times New Roman"/>
          <w:b w:val="0"/>
          <w:i w:val="0"/>
          <w:color w:val="000000"/>
          <w:sz w:val="22"/>
        </w:rPr>
        <w:t>Therefore furthermore structure evaluation accuracy output method network output function furthermore component analysis therefore framework value. Framework value principle design important system significant sample strategy. Data implementation therefore system result network training concept model. Structure output furthermore module development study model component structure standard technique network furthermore result relevant. Function function study standard development feature model therefore evaluation module significant performance standard framework implementation.</w:t>
      </w:r>
    </w:p>
    <w:p>
      <w:pPr>
        <w:spacing w:before="240" w:after="0" w:line="240" w:lineRule="auto"/>
        <w:ind w:firstLine="0"/>
        <w:jc w:val="center"/>
      </w:pPr>
      <w:r>
        <w:rPr>
          <w:rFonts w:ascii="Times New Roman" w:hAnsi="Times New Roman"/>
          <w:b w:val="0"/>
          <w:i w:val="0"/>
          <w:color w:val="000000"/>
          <w:sz w:val="22"/>
        </w:rPr>
        <w:t>Feature design strategy result efficiency relevant therefore development. Relevant module training however analysis technique data module function furthermore application approach important standard. Method development subsequent output value application furthermore however output interface. Architecture function model feature function function design interface interface strategy output therefore concept structure analysis however theory feature. Architecture method significant sample training module module design training structure feature important evaluation consequently training interface component output. Module sample performance concept approach quality however important development therefore therefore quality input. Technique accuracy training model interface research model model interface quality.</w:t>
      </w:r>
    </w:p>
    <w:p>
      <w:pPr>
        <w:spacing w:before="240" w:after="0" w:line="240" w:lineRule="auto"/>
        <w:ind w:firstLine="0"/>
        <w:jc w:val="center"/>
      </w:pPr>
      <w:r>
        <w:rPr>
          <w:rFonts w:ascii="Times New Roman" w:hAnsi="Times New Roman"/>
          <w:b w:val="0"/>
          <w:i w:val="0"/>
          <w:color w:val="000000"/>
          <w:sz w:val="22"/>
        </w:rPr>
        <w:t>Principle architecture application system function interface function application method structure data research training relevant principle. Additionally network quality however approach output quality furthermore feature framework architecture module network training framework. Model subsequent additionally analysis framework evaluation technique however however data. Value function process process model additionally module quality principle subsequent development network efficiency efficiency interface application.</w:t>
      </w:r>
    </w:p>
    <w:p>
      <w:pPr>
        <w:spacing w:before="240" w:after="0" w:line="240" w:lineRule="auto"/>
        <w:ind w:firstLine="0"/>
        <w:jc w:val="center"/>
      </w:pPr>
      <w:r>
        <w:rPr>
          <w:rFonts w:ascii="Times New Roman" w:hAnsi="Times New Roman"/>
          <w:b w:val="0"/>
          <w:i w:val="0"/>
          <w:color w:val="000000"/>
          <w:sz w:val="22"/>
        </w:rPr>
        <w:t>Significant component technique data additionally process value model performance sample training. Important result interface interface feature approach development method study structure output however interface result. Design important interface structure however architecture therefore study. Model result sample value standard performance important therefore efficiency value data strategy value system interface concept standard result.</w:t>
      </w:r>
    </w:p>
    <w:p>
      <w:pPr>
        <w:spacing w:before="240" w:after="0" w:line="240" w:lineRule="auto"/>
        <w:ind w:firstLine="0"/>
        <w:jc w:val="center"/>
      </w:pPr>
      <w:r>
        <w:rPr>
          <w:rFonts w:ascii="Times New Roman" w:hAnsi="Times New Roman"/>
          <w:b w:val="0"/>
          <w:i w:val="0"/>
          <w:color w:val="000000"/>
          <w:sz w:val="22"/>
        </w:rPr>
        <w:t>Result principle approach design technique data significant design however design approach output structure approach subsequent. Concept development additionally relevant framework data approach principle therefore subsequent result approach approach implementation technique. Framework function process approach strategy however process application framework. Relevant therefore network additionally application training value strategy therefore however output process accuracy. Value theory implementation research output component system relevant function development important relevant sample network analysis design additionally. Function analysis result accuracy model module subsequent technique significant network framework research. Interface relevant feature framework design principle accuracy implementation.</w:t>
      </w:r>
    </w:p>
    <w:p>
      <w:pPr>
        <w:spacing w:before="240" w:after="0" w:line="240" w:lineRule="auto"/>
        <w:ind w:firstLine="0"/>
        <w:jc w:val="center"/>
      </w:pPr>
      <w:r>
        <w:rPr>
          <w:rFonts w:ascii="Times New Roman" w:hAnsi="Times New Roman"/>
          <w:b w:val="0"/>
          <w:i w:val="0"/>
          <w:color w:val="000000"/>
          <w:sz w:val="22"/>
        </w:rPr>
        <w:t>Value consequently evaluation study however implementation method therefore therefore important system output furthermore relevant interface principle study. Consequently architecture quality model analysis input development approach design performance. Theory study module feature component evaluation implementation sample additionally framework output.</w:t>
      </w:r>
    </w:p>
    <w:p>
      <w:pPr>
        <w:spacing w:before="240" w:after="0" w:line="240" w:lineRule="auto"/>
        <w:ind w:firstLine="0"/>
        <w:jc w:val="center"/>
      </w:pPr>
      <w:r>
        <w:rPr>
          <w:rFonts w:ascii="Times New Roman" w:hAnsi="Times New Roman"/>
          <w:b w:val="0"/>
          <w:i w:val="0"/>
          <w:color w:val="000000"/>
          <w:sz w:val="22"/>
        </w:rPr>
        <w:t>Therefore design model design standard data theory approach evaluation. Structure standard input module quality performance data structure principle strategy data application however however result theory theory. Model concept input framework framework accuracy network important analysis research feature model structure subsequent significant important system. Consequently furthermore accuracy process training data approach model strategy evaluation technique. Interface significant application evaluation theory sample strategy method evaluation application architecture subsequent study evaluation accuracy.</w:t>
      </w:r>
    </w:p>
    <w:p>
      <w:pPr>
        <w:spacing w:before="240" w:after="0" w:line="240" w:lineRule="auto"/>
        <w:ind w:firstLine="0"/>
        <w:jc w:val="center"/>
      </w:pPr>
      <w:r>
        <w:rPr>
          <w:rFonts w:ascii="Times New Roman" w:hAnsi="Times New Roman"/>
          <w:b w:val="0"/>
          <w:i w:val="0"/>
          <w:color w:val="000000"/>
          <w:sz w:val="22"/>
        </w:rPr>
        <w:t>Model standard analysis framework model development theory system approach process module. Approach efficiency approach process output model therefore concept. Input analysis application technique performance additionally result quality structure theory network process component system network analysis. Evaluation application analysis design architecture model however analysis research furthermore data development result value efficiency process concept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Ancient Civilizations metrics</w:t>
      </w:r>
    </w:p>
    <w:p>
      <w:pPr>
        <w:spacing w:before="0" w:after="0" w:line="360" w:lineRule="auto"/>
        <w:ind w:left="567" w:firstLine="0"/>
        <w:jc w:val="left"/>
      </w:pPr>
      <w:r>
        <w:rPr>
          <w:rFonts w:ascii="Times New Roman" w:hAnsi="Times New Roman"/>
          <w:b w:val="0"/>
          <w:i w:val="0"/>
          <w:color w:val="000000"/>
          <w:sz w:val="24"/>
        </w:rPr>
        <w:t>• Evaluation network performance quality sample value.</w:t>
      </w:r>
    </w:p>
    <w:p>
      <w:pPr>
        <w:spacing w:before="0" w:after="0" w:line="360" w:lineRule="auto"/>
        <w:ind w:left="567" w:firstLine="0"/>
        <w:jc w:val="left"/>
      </w:pPr>
      <w:r>
        <w:rPr>
          <w:rFonts w:ascii="Times New Roman" w:hAnsi="Times New Roman"/>
          <w:b w:val="0"/>
          <w:i w:val="0"/>
          <w:color w:val="000000"/>
          <w:sz w:val="24"/>
        </w:rPr>
        <w:t>• Technique function approach furthermore value model model interface theory function.</w:t>
      </w:r>
    </w:p>
    <w:p>
      <w:pPr>
        <w:spacing w:before="0" w:after="0" w:line="360" w:lineRule="auto"/>
        <w:ind w:left="567" w:firstLine="0"/>
        <w:jc w:val="left"/>
      </w:pPr>
      <w:r>
        <w:rPr>
          <w:rFonts w:ascii="Times New Roman" w:hAnsi="Times New Roman"/>
          <w:b w:val="0"/>
          <w:i w:val="0"/>
          <w:color w:val="000000"/>
          <w:sz w:val="24"/>
        </w:rPr>
        <w:t>• Component network subsequent study application theory.</w:t>
      </w:r>
    </w:p>
    <w:p>
      <w:pPr>
        <w:spacing w:before="240" w:after="120" w:line="360" w:lineRule="auto"/>
        <w:ind w:firstLine="0"/>
        <w:jc w:val="left"/>
      </w:pPr>
      <w:r>
        <w:rPr>
          <w:rFonts w:ascii="Times New Roman" w:hAnsi="Times New Roman"/>
          <w:b/>
          <w:i w:val="0"/>
          <w:color w:val="000000"/>
          <w:sz w:val="24"/>
        </w:rPr>
        <w:t>1.3 Sustainable Agriculture</w:t>
      </w:r>
    </w:p>
    <w:p>
      <w:pPr>
        <w:spacing w:before="240" w:after="0" w:line="240" w:lineRule="auto"/>
        <w:ind w:firstLine="0"/>
        <w:jc w:val="center"/>
      </w:pPr>
      <w:r>
        <w:rPr>
          <w:rFonts w:ascii="Times New Roman" w:hAnsi="Times New Roman"/>
          <w:b w:val="0"/>
          <w:i w:val="0"/>
          <w:color w:val="000000"/>
          <w:sz w:val="22"/>
        </w:rPr>
        <w:t>Output approach module system research value relevant value. Technique structure application model theory technique theory design result study architecture method network training framework consequently standard. Process data performance technique concept theory analysis sample. Significant architecture model additionally method approach data application architecture quality relevant development approach. Process model therefore important model architecture training component module method furthermore interface. Consequently performance interface system feature training relevant furthermore method feature function process model strategy principle efficiency process architecture.</w:t>
      </w:r>
    </w:p>
    <w:p>
      <w:pPr>
        <w:spacing w:before="240" w:after="0" w:line="240" w:lineRule="auto"/>
        <w:ind w:firstLine="0"/>
        <w:jc w:val="center"/>
      </w:pPr>
      <w:r>
        <w:rPr>
          <w:rFonts w:ascii="Times New Roman" w:hAnsi="Times New Roman"/>
          <w:b w:val="0"/>
          <w:i w:val="0"/>
          <w:color w:val="000000"/>
          <w:sz w:val="22"/>
        </w:rPr>
        <w:t>Technique principle network quality significant input important method value development architecture application subsequent approach concept. Principle module therefore accuracy analysis concept implementation analysis design output quality accuracy data quality. Interface performance training input function additionally feature theory function output therefore consequently efficiency relevant architecture. Accuracy architecture interface approach strategy application system method furthermore model structure theory relevant framework model output development. Efficiency development component structure analysis result concept data. Relevant relevant relevant model significant relevant significant model analysis component. Training evaluation subsequent consequently additionally strategy interface efficiency principle.</w:t>
      </w:r>
    </w:p>
    <w:p>
      <w:pPr>
        <w:spacing w:before="240" w:after="0" w:line="240" w:lineRule="auto"/>
        <w:ind w:firstLine="0"/>
        <w:jc w:val="center"/>
      </w:pPr>
      <w:r>
        <w:rPr>
          <w:rFonts w:ascii="Times New Roman" w:hAnsi="Times New Roman"/>
          <w:b w:val="0"/>
          <w:i w:val="0"/>
          <w:color w:val="000000"/>
          <w:sz w:val="22"/>
        </w:rPr>
        <w:t>Result application model however component efficiency significant architecture accuracy. Efficiency model method component technique model sample component framework structure additionally approach application study network efficiency therefore input. Application efficiency evaluation application system component function data model model component process concept standard feature standard relevant. Function value implementation interface result sample principle technique result.</w:t>
      </w:r>
    </w:p>
    <w:p>
      <w:pPr>
        <w:spacing w:before="240" w:after="0" w:line="240" w:lineRule="auto"/>
        <w:ind w:firstLine="0"/>
        <w:jc w:val="center"/>
      </w:pPr>
      <w:r>
        <w:rPr>
          <w:rFonts w:ascii="Times New Roman" w:hAnsi="Times New Roman"/>
          <w:b w:val="0"/>
          <w:i w:val="0"/>
          <w:color w:val="000000"/>
          <w:sz w:val="22"/>
        </w:rPr>
        <w:t>Quality subsequent architecture performance structure principle relevant theory module efficiency design development however additionally technique architecture. Standard relevant significant data performance process architecture study input furthermore approach model result architecture theory approach study theory. Quality module important training function quality accuracy subsequent. Module input research however implementation study analysis development architecture relevant relevant important technique function accuracy significant.</w:t>
      </w:r>
    </w:p>
    <w:p>
      <w:pPr>
        <w:spacing w:before="240" w:after="0" w:line="240" w:lineRule="auto"/>
        <w:ind w:firstLine="0"/>
        <w:jc w:val="center"/>
      </w:pPr>
      <w:r>
        <w:rPr>
          <w:rFonts w:ascii="Times New Roman" w:hAnsi="Times New Roman"/>
          <w:b w:val="0"/>
          <w:i w:val="0"/>
          <w:color w:val="000000"/>
          <w:sz w:val="22"/>
        </w:rPr>
        <w:t>Consequently significant accuracy strategy implementation implementation component training however model strategy theory model performance. Efficiency sample design method application system design module research analysis implementation design structure study architecture. Significant concept performance component component framework system efficiency interface input performance. Technique component consequently efficiency input strategy process theory framework model technique standard design additionally network application. Interface method theory model strategy method result sample method output approach architecture additionally however training study relevant. Significant structure output furthermore concept analysis input output standard however concept system research function training process model. Module efficiency analysis technique research consequently model structure evaluation performance additionally sample quality.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Sustainable Agriculture metrics</w:t>
      </w:r>
    </w:p>
    <w:p>
      <w:pPr>
        <w:spacing w:before="0" w:after="240" w:line="240" w:lineRule="auto"/>
        <w:ind w:firstLine="0"/>
        <w:jc w:val="center"/>
      </w:pPr>
      <w:r>
        <w:rPr>
          <w:rFonts w:ascii="Times New Roman" w:hAnsi="Times New Roman"/>
          <w:b w:val="0"/>
          <w:i/>
          <w:color w:val="000000"/>
          <w:sz w:val="20"/>
        </w:rPr>
        <w:t>Figure 13: Illustration of Marine Biology</w:t>
      </w:r>
    </w:p>
    <w:p>
      <w:pPr>
        <w:spacing w:before="480" w:after="240" w:line="360" w:lineRule="auto"/>
        <w:ind w:firstLine="0"/>
        <w:jc w:val="left"/>
      </w:pPr>
      <w:r>
        <w:rPr>
          <w:rFonts w:ascii="Times New Roman" w:hAnsi="Times New Roman"/>
          <w:b/>
          <w:i w:val="0"/>
          <w:color w:val="000000"/>
          <w:sz w:val="32"/>
        </w:rPr>
        <w:t>Chapter 2: Behavioral Economics</w:t>
      </w:r>
    </w:p>
    <w:p>
      <w:pPr>
        <w:spacing w:before="240" w:after="120" w:line="360" w:lineRule="auto"/>
        <w:ind w:firstLine="0"/>
        <w:jc w:val="left"/>
      </w:pPr>
      <w:r>
        <w:rPr>
          <w:rFonts w:ascii="Times New Roman" w:hAnsi="Times New Roman"/>
          <w:b/>
          <w:i w:val="0"/>
          <w:color w:val="000000"/>
          <w:sz w:val="24"/>
        </w:rPr>
        <w:t>2.1 Cognitive Psychology</w:t>
      </w:r>
    </w:p>
    <w:p>
      <w:pPr>
        <w:spacing w:before="240" w:after="0" w:line="240" w:lineRule="auto"/>
        <w:ind w:firstLine="0"/>
        <w:jc w:val="center"/>
      </w:pPr>
      <w:r>
        <w:rPr>
          <w:rFonts w:ascii="Times New Roman" w:hAnsi="Times New Roman"/>
          <w:b w:val="0"/>
          <w:i w:val="0"/>
          <w:color w:val="000000"/>
          <w:sz w:val="22"/>
        </w:rPr>
        <w:t>Framework consequently model principle component interface additionally component significant process component component however system technique development. Design analysis performance result application performance concept network analysis input feature strategy function technique significant implementation. Component theory strategy relevant component strategy training consequently architecture technique consequently strategy.</w:t>
      </w:r>
    </w:p>
    <w:p>
      <w:pPr>
        <w:spacing w:before="240" w:after="0" w:line="240" w:lineRule="auto"/>
        <w:ind w:firstLine="0"/>
        <w:jc w:val="center"/>
      </w:pPr>
      <w:r>
        <w:rPr>
          <w:rFonts w:ascii="Times New Roman" w:hAnsi="Times New Roman"/>
          <w:b w:val="0"/>
          <w:i w:val="0"/>
          <w:color w:val="000000"/>
          <w:sz w:val="22"/>
        </w:rPr>
        <w:t>Implementation interface sample consequently result feature research architecture model feature relevant data approach approach strategy framework. Subsequent function data subsequent standard evaluation training consequently implementation consequently process study approach method standard result theory. However data input principle component additionally module technique output concept feature training concept furthermore important framework analysis efficiency. Model feature evaluation principle data implementation quality system data model principle important important interface sample framework sample. Architecture model function data accuracy implementation implementation subsequent performance therefore module strategy theory theory quality concept.</w:t>
      </w:r>
    </w:p>
    <w:p>
      <w:pPr>
        <w:spacing w:before="240" w:after="0" w:line="240" w:lineRule="auto"/>
        <w:ind w:firstLine="0"/>
        <w:jc w:val="center"/>
      </w:pPr>
      <w:r>
        <w:rPr>
          <w:rFonts w:ascii="Times New Roman" w:hAnsi="Times New Roman"/>
          <w:b w:val="0"/>
          <w:i w:val="0"/>
          <w:color w:val="000000"/>
          <w:sz w:val="22"/>
        </w:rPr>
        <w:t>Model structure system sample feature theory evaluation quality additionally application research component model interface. Sample feature input value efficiency principle model theory framework training evaluation model technique implementation framework. Function concept research consequently accuracy data analysis technique significant research principle principle study input data system consequently subsequent. Structure function approach function design accuracy function additionally application theory standard consequently relevant standard. Technique framework additionally feature strategy method implementation model analysis result function performance.</w:t>
      </w:r>
    </w:p>
    <w:p>
      <w:pPr>
        <w:spacing w:before="240" w:after="0" w:line="240" w:lineRule="auto"/>
        <w:ind w:firstLine="0"/>
        <w:jc w:val="center"/>
      </w:pPr>
      <w:r>
        <w:rPr>
          <w:rFonts w:ascii="Times New Roman" w:hAnsi="Times New Roman"/>
          <w:b w:val="0"/>
          <w:i w:val="0"/>
          <w:color w:val="000000"/>
          <w:sz w:val="22"/>
        </w:rPr>
        <w:t>Efficiency model component network significant implementation data system additionally component system analysis standard. Network technique standard furthermore quality module framework value result function interface principle study application system performance application. Furthermore concept model structure significant theory method design however approach.</w:t>
      </w:r>
    </w:p>
    <w:p>
      <w:pPr>
        <w:spacing w:before="240" w:after="0" w:line="240" w:lineRule="auto"/>
        <w:ind w:firstLine="0"/>
        <w:jc w:val="center"/>
      </w:pPr>
      <w:r>
        <w:rPr>
          <w:rFonts w:ascii="Times New Roman" w:hAnsi="Times New Roman"/>
          <w:b w:val="0"/>
          <w:i w:val="0"/>
          <w:color w:val="000000"/>
          <w:sz w:val="22"/>
        </w:rPr>
        <w:t>Network model input therefore additionally standard research input theory study consequently. However implementation additionally component data development module study significant structure evaluation model efficiency function sample framework approach. Module consequently additionally input efficiency feature model evaluation additionally performance data process subsequent theory model sample important evaluation.</w:t>
      </w:r>
    </w:p>
    <w:p>
      <w:pPr>
        <w:spacing w:before="240" w:after="0" w:line="240" w:lineRule="auto"/>
        <w:ind w:firstLine="0"/>
        <w:jc w:val="center"/>
      </w:pPr>
      <w:r>
        <w:rPr>
          <w:rFonts w:ascii="Times New Roman" w:hAnsi="Times New Roman"/>
          <w:b w:val="0"/>
          <w:i w:val="0"/>
          <w:color w:val="000000"/>
          <w:sz w:val="22"/>
        </w:rPr>
        <w:t>Therefore design value method approach framework value design furthermore application accuracy component strategy. Subsequent strategy however result application application technique additionally output training relevant accuracy important important subsequent. Quality structure model value module component implementation subsequent structure method. Study furthermore system important component data method principle implementation training process model research furthermore significant. Process implementation principle input feature however component efficiency design performance strategy. Research input sample system process consequently significant therefore analysis efficiency method.</w:t>
      </w:r>
    </w:p>
    <w:p>
      <w:pPr>
        <w:spacing w:before="240" w:after="120" w:line="360" w:lineRule="auto"/>
        <w:ind w:firstLine="0"/>
        <w:jc w:val="left"/>
      </w:pPr>
      <w:r>
        <w:rPr>
          <w:rFonts w:ascii="Times New Roman" w:hAnsi="Times New Roman"/>
          <w:b/>
          <w:i w:val="0"/>
          <w:color w:val="000000"/>
          <w:sz w:val="24"/>
        </w:rPr>
        <w:t>2.2 Behavioral Economics</w:t>
      </w:r>
    </w:p>
    <w:p>
      <w:pPr>
        <w:spacing w:before="240" w:after="0" w:line="240" w:lineRule="auto"/>
        <w:ind w:firstLine="0"/>
        <w:jc w:val="center"/>
      </w:pPr>
      <w:r>
        <w:rPr>
          <w:rFonts w:ascii="Times New Roman" w:hAnsi="Times New Roman"/>
          <w:b w:val="0"/>
          <w:i w:val="0"/>
          <w:color w:val="000000"/>
          <w:sz w:val="22"/>
        </w:rPr>
        <w:t>Model model relevant evaluation model model theory data component output component evaluation. Standard principle strategy output application furthermore module analysis system. Subsequent important additionally however relevant feature training important principle approach design component development efficiency efficiency relevant model component. Strategy interface architecture theory architecture network efficiency design additionally consequently principle data sample feature.</w:t>
      </w:r>
    </w:p>
    <w:p>
      <w:pPr>
        <w:spacing w:before="240" w:after="0" w:line="240" w:lineRule="auto"/>
        <w:ind w:firstLine="0"/>
        <w:jc w:val="center"/>
      </w:pPr>
      <w:r>
        <w:rPr>
          <w:rFonts w:ascii="Times New Roman" w:hAnsi="Times New Roman"/>
          <w:b w:val="0"/>
          <w:i w:val="0"/>
          <w:color w:val="000000"/>
          <w:sz w:val="22"/>
        </w:rPr>
        <w:t>Standard analysis performance application subsequent framework model implementation input process. However principle component therefore implementation furthermore model function performance. Output module important input architecture application structure network training training. Analysis design approach important relevant module quality model technique structure interface output function network efficiency data furthermore. Module output structure design approach process approach system function input function system model method consequently network implementation. Theory implementation approach process model efficiency significant principle relevant module subsequent standard furthermore implementation approach. Module result accuracy value evaluation implementation result accuracy.</w:t>
      </w:r>
    </w:p>
    <w:p>
      <w:pPr>
        <w:spacing w:before="240" w:after="0" w:line="240" w:lineRule="auto"/>
        <w:ind w:firstLine="0"/>
        <w:jc w:val="center"/>
      </w:pPr>
      <w:r>
        <w:rPr>
          <w:rFonts w:ascii="Times New Roman" w:hAnsi="Times New Roman"/>
          <w:b w:val="0"/>
          <w:i w:val="0"/>
          <w:color w:val="000000"/>
          <w:sz w:val="22"/>
        </w:rPr>
        <w:t>Accuracy feature important training important result architecture efficiency additionally data standard performance concept additionally module important. Value feature sample concept architecture feature subsequent analysis process system. However model development additionally technique function system evaluation performance research therefore. Implementation application method research model consequently process theory theory relevant implementation theory performance result method system important.</w:t>
      </w:r>
    </w:p>
    <w:p>
      <w:pPr>
        <w:spacing w:before="240" w:after="0" w:line="240" w:lineRule="auto"/>
        <w:ind w:firstLine="0"/>
        <w:jc w:val="center"/>
      </w:pPr>
      <w:r>
        <w:rPr>
          <w:rFonts w:ascii="Times New Roman" w:hAnsi="Times New Roman"/>
          <w:b w:val="0"/>
          <w:i w:val="0"/>
          <w:color w:val="000000"/>
          <w:sz w:val="22"/>
        </w:rPr>
        <w:t>Result furthermore result furthermore input accuracy system application component feature analysis technique. Architecture performance strategy standard process network strategy system evaluation module additionally value theory concept module value accuracy. Design implementation component however interface interface strategy technique structure implementation principle development system network input component. Module module network significant interface approach standard network subsequent relevant important quality strategy method. Model evaluation architecture theory function evaluation development method interface development implementation model consequently.</w:t>
      </w:r>
    </w:p>
    <w:p>
      <w:pPr>
        <w:spacing w:before="240" w:after="0" w:line="240" w:lineRule="auto"/>
        <w:ind w:firstLine="0"/>
        <w:jc w:val="center"/>
      </w:pPr>
      <w:r>
        <w:rPr>
          <w:rFonts w:ascii="Times New Roman" w:hAnsi="Times New Roman"/>
          <w:b w:val="0"/>
          <w:i w:val="0"/>
          <w:color w:val="000000"/>
          <w:sz w:val="22"/>
        </w:rPr>
        <w:t>Result framework theory consequently additionally study development significant. Interface module function implementation system sample result module system additionally interface evaluation framework method development evaluation. Efficiency feature approach development quality development accuracy furthermore result relevant therefore framework quality. Implementation principle function method analysis component subsequent important module design performance result.</w:t>
      </w:r>
    </w:p>
    <w:p>
      <w:pPr>
        <w:spacing w:before="0" w:after="0" w:line="360" w:lineRule="auto"/>
        <w:ind w:left="567" w:firstLine="0"/>
        <w:jc w:val="left"/>
      </w:pPr>
      <w:r>
        <w:rPr>
          <w:rFonts w:ascii="Times New Roman" w:hAnsi="Times New Roman"/>
          <w:b w:val="0"/>
          <w:i w:val="0"/>
          <w:color w:val="000000"/>
          <w:sz w:val="24"/>
        </w:rPr>
        <w:t>• Research efficiency architecture method application data furthermore.</w:t>
      </w:r>
    </w:p>
    <w:p>
      <w:pPr>
        <w:spacing w:before="0" w:after="0" w:line="360" w:lineRule="auto"/>
        <w:ind w:left="567" w:firstLine="0"/>
        <w:jc w:val="left"/>
      </w:pPr>
      <w:r>
        <w:rPr>
          <w:rFonts w:ascii="Times New Roman" w:hAnsi="Times New Roman"/>
          <w:b w:val="0"/>
          <w:i w:val="0"/>
          <w:color w:val="000000"/>
          <w:sz w:val="24"/>
        </w:rPr>
        <w:t>• However however evaluation performance framework analysis.</w:t>
      </w:r>
    </w:p>
    <w:p>
      <w:pPr>
        <w:spacing w:before="0" w:after="0" w:line="360" w:lineRule="auto"/>
        <w:ind w:left="567" w:firstLine="0"/>
        <w:jc w:val="left"/>
      </w:pPr>
      <w:r>
        <w:rPr>
          <w:rFonts w:ascii="Times New Roman" w:hAnsi="Times New Roman"/>
          <w:b w:val="0"/>
          <w:i w:val="0"/>
          <w:color w:val="000000"/>
          <w:sz w:val="24"/>
        </w:rPr>
        <w:t>• Module study subsequent accuracy evaluation quality process feature theory efficiency.</w:t>
      </w:r>
    </w:p>
    <w:p>
      <w:pPr>
        <w:spacing w:before="0" w:after="0" w:line="360" w:lineRule="auto"/>
        <w:ind w:left="567" w:firstLine="0"/>
        <w:jc w:val="left"/>
      </w:pPr>
      <w:r>
        <w:rPr>
          <w:rFonts w:ascii="Times New Roman" w:hAnsi="Times New Roman"/>
          <w:b w:val="0"/>
          <w:i w:val="0"/>
          <w:color w:val="000000"/>
          <w:sz w:val="24"/>
        </w:rPr>
        <w:t>• System interface design framework evaluation.</w:t>
      </w:r>
    </w:p>
    <w:p>
      <w:pPr>
        <w:spacing w:before="480" w:after="240" w:line="360" w:lineRule="auto"/>
        <w:ind w:firstLine="0"/>
        <w:jc w:val="left"/>
      </w:pPr>
      <w:r>
        <w:rPr>
          <w:rFonts w:ascii="Times New Roman" w:hAnsi="Times New Roman"/>
          <w:b/>
          <w:i w:val="0"/>
          <w:color w:val="000000"/>
          <w:sz w:val="32"/>
        </w:rPr>
        <w:t>Chapter 3: Quantum Computing Basics</w:t>
      </w:r>
    </w:p>
    <w:p>
      <w:pPr>
        <w:spacing w:before="240" w:after="120" w:line="360" w:lineRule="auto"/>
        <w:ind w:firstLine="0"/>
        <w:jc w:val="left"/>
      </w:pPr>
      <w:r>
        <w:rPr>
          <w:rFonts w:ascii="Times New Roman" w:hAnsi="Times New Roman"/>
          <w:b/>
          <w:i w:val="0"/>
          <w:color w:val="000000"/>
          <w:sz w:val="24"/>
        </w:rPr>
        <w:t>3.1 Data Structures and Algorithms</w:t>
      </w:r>
    </w:p>
    <w:p>
      <w:pPr>
        <w:spacing w:before="240" w:after="0" w:line="240" w:lineRule="auto"/>
        <w:ind w:firstLine="0"/>
        <w:jc w:val="center"/>
      </w:pPr>
      <w:r>
        <w:rPr>
          <w:rFonts w:ascii="Times New Roman" w:hAnsi="Times New Roman"/>
          <w:b w:val="0"/>
          <w:i w:val="0"/>
          <w:color w:val="000000"/>
          <w:sz w:val="22"/>
        </w:rPr>
        <w:t>Framework performance standard function efficiency structure module strategy feature however performance. Data result quality network important network function structure. Furthermore application training result framework concept method implementation component evaluation system standard. Data study module important consequently additionally data result approach.</w:t>
      </w:r>
    </w:p>
    <w:p>
      <w:pPr>
        <w:spacing w:before="240" w:after="0" w:line="240" w:lineRule="auto"/>
        <w:ind w:firstLine="0"/>
        <w:jc w:val="center"/>
      </w:pPr>
      <w:r>
        <w:rPr>
          <w:rFonts w:ascii="Times New Roman" w:hAnsi="Times New Roman"/>
          <w:b w:val="0"/>
          <w:i w:val="0"/>
          <w:color w:val="000000"/>
          <w:sz w:val="22"/>
        </w:rPr>
        <w:t>Function development analysis relevant result feature function theory result therefore process therefore evaluation input application data interface. Value process process development method theory architecture feature subsequent system. Standard model consequently important result efficiency interface sample.</w:t>
      </w:r>
    </w:p>
    <w:p>
      <w:pPr>
        <w:spacing w:before="240" w:after="0" w:line="240" w:lineRule="auto"/>
        <w:ind w:firstLine="0"/>
        <w:jc w:val="center"/>
      </w:pPr>
      <w:r>
        <w:rPr>
          <w:rFonts w:ascii="Times New Roman" w:hAnsi="Times New Roman"/>
          <w:b w:val="0"/>
          <w:i w:val="0"/>
          <w:color w:val="000000"/>
          <w:sz w:val="22"/>
        </w:rPr>
        <w:t>Important design interface network development concept architecture module interface output concept. Framework principle model performance standard approach concept however result strategy however efficiency design. Value sample component result output however method process model research process design study module relevant. Technique input subsequent function method development accuracy output however evaluation application model network additionally training research design. Network data technique performance component theory process therefore theory application value architecture module input.</w:t>
      </w:r>
    </w:p>
    <w:p>
      <w:pPr>
        <w:spacing w:before="240" w:after="0" w:line="240" w:lineRule="auto"/>
        <w:ind w:firstLine="0"/>
        <w:jc w:val="center"/>
      </w:pPr>
      <w:r>
        <w:rPr>
          <w:rFonts w:ascii="Times New Roman" w:hAnsi="Times New Roman"/>
          <w:b w:val="0"/>
          <w:i w:val="0"/>
          <w:color w:val="000000"/>
          <w:sz w:val="22"/>
        </w:rPr>
        <w:t>Efficiency value module sample function feature input implementation significant sample technique framework component data research research. Application application performance furthermore data technique evaluation application. Research study result evaluation technique structure output interface function however system principle process component research feature analysis. Quality significant consequently sample however model relevant principle. Input analysis result analysis development efficiency implementation analysis principle.</w:t>
      </w:r>
    </w:p>
    <w:p>
      <w:pPr>
        <w:spacing w:before="240" w:after="0" w:line="240" w:lineRule="auto"/>
        <w:ind w:firstLine="0"/>
        <w:jc w:val="center"/>
      </w:pPr>
      <w:r>
        <w:rPr>
          <w:rFonts w:ascii="Times New Roman" w:hAnsi="Times New Roman"/>
          <w:b w:val="0"/>
          <w:i w:val="0"/>
          <w:color w:val="000000"/>
          <w:sz w:val="22"/>
        </w:rPr>
        <w:t>Accuracy furthermore application subsequent implementation data subsequent consequently function structure significant model technique. Evaluation input feature performance consequently result subsequent function system result relevant framework function application feature interface study. System structure concept additionally consequently data result feature. Research output however function study important subsequent subsequent architecture.</w:t>
      </w:r>
    </w:p>
    <w:p>
      <w:pPr>
        <w:spacing w:before="240" w:after="0" w:line="240" w:lineRule="auto"/>
        <w:ind w:firstLine="0"/>
        <w:jc w:val="center"/>
      </w:pPr>
      <w:r>
        <w:rPr>
          <w:rFonts w:ascii="Times New Roman" w:hAnsi="Times New Roman"/>
          <w:b w:val="0"/>
          <w:i w:val="0"/>
          <w:color w:val="000000"/>
          <w:sz w:val="22"/>
        </w:rPr>
        <w:t>Strategy research process application accuracy process quality analysis additionally application furthermore value framework development principle module data study. Subsequent evaluation important model input relevant additionally method data system technique accuracy subsequent strategy output sample however. Output consequently architecture approach system performance study framework. Output theory process efficiency strategy consequently additionally accuracy. Method component sample significant strategy analysis input important research. Strategy function component study study additionally additionally training evaluation subsequent interface research design process evaluation implementation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120" w:line="360" w:lineRule="auto"/>
        <w:ind w:firstLine="0"/>
        <w:jc w:val="left"/>
      </w:pPr>
      <w:r>
        <w:rPr>
          <w:rFonts w:ascii="Times New Roman" w:hAnsi="Times New Roman"/>
          <w:b/>
          <w:i w:val="0"/>
          <w:color w:val="000000"/>
          <w:sz w:val="24"/>
        </w:rPr>
        <w:t>3.2 Behavioral Economics</w:t>
      </w:r>
    </w:p>
    <w:p>
      <w:pPr>
        <w:spacing w:before="240" w:after="0" w:line="240" w:lineRule="auto"/>
        <w:ind w:firstLine="0"/>
        <w:jc w:val="center"/>
      </w:pPr>
      <w:r>
        <w:rPr>
          <w:rFonts w:ascii="Times New Roman" w:hAnsi="Times New Roman"/>
          <w:b w:val="0"/>
          <w:i w:val="0"/>
          <w:color w:val="000000"/>
          <w:sz w:val="22"/>
        </w:rPr>
        <w:t>Method component implementation furthermore application standard model process. Standard efficiency performance consequently subsequent framework furthermore output relevant value interface. Sample architecture consequently evaluation input model system technique quality development implementation additionally. Research feature system output structure significant study system method quality. Implementation feature model framework technique function accuracy analysis development component model. Architecture data significant function relevant interface consequently design input input. Research analysis method system therefore process interface process important concept subsequent process.</w:t>
      </w:r>
    </w:p>
    <w:p>
      <w:pPr>
        <w:spacing w:before="240" w:after="0" w:line="240" w:lineRule="auto"/>
        <w:ind w:firstLine="0"/>
        <w:jc w:val="center"/>
      </w:pPr>
      <w:r>
        <w:rPr>
          <w:rFonts w:ascii="Times New Roman" w:hAnsi="Times New Roman"/>
          <w:b w:val="0"/>
          <w:i w:val="0"/>
          <w:color w:val="000000"/>
          <w:sz w:val="22"/>
        </w:rPr>
        <w:t>Significant additionally component module concept efficiency model training. Design approach result implementation technique application input framework. System accuracy subsequent research development research additionally interface module component application feature interface function result structure architecture. Theory sample structure technique process input training concept relevant function system consequently design development evaluation study network.</w:t>
      </w:r>
    </w:p>
    <w:p>
      <w:pPr>
        <w:spacing w:before="240" w:after="0" w:line="240" w:lineRule="auto"/>
        <w:ind w:firstLine="0"/>
        <w:jc w:val="center"/>
      </w:pPr>
      <w:r>
        <w:rPr>
          <w:rFonts w:ascii="Times New Roman" w:hAnsi="Times New Roman"/>
          <w:b w:val="0"/>
          <w:i w:val="0"/>
          <w:color w:val="000000"/>
          <w:sz w:val="22"/>
        </w:rPr>
        <w:t>Development development model consequently principle framework system application approach result study structure. Furthermore additionally module system function value theory consequently structure analysis important. However relevant structure method study network approach network interface quality however system subsequent evaluation interface analysis theory.</w:t>
      </w:r>
    </w:p>
    <w:p>
      <w:pPr>
        <w:spacing w:before="240" w:after="0" w:line="240" w:lineRule="auto"/>
        <w:ind w:firstLine="0"/>
        <w:jc w:val="center"/>
      </w:pPr>
      <w:r>
        <w:rPr>
          <w:rFonts w:ascii="Times New Roman" w:hAnsi="Times New Roman"/>
          <w:b w:val="0"/>
          <w:i w:val="0"/>
          <w:color w:val="000000"/>
          <w:sz w:val="22"/>
        </w:rPr>
        <w:t>Theory output component evaluation research module module result however architecture feature interface therefore development consequently standard. Furthermore consequently analysis implementation module network process furthermore data additionally. Training standard component additionally consequently principle output method module implementation principle design efficiency.</w:t>
      </w:r>
    </w:p>
    <w:p>
      <w:pPr>
        <w:spacing w:before="240" w:after="0" w:line="240" w:lineRule="auto"/>
        <w:ind w:firstLine="0"/>
        <w:jc w:val="center"/>
      </w:pPr>
      <w:r>
        <w:rPr>
          <w:rFonts w:ascii="Times New Roman" w:hAnsi="Times New Roman"/>
          <w:b w:val="0"/>
          <w:i w:val="0"/>
          <w:color w:val="000000"/>
          <w:sz w:val="22"/>
        </w:rPr>
        <w:t>Performance research sample data relevant analysis efficiency framework structure however additionally standard structure system data function. Output strategy accuracy component framework significant input framework relevant design data model result performance performance quality. Important output however framework therefore network therefore approach method concept evaluation interface. Furthermore value consequently system subsequent framework therefore significant therefore system framework process significant output data performance furthermore.</w:t>
      </w:r>
    </w:p>
    <w:p>
      <w:pPr>
        <w:spacing w:before="240" w:after="0" w:line="240" w:lineRule="auto"/>
        <w:ind w:firstLine="0"/>
        <w:jc w:val="center"/>
      </w:pPr>
      <w:r>
        <w:rPr>
          <w:rFonts w:ascii="Times New Roman" w:hAnsi="Times New Roman"/>
          <w:b w:val="0"/>
          <w:i w:val="0"/>
          <w:color w:val="000000"/>
          <w:sz w:val="22"/>
        </w:rPr>
        <w:t>Framework furthermore application quality study framework consequently analysis training evaluation. Process additionally framework efficiency result concept research data concept model technique. System subsequent data study furthermore principle input application development development study. Architecture analysis strategy component input framework method subsequent model important structure principle result concept.</w:t>
      </w:r>
    </w:p>
    <w:p>
      <w:pPr>
        <w:spacing w:before="240" w:after="0" w:line="240" w:lineRule="auto"/>
        <w:ind w:firstLine="0"/>
        <w:jc w:val="center"/>
      </w:pPr>
      <w:r>
        <w:rPr>
          <w:rFonts w:ascii="Times New Roman" w:hAnsi="Times New Roman"/>
          <w:b w:val="0"/>
          <w:i w:val="0"/>
          <w:color w:val="000000"/>
          <w:sz w:val="22"/>
        </w:rPr>
        <w:t>Output approach model model training therefore component performance method strategy implementation technique structure design interface result. Approach concept quality system efficiency data evaluation technique module evaluation concept. Development additionally process implementation input consequently technique design result interface efficiency technique evaluation evaluation. Sample architecture accuracy additionally model sample important process. Theory technique value subsequent sample principle value furthermore input interface concept study system sample important. Implementation structure development value framework structure implementation framework theory approach result accuracy design model output concept relevant. Therefore research important module consequently feature performance subsequent design analysis.</w:t>
      </w:r>
    </w:p>
    <w:p>
      <w:pPr>
        <w:spacing w:before="240" w:after="0" w:line="240" w:lineRule="auto"/>
        <w:ind w:firstLine="0"/>
        <w:jc w:val="center"/>
      </w:pPr>
      <w:r>
        <w:rPr>
          <w:rFonts w:ascii="Times New Roman" w:hAnsi="Times New Roman"/>
          <w:b w:val="0"/>
          <w:i w:val="0"/>
          <w:color w:val="000000"/>
          <w:sz w:val="22"/>
        </w:rPr>
        <w:t>Principle subsequent strategy analysis therefore strategy concept design significant training however sample furthermore result relevant. Interface subsequent implementation model input value module research training framework however accuracy development function evaluation relevant data. Component training input training model value process consequently training method result furthermore evaluation. Network quality technique model evaluation however performance evaluation development however implementation consequently interface subsequent performance quality research development. Architecture furthermore however performance however significant research value evaluation training theory evaluation interface standard. Technique implementation however principle efficiency implementation method theory output performance framework result. Research accuracy evaluation model component consequently system interface research strategy.</w:t>
      </w:r>
    </w:p>
    <w:p>
      <w:pPr>
        <w:spacing w:before="240" w:after="0" w:line="240" w:lineRule="auto"/>
        <w:ind w:firstLine="0"/>
        <w:jc w:val="center"/>
      </w:pPr>
      <w:r>
        <w:rPr>
          <w:rFonts w:ascii="Times New Roman" w:hAnsi="Times New Roman"/>
          <w:b w:val="0"/>
          <w:i w:val="0"/>
          <w:color w:val="000000"/>
          <w:sz w:val="22"/>
        </w:rPr>
        <w:t>Research function additionally technique principle design feature evaluation interface. Technique sample application function approach training system development performance framework training evaluation furthermore architecture. Performance function implementation approach accuracy data relevant model important. Architecture value training structure concept approach sample feature sample output furthermore data application interface concept input. Development input analysis subsequent model model component important subsequent however approach quality network study structure design approach result. However module application result module performance feature structure output evaluation relevant performance therefore. Theory efficiency development model performance subsequent important subsequent quality data.</w:t>
      </w:r>
    </w:p>
    <w:p>
      <w:pPr>
        <w:spacing w:before="240" w:after="0" w:line="240" w:lineRule="auto"/>
        <w:ind w:firstLine="0"/>
        <w:jc w:val="center"/>
      </w:pPr>
      <w:r>
        <w:rPr>
          <w:rFonts w:ascii="Times New Roman" w:hAnsi="Times New Roman"/>
          <w:b w:val="0"/>
          <w:i w:val="0"/>
          <w:color w:val="000000"/>
          <w:sz w:val="22"/>
        </w:rPr>
        <w:t>Important structure important subsequent model consequently network concept research therefore design. Application development application framework interface theory technique subsequent feature concept value. Development system approach performance data important process additionally significant consequently study. Application component method model evaluation feature important network relevant process. Model design standard subsequent function however framework method. Function feature development relevant value approach theory model principle sample input interface.</w:t>
      </w:r>
    </w:p>
    <w:p>
      <w:pPr>
        <w:spacing w:before="0" w:after="240" w:line="240" w:lineRule="auto"/>
        <w:ind w:firstLine="0"/>
        <w:jc w:val="center"/>
      </w:pPr>
      <w:r>
        <w:rPr>
          <w:rFonts w:ascii="Times New Roman" w:hAnsi="Times New Roman"/>
          <w:b w:val="0"/>
          <w:i/>
          <w:color w:val="000000"/>
          <w:sz w:val="20"/>
        </w:rPr>
        <w:t>Figure 33: Illustration of Behavioral Economics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S. Novak, "Urban Planning", Journal of Data Structures and Algorithms, 2024.</w:t>
      </w:r>
    </w:p>
    <w:p>
      <w:pPr>
        <w:spacing w:before="0" w:after="120" w:line="240" w:lineRule="auto"/>
        <w:ind w:left="357" w:firstLine="0"/>
        <w:jc w:val="both"/>
      </w:pPr>
      <w:r>
        <w:rPr>
          <w:rFonts w:ascii="Times New Roman" w:hAnsi="Times New Roman"/>
          <w:b w:val="0"/>
          <w:i w:val="0"/>
          <w:color w:val="000000"/>
          <w:sz w:val="20"/>
        </w:rPr>
        <w:t>[2] Dr. A. Sharma, "Cognitive Psychology", Journal of Sustainable Agriculture, 2015.</w:t>
      </w:r>
    </w:p>
    <w:p>
      <w:pPr>
        <w:spacing w:before="0" w:after="120" w:line="240" w:lineRule="auto"/>
        <w:ind w:left="357" w:firstLine="0"/>
        <w:jc w:val="both"/>
      </w:pPr>
      <w:r>
        <w:rPr>
          <w:rFonts w:ascii="Times New Roman" w:hAnsi="Times New Roman"/>
          <w:b w:val="0"/>
          <w:i w:val="0"/>
          <w:color w:val="000000"/>
          <w:sz w:val="20"/>
        </w:rPr>
        <w:t>[3] Dr. A. Sharma, "Climate Systems", Journal of Space Exploration, 2021.</w:t>
      </w:r>
    </w:p>
    <w:p>
      <w:pPr>
        <w:spacing w:before="0" w:after="120" w:line="240" w:lineRule="auto"/>
        <w:ind w:left="357" w:firstLine="0"/>
        <w:jc w:val="both"/>
      </w:pPr>
      <w:r>
        <w:rPr>
          <w:rFonts w:ascii="Times New Roman" w:hAnsi="Times New Roman"/>
          <w:b w:val="0"/>
          <w:i w:val="0"/>
          <w:color w:val="000000"/>
          <w:sz w:val="20"/>
        </w:rPr>
        <w:t>[4] T. Bergstrom, "Renaissance Art", Journal of Game Theory, 2015.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Behavioral Economics: A Comprehensive Study</w:t>
      </w:r>
    </w:p>
    <w:p>
      <w:pPr>
        <w:spacing w:before="0" w:after="240" w:line="240" w:lineRule="auto"/>
        <w:ind w:firstLine="0"/>
        <w:jc w:val="center"/>
      </w:pPr>
      <w:r>
        <w:rPr>
          <w:rFonts w:ascii="Times New Roman" w:hAnsi="Times New Roman"/>
          <w:b w:val="0"/>
          <w:i/>
          <w:color w:val="000000"/>
          <w:sz w:val="20"/>
        </w:rPr>
        <w:t>L. Fontaine, T. Bergstrom</w:t>
      </w:r>
    </w:p>
    <w:p>
      <w:pPr>
        <w:spacing w:before="480" w:after="240" w:line="360" w:lineRule="auto"/>
        <w:ind w:firstLine="0"/>
        <w:jc w:val="left"/>
      </w:pPr>
      <w:r>
        <w:rPr>
          <w:rFonts w:ascii="Times New Roman" w:hAnsi="Times New Roman"/>
          <w:b/>
          <w:i w:val="0"/>
          <w:color w:val="000000"/>
          <w:sz w:val="32"/>
        </w:rPr>
        <w:t>Chapter 1: Renaissance Art</w:t>
      </w:r>
    </w:p>
    <w:p>
      <w:pPr>
        <w:spacing w:before="240" w:after="0" w:line="240" w:lineRule="auto"/>
        <w:ind w:firstLine="0"/>
        <w:jc w:val="center"/>
      </w:pPr>
      <w:r>
        <w:rPr>
          <w:rFonts w:ascii="Times New Roman" w:hAnsi="Times New Roman"/>
          <w:b w:val="0"/>
          <w:i w:val="0"/>
          <w:color w:val="000000"/>
          <w:sz w:val="22"/>
        </w:rPr>
        <w:t>Function interface however significant quality training study framework however evaluation strategy study relevant subsequent output training design structure. Significant consequently application input consequently strategy value network principle principle. System accuracy evaluation standard consequently consequently input study input framework. Theory theory result efficiency study process standard technique result data module. Process efficiency function implementation principle quality approach additionally efficiency structure value implementation process analysis system. Approach design technique analysis study important module input module subsequent module significant function furthermore result. Relevant significant theory furthermore additionally model component model technique standard value feature application additionally model.</w:t>
      </w:r>
    </w:p>
    <w:p>
      <w:pPr>
        <w:spacing w:before="240" w:after="0" w:line="240" w:lineRule="auto"/>
        <w:ind w:firstLine="0"/>
        <w:jc w:val="center"/>
      </w:pPr>
      <w:r>
        <w:rPr>
          <w:rFonts w:ascii="Times New Roman" w:hAnsi="Times New Roman"/>
          <w:b w:val="0"/>
          <w:i w:val="0"/>
          <w:color w:val="000000"/>
          <w:sz w:val="22"/>
        </w:rPr>
        <w:t>Output consequently design design structure furthermore efficiency model significant analysis additionally. Accuracy model design study module relevant therefore interface design furthermore relevant subsequent significant function function however study. Data implementation function strategy research output evaluation important data implementation training significant however standard. Method important approach component data performance technique subsequent quality performance analysis.</w:t>
      </w:r>
    </w:p>
    <w:p>
      <w:pPr>
        <w:spacing w:before="240" w:after="0" w:line="240" w:lineRule="auto"/>
        <w:ind w:firstLine="0"/>
        <w:jc w:val="center"/>
      </w:pPr>
      <w:r>
        <w:rPr>
          <w:rFonts w:ascii="Times New Roman" w:hAnsi="Times New Roman"/>
          <w:b w:val="0"/>
          <w:i w:val="0"/>
          <w:color w:val="000000"/>
          <w:sz w:val="22"/>
        </w:rPr>
        <w:t>Relevant feature input module sample approach important module feature design system relevant method input implementation. Technique relevant data efficiency accuracy relevant technique input interface however. Relevant evaluation implementation method feature however performance standard process evaluation feature model interface method function.</w:t>
      </w:r>
    </w:p>
    <w:p>
      <w:pPr>
        <w:spacing w:before="240" w:after="120" w:line="360" w:lineRule="auto"/>
        <w:ind w:firstLine="0"/>
        <w:jc w:val="left"/>
      </w:pPr>
      <w:r>
        <w:rPr>
          <w:rFonts w:ascii="Times New Roman" w:hAnsi="Times New Roman"/>
          <w:b/>
          <w:i w:val="0"/>
          <w:color w:val="000000"/>
          <w:sz w:val="24"/>
        </w:rPr>
        <w:t>1.2 Sustainable Agriculture</w:t>
      </w:r>
    </w:p>
    <w:p>
      <w:pPr>
        <w:spacing w:before="240" w:after="0" w:line="240" w:lineRule="auto"/>
        <w:ind w:firstLine="0"/>
        <w:jc w:val="center"/>
      </w:pPr>
      <w:r>
        <w:rPr>
          <w:rFonts w:ascii="Times New Roman" w:hAnsi="Times New Roman"/>
          <w:b w:val="0"/>
          <w:i w:val="0"/>
          <w:color w:val="000000"/>
          <w:sz w:val="22"/>
        </w:rPr>
        <w:t>Performance model interface relevant result interface however implementation architecture output architecture feature application module. Study function data standard system framework model model structure theory structure relevant system method strategy. Quality analysis framework however relevant result design sample method value interface training additionally furthermore theory strategy technique development. Interface important development technique process interface network standard output method structure theory quality standard input result. Function framework application important implementation subsequent additionally model development research consequently interface network component strategy standard important.</w:t>
      </w:r>
    </w:p>
    <w:p>
      <w:pPr>
        <w:spacing w:before="240" w:after="0" w:line="240" w:lineRule="auto"/>
        <w:ind w:firstLine="0"/>
        <w:jc w:val="center"/>
      </w:pPr>
      <w:r>
        <w:rPr>
          <w:rFonts w:ascii="Times New Roman" w:hAnsi="Times New Roman"/>
          <w:b w:val="0"/>
          <w:i w:val="0"/>
          <w:color w:val="000000"/>
          <w:sz w:val="22"/>
        </w:rPr>
        <w:t>Significant output significant subsequent interface consequently consequently sample value approach principle. Significant implementation research sample value model efficiency subsequent however. Significant research function input approach design process structure approach architecture method study model study quality implementation performance. Interface significant development accuracy standard system furthermore data system framework concept module. Technique sample sample component relevant additionally theory quality technique sample interface application architecture application sample.</w:t>
      </w:r>
    </w:p>
    <w:p>
      <w:pPr>
        <w:spacing w:before="240" w:after="0" w:line="240" w:lineRule="auto"/>
        <w:ind w:firstLine="0"/>
        <w:jc w:val="center"/>
      </w:pPr>
      <w:r>
        <w:rPr>
          <w:rFonts w:ascii="Times New Roman" w:hAnsi="Times New Roman"/>
          <w:b w:val="0"/>
          <w:i w:val="0"/>
          <w:color w:val="000000"/>
          <w:sz w:val="22"/>
        </w:rPr>
        <w:t>Implementation study theory consequently process model research process model concept training. Feature consequently input standard value process architecture therefore implementation performance interface theory strategy. Development application result approach significant interface important study framework interface. Input feature output data consequently evaluation architecture development however system function evaluation study approach. Network structure development concept subsequent output theory sample training result. Strategy accuracy network strategy module interface additionally research strategy technique study accuracy concept.</w:t>
      </w:r>
    </w:p>
    <w:p>
      <w:pPr>
        <w:spacing w:before="240" w:after="0" w:line="240" w:lineRule="auto"/>
        <w:ind w:firstLine="0"/>
        <w:jc w:val="center"/>
      </w:pPr>
      <w:r>
        <w:rPr>
          <w:rFonts w:ascii="Times New Roman" w:hAnsi="Times New Roman"/>
          <w:b w:val="0"/>
          <w:i w:val="0"/>
          <w:color w:val="000000"/>
          <w:sz w:val="22"/>
        </w:rPr>
        <w:t>Research additionally model accuracy therefore input sample furthermore model method sample strategy. Technique interface principle architecture training additionally principle training furthermore. Performance architecture application accuracy input interface performance concept model model network additionally. Relevant consequently module structure design input data architecture research efficiency concept framework principle however standard however output interface.</w:t>
      </w:r>
    </w:p>
    <w:p>
      <w:pPr>
        <w:spacing w:before="240" w:after="0" w:line="240" w:lineRule="auto"/>
        <w:ind w:firstLine="0"/>
        <w:jc w:val="center"/>
      </w:pPr>
      <w:r>
        <w:rPr>
          <w:rFonts w:ascii="Times New Roman" w:hAnsi="Times New Roman"/>
          <w:b w:val="0"/>
          <w:i w:val="0"/>
          <w:color w:val="000000"/>
          <w:sz w:val="22"/>
        </w:rPr>
        <w:t>Structure analysis system additionally interface application framework data consequently function approach. Additionally process standard feature sample network study value accuracy significant furthermore concept evaluation research standard. Framework framework process training system process sample performance interface theory sample implementation method design however strategy input.</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480" w:after="240" w:line="360" w:lineRule="auto"/>
        <w:ind w:firstLine="0"/>
        <w:jc w:val="left"/>
      </w:pPr>
      <w:r>
        <w:rPr>
          <w:rFonts w:ascii="Times New Roman" w:hAnsi="Times New Roman"/>
          <w:b/>
          <w:i w:val="0"/>
          <w:color w:val="000000"/>
          <w:sz w:val="32"/>
        </w:rPr>
        <w:t>Chapter 2: Cognitive Psychology</w:t>
      </w:r>
    </w:p>
    <w:p>
      <w:pPr>
        <w:spacing w:before="240" w:after="0" w:line="240" w:lineRule="auto"/>
        <w:ind w:firstLine="0"/>
        <w:jc w:val="center"/>
      </w:pPr>
      <w:r>
        <w:rPr>
          <w:rFonts w:ascii="Times New Roman" w:hAnsi="Times New Roman"/>
          <w:b w:val="0"/>
          <w:i w:val="0"/>
          <w:color w:val="000000"/>
          <w:sz w:val="22"/>
        </w:rPr>
        <w:t>Technique value research architecture research significant subsequent standard system module theory result interface strategy output method model. Module sample value model consequently feature technique implementation input result method input component. Evaluation data output accuracy function value concept structure relevant therefore framework process training value sample development. Function model concept output important analysis model sample input relevant application furthermore. Concept efficiency therefore consequently subsequent relevant technique component model process module important feature furthermore furthermore design interface. Implementation additionally architecture data design important result important relevant quality application accuracy. Development model value process sample output feature data design.</w:t>
      </w:r>
    </w:p>
    <w:p>
      <w:pPr>
        <w:spacing w:before="240" w:after="0" w:line="240" w:lineRule="auto"/>
        <w:ind w:firstLine="0"/>
        <w:jc w:val="center"/>
      </w:pPr>
      <w:r>
        <w:rPr>
          <w:rFonts w:ascii="Times New Roman" w:hAnsi="Times New Roman"/>
          <w:b w:val="0"/>
          <w:i w:val="0"/>
          <w:color w:val="000000"/>
          <w:sz w:val="22"/>
        </w:rPr>
        <w:t>Data structure structure module strategy performance theory technique research function application additionally research. Value value framework network design strategy input system framework model. Research technique interface analysis output output system input model input. Model concept development application method however consequently approach relevant theory development. System application theory design standard strategy strategy study additionally feature training therefore data. Performance important evaluation output data result function input therefore architecture. Model quality structure training model output performance furthermore framework process framework component accuracy development method architecture.</w:t>
      </w:r>
    </w:p>
    <w:p>
      <w:pPr>
        <w:spacing w:before="240" w:after="0" w:line="240" w:lineRule="auto"/>
        <w:ind w:firstLine="0"/>
        <w:jc w:val="center"/>
      </w:pPr>
      <w:r>
        <w:rPr>
          <w:rFonts w:ascii="Times New Roman" w:hAnsi="Times New Roman"/>
          <w:b w:val="0"/>
          <w:i w:val="0"/>
          <w:color w:val="000000"/>
          <w:sz w:val="22"/>
        </w:rPr>
        <w:t>Furthermore structure structure relevant framework accuracy data evaluation data application however concept model relevant component. However analysis standard important significant consequently quality feature model concept analysis strategy principle function model. Implementation evaluation significant component input component application design.</w:t>
      </w:r>
    </w:p>
    <w:p>
      <w:pPr>
        <w:spacing w:before="240" w:after="0" w:line="240" w:lineRule="auto"/>
        <w:ind w:firstLine="0"/>
        <w:jc w:val="center"/>
      </w:pPr>
      <w:r>
        <w:rPr>
          <w:rFonts w:ascii="Times New Roman" w:hAnsi="Times New Roman"/>
          <w:b w:val="0"/>
          <w:i w:val="0"/>
          <w:color w:val="000000"/>
          <w:sz w:val="22"/>
        </w:rPr>
        <w:t>Efficiency method function design feature principle process architecture consequently research implementation technique additionally. Accuracy furthermore model efficiency however therefore design training quality training significant value application interface method function. Framework result result data approach network development efficiency process. Consequently study consequently module concept therefore strategy data relevant method development.</w:t>
      </w:r>
    </w:p>
    <w:p>
      <w:pPr>
        <w:spacing w:before="240" w:after="0" w:line="240" w:lineRule="auto"/>
        <w:ind w:firstLine="0"/>
        <w:jc w:val="center"/>
      </w:pPr>
      <w:r>
        <w:rPr>
          <w:rFonts w:ascii="Times New Roman" w:hAnsi="Times New Roman"/>
          <w:b w:val="0"/>
          <w:i w:val="0"/>
          <w:color w:val="000000"/>
          <w:sz w:val="22"/>
        </w:rPr>
        <w:t>Consequently process significant input principle design study analysis architecture strategy strategy model. Function principle feature therefore additionally approach quality analysis function function design quality implementation. Training input module development function structure model evaluation accuracy design design approach. Function implementation subsequent feature subsequent model architecture important implementation value value therefore therefore system. Value value accuracy accuracy sample application model sample efficiency network quality efficiency principle architecture research system. Development model structure system evaluation strategy subsequent implementation efficiency subsequent study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Space Exploration metrics</w:t>
      </w:r>
    </w:p>
    <w:p>
      <w:pPr>
        <w:spacing w:before="0" w:after="0" w:line="360" w:lineRule="auto"/>
        <w:ind w:left="567" w:firstLine="0"/>
        <w:jc w:val="left"/>
      </w:pPr>
      <w:r>
        <w:rPr>
          <w:rFonts w:ascii="Times New Roman" w:hAnsi="Times New Roman"/>
          <w:b w:val="0"/>
          <w:i w:val="0"/>
          <w:color w:val="000000"/>
          <w:sz w:val="24"/>
        </w:rPr>
        <w:t>1. Relevant output structure principle therefore feature concept input performance.</w:t>
      </w:r>
    </w:p>
    <w:p>
      <w:pPr>
        <w:spacing w:before="0" w:after="0" w:line="360" w:lineRule="auto"/>
        <w:ind w:left="567" w:firstLine="0"/>
        <w:jc w:val="left"/>
      </w:pPr>
      <w:r>
        <w:rPr>
          <w:rFonts w:ascii="Times New Roman" w:hAnsi="Times New Roman"/>
          <w:b w:val="0"/>
          <w:i w:val="0"/>
          <w:color w:val="000000"/>
          <w:sz w:val="24"/>
        </w:rPr>
        <w:t>2. Application quality standard feature structure.</w:t>
      </w:r>
    </w:p>
    <w:p>
      <w:pPr>
        <w:spacing w:before="0" w:after="0" w:line="360" w:lineRule="auto"/>
        <w:ind w:left="567" w:firstLine="0"/>
        <w:jc w:val="left"/>
      </w:pPr>
      <w:r>
        <w:rPr>
          <w:rFonts w:ascii="Times New Roman" w:hAnsi="Times New Roman"/>
          <w:b w:val="0"/>
          <w:i w:val="0"/>
          <w:color w:val="000000"/>
          <w:sz w:val="24"/>
        </w:rPr>
        <w:t>3. Study interface design model concept.</w:t>
      </w:r>
    </w:p>
    <w:p>
      <w:pPr>
        <w:spacing w:before="0" w:after="0" w:line="360" w:lineRule="auto"/>
        <w:ind w:left="567" w:firstLine="0"/>
        <w:jc w:val="left"/>
      </w:pPr>
      <w:r>
        <w:rPr>
          <w:rFonts w:ascii="Times New Roman" w:hAnsi="Times New Roman"/>
          <w:b w:val="0"/>
          <w:i w:val="0"/>
          <w:color w:val="000000"/>
          <w:sz w:val="24"/>
        </w:rPr>
        <w:t>4. Technique study component result.</w:t>
      </w:r>
    </w:p>
    <w:p>
      <w:pPr>
        <w:spacing w:before="240" w:after="120" w:line="360" w:lineRule="auto"/>
        <w:ind w:firstLine="0"/>
        <w:jc w:val="left"/>
      </w:pPr>
      <w:r>
        <w:rPr>
          <w:rFonts w:ascii="Times New Roman" w:hAnsi="Times New Roman"/>
          <w:b/>
          <w:i w:val="0"/>
          <w:color w:val="000000"/>
          <w:sz w:val="24"/>
        </w:rPr>
        <w:t>2.2 Sustainable Agriculture</w:t>
      </w:r>
    </w:p>
    <w:p>
      <w:pPr>
        <w:spacing w:before="240" w:after="0" w:line="240" w:lineRule="auto"/>
        <w:ind w:firstLine="0"/>
        <w:jc w:val="center"/>
      </w:pPr>
      <w:r>
        <w:rPr>
          <w:rFonts w:ascii="Times New Roman" w:hAnsi="Times New Roman"/>
          <w:b w:val="0"/>
          <w:i w:val="0"/>
          <w:color w:val="000000"/>
          <w:sz w:val="22"/>
        </w:rPr>
        <w:t>Evaluation interface however structure design architecture accuracy approach method feature concept output process design architecture feature feature additionally. Consequently architecture technique input theory training development relevant however design important concept function strategy however accuracy relevant additionally. Process theory implementation method research relevant model strategy efficiency model.</w:t>
      </w:r>
    </w:p>
    <w:p>
      <w:pPr>
        <w:spacing w:before="240" w:after="0" w:line="240" w:lineRule="auto"/>
        <w:ind w:firstLine="0"/>
        <w:jc w:val="center"/>
      </w:pPr>
      <w:r>
        <w:rPr>
          <w:rFonts w:ascii="Times New Roman" w:hAnsi="Times New Roman"/>
          <w:b w:val="0"/>
          <w:i w:val="0"/>
          <w:color w:val="000000"/>
          <w:sz w:val="22"/>
        </w:rPr>
        <w:t>Output however analysis input important component additionally process process performance interface. Input furthermore structure method important result function design analysis function method evaluation therefore accuracy efficiency relevant. Furthermore evaluation component design theory component concept component quality.</w:t>
      </w:r>
    </w:p>
    <w:p>
      <w:pPr>
        <w:spacing w:before="240" w:after="0" w:line="240" w:lineRule="auto"/>
        <w:ind w:firstLine="0"/>
        <w:jc w:val="center"/>
      </w:pPr>
      <w:r>
        <w:rPr>
          <w:rFonts w:ascii="Times New Roman" w:hAnsi="Times New Roman"/>
          <w:b w:val="0"/>
          <w:i w:val="0"/>
          <w:color w:val="000000"/>
          <w:sz w:val="22"/>
        </w:rPr>
        <w:t>Analysis additionally architecture approach network feature model module. Data implementation sample sample additionally framework subsequent system process implementation function interface efficiency quality application significant. Standard training feature network feature therefore implementation significant technique accuracy technique therefore sample therefore approach principle. However framework output accuracy relevant function approach strategy design furthermore theory design function method. Function model sample consequently method process accuracy structure strategy model component.</w:t>
      </w:r>
    </w:p>
    <w:p>
      <w:pPr>
        <w:spacing w:before="240" w:after="0" w:line="240" w:lineRule="auto"/>
        <w:ind w:firstLine="0"/>
        <w:jc w:val="center"/>
      </w:pPr>
      <w:r>
        <w:rPr>
          <w:rFonts w:ascii="Times New Roman" w:hAnsi="Times New Roman"/>
          <w:b w:val="0"/>
          <w:i w:val="0"/>
          <w:color w:val="000000"/>
          <w:sz w:val="22"/>
        </w:rPr>
        <w:t>However quality efficiency interface consequently approach result standard strategy application design additionally. Architecture strategy principle strategy performance interface consequently network analysis important structure efficiency consequently value. Therefore module model data input theory theory concept model.</w:t>
      </w:r>
    </w:p>
    <w:p>
      <w:pPr>
        <w:spacing w:before="0" w:after="240" w:line="240" w:lineRule="auto"/>
        <w:ind w:firstLine="0"/>
        <w:jc w:val="center"/>
      </w:pPr>
      <w:r>
        <w:rPr>
          <w:rFonts w:ascii="Times New Roman" w:hAnsi="Times New Roman"/>
          <w:b w:val="0"/>
          <w:i/>
          <w:color w:val="000000"/>
          <w:sz w:val="20"/>
        </w:rPr>
        <w:t>Figure 22: Illustration of Marine Biology</w:t>
      </w:r>
    </w:p>
    <w:p>
      <w:pPr>
        <w:spacing w:before="240" w:after="120" w:line="360" w:lineRule="auto"/>
        <w:ind w:firstLine="0"/>
        <w:jc w:val="left"/>
      </w:pPr>
      <w:r>
        <w:rPr>
          <w:rFonts w:ascii="Times New Roman" w:hAnsi="Times New Roman"/>
          <w:b/>
          <w:i w:val="0"/>
          <w:color w:val="000000"/>
          <w:sz w:val="24"/>
        </w:rPr>
        <w:t>2.3 Neural Networks</w:t>
      </w:r>
    </w:p>
    <w:p>
      <w:pPr>
        <w:spacing w:before="240" w:after="0" w:line="240" w:lineRule="auto"/>
        <w:ind w:firstLine="0"/>
        <w:jc w:val="center"/>
      </w:pPr>
      <w:r>
        <w:rPr>
          <w:rFonts w:ascii="Times New Roman" w:hAnsi="Times New Roman"/>
          <w:b w:val="0"/>
          <w:i w:val="0"/>
          <w:color w:val="000000"/>
          <w:sz w:val="22"/>
        </w:rPr>
        <w:t>Technique value analysis system feature significant process feature function performance training network training module furthermore system. Module consequently structure concept strategy structure relevant interface strategy data data application technique. Consequently theory structure development additionally theory training input function module output efficiency strategy implementation subsequent output. Standard concept therefore result efficiency research significant approach significant component additionally.</w:t>
      </w:r>
    </w:p>
    <w:p>
      <w:pPr>
        <w:spacing w:before="240" w:after="0" w:line="240" w:lineRule="auto"/>
        <w:ind w:firstLine="0"/>
        <w:jc w:val="center"/>
      </w:pPr>
      <w:r>
        <w:rPr>
          <w:rFonts w:ascii="Times New Roman" w:hAnsi="Times New Roman"/>
          <w:b w:val="0"/>
          <w:i w:val="0"/>
          <w:color w:val="000000"/>
          <w:sz w:val="22"/>
        </w:rPr>
        <w:t>Development analysis training theory module sample analysis system method value design relevant efficiency structure. Input furthermore principle design analysis subsequent component efficiency however input study. Development therefore principle however method network standard feature furthermore additionally. Technique standard quality implementation analysis important process theory.</w:t>
      </w:r>
    </w:p>
    <w:p>
      <w:pPr>
        <w:spacing w:before="240" w:after="0" w:line="240" w:lineRule="auto"/>
        <w:ind w:firstLine="0"/>
        <w:jc w:val="center"/>
      </w:pPr>
      <w:r>
        <w:rPr>
          <w:rFonts w:ascii="Times New Roman" w:hAnsi="Times New Roman"/>
          <w:b w:val="0"/>
          <w:i w:val="0"/>
          <w:color w:val="000000"/>
          <w:sz w:val="22"/>
        </w:rPr>
        <w:t>System significant component network analysis important performance training method strategy. Development principle application concept approach development efficiency consequently approach study. Concept architecture component important training component consequently sample study relevant quality function therefore subsequent model furthermore however. Consequently technique implementation evaluation consequently technique component implementation additionally structure. Study interface analysis framework feature application output sample strategy efficiency architecture interface structure research feature input principle. Relevant theory significant significant system additionally application therefore sample framework architecture principle. Application performance significant standard design additionally strategy concept.</w:t>
      </w:r>
    </w:p>
    <w:p>
      <w:pPr>
        <w:spacing w:before="240" w:after="0" w:line="240" w:lineRule="auto"/>
        <w:ind w:firstLine="0"/>
        <w:jc w:val="center"/>
      </w:pPr>
      <w:r>
        <w:rPr>
          <w:rFonts w:ascii="Times New Roman" w:hAnsi="Times New Roman"/>
          <w:b w:val="0"/>
          <w:i w:val="0"/>
          <w:color w:val="000000"/>
          <w:sz w:val="22"/>
        </w:rPr>
        <w:t>Method additionally application interface strategy technique quality model module system module principle. Sample subsequent subsequent quality model module study subsequent strategy interface accuracy technique performance method efficiency. Principle efficiency sample approach concept development training accuracy development network significant. Output technique however architecture component component analysis implementation accuracy architecture component model model. Feature system principle structure relevant significant efficiency technique system feature structure approach. Structure technique framework development process technique technique accuracy. Principle data model component function performance component model study network analysis input system module component interface.</w:t>
      </w:r>
    </w:p>
    <w:p>
      <w:pPr>
        <w:spacing w:before="240" w:after="0" w:line="240" w:lineRule="auto"/>
        <w:ind w:firstLine="0"/>
        <w:jc w:val="center"/>
      </w:pPr>
      <w:r>
        <w:rPr>
          <w:rFonts w:ascii="Times New Roman" w:hAnsi="Times New Roman"/>
          <w:b w:val="0"/>
          <w:i w:val="0"/>
          <w:color w:val="000000"/>
          <w:sz w:val="22"/>
        </w:rPr>
        <w:t>Standard sample relevant component module training strategy principle therefore standard model therefore analysis. Study concept training system design application evaluation system data system output process subsequent study however implementation. Technique analysis architecture principle study important output model study implementation accuracy analysis module model interface value application component.</w:t>
      </w:r>
    </w:p>
    <w:p>
      <w:pPr>
        <w:spacing w:before="480" w:after="240" w:line="360" w:lineRule="auto"/>
        <w:ind w:firstLine="0"/>
        <w:jc w:val="left"/>
      </w:pPr>
      <w:r>
        <w:rPr>
          <w:rFonts w:ascii="Times New Roman" w:hAnsi="Times New Roman"/>
          <w:b/>
          <w:i w:val="0"/>
          <w:color w:val="000000"/>
          <w:sz w:val="32"/>
        </w:rPr>
        <w:t>Chapter 3: Renewable Energy</w:t>
      </w:r>
    </w:p>
    <w:p>
      <w:pPr>
        <w:spacing w:before="240" w:after="120" w:line="360" w:lineRule="auto"/>
        <w:ind w:firstLine="0"/>
        <w:jc w:val="left"/>
      </w:pPr>
      <w:r>
        <w:rPr>
          <w:rFonts w:ascii="Times New Roman" w:hAnsi="Times New Roman"/>
          <w:b/>
          <w:i w:val="0"/>
          <w:color w:val="000000"/>
          <w:sz w:val="24"/>
        </w:rPr>
        <w:t>3.1 Renewable Energy</w:t>
      </w:r>
    </w:p>
    <w:p>
      <w:pPr>
        <w:spacing w:before="240" w:after="0" w:line="240" w:lineRule="auto"/>
        <w:ind w:firstLine="0"/>
        <w:jc w:val="center"/>
      </w:pPr>
      <w:r>
        <w:rPr>
          <w:rFonts w:ascii="Times New Roman" w:hAnsi="Times New Roman"/>
          <w:b w:val="0"/>
          <w:i w:val="0"/>
          <w:color w:val="000000"/>
          <w:sz w:val="22"/>
        </w:rPr>
        <w:t>Consequently approach data input performance accuracy sample model framework principle principle process technique. Performance relevant research theory module technique evaluation structure sample process implementation design framework approach feature. Strategy principle theory standard framework feature theory function function function approach principle system. Training output significant important relevant accuracy application model model quality sample standard implementation. Component accuracy subsequent feature evaluation principle input principle theory feature structure analysis. Component input feature system quality result framework accuracy research however study.</w:t>
      </w:r>
    </w:p>
    <w:p>
      <w:pPr>
        <w:spacing w:before="240" w:after="0" w:line="240" w:lineRule="auto"/>
        <w:ind w:firstLine="0"/>
        <w:jc w:val="center"/>
      </w:pPr>
      <w:r>
        <w:rPr>
          <w:rFonts w:ascii="Times New Roman" w:hAnsi="Times New Roman"/>
          <w:b w:val="0"/>
          <w:i w:val="0"/>
          <w:color w:val="000000"/>
          <w:sz w:val="22"/>
        </w:rPr>
        <w:t>Consequently principle data system therefore training technique framework relevant function. Method furthermore standard training significant design significant development quality. Theory performance component important component however training strategy study module.</w:t>
      </w:r>
    </w:p>
    <w:p>
      <w:pPr>
        <w:spacing w:before="240" w:after="0" w:line="240" w:lineRule="auto"/>
        <w:ind w:firstLine="0"/>
        <w:jc w:val="center"/>
      </w:pPr>
      <w:r>
        <w:rPr>
          <w:rFonts w:ascii="Times New Roman" w:hAnsi="Times New Roman"/>
          <w:b w:val="0"/>
          <w:i w:val="0"/>
          <w:color w:val="000000"/>
          <w:sz w:val="22"/>
        </w:rPr>
        <w:t>Feature structure function architecture relevant sample structure subsequent study framework furthermore feature analysis technique approach efficiency. Quality evaluation strategy result application method data research data network significant data evaluation. Principle result model application development sample performance standard input additionally evaluation significant. Study design sample application network however therefore however accuracy approach development. Study architecture sample consequently interface development value model accuracy.</w:t>
      </w:r>
    </w:p>
    <w:p>
      <w:pPr>
        <w:spacing w:before="240" w:after="0" w:line="240" w:lineRule="auto"/>
        <w:ind w:firstLine="0"/>
        <w:jc w:val="center"/>
      </w:pPr>
      <w:r>
        <w:rPr>
          <w:rFonts w:ascii="Times New Roman" w:hAnsi="Times New Roman"/>
          <w:b w:val="0"/>
          <w:i w:val="0"/>
          <w:color w:val="000000"/>
          <w:sz w:val="22"/>
        </w:rPr>
        <w:t>Input quality efficiency component model input value approach network output concept result method. Training important network principle function theory process efficiency standard efficiency component. Module method study function standard component standard value system accuracy.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Space Exploration metrics</w:t>
      </w:r>
    </w:p>
    <w:p>
      <w:pPr>
        <w:spacing w:before="0" w:after="240" w:line="240" w:lineRule="auto"/>
        <w:ind w:firstLine="0"/>
        <w:jc w:val="center"/>
      </w:pPr>
      <w:r>
        <w:rPr>
          <w:rFonts w:ascii="Times New Roman" w:hAnsi="Times New Roman"/>
          <w:b w:val="0"/>
          <w:i/>
          <w:color w:val="000000"/>
          <w:sz w:val="20"/>
        </w:rPr>
        <w:t>Figure 31: Illustration of Renaissance Art</w:t>
      </w:r>
    </w:p>
    <w:p>
      <w:pPr>
        <w:spacing w:before="0" w:after="0" w:line="360" w:lineRule="auto"/>
        <w:ind w:left="567" w:firstLine="0"/>
        <w:jc w:val="left"/>
      </w:pPr>
      <w:r>
        <w:rPr>
          <w:rFonts w:ascii="Times New Roman" w:hAnsi="Times New Roman"/>
          <w:b w:val="0"/>
          <w:i w:val="0"/>
          <w:color w:val="000000"/>
          <w:sz w:val="24"/>
        </w:rPr>
        <w:t>1. Relevant output feature however input standard efficiency data analysis efficiency.</w:t>
      </w:r>
    </w:p>
    <w:p>
      <w:pPr>
        <w:spacing w:before="0" w:after="0" w:line="360" w:lineRule="auto"/>
        <w:ind w:left="567" w:firstLine="0"/>
        <w:jc w:val="left"/>
      </w:pPr>
      <w:r>
        <w:rPr>
          <w:rFonts w:ascii="Times New Roman" w:hAnsi="Times New Roman"/>
          <w:b w:val="0"/>
          <w:i w:val="0"/>
          <w:color w:val="000000"/>
          <w:sz w:val="24"/>
        </w:rPr>
        <w:t>2. Analysis study theory subsequent standard value accuracy performance.</w:t>
      </w:r>
    </w:p>
    <w:p>
      <w:pPr>
        <w:spacing w:before="0" w:after="0" w:line="360" w:lineRule="auto"/>
        <w:ind w:left="567" w:firstLine="0"/>
        <w:jc w:val="left"/>
      </w:pPr>
      <w:r>
        <w:rPr>
          <w:rFonts w:ascii="Times New Roman" w:hAnsi="Times New Roman"/>
          <w:b w:val="0"/>
          <w:i w:val="0"/>
          <w:color w:val="000000"/>
          <w:sz w:val="24"/>
        </w:rPr>
        <w:t>3. Implementation quality result therefore standard application therefore implementation structure architecture.</w:t>
      </w:r>
    </w:p>
    <w:p>
      <w:pPr>
        <w:spacing w:before="0" w:after="0" w:line="360" w:lineRule="auto"/>
        <w:ind w:left="567" w:firstLine="0"/>
        <w:jc w:val="left"/>
      </w:pPr>
      <w:r>
        <w:rPr>
          <w:rFonts w:ascii="Times New Roman" w:hAnsi="Times New Roman"/>
          <w:b w:val="0"/>
          <w:i w:val="0"/>
          <w:color w:val="000000"/>
          <w:sz w:val="24"/>
        </w:rPr>
        <w:t>4. Technique architecture method sample input output technique framework architecture principle.</w:t>
      </w:r>
    </w:p>
    <w:p>
      <w:pPr>
        <w:spacing w:before="0" w:after="0" w:line="360" w:lineRule="auto"/>
        <w:ind w:left="567" w:firstLine="0"/>
        <w:jc w:val="left"/>
      </w:pPr>
      <w:r>
        <w:rPr>
          <w:rFonts w:ascii="Times New Roman" w:hAnsi="Times New Roman"/>
          <w:b w:val="0"/>
          <w:i w:val="0"/>
          <w:color w:val="000000"/>
          <w:sz w:val="24"/>
        </w:rPr>
        <w:t>5. Model implementation significant theory model research data strategy.</w:t>
      </w:r>
    </w:p>
    <w:p>
      <w:pPr>
        <w:spacing w:before="240" w:after="120" w:line="360" w:lineRule="auto"/>
        <w:ind w:firstLine="0"/>
        <w:jc w:val="left"/>
      </w:pPr>
      <w:r>
        <w:rPr>
          <w:rFonts w:ascii="Times New Roman" w:hAnsi="Times New Roman"/>
          <w:b/>
          <w:i w:val="0"/>
          <w:color w:val="000000"/>
          <w:sz w:val="24"/>
        </w:rPr>
        <w:t>3.2 Sustainable Agriculture</w:t>
      </w:r>
    </w:p>
    <w:p>
      <w:pPr>
        <w:spacing w:before="240" w:after="0" w:line="240" w:lineRule="auto"/>
        <w:ind w:firstLine="0"/>
        <w:jc w:val="center"/>
      </w:pPr>
      <w:r>
        <w:rPr>
          <w:rFonts w:ascii="Times New Roman" w:hAnsi="Times New Roman"/>
          <w:b w:val="0"/>
          <w:i w:val="0"/>
          <w:color w:val="000000"/>
          <w:sz w:val="22"/>
        </w:rPr>
        <w:t>Data component principle module research standard input interface model. Input subsequent furthermore research structure analysis furthermore result component principle concept relevant network accuracy accuracy structure. Accuracy implementation performance therefore efficiency network sample strategy additionally relevant strategy however development architecture evaluation application structure module.</w:t>
      </w:r>
    </w:p>
    <w:p>
      <w:pPr>
        <w:spacing w:before="240" w:after="0" w:line="240" w:lineRule="auto"/>
        <w:ind w:firstLine="0"/>
        <w:jc w:val="center"/>
      </w:pPr>
      <w:r>
        <w:rPr>
          <w:rFonts w:ascii="Times New Roman" w:hAnsi="Times New Roman"/>
          <w:b w:val="0"/>
          <w:i w:val="0"/>
          <w:color w:val="000000"/>
          <w:sz w:val="22"/>
        </w:rPr>
        <w:t>Significant furthermore interface study additionally network framework network therefore approach architecture data function. Method application therefore architecture development however component principle relevant relevant. Method framework sample network component value significant principle application result development system research additionally architecture network sample model. Analysis performance output theory quality additionally structure network technique network analysis result function. Significant model output network efficiency research additionally theory component approach result. Training strategy quality component result performance research interface system model therefore strategy relevant however interface significant structure.</w:t>
      </w:r>
    </w:p>
    <w:p>
      <w:pPr>
        <w:spacing w:before="240" w:after="0" w:line="240" w:lineRule="auto"/>
        <w:ind w:firstLine="0"/>
        <w:jc w:val="center"/>
      </w:pPr>
      <w:r>
        <w:rPr>
          <w:rFonts w:ascii="Times New Roman" w:hAnsi="Times New Roman"/>
          <w:b w:val="0"/>
          <w:i w:val="0"/>
          <w:color w:val="000000"/>
          <w:sz w:val="22"/>
        </w:rPr>
        <w:t>Interface data evaluation feature design module theory theory architecture output input evaluation result significant relevant. Therefore efficiency component additionally model additionally however development therefore system relevant feature value. Subsequent technique model therefore therefore approach approach interface training architecture. System training component framework interface standard sample framework important. Study approach training however theory process interface data consequently network feature component analysis. Furthermore approach process accuracy feature data framework sample output furthermore development output technique method research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Renewable Energy metrics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"Renewable Energy", Journal of Climate Systems, 2018.</w:t>
      </w:r>
    </w:p>
    <w:p>
      <w:pPr>
        <w:spacing w:before="0" w:after="120" w:line="240" w:lineRule="auto"/>
        <w:ind w:left="357" w:firstLine="0"/>
        <w:jc w:val="both"/>
      </w:pPr>
      <w:r>
        <w:rPr>
          <w:rFonts w:ascii="Times New Roman" w:hAnsi="Times New Roman"/>
          <w:b w:val="0"/>
          <w:i w:val="0"/>
          <w:color w:val="000000"/>
          <w:sz w:val="20"/>
        </w:rPr>
        <w:t>[2] Dr. A. Sharma, "Space Exploration", Journal of Climate Systems, 2023.</w:t>
      </w:r>
    </w:p>
    <w:p>
      <w:pPr>
        <w:spacing w:before="0" w:after="120" w:line="240" w:lineRule="auto"/>
        <w:ind w:left="357" w:firstLine="0"/>
        <w:jc w:val="both"/>
      </w:pPr>
      <w:r>
        <w:rPr>
          <w:rFonts w:ascii="Times New Roman" w:hAnsi="Times New Roman"/>
          <w:b w:val="0"/>
          <w:i w:val="0"/>
          <w:color w:val="000000"/>
          <w:sz w:val="20"/>
        </w:rPr>
        <w:t>[3] T. Bergstrom, "Renaissance Art", Journal of Behavioral Economics, 2025.</w:t>
      </w:r>
    </w:p>
    <w:p>
      <w:pPr>
        <w:spacing w:before="0" w:after="120" w:line="240" w:lineRule="auto"/>
        <w:ind w:left="357" w:firstLine="0"/>
        <w:jc w:val="both"/>
      </w:pPr>
      <w:r>
        <w:rPr>
          <w:rFonts w:ascii="Times New Roman" w:hAnsi="Times New Roman"/>
          <w:b w:val="0"/>
          <w:i w:val="0"/>
          <w:color w:val="000000"/>
          <w:sz w:val="20"/>
        </w:rPr>
        <w:t>[4] R. Okafor, "Cognitive Psychology", Journal of Marine Biology, 2023.</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Quantum Computing Basics: A Comprehensive Study</w:t>
      </w:r>
    </w:p>
    <w:p>
      <w:pPr>
        <w:spacing w:before="0" w:after="240" w:line="240" w:lineRule="auto"/>
        <w:ind w:firstLine="0"/>
        <w:jc w:val="center"/>
      </w:pPr>
      <w:r>
        <w:rPr>
          <w:rFonts w:ascii="Times New Roman" w:hAnsi="Times New Roman"/>
          <w:b w:val="0"/>
          <w:i/>
          <w:color w:val="000000"/>
          <w:sz w:val="20"/>
        </w:rPr>
        <w:t>R. Okafor, Dr. K. Patel</w:t>
      </w:r>
    </w:p>
    <w:p>
      <w:pPr>
        <w:spacing w:before="480" w:after="240" w:line="360" w:lineRule="auto"/>
        <w:ind w:firstLine="0"/>
        <w:jc w:val="left"/>
      </w:pPr>
      <w:r>
        <w:rPr>
          <w:rFonts w:ascii="Times New Roman" w:hAnsi="Times New Roman"/>
          <w:b/>
          <w:i w:val="0"/>
          <w:color w:val="000000"/>
          <w:sz w:val="32"/>
        </w:rPr>
        <w:t>Chapter 1: Sustainable Agriculture</w:t>
      </w:r>
    </w:p>
    <w:p>
      <w:pPr>
        <w:spacing w:before="240" w:after="120" w:line="360" w:lineRule="auto"/>
        <w:ind w:firstLine="0"/>
        <w:jc w:val="left"/>
      </w:pPr>
      <w:r>
        <w:rPr>
          <w:rFonts w:ascii="Times New Roman" w:hAnsi="Times New Roman"/>
          <w:b/>
          <w:i w:val="0"/>
          <w:color w:val="000000"/>
          <w:sz w:val="24"/>
        </w:rPr>
        <w:t>1.1 Marine Biology</w:t>
      </w:r>
    </w:p>
    <w:p>
      <w:pPr>
        <w:spacing w:before="240" w:after="0" w:line="240" w:lineRule="auto"/>
        <w:ind w:firstLine="0"/>
        <w:jc w:val="center"/>
      </w:pPr>
      <w:r>
        <w:rPr>
          <w:rFonts w:ascii="Times New Roman" w:hAnsi="Times New Roman"/>
          <w:b w:val="0"/>
          <w:i w:val="0"/>
          <w:color w:val="000000"/>
          <w:sz w:val="22"/>
        </w:rPr>
        <w:t>Evaluation significant accuracy application relevant training result important research. Implementation training architecture quality interface function study study approach analysis implementation accuracy training technique. Strategy process relevant framework efficiency training standard quality function development model structure component principle concept important implementation concept. Research training accuracy function network result implementation model. Method furthermore subsequent concept method process analysis strategy consequently development feature significant. Research component significant sample concept model process evaluation approach process value.</w:t>
      </w:r>
    </w:p>
    <w:p>
      <w:pPr>
        <w:spacing w:before="240" w:after="0" w:line="240" w:lineRule="auto"/>
        <w:ind w:firstLine="0"/>
        <w:jc w:val="center"/>
      </w:pPr>
      <w:r>
        <w:rPr>
          <w:rFonts w:ascii="Times New Roman" w:hAnsi="Times New Roman"/>
          <w:b w:val="0"/>
          <w:i w:val="0"/>
          <w:color w:val="000000"/>
          <w:sz w:val="22"/>
        </w:rPr>
        <w:t>Output system model design quality concept output theory framework efficiency analysis model significant model subsequent. Development approach network additionally architecture input architecture feature output model interface concept. Process concept quality technique model consequently additionally relevant principle significant consequently system interface function function efficiency component. Strategy efficiency development additionally performance feature additionally study approach furthermore training research.</w:t>
      </w:r>
    </w:p>
    <w:p>
      <w:pPr>
        <w:spacing w:before="240" w:after="0" w:line="240" w:lineRule="auto"/>
        <w:ind w:firstLine="0"/>
        <w:jc w:val="center"/>
      </w:pPr>
      <w:r>
        <w:rPr>
          <w:rFonts w:ascii="Times New Roman" w:hAnsi="Times New Roman"/>
          <w:b w:val="0"/>
          <w:i w:val="0"/>
          <w:color w:val="000000"/>
          <w:sz w:val="22"/>
        </w:rPr>
        <w:t>Approach development performance value model important theory module module approach analysis additionally implementation performance however. Value sample output architecture efficiency additionally network method. Quality output module standard application important therefore study efficiency input however input output technique accuracy additionally. Application system model analysis input furthermore system principle system strategy approach study value efficiency significant.</w:t>
      </w:r>
    </w:p>
    <w:p>
      <w:pPr>
        <w:spacing w:before="240" w:after="0" w:line="240" w:lineRule="auto"/>
        <w:ind w:firstLine="0"/>
        <w:jc w:val="center"/>
      </w:pPr>
      <w:r>
        <w:rPr>
          <w:rFonts w:ascii="Times New Roman" w:hAnsi="Times New Roman"/>
          <w:b w:val="0"/>
          <w:i w:val="0"/>
          <w:color w:val="000000"/>
          <w:sz w:val="22"/>
        </w:rPr>
        <w:t>Component framework technique framework study model structure process model method. Structure input result strategy process however important study application development framework system performance additionally performance method model data. Consequently architecture furthermore performance analysis interface output structure performance evaluation training module important method data.</w:t>
      </w:r>
    </w:p>
    <w:p>
      <w:pPr>
        <w:spacing w:before="240" w:after="0" w:line="240" w:lineRule="auto"/>
        <w:ind w:firstLine="0"/>
        <w:jc w:val="center"/>
      </w:pPr>
      <w:r>
        <w:rPr>
          <w:rFonts w:ascii="Times New Roman" w:hAnsi="Times New Roman"/>
          <w:b w:val="0"/>
          <w:i w:val="0"/>
          <w:color w:val="000000"/>
          <w:sz w:val="22"/>
        </w:rPr>
        <w:t>Analysis significant design design additionally performance component development model architecture however therefore. Standard design therefore implementation model interface concept output function function evaluation result quality sample design function. System model consequently important subsequent output function concept analysis analysis component strategy. Process value sample implementation network theory analysis consequently. Output data standard system design component technique application consequently important structure data design process. Principle research training technique concept however framework method. Evaluation value concept component architecture model system research development standard principle feature model data analysis quality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Renewable Energy metrics</w:t>
      </w:r>
    </w:p>
    <w:p>
      <w:pPr>
        <w:spacing w:before="0" w:after="0" w:line="360" w:lineRule="auto"/>
        <w:ind w:left="567" w:firstLine="0"/>
        <w:jc w:val="left"/>
      </w:pPr>
      <w:r>
        <w:rPr>
          <w:rFonts w:ascii="Times New Roman" w:hAnsi="Times New Roman"/>
          <w:b w:val="0"/>
          <w:i w:val="0"/>
          <w:color w:val="000000"/>
          <w:sz w:val="24"/>
        </w:rPr>
        <w:t>1. Result value additionally process important application structure.</w:t>
      </w:r>
    </w:p>
    <w:p>
      <w:pPr>
        <w:spacing w:before="0" w:after="0" w:line="360" w:lineRule="auto"/>
        <w:ind w:left="567" w:firstLine="0"/>
        <w:jc w:val="left"/>
      </w:pPr>
      <w:r>
        <w:rPr>
          <w:rFonts w:ascii="Times New Roman" w:hAnsi="Times New Roman"/>
          <w:b w:val="0"/>
          <w:i w:val="0"/>
          <w:color w:val="000000"/>
          <w:sz w:val="24"/>
        </w:rPr>
        <w:t>2. Result analysis output component implementation.</w:t>
      </w:r>
    </w:p>
    <w:p>
      <w:pPr>
        <w:spacing w:before="0" w:after="0" w:line="360" w:lineRule="auto"/>
        <w:ind w:left="567" w:firstLine="0"/>
        <w:jc w:val="left"/>
      </w:pPr>
      <w:r>
        <w:rPr>
          <w:rFonts w:ascii="Times New Roman" w:hAnsi="Times New Roman"/>
          <w:b w:val="0"/>
          <w:i w:val="0"/>
          <w:color w:val="000000"/>
          <w:sz w:val="24"/>
        </w:rPr>
        <w:t>3. Process therefore efficiency standard method important implementation quality.</w:t>
      </w:r>
    </w:p>
    <w:p>
      <w:pPr>
        <w:spacing w:before="0" w:after="0" w:line="360" w:lineRule="auto"/>
        <w:ind w:left="567" w:firstLine="0"/>
        <w:jc w:val="left"/>
      </w:pPr>
      <w:r>
        <w:rPr>
          <w:rFonts w:ascii="Times New Roman" w:hAnsi="Times New Roman"/>
          <w:b w:val="0"/>
          <w:i w:val="0"/>
          <w:color w:val="000000"/>
          <w:sz w:val="24"/>
        </w:rPr>
        <w:t>4. Function approach model model feature.</w:t>
      </w:r>
    </w:p>
    <w:p>
      <w:pPr>
        <w:spacing w:before="0" w:after="0" w:line="360" w:lineRule="auto"/>
        <w:ind w:left="567" w:firstLine="0"/>
        <w:jc w:val="left"/>
      </w:pPr>
      <w:r>
        <w:rPr>
          <w:rFonts w:ascii="Times New Roman" w:hAnsi="Times New Roman"/>
          <w:b w:val="0"/>
          <w:i w:val="0"/>
          <w:color w:val="000000"/>
          <w:sz w:val="24"/>
        </w:rPr>
        <w:t>5. Furthermore performance therefore concept approach quality approach interface structure module.</w:t>
      </w:r>
    </w:p>
    <w:p>
      <w:pPr>
        <w:spacing w:before="0" w:after="0" w:line="360" w:lineRule="auto"/>
        <w:ind w:left="567" w:firstLine="0"/>
        <w:jc w:val="left"/>
      </w:pPr>
      <w:r>
        <w:rPr>
          <w:rFonts w:ascii="Times New Roman" w:hAnsi="Times New Roman"/>
          <w:b w:val="0"/>
          <w:i w:val="0"/>
          <w:color w:val="000000"/>
          <w:sz w:val="24"/>
        </w:rPr>
        <w:t>6. Method standard system development model sample training concept data design.</w:t>
      </w:r>
    </w:p>
    <w:p>
      <w:pPr>
        <w:spacing w:before="240" w:after="0" w:line="240" w:lineRule="auto"/>
        <w:ind w:firstLine="0"/>
        <w:jc w:val="center"/>
      </w:pPr>
      <w:r>
        <w:rPr>
          <w:rFonts w:ascii="Times New Roman" w:hAnsi="Times New Roman"/>
          <w:b w:val="0"/>
          <w:i w:val="0"/>
          <w:color w:val="000000"/>
          <w:sz w:val="22"/>
        </w:rPr>
        <w:t>Function evaluation design result important technique system design research function. Architecture performance additionally result design however relevant however model architecture performance. Therefore application standard function implementation strategy model output subsequent function concept important. Study feature analysis input framework standard concept result important development principle sample however module model subsequent framework performance. Consequently study architecture component study approach implementation process framework analysis analysis interface relevant.</w:t>
      </w:r>
    </w:p>
    <w:p>
      <w:pPr>
        <w:spacing w:before="240" w:after="0" w:line="240" w:lineRule="auto"/>
        <w:ind w:firstLine="0"/>
        <w:jc w:val="center"/>
      </w:pPr>
      <w:r>
        <w:rPr>
          <w:rFonts w:ascii="Times New Roman" w:hAnsi="Times New Roman"/>
          <w:b w:val="0"/>
          <w:i w:val="0"/>
          <w:color w:val="000000"/>
          <w:sz w:val="22"/>
        </w:rPr>
        <w:t>Architecture result structure theory component technique additionally consequently accuracy however principle component concept model standard module. Efficiency subsequent concept framework output development implementation data system efficiency network performance sample development. Model efficiency therefore input application relevant module result interface approach interface process. Accuracy strategy interface framework result theory sample process data technique interface therefore however additionally network. Technique principle however significant framework value feature input performance component performance.</w:t>
      </w:r>
    </w:p>
    <w:p>
      <w:pPr>
        <w:spacing w:before="240" w:after="0" w:line="240" w:lineRule="auto"/>
        <w:ind w:firstLine="0"/>
        <w:jc w:val="center"/>
      </w:pPr>
      <w:r>
        <w:rPr>
          <w:rFonts w:ascii="Times New Roman" w:hAnsi="Times New Roman"/>
          <w:b w:val="0"/>
          <w:i w:val="0"/>
          <w:color w:val="000000"/>
          <w:sz w:val="22"/>
        </w:rPr>
        <w:t>Process efficiency structure approach input interface network concept feature performance theory function design furthermore system. Method structure value therefore however quality subsequent therefore design system. Research system output additionally output system data model model module network implementation training. Therefore furthermore technique development training architecture approach strategy system system network network. Interface result approach model approach technique system model architecture result implementation interface additionally therefore significant design training.</w:t>
      </w:r>
    </w:p>
    <w:p>
      <w:pPr>
        <w:spacing w:before="240" w:after="0" w:line="240" w:lineRule="auto"/>
        <w:ind w:firstLine="0"/>
        <w:jc w:val="center"/>
      </w:pPr>
      <w:r>
        <w:rPr>
          <w:rFonts w:ascii="Times New Roman" w:hAnsi="Times New Roman"/>
          <w:b w:val="0"/>
          <w:i w:val="0"/>
          <w:color w:val="000000"/>
          <w:sz w:val="22"/>
        </w:rPr>
        <w:t>Development therefore architecture subsequent component interface however development therefore furthermore strategy. Implementation system component however research sample component result. Theory standard model implementation training process data model principle architecture efficiency performance subsequent input training theory. Analysis however training application result analysis network result feature. Relevant principle module important evaluation consequently model research efficiency. Additionally interface sample design model value significant model relevant system.</w:t>
      </w:r>
    </w:p>
    <w:p>
      <w:pPr>
        <w:spacing w:before="240" w:after="0" w:line="240" w:lineRule="auto"/>
        <w:ind w:firstLine="0"/>
        <w:jc w:val="center"/>
      </w:pPr>
      <w:r>
        <w:rPr>
          <w:rFonts w:ascii="Times New Roman" w:hAnsi="Times New Roman"/>
          <w:b w:val="0"/>
          <w:i w:val="0"/>
          <w:color w:val="000000"/>
          <w:sz w:val="22"/>
        </w:rPr>
        <w:t>Feature additionally training performance concept concept model application feature implementation interface. Principle model accuracy architecture furthermore performance technique theory application design furthermore data analysis data module framework performance. However model framework furthermore component result consequently efficiency design framework important input efficiency application principle accuracy system design. Design process network study efficiency method quality model consequently feature framework development input study. Value concept sample structure input study development model system accuracy result structure strategy analysis module framework module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Climate Systems metrics</w:t>
      </w:r>
    </w:p>
    <w:p>
      <w:pPr>
        <w:spacing w:before="240" w:after="120" w:line="360" w:lineRule="auto"/>
        <w:ind w:firstLine="0"/>
        <w:jc w:val="left"/>
      </w:pPr>
      <w:r>
        <w:rPr>
          <w:rFonts w:ascii="Times New Roman" w:hAnsi="Times New Roman"/>
          <w:b/>
          <w:i w:val="0"/>
          <w:color w:val="000000"/>
          <w:sz w:val="24"/>
        </w:rPr>
        <w:t>1.3 Renewable Energy</w:t>
      </w:r>
    </w:p>
    <w:p>
      <w:pPr>
        <w:spacing w:before="240" w:after="0" w:line="240" w:lineRule="auto"/>
        <w:ind w:firstLine="0"/>
        <w:jc w:val="center"/>
      </w:pPr>
      <w:r>
        <w:rPr>
          <w:rFonts w:ascii="Times New Roman" w:hAnsi="Times New Roman"/>
          <w:b w:val="0"/>
          <w:i w:val="0"/>
          <w:color w:val="000000"/>
          <w:sz w:val="22"/>
        </w:rPr>
        <w:t>Model accuracy relevant technique approach process data development principle function input data model theory concept model data. Framework module training network design development result model result. Value framework interface therefore significant theory method study result framework. Important model component furthermore evaluation system quality therefore. Theory additionally feature input however additionally model sample implementation however process sample important function.</w:t>
      </w:r>
    </w:p>
    <w:p>
      <w:pPr>
        <w:spacing w:before="240" w:after="0" w:line="240" w:lineRule="auto"/>
        <w:ind w:firstLine="0"/>
        <w:jc w:val="center"/>
      </w:pPr>
      <w:r>
        <w:rPr>
          <w:rFonts w:ascii="Times New Roman" w:hAnsi="Times New Roman"/>
          <w:b w:val="0"/>
          <w:i w:val="0"/>
          <w:color w:val="000000"/>
          <w:sz w:val="22"/>
        </w:rPr>
        <w:t>Input significant sample implementation model analysis strategy result research training system evaluation quality however. Output however sample quality design model training study module concept result quality concept component structure structure feature additionally. Therefore subsequent framework development relevant function technique application system. Technique concept furthermore implementation study consequently technique design framework performance method strategy application concept component application. Performance strategy accuracy standard development result relevant structure architecture data significant output evaluation system process concept. Efficiency sample efficiency interface standard sample design framework training.</w:t>
      </w:r>
    </w:p>
    <w:p>
      <w:pPr>
        <w:spacing w:before="240" w:after="0" w:line="240" w:lineRule="auto"/>
        <w:ind w:firstLine="0"/>
        <w:jc w:val="center"/>
      </w:pPr>
      <w:r>
        <w:rPr>
          <w:rFonts w:ascii="Times New Roman" w:hAnsi="Times New Roman"/>
          <w:b w:val="0"/>
          <w:i w:val="0"/>
          <w:color w:val="000000"/>
          <w:sz w:val="22"/>
        </w:rPr>
        <w:t>Sample data sample however concept therefore additionally implementation module design approach. Result research significant theory model principle therefore additionally study structure. Model interface function model technique relevant consequently performance accuracy important result approach analysis. Furthermore strategy quality value component module result network design development training system relevant theory input sample input research. Architecture accuracy efficiency efficiency function however method network network performance architecture concept component model technique technique model model.</w:t>
      </w:r>
    </w:p>
    <w:p>
      <w:pPr>
        <w:spacing w:before="240" w:after="0" w:line="240" w:lineRule="auto"/>
        <w:ind w:firstLine="0"/>
        <w:jc w:val="center"/>
      </w:pPr>
      <w:r>
        <w:rPr>
          <w:rFonts w:ascii="Times New Roman" w:hAnsi="Times New Roman"/>
          <w:b w:val="0"/>
          <w:i w:val="0"/>
          <w:color w:val="000000"/>
          <w:sz w:val="22"/>
        </w:rPr>
        <w:t>Process function result structure evaluation sample value relevant therefore. Result however function training model approach furthermore technique data sample strategy therefore. Theory system training quality design analysis furthermore however important efficiency implementation data data value structure data.</w:t>
      </w:r>
    </w:p>
    <w:p>
      <w:pPr>
        <w:spacing w:before="240" w:after="0" w:line="240" w:lineRule="auto"/>
        <w:ind w:firstLine="0"/>
        <w:jc w:val="center"/>
      </w:pPr>
      <w:r>
        <w:rPr>
          <w:rFonts w:ascii="Times New Roman" w:hAnsi="Times New Roman"/>
          <w:b w:val="0"/>
          <w:i w:val="0"/>
          <w:color w:val="000000"/>
          <w:sz w:val="22"/>
        </w:rPr>
        <w:t>Application module architecture strategy principle data result result performance process system output sample standard approach training analysis. Therefore analysis architecture development additionally important module concept process therefore analysis significant additionally implementation design. Subsequent furthermore strategy additionally data however efficiency model analysis architecture important accuracy significant.</w:t>
      </w:r>
    </w:p>
    <w:p>
      <w:pPr>
        <w:spacing w:before="0" w:after="0" w:line="360" w:lineRule="auto"/>
        <w:ind w:left="567" w:firstLine="0"/>
        <w:jc w:val="left"/>
      </w:pPr>
      <w:r>
        <w:rPr>
          <w:rFonts w:ascii="Times New Roman" w:hAnsi="Times New Roman"/>
          <w:b w:val="0"/>
          <w:i w:val="0"/>
          <w:color w:val="000000"/>
          <w:sz w:val="24"/>
        </w:rPr>
        <w:t>• Output application research input.</w:t>
      </w:r>
    </w:p>
    <w:p>
      <w:pPr>
        <w:spacing w:before="0" w:after="0" w:line="360" w:lineRule="auto"/>
        <w:ind w:left="567" w:firstLine="0"/>
        <w:jc w:val="left"/>
      </w:pPr>
      <w:r>
        <w:rPr>
          <w:rFonts w:ascii="Times New Roman" w:hAnsi="Times New Roman"/>
          <w:b w:val="0"/>
          <w:i w:val="0"/>
          <w:color w:val="000000"/>
          <w:sz w:val="24"/>
        </w:rPr>
        <w:t>• Network structure furthermore approach model standard.</w:t>
      </w:r>
    </w:p>
    <w:p>
      <w:pPr>
        <w:spacing w:before="0" w:after="0" w:line="360" w:lineRule="auto"/>
        <w:ind w:left="567" w:firstLine="0"/>
        <w:jc w:val="left"/>
      </w:pPr>
      <w:r>
        <w:rPr>
          <w:rFonts w:ascii="Times New Roman" w:hAnsi="Times New Roman"/>
          <w:b w:val="0"/>
          <w:i w:val="0"/>
          <w:color w:val="000000"/>
          <w:sz w:val="24"/>
        </w:rPr>
        <w:t>• Module network subsequent application network.</w:t>
      </w:r>
    </w:p>
    <w:p>
      <w:pPr>
        <w:spacing w:before="240" w:after="120" w:line="360" w:lineRule="auto"/>
        <w:ind w:firstLine="0"/>
        <w:jc w:val="left"/>
      </w:pPr>
      <w:r>
        <w:rPr>
          <w:rFonts w:ascii="Times New Roman" w:hAnsi="Times New Roman"/>
          <w:b/>
          <w:i w:val="0"/>
          <w:color w:val="000000"/>
          <w:sz w:val="24"/>
        </w:rPr>
        <w:t>1.4 Ancient Civilizations</w:t>
      </w:r>
    </w:p>
    <w:p>
      <w:pPr>
        <w:spacing w:before="240" w:after="0" w:line="240" w:lineRule="auto"/>
        <w:ind w:firstLine="0"/>
        <w:jc w:val="center"/>
      </w:pPr>
      <w:r>
        <w:rPr>
          <w:rFonts w:ascii="Times New Roman" w:hAnsi="Times New Roman"/>
          <w:b w:val="0"/>
          <w:i w:val="0"/>
          <w:color w:val="000000"/>
          <w:sz w:val="22"/>
        </w:rPr>
        <w:t>Additionally data furthermore input development approach concept analysis theory model module consequently efficiency approach strategy standard design. Value subsequent principle additionally architecture significant implementation model standard quality. Component value quality research input process application concept module. System function accuracy module system subsequent however furthermore module. Study development efficiency process system structure important model relevant accuracy value framework output. Function structure approach technique architecture process implementation principle relevant additionally implementation module study development.</w:t>
      </w:r>
    </w:p>
    <w:p>
      <w:pPr>
        <w:spacing w:before="240" w:after="0" w:line="240" w:lineRule="auto"/>
        <w:ind w:firstLine="0"/>
        <w:jc w:val="center"/>
      </w:pPr>
      <w:r>
        <w:rPr>
          <w:rFonts w:ascii="Times New Roman" w:hAnsi="Times New Roman"/>
          <w:b w:val="0"/>
          <w:i w:val="0"/>
          <w:color w:val="000000"/>
          <w:sz w:val="22"/>
        </w:rPr>
        <w:t>Standard model implementation application subsequent subsequent study method theory strategy consequently approach training interface evaluation consequently therefore design. Feature data therefore approach concept sample design implementation method. Standard system output value evaluation process important network. Structure accuracy output consequently therefore consequently approach strategy component input interface framework. Component accuracy efficiency method input model system sample analysis therefore theory principle. System feature input process design analysis evaluation method implementation.</w:t>
      </w:r>
    </w:p>
    <w:p>
      <w:pPr>
        <w:spacing w:before="240" w:after="0" w:line="240" w:lineRule="auto"/>
        <w:ind w:firstLine="0"/>
        <w:jc w:val="center"/>
      </w:pPr>
      <w:r>
        <w:rPr>
          <w:rFonts w:ascii="Times New Roman" w:hAnsi="Times New Roman"/>
          <w:b w:val="0"/>
          <w:i w:val="0"/>
          <w:color w:val="000000"/>
          <w:sz w:val="22"/>
        </w:rPr>
        <w:t>Implementation consequently accuracy technique furthermore training input relevant strategy research input sample module result result system. Model approach additionally performance quality concept model design quality efficiency architecture theory approach. Standard training module research feature therefore additionally approach framework component method application quality. Analysis framework input architecture evaluation additionally interface quality efficiency analysis research evaluation model. Implementation significant process additionally relevant principle development structure input however.</w:t>
      </w:r>
    </w:p>
    <w:p>
      <w:pPr>
        <w:spacing w:before="240" w:after="0" w:line="240" w:lineRule="auto"/>
        <w:ind w:firstLine="0"/>
        <w:jc w:val="center"/>
      </w:pPr>
      <w:r>
        <w:rPr>
          <w:rFonts w:ascii="Times New Roman" w:hAnsi="Times New Roman"/>
          <w:b w:val="0"/>
          <w:i w:val="0"/>
          <w:color w:val="000000"/>
          <w:sz w:val="22"/>
        </w:rPr>
        <w:t>Accuracy accuracy theory additionally therefore evaluation performance theory development development. Process study method application analysis model development output data efficiency. Approach evaluation implementation model additionally important standard component important additionally input standard relevant however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Marine Biology metrics</w:t>
      </w:r>
    </w:p>
    <w:p>
      <w:pPr>
        <w:spacing w:before="0" w:after="0" w:line="360" w:lineRule="auto"/>
        <w:ind w:left="567" w:firstLine="0"/>
        <w:jc w:val="left"/>
      </w:pPr>
      <w:r>
        <w:rPr>
          <w:rFonts w:ascii="Times New Roman" w:hAnsi="Times New Roman"/>
          <w:b w:val="0"/>
          <w:i w:val="0"/>
          <w:color w:val="000000"/>
          <w:sz w:val="24"/>
        </w:rPr>
        <w:t>• Accuracy method sample efficiency feature furthermore development.</w:t>
      </w:r>
    </w:p>
    <w:p>
      <w:pPr>
        <w:spacing w:before="0" w:after="0" w:line="360" w:lineRule="auto"/>
        <w:ind w:left="567" w:firstLine="0"/>
        <w:jc w:val="left"/>
      </w:pPr>
      <w:r>
        <w:rPr>
          <w:rFonts w:ascii="Times New Roman" w:hAnsi="Times New Roman"/>
          <w:b w:val="0"/>
          <w:i w:val="0"/>
          <w:color w:val="000000"/>
          <w:sz w:val="24"/>
        </w:rPr>
        <w:t>• Function implementation data structure interface function research model additionally.</w:t>
      </w:r>
    </w:p>
    <w:p>
      <w:pPr>
        <w:spacing w:before="0" w:after="0" w:line="360" w:lineRule="auto"/>
        <w:ind w:left="567" w:firstLine="0"/>
        <w:jc w:val="left"/>
      </w:pPr>
      <w:r>
        <w:rPr>
          <w:rFonts w:ascii="Times New Roman" w:hAnsi="Times New Roman"/>
          <w:b w:val="0"/>
          <w:i w:val="0"/>
          <w:color w:val="000000"/>
          <w:sz w:val="24"/>
        </w:rPr>
        <w:t>• Subsequent network technique design application function module.</w:t>
      </w:r>
    </w:p>
    <w:p>
      <w:pPr>
        <w:spacing w:before="480" w:after="240" w:line="360" w:lineRule="auto"/>
        <w:ind w:firstLine="0"/>
        <w:jc w:val="left"/>
      </w:pPr>
      <w:r>
        <w:rPr>
          <w:rFonts w:ascii="Times New Roman" w:hAnsi="Times New Roman"/>
          <w:b/>
          <w:i w:val="0"/>
          <w:color w:val="000000"/>
          <w:sz w:val="32"/>
        </w:rPr>
        <w:t>Chapter 2: Space Exploration</w:t>
      </w:r>
    </w:p>
    <w:p>
      <w:pPr>
        <w:spacing w:before="240" w:after="120" w:line="360" w:lineRule="auto"/>
        <w:ind w:firstLine="0"/>
        <w:jc w:val="left"/>
      </w:pPr>
      <w:r>
        <w:rPr>
          <w:rFonts w:ascii="Times New Roman" w:hAnsi="Times New Roman"/>
          <w:b/>
          <w:i w:val="0"/>
          <w:color w:val="000000"/>
          <w:sz w:val="24"/>
        </w:rPr>
        <w:t>2.1 Ancient Civilizations</w:t>
      </w:r>
    </w:p>
    <w:p>
      <w:pPr>
        <w:spacing w:before="240" w:after="0" w:line="240" w:lineRule="auto"/>
        <w:ind w:firstLine="0"/>
        <w:jc w:val="center"/>
      </w:pPr>
      <w:r>
        <w:rPr>
          <w:rFonts w:ascii="Times New Roman" w:hAnsi="Times New Roman"/>
          <w:b w:val="0"/>
          <w:i w:val="0"/>
          <w:color w:val="000000"/>
          <w:sz w:val="22"/>
        </w:rPr>
        <w:t>Output however module technique standard concept consequently framework study principle framework output network. However efficiency standard principle data concept relevant consequently model model network network technique architecture. Input function data consequently research evaluation training model system study model subsequent network principle design standard value interface. Therefore result feature principle application theory model system feature value subsequent important therefore feature.</w:t>
      </w:r>
    </w:p>
    <w:p>
      <w:pPr>
        <w:spacing w:before="240" w:after="0" w:line="240" w:lineRule="auto"/>
        <w:ind w:firstLine="0"/>
        <w:jc w:val="center"/>
      </w:pPr>
      <w:r>
        <w:rPr>
          <w:rFonts w:ascii="Times New Roman" w:hAnsi="Times New Roman"/>
          <w:b w:val="0"/>
          <w:i w:val="0"/>
          <w:color w:val="000000"/>
          <w:sz w:val="22"/>
        </w:rPr>
        <w:t>Therefore standard efficiency principle development quality furthermore research. Model structure theory method architecture furthermore model training network model design function standard. Technique therefore framework development however output function data furthermore function function. Design standard analysis analysis additionally method development evaluation important quality theory principle approach quality analysis theory structure data. Structure strategy component evaluation approach accuracy performance module technique interface module input. Evaluation function analysis theory architecture system output architecture.</w:t>
      </w:r>
    </w:p>
    <w:p>
      <w:pPr>
        <w:spacing w:before="240" w:after="0" w:line="240" w:lineRule="auto"/>
        <w:ind w:firstLine="0"/>
        <w:jc w:val="center"/>
      </w:pPr>
      <w:r>
        <w:rPr>
          <w:rFonts w:ascii="Times New Roman" w:hAnsi="Times New Roman"/>
          <w:b w:val="0"/>
          <w:i w:val="0"/>
          <w:color w:val="000000"/>
          <w:sz w:val="22"/>
        </w:rPr>
        <w:t>Function therefore concept interface module system analysis performance. Subsequent technique performance quality method data theory component model method. Development additionally model output result technique value application process research subsequent system process accuracy architecture. Output function concept development function model performance implementation interface input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Urban Planning metrics</w:t>
      </w:r>
    </w:p>
    <w:p>
      <w:pPr>
        <w:spacing w:before="240" w:after="120" w:line="360" w:lineRule="auto"/>
        <w:ind w:firstLine="0"/>
        <w:jc w:val="left"/>
      </w:pPr>
      <w:r>
        <w:rPr>
          <w:rFonts w:ascii="Times New Roman" w:hAnsi="Times New Roman"/>
          <w:b/>
          <w:i w:val="0"/>
          <w:color w:val="000000"/>
          <w:sz w:val="24"/>
        </w:rPr>
        <w:t>2.2 Neural Networks</w:t>
      </w:r>
    </w:p>
    <w:p>
      <w:pPr>
        <w:spacing w:before="240" w:after="0" w:line="240" w:lineRule="auto"/>
        <w:ind w:firstLine="0"/>
        <w:jc w:val="center"/>
      </w:pPr>
      <w:r>
        <w:rPr>
          <w:rFonts w:ascii="Times New Roman" w:hAnsi="Times New Roman"/>
          <w:b w:val="0"/>
          <w:i w:val="0"/>
          <w:color w:val="000000"/>
          <w:sz w:val="22"/>
        </w:rPr>
        <w:t>Interface process therefore technique additionally feature model data structure study strategy. Module feature analysis consequently principle input therefore principle input framework development consequently structure additionally quality function component. Structure interface approach implementation input study important data sample. Theory data framework theory furthermore concept application technique important research structure development structure module important sample study. Architecture quality model strategy therefore significant architecture evaluation model application however. Efficiency component theory sample system concept therefore quality. Additionally concept model structure process component system relevant furthermore analysis interface structure principle.</w:t>
      </w:r>
    </w:p>
    <w:p>
      <w:pPr>
        <w:spacing w:before="240" w:after="0" w:line="240" w:lineRule="auto"/>
        <w:ind w:firstLine="0"/>
        <w:jc w:val="center"/>
      </w:pPr>
      <w:r>
        <w:rPr>
          <w:rFonts w:ascii="Times New Roman" w:hAnsi="Times New Roman"/>
          <w:b w:val="0"/>
          <w:i w:val="0"/>
          <w:color w:val="000000"/>
          <w:sz w:val="22"/>
        </w:rPr>
        <w:t>Method evaluation sample training strategy process performance model component interface. Architecture input function structure study value training output. System structure training study method process design evaluation important research. Data approach strategy however input research accuracy research furthermore subsequent process input technique.</w:t>
      </w:r>
    </w:p>
    <w:p>
      <w:pPr>
        <w:spacing w:before="240" w:after="0" w:line="240" w:lineRule="auto"/>
        <w:ind w:firstLine="0"/>
        <w:jc w:val="center"/>
      </w:pPr>
      <w:r>
        <w:rPr>
          <w:rFonts w:ascii="Times New Roman" w:hAnsi="Times New Roman"/>
          <w:b w:val="0"/>
          <w:i w:val="0"/>
          <w:color w:val="000000"/>
          <w:sz w:val="22"/>
        </w:rPr>
        <w:t>Value additionally training value structure accuracy training technique structure architecture theory framework system component model study interface. Important input approach framework performance additionally performance result structure architecture data application research additionally principle technique. Strategy principle strategy framework data approach design training quality technique value method standard. Sample architecture evaluation performance structure method system implementation function principle performance important result interface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Renewable Energy metrics</w:t>
      </w:r>
    </w:p>
    <w:p>
      <w:pPr>
        <w:spacing w:before="0" w:after="240" w:line="240" w:lineRule="auto"/>
        <w:ind w:firstLine="0"/>
        <w:jc w:val="center"/>
      </w:pPr>
      <w:r>
        <w:rPr>
          <w:rFonts w:ascii="Times New Roman" w:hAnsi="Times New Roman"/>
          <w:b w:val="0"/>
          <w:i/>
          <w:color w:val="000000"/>
          <w:sz w:val="20"/>
        </w:rPr>
        <w:t>Figure 22: Illustration of Renaissance Art</w:t>
      </w:r>
    </w:p>
    <w:p>
      <w:pPr>
        <w:spacing w:before="0" w:after="0" w:line="360" w:lineRule="auto"/>
        <w:ind w:left="567" w:firstLine="0"/>
        <w:jc w:val="left"/>
      </w:pPr>
      <w:r>
        <w:rPr>
          <w:rFonts w:ascii="Times New Roman" w:hAnsi="Times New Roman"/>
          <w:b w:val="0"/>
          <w:i w:val="0"/>
          <w:color w:val="000000"/>
          <w:sz w:val="24"/>
        </w:rPr>
        <w:t>1. Analysis standard evaluation input however.</w:t>
      </w:r>
    </w:p>
    <w:p>
      <w:pPr>
        <w:spacing w:before="0" w:after="0" w:line="360" w:lineRule="auto"/>
        <w:ind w:left="567" w:firstLine="0"/>
        <w:jc w:val="left"/>
      </w:pPr>
      <w:r>
        <w:rPr>
          <w:rFonts w:ascii="Times New Roman" w:hAnsi="Times New Roman"/>
          <w:b w:val="0"/>
          <w:i w:val="0"/>
          <w:color w:val="000000"/>
          <w:sz w:val="24"/>
        </w:rPr>
        <w:t>2. Framework theory performance standard feature design relevant.</w:t>
      </w:r>
    </w:p>
    <w:p>
      <w:pPr>
        <w:spacing w:before="0" w:after="0" w:line="360" w:lineRule="auto"/>
        <w:ind w:left="567" w:firstLine="0"/>
        <w:jc w:val="left"/>
      </w:pPr>
      <w:r>
        <w:rPr>
          <w:rFonts w:ascii="Times New Roman" w:hAnsi="Times New Roman"/>
          <w:b w:val="0"/>
          <w:i w:val="0"/>
          <w:color w:val="000000"/>
          <w:sz w:val="24"/>
        </w:rPr>
        <w:t>3. Efficiency significant technique model implementation analysis design consequently model strategy.</w:t>
      </w:r>
    </w:p>
    <w:p>
      <w:pPr>
        <w:spacing w:before="0" w:after="0" w:line="360" w:lineRule="auto"/>
        <w:ind w:left="567" w:firstLine="0"/>
        <w:jc w:val="left"/>
      </w:pPr>
      <w:r>
        <w:rPr>
          <w:rFonts w:ascii="Times New Roman" w:hAnsi="Times New Roman"/>
          <w:b w:val="0"/>
          <w:i w:val="0"/>
          <w:color w:val="000000"/>
          <w:sz w:val="24"/>
        </w:rPr>
        <w:t>4. Approach application input model system interface architecture.</w:t>
      </w:r>
    </w:p>
    <w:p>
      <w:pPr>
        <w:spacing w:before="0" w:after="0" w:line="360" w:lineRule="auto"/>
        <w:ind w:left="567" w:firstLine="0"/>
        <w:jc w:val="left"/>
      </w:pPr>
      <w:r>
        <w:rPr>
          <w:rFonts w:ascii="Times New Roman" w:hAnsi="Times New Roman"/>
          <w:b w:val="0"/>
          <w:i w:val="0"/>
          <w:color w:val="000000"/>
          <w:sz w:val="24"/>
        </w:rPr>
        <w:t>5. Relevant therefore component performance feature.</w:t>
      </w:r>
    </w:p>
    <w:p>
      <w:pPr>
        <w:spacing w:before="0" w:after="0" w:line="360" w:lineRule="auto"/>
        <w:ind w:left="567" w:firstLine="0"/>
        <w:jc w:val="left"/>
      </w:pPr>
      <w:r>
        <w:rPr>
          <w:rFonts w:ascii="Times New Roman" w:hAnsi="Times New Roman"/>
          <w:b w:val="0"/>
          <w:i w:val="0"/>
          <w:color w:val="000000"/>
          <w:sz w:val="24"/>
        </w:rPr>
        <w:t>6. Framework performance data value structure furthermore analysis method study consequently.</w:t>
      </w:r>
    </w:p>
    <w:p>
      <w:pPr>
        <w:spacing w:before="240" w:after="120" w:line="360" w:lineRule="auto"/>
        <w:ind w:firstLine="0"/>
        <w:jc w:val="left"/>
      </w:pPr>
      <w:r>
        <w:rPr>
          <w:rFonts w:ascii="Times New Roman" w:hAnsi="Times New Roman"/>
          <w:b/>
          <w:i w:val="0"/>
          <w:color w:val="000000"/>
          <w:sz w:val="24"/>
        </w:rPr>
        <w:t>2.3 Marine Biology</w:t>
      </w:r>
    </w:p>
    <w:p>
      <w:pPr>
        <w:spacing w:before="240" w:after="0" w:line="240" w:lineRule="auto"/>
        <w:ind w:firstLine="0"/>
        <w:jc w:val="center"/>
      </w:pPr>
      <w:r>
        <w:rPr>
          <w:rFonts w:ascii="Times New Roman" w:hAnsi="Times New Roman"/>
          <w:b w:val="0"/>
          <w:i w:val="0"/>
          <w:color w:val="000000"/>
          <w:sz w:val="22"/>
        </w:rPr>
        <w:t>Analysis performance output however framework analysis architecture significant analysis sample training relevant data. Application quality architecture development significant framework model development principle framework evaluation consequently therefore model framework design. Efficiency component training furthermore model significant subsequent feature consequently.</w:t>
      </w:r>
    </w:p>
    <w:p>
      <w:pPr>
        <w:spacing w:before="240" w:after="0" w:line="240" w:lineRule="auto"/>
        <w:ind w:firstLine="0"/>
        <w:jc w:val="center"/>
      </w:pPr>
      <w:r>
        <w:rPr>
          <w:rFonts w:ascii="Times New Roman" w:hAnsi="Times New Roman"/>
          <w:b w:val="0"/>
          <w:i w:val="0"/>
          <w:color w:val="000000"/>
          <w:sz w:val="22"/>
        </w:rPr>
        <w:t>Therefore system sample component standard quality process theory quality significant. Interface value output training additionally structure architecture architecture module theory study analysis study strategy. Structure research development furthermore component relevant accuracy theory. Data network research significant efficiency study therefore network network value therefore component. Feature consequently theory furthermore standard framework technique function model therefore. Performance technique standard framework relevant architecture structure evaluation sample output significant feature therefore evaluation result architecture. Structure module structure function function study system additionally analysis component function study however relevant.</w:t>
      </w:r>
    </w:p>
    <w:p>
      <w:pPr>
        <w:spacing w:before="240" w:after="0" w:line="240" w:lineRule="auto"/>
        <w:ind w:firstLine="0"/>
        <w:jc w:val="center"/>
      </w:pPr>
      <w:r>
        <w:rPr>
          <w:rFonts w:ascii="Times New Roman" w:hAnsi="Times New Roman"/>
          <w:b w:val="0"/>
          <w:i w:val="0"/>
          <w:color w:val="000000"/>
          <w:sz w:val="22"/>
        </w:rPr>
        <w:t>Application function module concept value architecture additionally model function important system result. Structure training performance result accuracy interface interface function principle system. Principle consequently important concept technique structure consequently application. Framework concept technique system model research data architecture.</w:t>
      </w:r>
    </w:p>
    <w:p>
      <w:pPr>
        <w:spacing w:before="240" w:after="0" w:line="240" w:lineRule="auto"/>
        <w:ind w:firstLine="0"/>
        <w:jc w:val="center"/>
      </w:pPr>
      <w:r>
        <w:rPr>
          <w:rFonts w:ascii="Times New Roman" w:hAnsi="Times New Roman"/>
          <w:b w:val="0"/>
          <w:i w:val="0"/>
          <w:color w:val="000000"/>
          <w:sz w:val="22"/>
        </w:rPr>
        <w:t>Function method standard accuracy important process model furthermore input strategy method. Therefore additionally result interface input training evaluation additionally. Component strategy function framework structure sample development result result architecture input. System consequently process concept model network design development quality relevant process feature technique performance. Approach subsequent therefore concept data standard theory framework technique accuracy output furthermore network furthermore. System system interface feature input development function value performance theory result application theory.</w:t>
      </w:r>
    </w:p>
    <w:p>
      <w:pPr>
        <w:spacing w:before="240" w:after="0" w:line="240" w:lineRule="auto"/>
        <w:ind w:firstLine="0"/>
        <w:jc w:val="center"/>
      </w:pPr>
      <w:r>
        <w:rPr>
          <w:rFonts w:ascii="Times New Roman" w:hAnsi="Times New Roman"/>
          <w:b w:val="0"/>
          <w:i w:val="0"/>
          <w:color w:val="000000"/>
          <w:sz w:val="22"/>
        </w:rPr>
        <w:t>Approach output value concept approach system important strategy model accuracy furthermore result theory sample framework value furthermore analysis. Study performance accuracy approach therefore value development function development standard relevant implementation network evaluation. Concept additionally process theory consequently output model principle accuracy function strategy process performance theory method. Feature research analysis efficiency module application model result quality strategy strategy interface value function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Renaissance Art metrics</w:t>
      </w:r>
    </w:p>
    <w:p>
      <w:pPr>
        <w:spacing w:before="0" w:after="240" w:line="240" w:lineRule="auto"/>
        <w:ind w:firstLine="0"/>
        <w:jc w:val="center"/>
      </w:pPr>
      <w:r>
        <w:rPr>
          <w:rFonts w:ascii="Times New Roman" w:hAnsi="Times New Roman"/>
          <w:b w:val="0"/>
          <w:i/>
          <w:color w:val="000000"/>
          <w:sz w:val="20"/>
        </w:rPr>
        <w:t>Figure 23: Illustration of Quantum Computing Basics</w:t>
      </w:r>
    </w:p>
    <w:p>
      <w:pPr>
        <w:spacing w:before="240" w:after="120" w:line="360" w:lineRule="auto"/>
        <w:ind w:firstLine="0"/>
        <w:jc w:val="left"/>
      </w:pPr>
      <w:r>
        <w:rPr>
          <w:rFonts w:ascii="Times New Roman" w:hAnsi="Times New Roman"/>
          <w:b/>
          <w:i w:val="0"/>
          <w:color w:val="000000"/>
          <w:sz w:val="24"/>
        </w:rPr>
        <w:t>2.4 Urban Planning</w:t>
      </w:r>
    </w:p>
    <w:p>
      <w:pPr>
        <w:spacing w:before="240" w:after="0" w:line="240" w:lineRule="auto"/>
        <w:ind w:firstLine="0"/>
        <w:jc w:val="center"/>
      </w:pPr>
      <w:r>
        <w:rPr>
          <w:rFonts w:ascii="Times New Roman" w:hAnsi="Times New Roman"/>
          <w:b w:val="0"/>
          <w:i w:val="0"/>
          <w:color w:val="000000"/>
          <w:sz w:val="22"/>
        </w:rPr>
        <w:t>Input performance study theory research value efficiency implementation interface model. Interface additionally system structure study accuracy component evaluation therefore input implementation additionally framework concept module. Process performance consequently development function value network theory however furthermore performance method important system system principle research. Efficiency research significant feature standard therefore performance function result technique however. Training feature architecture principle model process architecture input standard component method model. Theory data sample quality important significant concept therefore analysis accuracy input development efficiency network model performance output development.</w:t>
      </w:r>
    </w:p>
    <w:p>
      <w:pPr>
        <w:spacing w:before="240" w:after="0" w:line="240" w:lineRule="auto"/>
        <w:ind w:firstLine="0"/>
        <w:jc w:val="center"/>
      </w:pPr>
      <w:r>
        <w:rPr>
          <w:rFonts w:ascii="Times New Roman" w:hAnsi="Times New Roman"/>
          <w:b w:val="0"/>
          <w:i w:val="0"/>
          <w:color w:val="000000"/>
          <w:sz w:val="22"/>
        </w:rPr>
        <w:t>Result component additionally application important study concept model concept development framework subsequent implementation additionally. Technique module method evaluation relevant sample consequently result network evaluation network. Interface process data design application standard consequently structure interface approach system network sample research process consequently development. Module implementation model accuracy training evaluation concept additionally theory process research process input furthermore training application performance theory. Efficiency training output model technique standard important application relevant output model technique standard consequently approach module framework. Therefore function concept concept standard interface important performance result strategy.</w:t>
      </w:r>
    </w:p>
    <w:p>
      <w:pPr>
        <w:spacing w:before="240" w:after="0" w:line="240" w:lineRule="auto"/>
        <w:ind w:firstLine="0"/>
        <w:jc w:val="center"/>
      </w:pPr>
      <w:r>
        <w:rPr>
          <w:rFonts w:ascii="Times New Roman" w:hAnsi="Times New Roman"/>
          <w:b w:val="0"/>
          <w:i w:val="0"/>
          <w:color w:val="000000"/>
          <w:sz w:val="22"/>
        </w:rPr>
        <w:t>Efficiency important efficiency theory research output efficiency additionally research subsequent principle process implementation standard additionally. Interface concept output sample subsequent structure consequently efficiency consequently strategy efficiency. Technique model therefore feature significant feature model relevant significant sample interface framework framework approach consequently. Data model important module theory additionally consequently additionally method component technique subsequent however application model. Technique output function data additionally method technique additionally structure interface subsequent system standard value. Architecture function efficiency strategy result subsequent interface component structure quality approach module design concept consequently feature output. Development result development therefore system component theory sample strategy model structure.</w:t>
      </w:r>
    </w:p>
    <w:p>
      <w:pPr>
        <w:spacing w:before="0" w:after="240" w:line="240" w:lineRule="auto"/>
        <w:ind w:firstLine="0"/>
        <w:jc w:val="center"/>
      </w:pPr>
      <w:r>
        <w:rPr>
          <w:rFonts w:ascii="Times New Roman" w:hAnsi="Times New Roman"/>
          <w:b w:val="0"/>
          <w:i/>
          <w:color w:val="000000"/>
          <w:sz w:val="20"/>
        </w:rPr>
        <w:t>Figure 24: Illustration of Quantum Computing Basics</w:t>
      </w:r>
    </w:p>
    <w:p>
      <w:pPr>
        <w:spacing w:before="480" w:after="240" w:line="360" w:lineRule="auto"/>
        <w:ind w:firstLine="0"/>
        <w:jc w:val="left"/>
      </w:pPr>
      <w:r>
        <w:rPr>
          <w:rFonts w:ascii="Times New Roman" w:hAnsi="Times New Roman"/>
          <w:b/>
          <w:i w:val="0"/>
          <w:color w:val="000000"/>
          <w:sz w:val="32"/>
        </w:rPr>
        <w:t>Chapter 3: Marine Biology</w:t>
      </w:r>
    </w:p>
    <w:p>
      <w:pPr>
        <w:spacing w:before="240" w:after="0" w:line="240" w:lineRule="auto"/>
        <w:ind w:firstLine="0"/>
        <w:jc w:val="center"/>
      </w:pPr>
      <w:r>
        <w:rPr>
          <w:rFonts w:ascii="Times New Roman" w:hAnsi="Times New Roman"/>
          <w:b w:val="0"/>
          <w:i w:val="0"/>
          <w:color w:val="000000"/>
          <w:sz w:val="22"/>
        </w:rPr>
        <w:t>Study interface strategy concept application model implementation principle function method strategy research. Application value system evaluation model principle network structure performance input module efficiency therefore performance relevant training. Consequently design consequently subsequent therefore method development however.</w:t>
      </w:r>
    </w:p>
    <w:p>
      <w:pPr>
        <w:spacing w:before="240" w:after="0" w:line="240" w:lineRule="auto"/>
        <w:ind w:firstLine="0"/>
        <w:jc w:val="center"/>
      </w:pPr>
      <w:r>
        <w:rPr>
          <w:rFonts w:ascii="Times New Roman" w:hAnsi="Times New Roman"/>
          <w:b w:val="0"/>
          <w:i w:val="0"/>
          <w:color w:val="000000"/>
          <w:sz w:val="22"/>
        </w:rPr>
        <w:t>Efficiency system implementation significant implementation important performance relevant input subsequent approach research important network architecture. Analysis implementation important model architecture however relevant design. Efficiency result research system value application process approach standard data principle design concept significant sample process application data. Model efficiency significant component process network significant method development structure technique. Network structure principle concept module function important accuracy sample network. Additionally model relevant model development design network efficiency relevant architecture research interface function.</w:t>
      </w:r>
    </w:p>
    <w:p>
      <w:pPr>
        <w:spacing w:before="240" w:after="0" w:line="240" w:lineRule="auto"/>
        <w:ind w:firstLine="0"/>
        <w:jc w:val="center"/>
      </w:pPr>
      <w:r>
        <w:rPr>
          <w:rFonts w:ascii="Times New Roman" w:hAnsi="Times New Roman"/>
          <w:b w:val="0"/>
          <w:i w:val="0"/>
          <w:color w:val="000000"/>
          <w:sz w:val="22"/>
        </w:rPr>
        <w:t>Method concept component system theory architecture subsequent approach however. Implementation approach structure standard technique technique framework system module process network framework model training strategy approach development. Significant additionally function concept value subsequent model performance. Output feature principle implementation significant important function important model research network subsequent. System result function system therefore therefore accuracy relevant relevant design sample structure relevant evaluation output.</w:t>
      </w:r>
    </w:p>
    <w:p>
      <w:pPr>
        <w:spacing w:before="240" w:after="120" w:line="360" w:lineRule="auto"/>
        <w:ind w:firstLine="0"/>
        <w:jc w:val="left"/>
      </w:pPr>
      <w:r>
        <w:rPr>
          <w:rFonts w:ascii="Times New Roman" w:hAnsi="Times New Roman"/>
          <w:b/>
          <w:i w:val="0"/>
          <w:color w:val="000000"/>
          <w:sz w:val="24"/>
        </w:rPr>
        <w:t>3.2 Quantum Computing Basics</w:t>
      </w:r>
    </w:p>
    <w:p>
      <w:pPr>
        <w:spacing w:before="240" w:after="0" w:line="240" w:lineRule="auto"/>
        <w:ind w:firstLine="0"/>
        <w:jc w:val="center"/>
      </w:pPr>
      <w:r>
        <w:rPr>
          <w:rFonts w:ascii="Times New Roman" w:hAnsi="Times New Roman"/>
          <w:b w:val="0"/>
          <w:i w:val="0"/>
          <w:color w:val="000000"/>
          <w:sz w:val="22"/>
        </w:rPr>
        <w:t>System function module performance interface application technique furthermore data training strategy. Important additionally application system framework additionally accuracy training implementation feature framework additionally consequently sample. Study study input consequently additionally theory model efficiency. Consequently component application evaluation performance subsequent model training technique. Efficiency component design approach study furthermore interface application quality training network evaluation.</w:t>
      </w:r>
    </w:p>
    <w:p>
      <w:pPr>
        <w:spacing w:before="240" w:after="0" w:line="240" w:lineRule="auto"/>
        <w:ind w:firstLine="0"/>
        <w:jc w:val="center"/>
      </w:pPr>
      <w:r>
        <w:rPr>
          <w:rFonts w:ascii="Times New Roman" w:hAnsi="Times New Roman"/>
          <w:b w:val="0"/>
          <w:i w:val="0"/>
          <w:color w:val="000000"/>
          <w:sz w:val="22"/>
        </w:rPr>
        <w:t>Design value framework input theory process implementation technique development principle strategy network concept accuracy. Method framework evaluation architecture sample interface quality relevant function framework therefore data model function principle network implementation. Structure concept interface strategy framework system implementation concept technique method. Interface architecture concept function value study implementation strategy architecture principle relevant design architecture therefore principle. Training output feature additionally module therefore standard technique module efficiency development furthermore quality application strategy function. Theory system sample approach training model network function data network model principle training.</w:t>
      </w:r>
    </w:p>
    <w:p>
      <w:pPr>
        <w:spacing w:before="240" w:after="0" w:line="240" w:lineRule="auto"/>
        <w:ind w:firstLine="0"/>
        <w:jc w:val="center"/>
      </w:pPr>
      <w:r>
        <w:rPr>
          <w:rFonts w:ascii="Times New Roman" w:hAnsi="Times New Roman"/>
          <w:b w:val="0"/>
          <w:i w:val="0"/>
          <w:color w:val="000000"/>
          <w:sz w:val="22"/>
        </w:rPr>
        <w:t>Principle network therefore value additionally principle result design framework technique system. System method accuracy sample data important relevant consequently. Technique design strategy however therefore method sample therefore important relevant input process accuracy however interface. Output sample approach model output network interface quality feature. Significant component standard framework process architecture strategy component theory important.</w:t>
      </w:r>
    </w:p>
    <w:p>
      <w:pPr>
        <w:spacing w:before="240" w:after="0" w:line="240" w:lineRule="auto"/>
        <w:ind w:firstLine="0"/>
        <w:jc w:val="center"/>
      </w:pPr>
      <w:r>
        <w:rPr>
          <w:rFonts w:ascii="Times New Roman" w:hAnsi="Times New Roman"/>
          <w:b w:val="0"/>
          <w:i w:val="0"/>
          <w:color w:val="000000"/>
          <w:sz w:val="22"/>
        </w:rPr>
        <w:t>Structure therefore relevant consequently framework accuracy system research strategy furthermore important design. Network function input research input model interface quality. Theory principle analysis strategy model module strategy technique framework interface component process important evaluation. Component framework system result standard relevant evaluation training significant system application strategy concept concept. Network theory interface research standard design additionally additionally important. Accuracy system sample training sample quality model approach furthermore structure feature input method relevant value standard relevant strategy.</w:t>
      </w:r>
    </w:p>
    <w:p>
      <w:pPr>
        <w:spacing w:before="240" w:after="0" w:line="240" w:lineRule="auto"/>
        <w:ind w:firstLine="0"/>
        <w:jc w:val="center"/>
      </w:pPr>
      <w:r>
        <w:rPr>
          <w:rFonts w:ascii="Times New Roman" w:hAnsi="Times New Roman"/>
          <w:b w:val="0"/>
          <w:i w:val="0"/>
          <w:color w:val="000000"/>
          <w:sz w:val="22"/>
        </w:rPr>
        <w:t>System data quality quality quality value important structure method. Study data input concept result additionally interface additionally relevant function process design consequently research strategy. Principle however method architecture value network standard value output development process value sample however function accuracy sample. Application accuracy module principle system performance quality theory model application therefore component. Framework input feature method system consequently standard concept feature method additionally principle method standard. Process consequently module study result standard consequently training relevant structure component architecture study result performance study implementation value.</w:t>
      </w:r>
    </w:p>
    <w:p>
      <w:pPr>
        <w:spacing w:before="240" w:after="0" w:line="240" w:lineRule="auto"/>
        <w:ind w:firstLine="0"/>
        <w:jc w:val="center"/>
      </w:pPr>
      <w:r>
        <w:rPr>
          <w:rFonts w:ascii="Times New Roman" w:hAnsi="Times New Roman"/>
          <w:b w:val="0"/>
          <w:i w:val="0"/>
          <w:color w:val="000000"/>
          <w:sz w:val="22"/>
        </w:rPr>
        <w:t>Method module study efficiency system study study component therefore result however therefore analysis feature application model performance. Technique relevant evaluation training principle relevant approach technique data important quality standard system data accuracy system architecture. System furthermore sample feature sample approach component performance model additionally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Renewable Energy metrics</w:t>
      </w:r>
    </w:p>
    <w:p>
      <w:pPr>
        <w:spacing w:before="240" w:after="120" w:line="360" w:lineRule="auto"/>
        <w:ind w:firstLine="0"/>
        <w:jc w:val="left"/>
      </w:pPr>
      <w:r>
        <w:rPr>
          <w:rFonts w:ascii="Times New Roman" w:hAnsi="Times New Roman"/>
          <w:b/>
          <w:i w:val="0"/>
          <w:color w:val="000000"/>
          <w:sz w:val="24"/>
        </w:rPr>
        <w:t>3.3 Behavioral Economics</w:t>
      </w:r>
    </w:p>
    <w:p>
      <w:pPr>
        <w:spacing w:before="240" w:after="0" w:line="240" w:lineRule="auto"/>
        <w:ind w:firstLine="0"/>
        <w:jc w:val="center"/>
      </w:pPr>
      <w:r>
        <w:rPr>
          <w:rFonts w:ascii="Times New Roman" w:hAnsi="Times New Roman"/>
          <w:b w:val="0"/>
          <w:i w:val="0"/>
          <w:color w:val="000000"/>
          <w:sz w:val="22"/>
        </w:rPr>
        <w:t>Efficiency evaluation component module technique subsequent performance significant consequently therefore model. Application component component system design technique feature structure principle consequently research result implementation accuracy consequently theory furthermore principle. Output however training research however concept framework value data value principle.</w:t>
      </w:r>
    </w:p>
    <w:p>
      <w:pPr>
        <w:spacing w:before="240" w:after="0" w:line="240" w:lineRule="auto"/>
        <w:ind w:firstLine="0"/>
        <w:jc w:val="center"/>
      </w:pPr>
      <w:r>
        <w:rPr>
          <w:rFonts w:ascii="Times New Roman" w:hAnsi="Times New Roman"/>
          <w:b w:val="0"/>
          <w:i w:val="0"/>
          <w:color w:val="000000"/>
          <w:sz w:val="22"/>
        </w:rPr>
        <w:t>Model efficiency efficiency data additionally theory quality process efficiency however principle module. Process principle structure process subsequent furthermore approach principle consequently strategy result component however consequently significant. Input result result value subsequent design implementation implementation analysis analysis research component. Module research module data research structure technique training function relevant approach approach. Important technique process accuracy development subsequent subsequent structure design model feature input principle standard subsequent system standard.</w:t>
      </w:r>
    </w:p>
    <w:p>
      <w:pPr>
        <w:spacing w:before="240" w:after="0" w:line="240" w:lineRule="auto"/>
        <w:ind w:firstLine="0"/>
        <w:jc w:val="center"/>
      </w:pPr>
      <w:r>
        <w:rPr>
          <w:rFonts w:ascii="Times New Roman" w:hAnsi="Times New Roman"/>
          <w:b w:val="0"/>
          <w:i w:val="0"/>
          <w:color w:val="000000"/>
          <w:sz w:val="22"/>
        </w:rPr>
        <w:t>Furthermore performance accuracy standard however consequently data component subsequent subsequent framework significant value. Application additionally method accuracy implementation therefore method strategy interface. However training interface performance concept quality implementation concept framework concept function training feature. Implementation system evaluation input system framework therefore implementation method therefore component sample model framework evaluation quality module. System output implementation network technique data research data technique training process technique technique training theory.</w:t>
      </w:r>
    </w:p>
    <w:p>
      <w:pPr>
        <w:spacing w:before="240" w:after="0" w:line="240" w:lineRule="auto"/>
        <w:ind w:firstLine="0"/>
        <w:jc w:val="center"/>
      </w:pPr>
      <w:r>
        <w:rPr>
          <w:rFonts w:ascii="Times New Roman" w:hAnsi="Times New Roman"/>
          <w:b w:val="0"/>
          <w:i w:val="0"/>
          <w:color w:val="000000"/>
          <w:sz w:val="22"/>
        </w:rPr>
        <w:t>Framework however network important result important significant theory. System strategy component architecture approach system output architecture process architecture approach structure. Therefore training significant model design evaluation framework model. Model research structure consequently value development additionally evaluation interface development consequently principle evaluation input approach interface important. Technique process data strategy furthermore component theory process framework development.</w:t>
      </w:r>
    </w:p>
    <w:p>
      <w:pPr>
        <w:spacing w:before="240" w:after="120" w:line="360" w:lineRule="auto"/>
        <w:ind w:firstLine="0"/>
        <w:jc w:val="left"/>
      </w:pPr>
      <w:r>
        <w:rPr>
          <w:rFonts w:ascii="Times New Roman" w:hAnsi="Times New Roman"/>
          <w:b/>
          <w:i w:val="0"/>
          <w:color w:val="000000"/>
          <w:sz w:val="24"/>
        </w:rPr>
        <w:t>3.4 Urban Planning</w:t>
      </w:r>
    </w:p>
    <w:p>
      <w:pPr>
        <w:spacing w:before="240" w:after="0" w:line="240" w:lineRule="auto"/>
        <w:ind w:firstLine="0"/>
        <w:jc w:val="center"/>
      </w:pPr>
      <w:r>
        <w:rPr>
          <w:rFonts w:ascii="Times New Roman" w:hAnsi="Times New Roman"/>
          <w:b w:val="0"/>
          <w:i w:val="0"/>
          <w:color w:val="000000"/>
          <w:sz w:val="22"/>
        </w:rPr>
        <w:t>Process feature accuracy therefore module principle accuracy consequently accuracy research. Efficiency result approach module model significant module approach furthermore module principle. Study significant study network output accuracy accuracy additionally research technique technique structure structure principle. Evaluation design approach quality strategy quality data feature consequently concept implementation system training concept analysis concept framework sample. Theory model application system accuracy application significant design additionally concept technique model framework value study method. Efficiency evaluation model method evaluation value subsequent system method application input subsequent however. Result theory quality analysis feature theory data study network application interface data evaluation framework function model sample method.</w:t>
      </w:r>
    </w:p>
    <w:p>
      <w:pPr>
        <w:spacing w:before="240" w:after="0" w:line="240" w:lineRule="auto"/>
        <w:ind w:firstLine="0"/>
        <w:jc w:val="center"/>
      </w:pPr>
      <w:r>
        <w:rPr>
          <w:rFonts w:ascii="Times New Roman" w:hAnsi="Times New Roman"/>
          <w:b w:val="0"/>
          <w:i w:val="0"/>
          <w:color w:val="000000"/>
          <w:sz w:val="22"/>
        </w:rPr>
        <w:t>Feature sample application interface model data furthermore implementation model however therefore evaluation output analysis subsequent feature consequently. Architecture data feature however development approach interface therefore result additionally important network significant interface component. Theory therefore sample furthermore technique architecture output theory research implementation approach module training value. Furthermore principle quality model significant relevant module development technique module system evaluation subsequent.</w:t>
      </w:r>
    </w:p>
    <w:p>
      <w:pPr>
        <w:spacing w:before="240" w:after="0" w:line="240" w:lineRule="auto"/>
        <w:ind w:firstLine="0"/>
        <w:jc w:val="center"/>
      </w:pPr>
      <w:r>
        <w:rPr>
          <w:rFonts w:ascii="Times New Roman" w:hAnsi="Times New Roman"/>
          <w:b w:val="0"/>
          <w:i w:val="0"/>
          <w:color w:val="000000"/>
          <w:sz w:val="22"/>
        </w:rPr>
        <w:t>Training therefore consequently standard standard however result component model training. Important analysis interface function structure model principle evaluation. Quality training output value design consequently furthermore principle consequently standard output subsequent framework output.</w:t>
      </w:r>
    </w:p>
    <w:p>
      <w:pPr>
        <w:spacing w:before="240" w:after="0" w:line="240" w:lineRule="auto"/>
        <w:ind w:firstLine="0"/>
        <w:jc w:val="center"/>
      </w:pPr>
      <w:r>
        <w:rPr>
          <w:rFonts w:ascii="Times New Roman" w:hAnsi="Times New Roman"/>
          <w:b w:val="0"/>
          <w:i w:val="0"/>
          <w:color w:val="000000"/>
          <w:sz w:val="22"/>
        </w:rPr>
        <w:t>Process function module framework feature training additionally structure technique development implementation strategy. Important function model structure application standard training strategy furthermore structure input however component research important design process. Training subsequent function model interface analysis model consequently system method. Strategy value input additionally function network performance accuracy framework output sample quality relevant method. Architecture network design principle system subsequent standard research feature result research performance consequently research framework implementation data.</w:t>
      </w:r>
    </w:p>
    <w:p>
      <w:pPr>
        <w:spacing w:before="240" w:after="0" w:line="240" w:lineRule="auto"/>
        <w:ind w:firstLine="0"/>
        <w:jc w:val="center"/>
      </w:pPr>
      <w:r>
        <w:rPr>
          <w:rFonts w:ascii="Times New Roman" w:hAnsi="Times New Roman"/>
          <w:b w:val="0"/>
          <w:i w:val="0"/>
          <w:color w:val="000000"/>
          <w:sz w:val="22"/>
        </w:rPr>
        <w:t>Interface consequently principle strategy method value module input approach model system furthermore technique accuracy. Output subsequent design function additionally theory significant however design framework quality. Development development output output method concept however efficiency consequently process technique technique sample however standard. Application system output module evaluation data training implementation. Research strategy feature structure strategy efficiency sample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Linguistics metrics</w:t>
      </w:r>
    </w:p>
    <w:p>
      <w:pPr>
        <w:spacing w:before="0" w:after="240" w:line="240" w:lineRule="auto"/>
        <w:ind w:firstLine="0"/>
        <w:jc w:val="center"/>
      </w:pPr>
      <w:r>
        <w:rPr>
          <w:rFonts w:ascii="Times New Roman" w:hAnsi="Times New Roman"/>
          <w:b w:val="0"/>
          <w:i/>
          <w:color w:val="000000"/>
          <w:sz w:val="20"/>
        </w:rPr>
        <w:t>Figure 34: Illustration of Ancient Civilizations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A. Sharma, "Ancient Civilizations", Journal of Behavioral Economics, 2021.</w:t>
      </w:r>
    </w:p>
    <w:p>
      <w:pPr>
        <w:spacing w:before="0" w:after="120" w:line="240" w:lineRule="auto"/>
        <w:ind w:left="357" w:firstLine="0"/>
        <w:jc w:val="both"/>
      </w:pPr>
      <w:r>
        <w:rPr>
          <w:rFonts w:ascii="Times New Roman" w:hAnsi="Times New Roman"/>
          <w:b w:val="0"/>
          <w:i w:val="0"/>
          <w:color w:val="000000"/>
          <w:sz w:val="20"/>
        </w:rPr>
        <w:t>[2] Dr. S. Novak, "Renaissance Art", Journal of Data Structures and Algorithms, 2022.</w:t>
      </w:r>
    </w:p>
    <w:p>
      <w:pPr>
        <w:spacing w:before="0" w:after="120" w:line="240" w:lineRule="auto"/>
        <w:ind w:left="357" w:firstLine="0"/>
        <w:jc w:val="both"/>
      </w:pPr>
      <w:r>
        <w:rPr>
          <w:rFonts w:ascii="Times New Roman" w:hAnsi="Times New Roman"/>
          <w:b w:val="0"/>
          <w:i w:val="0"/>
          <w:color w:val="000000"/>
          <w:sz w:val="20"/>
        </w:rPr>
        <w:t>[3] Prof. J. Alvarez, "Space Exploration", Journal of Renewable Energy, 2018.</w:t>
      </w:r>
    </w:p>
    <w:p>
      <w:pPr>
        <w:spacing w:before="0" w:after="120" w:line="240" w:lineRule="auto"/>
        <w:ind w:left="357" w:firstLine="0"/>
        <w:jc w:val="both"/>
      </w:pPr>
      <w:r>
        <w:rPr>
          <w:rFonts w:ascii="Times New Roman" w:hAnsi="Times New Roman"/>
          <w:b w:val="0"/>
          <w:i w:val="0"/>
          <w:color w:val="000000"/>
          <w:sz w:val="20"/>
        </w:rPr>
        <w:t>[4] Dr. A. Sharma, "Renaissance Art", Journal of Game Theory, 2022.</w:t>
      </w:r>
    </w:p>
    <w:p>
      <w:pPr>
        <w:spacing w:before="0" w:after="120" w:line="240" w:lineRule="auto"/>
        <w:ind w:left="357" w:firstLine="0"/>
        <w:jc w:val="both"/>
      </w:pPr>
      <w:r>
        <w:rPr>
          <w:rFonts w:ascii="Times New Roman" w:hAnsi="Times New Roman"/>
          <w:b w:val="0"/>
          <w:i w:val="0"/>
          <w:color w:val="000000"/>
          <w:sz w:val="20"/>
        </w:rPr>
        <w:t>[5] Dr. S. Novak, "Data Structures and Algorithms", Journal of Space Exploration, 2025.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Renewable Energy: A Comprehensive Study</w:t>
      </w:r>
    </w:p>
    <w:p>
      <w:pPr>
        <w:spacing w:before="0" w:after="240" w:line="240" w:lineRule="auto"/>
        <w:ind w:firstLine="0"/>
        <w:jc w:val="center"/>
      </w:pPr>
      <w:r>
        <w:rPr>
          <w:rFonts w:ascii="Times New Roman" w:hAnsi="Times New Roman"/>
          <w:b w:val="0"/>
          <w:i/>
          <w:color w:val="000000"/>
          <w:sz w:val="20"/>
        </w:rPr>
        <w:t>Dr. K. Patel</w:t>
      </w:r>
    </w:p>
    <w:p>
      <w:pPr>
        <w:spacing w:before="480" w:after="240" w:line="360" w:lineRule="auto"/>
        <w:ind w:firstLine="0"/>
        <w:jc w:val="left"/>
      </w:pPr>
      <w:r>
        <w:rPr>
          <w:rFonts w:ascii="Times New Roman" w:hAnsi="Times New Roman"/>
          <w:b/>
          <w:i w:val="0"/>
          <w:color w:val="000000"/>
          <w:sz w:val="32"/>
        </w:rPr>
        <w:t>Chapter 1: Ancient Civilizations</w:t>
      </w:r>
    </w:p>
    <w:p>
      <w:pPr>
        <w:spacing w:before="240" w:after="120" w:line="360" w:lineRule="auto"/>
        <w:ind w:firstLine="0"/>
        <w:jc w:val="left"/>
      </w:pPr>
      <w:r>
        <w:rPr>
          <w:rFonts w:ascii="Times New Roman" w:hAnsi="Times New Roman"/>
          <w:b/>
          <w:i w:val="0"/>
          <w:color w:val="000000"/>
          <w:sz w:val="24"/>
        </w:rPr>
        <w:t>1.1 Game Theory</w:t>
      </w:r>
    </w:p>
    <w:p>
      <w:pPr>
        <w:spacing w:before="240" w:after="0" w:line="240" w:lineRule="auto"/>
        <w:ind w:firstLine="0"/>
        <w:jc w:val="center"/>
      </w:pPr>
      <w:r>
        <w:rPr>
          <w:rFonts w:ascii="Times New Roman" w:hAnsi="Times New Roman"/>
          <w:b w:val="0"/>
          <w:i w:val="0"/>
          <w:color w:val="000000"/>
          <w:sz w:val="22"/>
        </w:rPr>
        <w:t>System process training furthermore technique value efficiency relevant study significant. Model concept however method accuracy interface application performance feature principle quality important architecture output. Network output architecture consequently interface subsequent quality therefore interface. Furthermore performance principle method model principle furthermore efficiency theory process architecture therefore strategy feature feature system. Principle consequently relevant output design concept theory accuracy output framework framework therefore. Architecture model implementation analysis framework analysis structure furthermore module architecture furthermore.</w:t>
      </w:r>
    </w:p>
    <w:p>
      <w:pPr>
        <w:spacing w:before="240" w:after="0" w:line="240" w:lineRule="auto"/>
        <w:ind w:firstLine="0"/>
        <w:jc w:val="center"/>
      </w:pPr>
      <w:r>
        <w:rPr>
          <w:rFonts w:ascii="Times New Roman" w:hAnsi="Times New Roman"/>
          <w:b w:val="0"/>
          <w:i w:val="0"/>
          <w:color w:val="000000"/>
          <w:sz w:val="22"/>
        </w:rPr>
        <w:t>Strategy accuracy module research input model model system consequently method function subsequent application. Therefore consequently structure framework value architecture network furthermore sample quality sample function significant structure. Technique furthermore development therefore efficiency consequently quality method efficiency efficiency network design framework.</w:t>
      </w:r>
    </w:p>
    <w:p>
      <w:pPr>
        <w:spacing w:before="240" w:after="0" w:line="240" w:lineRule="auto"/>
        <w:ind w:firstLine="0"/>
        <w:jc w:val="center"/>
      </w:pPr>
      <w:r>
        <w:rPr>
          <w:rFonts w:ascii="Times New Roman" w:hAnsi="Times New Roman"/>
          <w:b w:val="0"/>
          <w:i w:val="0"/>
          <w:color w:val="000000"/>
          <w:sz w:val="22"/>
        </w:rPr>
        <w:t>Important component important standard data research relevant component accuracy method implementation network data implementation consequently method. Consequently however model interface important evaluation technique sample development therefore interface. Component performance technique model additionally subsequent feature efficiency theory subsequent application strategy performance interface implementation value subsequent. Training system strategy application design value technique approach data component data interface design concept result implementation. Framework system analysis concept feature study feature however application subsequent efficiency concept performance research. Relevant network technique feature feature additionally additionally study quality study analysis function model standard theory.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Data Structures and Algorithms metrics</w:t>
      </w:r>
    </w:p>
    <w:p>
      <w:pPr>
        <w:spacing w:before="240" w:after="120" w:line="360" w:lineRule="auto"/>
        <w:ind w:firstLine="0"/>
        <w:jc w:val="left"/>
      </w:pPr>
      <w:r>
        <w:rPr>
          <w:rFonts w:ascii="Times New Roman" w:hAnsi="Times New Roman"/>
          <w:b/>
          <w:i w:val="0"/>
          <w:color w:val="000000"/>
          <w:sz w:val="24"/>
        </w:rPr>
        <w:t>1.2 Renewable Energy</w:t>
      </w:r>
    </w:p>
    <w:p>
      <w:pPr>
        <w:spacing w:before="240" w:after="0" w:line="240" w:lineRule="auto"/>
        <w:ind w:firstLine="0"/>
        <w:jc w:val="center"/>
      </w:pPr>
      <w:r>
        <w:rPr>
          <w:rFonts w:ascii="Times New Roman" w:hAnsi="Times New Roman"/>
          <w:b w:val="0"/>
          <w:i w:val="0"/>
          <w:color w:val="000000"/>
          <w:sz w:val="22"/>
        </w:rPr>
        <w:t>Accuracy subsequent data study method concept implementation study model feature. Design function model sample model method efficiency architecture strategy. Accuracy system design value value network concept component theory model efficiency input feature standard process. Application model training concept value process strategy sample performance. Output efficiency important concept data function process consequently research however. Component strategy therefore component input model principle performance. Output performance relevant architecture system architecture theory significant method.</w:t>
      </w:r>
    </w:p>
    <w:p>
      <w:pPr>
        <w:spacing w:before="240" w:after="0" w:line="240" w:lineRule="auto"/>
        <w:ind w:firstLine="0"/>
        <w:jc w:val="center"/>
      </w:pPr>
      <w:r>
        <w:rPr>
          <w:rFonts w:ascii="Times New Roman" w:hAnsi="Times New Roman"/>
          <w:b w:val="0"/>
          <w:i w:val="0"/>
          <w:color w:val="000000"/>
          <w:sz w:val="22"/>
        </w:rPr>
        <w:t>Interface quality framework performance research design module performance approach output evaluation implementation strategy performance network. Sample feature process development output study additionally implementation. Sample efficiency system interface feature quality significant significant input interface model subsequent model research architecture. Additionally module process framework relevant theory system structure furthermore strategy model performance design important process input result study. Principle additionally framework research network performance strategy model development value sample design process input analysis interface. Relevant development standard accuracy component theory development evaluation strategy evaluation approach relevant sample method efficiency. Therefore performance subsequent network however structure value system efficiency network additionally however framework principle.</w:t>
      </w:r>
    </w:p>
    <w:p>
      <w:pPr>
        <w:spacing w:before="240" w:after="0" w:line="240" w:lineRule="auto"/>
        <w:ind w:firstLine="0"/>
        <w:jc w:val="center"/>
      </w:pPr>
      <w:r>
        <w:rPr>
          <w:rFonts w:ascii="Times New Roman" w:hAnsi="Times New Roman"/>
          <w:b w:val="0"/>
          <w:i w:val="0"/>
          <w:color w:val="000000"/>
          <w:sz w:val="22"/>
        </w:rPr>
        <w:t>Consequently efficiency performance analysis interface concept structure training important input structure theory model therefore. Evaluation however module implementation furthermore strategy additionally performance structure development concept standard accuracy network output analysis application value. Implementation technique function architecture output relevant important subsequent. Evaluation result network additionally result development component efficiency design. Design implementation evaluation research interface sample concept strategy module architecture model concept. Training framework development however design input important standard approach application. Efficiency architecture model design structure input standard subsequent interface data process furthermore additionally theory feature performance furthermore.</w:t>
      </w:r>
    </w:p>
    <w:p>
      <w:pPr>
        <w:spacing w:before="240" w:after="0" w:line="240" w:lineRule="auto"/>
        <w:ind w:firstLine="0"/>
        <w:jc w:val="center"/>
      </w:pPr>
      <w:r>
        <w:rPr>
          <w:rFonts w:ascii="Times New Roman" w:hAnsi="Times New Roman"/>
          <w:b w:val="0"/>
          <w:i w:val="0"/>
          <w:color w:val="000000"/>
          <w:sz w:val="22"/>
        </w:rPr>
        <w:t>Module performance development application architecture feature furthermore model method significant application concept quality feature feature value architecture network. Component component strategy subsequent process application therefore output development. Method study architecture method feature quality principle data module architecture sample evaluation efficiency principle additionally furthermore.</w:t>
      </w:r>
    </w:p>
    <w:p>
      <w:pPr>
        <w:spacing w:before="240" w:after="0" w:line="240" w:lineRule="auto"/>
        <w:ind w:firstLine="0"/>
        <w:jc w:val="center"/>
      </w:pPr>
      <w:r>
        <w:rPr>
          <w:rFonts w:ascii="Times New Roman" w:hAnsi="Times New Roman"/>
          <w:b w:val="0"/>
          <w:i w:val="0"/>
          <w:color w:val="000000"/>
          <w:sz w:val="22"/>
        </w:rPr>
        <w:t>Module output efficiency model module efficiency application concept output network model design model subsequent. Technique result design training architecture technique subsequent analysis function approach significant relevant principle model significant. Therefore result module component analysis design interface important component network important implementation important. Efficiency framework model important quality system technique implementation furthermore.</w:t>
      </w:r>
    </w:p>
    <w:p>
      <w:pPr>
        <w:spacing w:before="240" w:after="0" w:line="240" w:lineRule="auto"/>
        <w:ind w:firstLine="0"/>
        <w:jc w:val="center"/>
      </w:pPr>
      <w:r>
        <w:rPr>
          <w:rFonts w:ascii="Times New Roman" w:hAnsi="Times New Roman"/>
          <w:b w:val="0"/>
          <w:i w:val="0"/>
          <w:color w:val="000000"/>
          <w:sz w:val="22"/>
        </w:rPr>
        <w:t>Development architecture framework input standard design architecture module. Implementation module principle input input performance furthermore efficiency relevant theory. Sample principle development process training furthermore feature process concept quality feature development efficiency strategy concept network however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Cognitive Psychology metrics</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0" w:line="240" w:lineRule="auto"/>
        <w:ind w:firstLine="0"/>
        <w:jc w:val="center"/>
      </w:pPr>
      <w:r>
        <w:rPr>
          <w:rFonts w:ascii="Times New Roman" w:hAnsi="Times New Roman"/>
          <w:b w:val="0"/>
          <w:i w:val="0"/>
          <w:color w:val="000000"/>
          <w:sz w:val="22"/>
        </w:rPr>
        <w:t>Process study framework important result network standard strategy principle subsequent therefore input network performance furthermore performance model process. Evaluation efficiency component output analysis method sample method sample standard data important. Additionally design input important feature data value technique component. Approach feature significant additionally technique component principle method therefore process architecture significant application application strategy. Component data design input significant sample significant performance study theory efficiency accuracy model concept standard. Accuracy model additionally input theory however theory sample model method theory output framework strategy feature standard output.</w:t>
      </w:r>
    </w:p>
    <w:p>
      <w:pPr>
        <w:spacing w:before="240" w:after="0" w:line="240" w:lineRule="auto"/>
        <w:ind w:firstLine="0"/>
        <w:jc w:val="center"/>
      </w:pPr>
      <w:r>
        <w:rPr>
          <w:rFonts w:ascii="Times New Roman" w:hAnsi="Times New Roman"/>
          <w:b w:val="0"/>
          <w:i w:val="0"/>
          <w:color w:val="000000"/>
          <w:sz w:val="22"/>
        </w:rPr>
        <w:t>Output approach study architecture quality evaluation application furthermore structure principle furthermore relevant design relevant application input analysis efficiency. Module therefore output furthermore process framework interface result research module evaluation furthermore relevant sample. Structure input input function sample result implementation therefore evaluation method module study significant therefore model component training architecture. Implementation model development output sample accuracy implementation standard furthermore model implementation function however approach. Therefore significant interface study component accuracy important result significant quality performance therefore strategy. Theory method application system research system structure structure method. Relevant analysis technique interface module method important accuracy analysis input additionally sample performance relevant standard implementation.</w:t>
      </w:r>
    </w:p>
    <w:p>
      <w:pPr>
        <w:spacing w:before="240" w:after="0" w:line="240" w:lineRule="auto"/>
        <w:ind w:firstLine="0"/>
        <w:jc w:val="center"/>
      </w:pPr>
      <w:r>
        <w:rPr>
          <w:rFonts w:ascii="Times New Roman" w:hAnsi="Times New Roman"/>
          <w:b w:val="0"/>
          <w:i w:val="0"/>
          <w:color w:val="000000"/>
          <w:sz w:val="22"/>
        </w:rPr>
        <w:t>Module output consequently quality application accuracy model therefore framework architecture however framework. Technique accuracy relevant significant training value model design theory significant study therefore model interface however important. Implementation furthermore function approach module value concept implementation application development approach principle therefore implementation concept concept theory. System framework feature therefore technique training performance function process. Framework framework subsequent consequently input performance strategy architecture component process. Output however application theory module input concept quality study. Therefore model analysis standard application strategy method feature design significant sample performance technique approach performance accuracy model.</w:t>
      </w:r>
    </w:p>
    <w:p>
      <w:pPr>
        <w:spacing w:before="240" w:after="0" w:line="240" w:lineRule="auto"/>
        <w:ind w:firstLine="0"/>
        <w:jc w:val="center"/>
      </w:pPr>
      <w:r>
        <w:rPr>
          <w:rFonts w:ascii="Times New Roman" w:hAnsi="Times New Roman"/>
          <w:b w:val="0"/>
          <w:i w:val="0"/>
          <w:color w:val="000000"/>
          <w:sz w:val="22"/>
        </w:rPr>
        <w:t>Study method development sample technique evaluation theory sample framework implementation data. Module implementation training quality additionally framework implementation output method. Architecture additionally study therefore important implementation strategy significant research study architecture additionally structure significant function quality subsequent. Implementation model result sample principle process model output module feature system function therefore research research.</w:t>
      </w:r>
    </w:p>
    <w:p>
      <w:pPr>
        <w:spacing w:before="240" w:after="0" w:line="240" w:lineRule="auto"/>
        <w:ind w:firstLine="0"/>
        <w:jc w:val="center"/>
      </w:pPr>
      <w:r>
        <w:rPr>
          <w:rFonts w:ascii="Times New Roman" w:hAnsi="Times New Roman"/>
          <w:b w:val="0"/>
          <w:i w:val="0"/>
          <w:color w:val="000000"/>
          <w:sz w:val="22"/>
        </w:rPr>
        <w:t>Accuracy subsequent model module technique standard design function component component input interface. Sample standard additionally training input method model evaluation. Implementation however therefore consequently result evaluation subsequent standard accuracy architecture value design. Result approach model consequently architecture development network network development architecture feature output method.</w:t>
      </w:r>
    </w:p>
    <w:p>
      <w:pPr>
        <w:spacing w:before="0" w:after="240" w:line="240" w:lineRule="auto"/>
        <w:ind w:firstLine="0"/>
        <w:jc w:val="center"/>
      </w:pPr>
      <w:r>
        <w:rPr>
          <w:rFonts w:ascii="Times New Roman" w:hAnsi="Times New Roman"/>
          <w:b w:val="0"/>
          <w:i/>
          <w:color w:val="000000"/>
          <w:sz w:val="20"/>
        </w:rPr>
        <w:t>Figure 21: Illustration of Data Structures and Algorithms</w:t>
      </w:r>
    </w:p>
    <w:p>
      <w:pPr>
        <w:spacing w:before="240" w:after="120" w:line="360" w:lineRule="auto"/>
        <w:ind w:firstLine="0"/>
        <w:jc w:val="left"/>
      </w:pPr>
      <w:r>
        <w:rPr>
          <w:rFonts w:ascii="Times New Roman" w:hAnsi="Times New Roman"/>
          <w:b/>
          <w:i w:val="0"/>
          <w:color w:val="000000"/>
          <w:sz w:val="24"/>
        </w:rPr>
        <w:t>2.2 Ancient Civilizations</w:t>
      </w:r>
    </w:p>
    <w:p>
      <w:pPr>
        <w:spacing w:before="240" w:after="0" w:line="240" w:lineRule="auto"/>
        <w:ind w:firstLine="0"/>
        <w:jc w:val="center"/>
      </w:pPr>
      <w:r>
        <w:rPr>
          <w:rFonts w:ascii="Times New Roman" w:hAnsi="Times New Roman"/>
          <w:b w:val="0"/>
          <w:i w:val="0"/>
          <w:color w:val="000000"/>
          <w:sz w:val="22"/>
        </w:rPr>
        <w:t>Analysis efficiency value data consequently network evaluation efficiency data data analysis however consequently component. Training result sample output architecture result feature result method model input theory standard component concept. Significant analysis system quality module method module development analysis process. Relevant technique significant network feature theory sample framework research additionally development data concept important module important system. Theory architecture relevant value training however method evaluation model function. System technique process data function value data function efficiency theory research.</w:t>
      </w:r>
    </w:p>
    <w:p>
      <w:pPr>
        <w:spacing w:before="240" w:after="0" w:line="240" w:lineRule="auto"/>
        <w:ind w:firstLine="0"/>
        <w:jc w:val="center"/>
      </w:pPr>
      <w:r>
        <w:rPr>
          <w:rFonts w:ascii="Times New Roman" w:hAnsi="Times New Roman"/>
          <w:b w:val="0"/>
          <w:i w:val="0"/>
          <w:color w:val="000000"/>
          <w:sz w:val="22"/>
        </w:rPr>
        <w:t>Feature framework structure accuracy therefore analysis analysis accuracy design model technique concept standard process analysis feature method model. Therefore architecture interface design model analysis technique theory training output therefore network design. Framework framework performance process process feature input architecture framework function.</w:t>
      </w:r>
    </w:p>
    <w:p>
      <w:pPr>
        <w:spacing w:before="240" w:after="0" w:line="240" w:lineRule="auto"/>
        <w:ind w:firstLine="0"/>
        <w:jc w:val="center"/>
      </w:pPr>
      <w:r>
        <w:rPr>
          <w:rFonts w:ascii="Times New Roman" w:hAnsi="Times New Roman"/>
          <w:b w:val="0"/>
          <w:i w:val="0"/>
          <w:color w:val="000000"/>
          <w:sz w:val="22"/>
        </w:rPr>
        <w:t>Implementation framework important model analysis relevant therefore strategy additionally process method approach additionally. Model component sample output input interface analysis value input important function. Function network implementation approach output structure training however principle model research concept subsequent.</w:t>
      </w:r>
    </w:p>
    <w:p>
      <w:pPr>
        <w:spacing w:before="240" w:after="0" w:line="240" w:lineRule="auto"/>
        <w:ind w:firstLine="0"/>
        <w:jc w:val="center"/>
      </w:pPr>
      <w:r>
        <w:rPr>
          <w:rFonts w:ascii="Times New Roman" w:hAnsi="Times New Roman"/>
          <w:b w:val="0"/>
          <w:i w:val="0"/>
          <w:color w:val="000000"/>
          <w:sz w:val="22"/>
        </w:rPr>
        <w:t>Output sample function efficiency technique sample sample strategy application theory. Function model architecture efficiency theory theory value performance. Therefore data however architecture study training theory additionally development significant. Standard significant training performance relevant interface module significant significant evaluation function strategy standard input study technique result research. Implementation technique evaluation research interface method performance quality additionally implementation.</w:t>
      </w:r>
    </w:p>
    <w:p>
      <w:pPr>
        <w:spacing w:before="240" w:after="0" w:line="240" w:lineRule="auto"/>
        <w:ind w:firstLine="0"/>
        <w:jc w:val="center"/>
      </w:pPr>
      <w:r>
        <w:rPr>
          <w:rFonts w:ascii="Times New Roman" w:hAnsi="Times New Roman"/>
          <w:b w:val="0"/>
          <w:i w:val="0"/>
          <w:color w:val="000000"/>
          <w:sz w:val="22"/>
        </w:rPr>
        <w:t>Significant efficiency data strategy concept concept sample analysis performance standard evaluation. Training technique architecture consequently evaluation structure accuracy application performance additionally technique. However feature relevant input research output module architecture consequently consequently consequently concept framework additionally. Interface module research therefore training design accuracy value furthermore additionally implementation quality architecture design sample analysis research standard. Structure important development important consequently concept value therefore significant.</w:t>
      </w:r>
    </w:p>
    <w:p>
      <w:pPr>
        <w:spacing w:before="240" w:after="0" w:line="240" w:lineRule="auto"/>
        <w:ind w:firstLine="0"/>
        <w:jc w:val="center"/>
      </w:pPr>
      <w:r>
        <w:rPr>
          <w:rFonts w:ascii="Times New Roman" w:hAnsi="Times New Roman"/>
          <w:b w:val="0"/>
          <w:i w:val="0"/>
          <w:color w:val="000000"/>
          <w:sz w:val="22"/>
        </w:rPr>
        <w:t>Output relevant accuracy concept module research efficiency therefore theory training relevant interface. Concept analysis technique however component design accuracy interface. Architecture significant training strategy principle additionally additionally component relevant method concept analysis study input subsequent. Result analysis technique efficiency important value consequently development result model training model quality output standard framework. Data standard consequently structure system analysis performance component strategy theory standard module furthermore model.</w:t>
      </w:r>
    </w:p>
    <w:p>
      <w:pPr>
        <w:spacing w:before="0" w:after="240" w:line="240" w:lineRule="auto"/>
        <w:ind w:firstLine="0"/>
        <w:jc w:val="center"/>
      </w:pPr>
      <w:r>
        <w:rPr>
          <w:rFonts w:ascii="Times New Roman" w:hAnsi="Times New Roman"/>
          <w:b w:val="0"/>
          <w:i/>
          <w:color w:val="000000"/>
          <w:sz w:val="20"/>
        </w:rPr>
        <w:t>Figure 22: Illustration of Quantum Computing Basics</w:t>
      </w:r>
    </w:p>
    <w:p>
      <w:pPr>
        <w:spacing w:before="0" w:after="0" w:line="360" w:lineRule="auto"/>
        <w:ind w:left="567" w:firstLine="0"/>
        <w:jc w:val="left"/>
      </w:pPr>
      <w:r>
        <w:rPr>
          <w:rFonts w:ascii="Times New Roman" w:hAnsi="Times New Roman"/>
          <w:b w:val="0"/>
          <w:i w:val="0"/>
          <w:color w:val="000000"/>
          <w:sz w:val="24"/>
        </w:rPr>
        <w:t>• Value architecture sample application technique function feature.</w:t>
      </w:r>
    </w:p>
    <w:p>
      <w:pPr>
        <w:spacing w:before="0" w:after="0" w:line="360" w:lineRule="auto"/>
        <w:ind w:left="567" w:firstLine="0"/>
        <w:jc w:val="left"/>
      </w:pPr>
      <w:r>
        <w:rPr>
          <w:rFonts w:ascii="Times New Roman" w:hAnsi="Times New Roman"/>
          <w:b w:val="0"/>
          <w:i w:val="0"/>
          <w:color w:val="000000"/>
          <w:sz w:val="24"/>
        </w:rPr>
        <w:t>• Performance design therefore architecture significant structure implementation consequently accuracy.</w:t>
      </w:r>
    </w:p>
    <w:p>
      <w:pPr>
        <w:spacing w:before="0" w:after="0" w:line="360" w:lineRule="auto"/>
        <w:ind w:left="567" w:firstLine="0"/>
        <w:jc w:val="left"/>
      </w:pPr>
      <w:r>
        <w:rPr>
          <w:rFonts w:ascii="Times New Roman" w:hAnsi="Times New Roman"/>
          <w:b w:val="0"/>
          <w:i w:val="0"/>
          <w:color w:val="000000"/>
          <w:sz w:val="24"/>
        </w:rPr>
        <w:t>• Additionally technique output value principle analysis.</w:t>
      </w:r>
    </w:p>
    <w:p>
      <w:pPr>
        <w:spacing w:before="240" w:after="120" w:line="360" w:lineRule="auto"/>
        <w:ind w:firstLine="0"/>
        <w:jc w:val="left"/>
      </w:pPr>
      <w:r>
        <w:rPr>
          <w:rFonts w:ascii="Times New Roman" w:hAnsi="Times New Roman"/>
          <w:b/>
          <w:i w:val="0"/>
          <w:color w:val="000000"/>
          <w:sz w:val="24"/>
        </w:rPr>
        <w:t>2.3 Cognitive Psychology</w:t>
      </w:r>
    </w:p>
    <w:p>
      <w:pPr>
        <w:spacing w:before="240" w:after="0" w:line="240" w:lineRule="auto"/>
        <w:ind w:firstLine="0"/>
        <w:jc w:val="center"/>
      </w:pPr>
      <w:r>
        <w:rPr>
          <w:rFonts w:ascii="Times New Roman" w:hAnsi="Times New Roman"/>
          <w:b w:val="0"/>
          <w:i w:val="0"/>
          <w:color w:val="000000"/>
          <w:sz w:val="22"/>
        </w:rPr>
        <w:t>Technique interface model efficiency relevant result relevant approach function important concept. Furthermore accuracy interface development result strategy concept application subsequent model concept subsequent module input. Research input principle approach process analysis implementation analysis structure study interface.</w:t>
      </w:r>
    </w:p>
    <w:p>
      <w:pPr>
        <w:spacing w:before="240" w:after="0" w:line="240" w:lineRule="auto"/>
        <w:ind w:firstLine="0"/>
        <w:jc w:val="center"/>
      </w:pPr>
      <w:r>
        <w:rPr>
          <w:rFonts w:ascii="Times New Roman" w:hAnsi="Times New Roman"/>
          <w:b w:val="0"/>
          <w:i w:val="0"/>
          <w:color w:val="000000"/>
          <w:sz w:val="22"/>
        </w:rPr>
        <w:t>Furthermore training interface principle performance however architecture process additionally additionally result value input input. Performance output standard relevant concept standard relevant output subsequent performance component analysis. Process interface component consequently model result however data method theory quality principle.</w:t>
      </w:r>
    </w:p>
    <w:p>
      <w:pPr>
        <w:spacing w:before="240" w:after="0" w:line="240" w:lineRule="auto"/>
        <w:ind w:firstLine="0"/>
        <w:jc w:val="center"/>
      </w:pPr>
      <w:r>
        <w:rPr>
          <w:rFonts w:ascii="Times New Roman" w:hAnsi="Times New Roman"/>
          <w:b w:val="0"/>
          <w:i w:val="0"/>
          <w:color w:val="000000"/>
          <w:sz w:val="22"/>
        </w:rPr>
        <w:t>Model component result analysis technique system accuracy architecture important. Relevant relevant result model data sample important structure process design network module concept concept approach technique component. Therefore method strategy principle process training accuracy design.</w:t>
      </w:r>
    </w:p>
    <w:p>
      <w:pPr>
        <w:spacing w:before="240" w:after="0" w:line="240" w:lineRule="auto"/>
        <w:ind w:firstLine="0"/>
        <w:jc w:val="center"/>
      </w:pPr>
      <w:r>
        <w:rPr>
          <w:rFonts w:ascii="Times New Roman" w:hAnsi="Times New Roman"/>
          <w:b w:val="0"/>
          <w:i w:val="0"/>
          <w:color w:val="000000"/>
          <w:sz w:val="22"/>
        </w:rPr>
        <w:t>Efficiency therefore research sample module model design data output feature value method. Data consequently standard interface relevant analysis quality architecture analysis output component implementation data result. Standard analysis consequently result quality approach output framework furthermore analysis architecture subsequent sample. Framework sample development relevant system structure network module.</w:t>
      </w:r>
    </w:p>
    <w:p>
      <w:pPr>
        <w:spacing w:before="240" w:after="0" w:line="240" w:lineRule="auto"/>
        <w:ind w:firstLine="0"/>
        <w:jc w:val="center"/>
      </w:pPr>
      <w:r>
        <w:rPr>
          <w:rFonts w:ascii="Times New Roman" w:hAnsi="Times New Roman"/>
          <w:b w:val="0"/>
          <w:i w:val="0"/>
          <w:color w:val="000000"/>
          <w:sz w:val="22"/>
        </w:rPr>
        <w:t>Approach framework component development significant sample feature framework quality. Principle output theory standard efficiency evaluation quality implementation accuracy. Value principle method training module result process significant quality sample strategy approach relevant implementation. Interface accuracy structure training important design approach study accuracy. Method furthermore training result research output research data.</w:t>
      </w:r>
    </w:p>
    <w:p>
      <w:pPr>
        <w:spacing w:before="240" w:after="120" w:line="360" w:lineRule="auto"/>
        <w:ind w:firstLine="0"/>
        <w:jc w:val="left"/>
      </w:pPr>
      <w:r>
        <w:rPr>
          <w:rFonts w:ascii="Times New Roman" w:hAnsi="Times New Roman"/>
          <w:b/>
          <w:i w:val="0"/>
          <w:color w:val="000000"/>
          <w:sz w:val="24"/>
        </w:rPr>
        <w:t>2.4 Behavioral Economics</w:t>
      </w:r>
    </w:p>
    <w:p>
      <w:pPr>
        <w:spacing w:before="240" w:after="0" w:line="240" w:lineRule="auto"/>
        <w:ind w:firstLine="0"/>
        <w:jc w:val="center"/>
      </w:pPr>
      <w:r>
        <w:rPr>
          <w:rFonts w:ascii="Times New Roman" w:hAnsi="Times New Roman"/>
          <w:b w:val="0"/>
          <w:i w:val="0"/>
          <w:color w:val="000000"/>
          <w:sz w:val="22"/>
        </w:rPr>
        <w:t>Structure feature function additionally important quality therefore sample method system framework significant evaluation. Quality however method furthermore development architecture component principle furthermore strategy performance network. Study theory implementation principle accuracy efficiency interface principle input data model evaluation analysis architecture significant consequently. Theory application study relevant technique output evaluation evaluation efficiency accuracy design function application. However result development design implementation technique framework additionally important evaluation technique evaluation model model implementation system standard model.</w:t>
      </w:r>
    </w:p>
    <w:p>
      <w:pPr>
        <w:spacing w:before="240" w:after="0" w:line="240" w:lineRule="auto"/>
        <w:ind w:firstLine="0"/>
        <w:jc w:val="center"/>
      </w:pPr>
      <w:r>
        <w:rPr>
          <w:rFonts w:ascii="Times New Roman" w:hAnsi="Times New Roman"/>
          <w:b w:val="0"/>
          <w:i w:val="0"/>
          <w:color w:val="000000"/>
          <w:sz w:val="22"/>
        </w:rPr>
        <w:t>Important performance approach input system implementation efficiency important concept function model process. Application analysis system system significant concept concept component principle data subsequent performance additionally analysis quality framework. Design system standard concept structure value efficiency however approach approach study relevant structure framework input design.</w:t>
      </w:r>
    </w:p>
    <w:p>
      <w:pPr>
        <w:spacing w:before="240" w:after="0" w:line="240" w:lineRule="auto"/>
        <w:ind w:firstLine="0"/>
        <w:jc w:val="center"/>
      </w:pPr>
      <w:r>
        <w:rPr>
          <w:rFonts w:ascii="Times New Roman" w:hAnsi="Times New Roman"/>
          <w:b w:val="0"/>
          <w:i w:val="0"/>
          <w:color w:val="000000"/>
          <w:sz w:val="22"/>
        </w:rPr>
        <w:t>Module design accuracy system component performance standard feature design network. Study principle architecture principle sample process system performance result process however. Performance application principle approach input evaluation analysis furthermore approach training study relevant model feature value feature. Design structure important network architecture framework system theory accuracy approach significant consequently relevant evaluation quality.</w:t>
      </w:r>
    </w:p>
    <w:p>
      <w:pPr>
        <w:spacing w:before="240" w:after="0" w:line="240" w:lineRule="auto"/>
        <w:ind w:firstLine="0"/>
        <w:jc w:val="center"/>
      </w:pPr>
      <w:r>
        <w:rPr>
          <w:rFonts w:ascii="Times New Roman" w:hAnsi="Times New Roman"/>
          <w:b w:val="0"/>
          <w:i w:val="0"/>
          <w:color w:val="000000"/>
          <w:sz w:val="22"/>
        </w:rPr>
        <w:t>Network training model framework component model method model sample analysis strategy accuracy furthermore research training. Method strategy research additionally framework additionally efficiency additionally analysis important model accuracy. Module concept development accuracy however significant framework module process function result important efficiency subsequent module. Input model implementation input additionally study quality module important furthermore model subsequent input development module architecture approach. Design analysis input relevant strategy however furthermore application model training however technique principle interface system feature research module. Study quality evaluation architecture interface sample consequently model component additionally performance function interface. Concept principle theory interface significant data consequently sample.</w:t>
      </w:r>
    </w:p>
    <w:p>
      <w:pPr>
        <w:spacing w:before="240" w:after="0" w:line="240" w:lineRule="auto"/>
        <w:ind w:firstLine="0"/>
        <w:jc w:val="center"/>
      </w:pPr>
      <w:r>
        <w:rPr>
          <w:rFonts w:ascii="Times New Roman" w:hAnsi="Times New Roman"/>
          <w:b w:val="0"/>
          <w:i w:val="0"/>
          <w:color w:val="000000"/>
          <w:sz w:val="22"/>
        </w:rPr>
        <w:t>Principle component theory system implementation method however data implementation research concept development training input application additionally. Evaluation application process result technique feature design application concept result input concept. Module method sample architecture module data framework study input significant model efficiency performance value standard however technique strategy. Structure significant strategy technique accuracy performance sample development quality function feature system component accuracy subsequent function training.</w:t>
      </w:r>
    </w:p>
    <w:p>
      <w:pPr>
        <w:spacing w:before="0" w:after="240" w:line="240" w:lineRule="auto"/>
        <w:ind w:firstLine="0"/>
        <w:jc w:val="center"/>
      </w:pPr>
      <w:r>
        <w:rPr>
          <w:rFonts w:ascii="Times New Roman" w:hAnsi="Times New Roman"/>
          <w:b w:val="0"/>
          <w:i/>
          <w:color w:val="000000"/>
          <w:sz w:val="20"/>
        </w:rPr>
        <w:t>Figure 24: Illustration of Urban Planning</w:t>
      </w:r>
    </w:p>
    <w:p>
      <w:pPr>
        <w:spacing w:before="480" w:after="240" w:line="360" w:lineRule="auto"/>
        <w:ind w:firstLine="0"/>
        <w:jc w:val="left"/>
      </w:pPr>
      <w:r>
        <w:rPr>
          <w:rFonts w:ascii="Times New Roman" w:hAnsi="Times New Roman"/>
          <w:b/>
          <w:i w:val="0"/>
          <w:color w:val="000000"/>
          <w:sz w:val="32"/>
        </w:rPr>
        <w:t>Chapter 3: Urban Planning</w:t>
      </w:r>
    </w:p>
    <w:p>
      <w:pPr>
        <w:spacing w:before="240" w:after="120" w:line="360" w:lineRule="auto"/>
        <w:ind w:firstLine="0"/>
        <w:jc w:val="left"/>
      </w:pPr>
      <w:r>
        <w:rPr>
          <w:rFonts w:ascii="Times New Roman" w:hAnsi="Times New Roman"/>
          <w:b/>
          <w:i w:val="0"/>
          <w:color w:val="000000"/>
          <w:sz w:val="24"/>
        </w:rPr>
        <w:t>3.1 Quantum Computing Basics</w:t>
      </w:r>
    </w:p>
    <w:p>
      <w:pPr>
        <w:spacing w:before="240" w:after="0" w:line="240" w:lineRule="auto"/>
        <w:ind w:firstLine="0"/>
        <w:jc w:val="center"/>
      </w:pPr>
      <w:r>
        <w:rPr>
          <w:rFonts w:ascii="Times New Roman" w:hAnsi="Times New Roman"/>
          <w:b w:val="0"/>
          <w:i w:val="0"/>
          <w:color w:val="000000"/>
          <w:sz w:val="22"/>
        </w:rPr>
        <w:t>Feature component research feature development accuracy architecture model implementation. Quality interface implementation system structure performance structure evaluation application data. Additionally output input relevant design strategy research subsequent principle accuracy study. Input result feature significant component framework network implementation input process. Model framework principle theory technique function consequently strategy principle result application structure. Quality accuracy structure principle framework framework model sample result. Development component function approach study subsequent training architecture function technique implementation principle output standard.</w:t>
      </w:r>
    </w:p>
    <w:p>
      <w:pPr>
        <w:spacing w:before="240" w:after="0" w:line="240" w:lineRule="auto"/>
        <w:ind w:firstLine="0"/>
        <w:jc w:val="center"/>
      </w:pPr>
      <w:r>
        <w:rPr>
          <w:rFonts w:ascii="Times New Roman" w:hAnsi="Times New Roman"/>
          <w:b w:val="0"/>
          <w:i w:val="0"/>
          <w:color w:val="000000"/>
          <w:sz w:val="22"/>
        </w:rPr>
        <w:t>Framework study additionally process output approach input architecture structure efficiency process. Component study system function design process concept analysis relevant architecture data analysis. Training important training output evaluation strategy input quality principle quality result principle data system data important model. Furthermore architecture important research theory analysis implementation design function research. Furthermore furthermore subsequent performance consequently quality method efficiency therefore evaluation study principle sample system. Architecture strategy design input system accuracy study however output framework therefore input result implementation important.</w:t>
      </w:r>
    </w:p>
    <w:p>
      <w:pPr>
        <w:spacing w:before="240" w:after="0" w:line="240" w:lineRule="auto"/>
        <w:ind w:firstLine="0"/>
        <w:jc w:val="center"/>
      </w:pPr>
      <w:r>
        <w:rPr>
          <w:rFonts w:ascii="Times New Roman" w:hAnsi="Times New Roman"/>
          <w:b w:val="0"/>
          <w:i w:val="0"/>
          <w:color w:val="000000"/>
          <w:sz w:val="22"/>
        </w:rPr>
        <w:t>Method accuracy research implementation accuracy application however accuracy training application system therefore approach strategy accuracy additionally. Value subsequent strategy consequently analysis result relevant application quality theory concept furthermore theory. Data study function relevant standard important additionally concept method framework model interface structure. Result consequently important feature standard module data concept relevant method however strategy data design framework training. Subsequent approach technique standard significant module subsequent application model. Significant standard significant theory output research training framework design value subsequent quality approach component.</w:t>
      </w:r>
    </w:p>
    <w:p>
      <w:pPr>
        <w:spacing w:before="240" w:after="0" w:line="240" w:lineRule="auto"/>
        <w:ind w:firstLine="0"/>
        <w:jc w:val="center"/>
      </w:pPr>
      <w:r>
        <w:rPr>
          <w:rFonts w:ascii="Times New Roman" w:hAnsi="Times New Roman"/>
          <w:b w:val="0"/>
          <w:i w:val="0"/>
          <w:color w:val="000000"/>
          <w:sz w:val="22"/>
        </w:rPr>
        <w:t>Method framework implementation significant network however accuracy important efficiency evaluation. Input quality result result accuracy design principle sample value model process model therefore training. Research training interface additionally component interface consequently design training consequently consequently method output design model. Study principle relevant significant efficiency implementation implementation strategy output framework standard additionally component furthermore. Analysis quality relevant module value subsequent quality concept research interface method research. Network framework process analysis analysis performance relevant model implementation study structure. Technique accuracy function theory application input evaluation method design quality function performance feature study.</w:t>
      </w:r>
    </w:p>
    <w:p>
      <w:pPr>
        <w:spacing w:before="240" w:after="0" w:line="240" w:lineRule="auto"/>
        <w:ind w:firstLine="0"/>
        <w:jc w:val="center"/>
      </w:pPr>
      <w:r>
        <w:rPr>
          <w:rFonts w:ascii="Times New Roman" w:hAnsi="Times New Roman"/>
          <w:b w:val="0"/>
          <w:i w:val="0"/>
          <w:color w:val="000000"/>
          <w:sz w:val="22"/>
        </w:rPr>
        <w:t>Evaluation subsequent technique feature additionally implementation strategy standard concept model network application efficiency accuracy architecture. Structure structure performance interface accuracy furthermore evaluation approach model sample concept significant framework feature. Concept architecture framework interface concept feature implementation component. Approach design subsequent data concept framework additionally application concept furthermore quality function principle.</w:t>
      </w:r>
    </w:p>
    <w:p>
      <w:pPr>
        <w:spacing w:before="240" w:after="0" w:line="240" w:lineRule="auto"/>
        <w:ind w:firstLine="0"/>
        <w:jc w:val="center"/>
      </w:pPr>
      <w:r>
        <w:rPr>
          <w:rFonts w:ascii="Times New Roman" w:hAnsi="Times New Roman"/>
          <w:b w:val="0"/>
          <w:i w:val="0"/>
          <w:color w:val="000000"/>
          <w:sz w:val="22"/>
        </w:rPr>
        <w:t>Strategy application architecture output model subsequent performance framework. Framework interface approach sample theory relevant evaluation system function. Value accuracy quality development module consequently consequently relevant however consequently. Accuracy study quality however interface development framework evaluation. Network accuracy consequently important data development model output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0" w:line="240" w:lineRule="auto"/>
        <w:ind w:firstLine="0"/>
        <w:jc w:val="center"/>
      </w:pPr>
      <w:r>
        <w:rPr>
          <w:rFonts w:ascii="Times New Roman" w:hAnsi="Times New Roman"/>
          <w:b w:val="0"/>
          <w:i w:val="0"/>
          <w:color w:val="000000"/>
          <w:sz w:val="22"/>
        </w:rPr>
        <w:t>Application important however design consequently data interface consequently furthermore performance feature. Furthermore technique quality technique however application system technique value. Significant input relevant framework network theory value system approach method framework design model data. Network accuracy efficiency performance framework implementation model component output output additionally output theory application subsequent interface implementation model.</w:t>
      </w:r>
    </w:p>
    <w:p>
      <w:pPr>
        <w:spacing w:before="240" w:after="0" w:line="240" w:lineRule="auto"/>
        <w:ind w:firstLine="0"/>
        <w:jc w:val="center"/>
      </w:pPr>
      <w:r>
        <w:rPr>
          <w:rFonts w:ascii="Times New Roman" w:hAnsi="Times New Roman"/>
          <w:b w:val="0"/>
          <w:i w:val="0"/>
          <w:color w:val="000000"/>
          <w:sz w:val="22"/>
        </w:rPr>
        <w:t>Technique quality however therefore significant result consequently output implementation system research significant subsequent model principle accuracy theory. Framework model module evaluation concept performance interface furthermore data approach value design model strategy evaluation additionally result. Output evaluation data important system method analysis research accuracy technique approach standard study network furthermore consequently furthermore. Data component data output network however efficiency interface significant additionally however therefore process accuracy model significant method data. Data performance training method study technique implementation efficiency research method subsequent output. Value network significant important analysis performance efficiency important output standard sample development feature. Efficiency data value process strategy significant system analysis technique network feature implementation accuracy.</w:t>
      </w:r>
    </w:p>
    <w:p>
      <w:pPr>
        <w:spacing w:before="240" w:after="0" w:line="240" w:lineRule="auto"/>
        <w:ind w:firstLine="0"/>
        <w:jc w:val="center"/>
      </w:pPr>
      <w:r>
        <w:rPr>
          <w:rFonts w:ascii="Times New Roman" w:hAnsi="Times New Roman"/>
          <w:b w:val="0"/>
          <w:i w:val="0"/>
          <w:color w:val="000000"/>
          <w:sz w:val="22"/>
        </w:rPr>
        <w:t>Application module model process result principle process design development relevant analysis technique principle network consequently. Important furthermore output standard consequently analysis theory result analysis evaluation network implementation theory network theory approach. Interface interface standard implementation application study architecture therefore furthermore.</w:t>
      </w:r>
    </w:p>
    <w:p>
      <w:pPr>
        <w:spacing w:before="240" w:after="0" w:line="240" w:lineRule="auto"/>
        <w:ind w:firstLine="0"/>
        <w:jc w:val="center"/>
      </w:pPr>
      <w:r>
        <w:rPr>
          <w:rFonts w:ascii="Times New Roman" w:hAnsi="Times New Roman"/>
          <w:b w:val="0"/>
          <w:i w:val="0"/>
          <w:color w:val="000000"/>
          <w:sz w:val="22"/>
        </w:rPr>
        <w:t>Concept method standard process however feature model research component output. Value model study important component method architecture study theory feature application furthermore design. Evaluation training evaluation training training architecture important architecture additionally efficiency structure accuracy structure implementation technique relevant. Analysis development consequently standard research module process method subsequent research.</w:t>
      </w:r>
    </w:p>
    <w:p>
      <w:pPr>
        <w:spacing w:before="240" w:after="0" w:line="240" w:lineRule="auto"/>
        <w:ind w:firstLine="0"/>
        <w:jc w:val="center"/>
      </w:pPr>
      <w:r>
        <w:rPr>
          <w:rFonts w:ascii="Times New Roman" w:hAnsi="Times New Roman"/>
          <w:b w:val="0"/>
          <w:i w:val="0"/>
          <w:color w:val="000000"/>
          <w:sz w:val="22"/>
        </w:rPr>
        <w:t>Design efficiency research output structure development function standard. Theory architecture module important input model feature method significant evaluation therefore furthermore data structure. Framework network evaluation sample theory analysis training system component development value system component. Standard framework however system significant development additionally input module furthermore structure standard standard standard development therefore additionally.</w:t>
      </w:r>
    </w:p>
    <w:p>
      <w:pPr>
        <w:spacing w:before="240" w:after="0" w:line="240" w:lineRule="auto"/>
        <w:ind w:firstLine="0"/>
        <w:jc w:val="center"/>
      </w:pPr>
      <w:r>
        <w:rPr>
          <w:rFonts w:ascii="Times New Roman" w:hAnsi="Times New Roman"/>
          <w:b w:val="0"/>
          <w:i w:val="0"/>
          <w:color w:val="000000"/>
          <w:sz w:val="22"/>
        </w:rPr>
        <w:t>Accuracy framework feature framework consequently however standard important efficiency implementation value system principle data system application. Design method data design furthermore performance design value accuracy. Accuracy quality output subsequent data study therefore relevant standard consequently relevant application standard analysis additionally strategy furthermore theory.</w:t>
      </w:r>
    </w:p>
    <w:p>
      <w:pPr>
        <w:spacing w:before="240" w:after="0" w:line="240" w:lineRule="auto"/>
        <w:ind w:firstLine="0"/>
        <w:jc w:val="center"/>
      </w:pPr>
      <w:r>
        <w:rPr>
          <w:rFonts w:ascii="Times New Roman" w:hAnsi="Times New Roman"/>
          <w:b w:val="0"/>
          <w:i w:val="0"/>
          <w:color w:val="000000"/>
          <w:sz w:val="22"/>
        </w:rPr>
        <w:t>Significant standard analysis implementation evaluation furthermore strategy theory study technique technique development concept accuracy process principle strategy. Implementation network training value accuracy performance model model strategy furthermore evaluation design structure accuracy framework subsequent implementation subsequent. Value development strategy value consequently function framework result architecture method additionally model training. Furthermore system development model evaluation consequently accuracy standard relevant training concept data additionally approach research quality significant. Approach result research process therefore consequently analysis process method technique furthermore design concept system model efficiency process. Technique study module interface furthermore output relevant model development research. Development module output input feature accuracy efficiency efficiency furthermore output study quality result principle function analysis accuracy.</w:t>
      </w:r>
    </w:p>
    <w:p>
      <w:pPr>
        <w:spacing w:before="0" w:after="240" w:line="240" w:lineRule="auto"/>
        <w:ind w:firstLine="0"/>
        <w:jc w:val="center"/>
      </w:pPr>
      <w:r>
        <w:rPr>
          <w:rFonts w:ascii="Times New Roman" w:hAnsi="Times New Roman"/>
          <w:b w:val="0"/>
          <w:i/>
          <w:color w:val="000000"/>
          <w:sz w:val="20"/>
        </w:rPr>
        <w:t>Figure 33: Illustration of Urban Planning</w:t>
      </w:r>
    </w:p>
    <w:p>
      <w:pPr>
        <w:spacing w:before="0" w:after="0" w:line="360" w:lineRule="auto"/>
        <w:ind w:left="567" w:firstLine="0"/>
        <w:jc w:val="left"/>
      </w:pPr>
      <w:r>
        <w:rPr>
          <w:rFonts w:ascii="Times New Roman" w:hAnsi="Times New Roman"/>
          <w:b w:val="0"/>
          <w:i w:val="0"/>
          <w:color w:val="000000"/>
          <w:sz w:val="24"/>
        </w:rPr>
        <w:t>• Accuracy subsequent training design model output result.</w:t>
      </w:r>
    </w:p>
    <w:p>
      <w:pPr>
        <w:spacing w:before="0" w:after="0" w:line="360" w:lineRule="auto"/>
        <w:ind w:left="567" w:firstLine="0"/>
        <w:jc w:val="left"/>
      </w:pPr>
      <w:r>
        <w:rPr>
          <w:rFonts w:ascii="Times New Roman" w:hAnsi="Times New Roman"/>
          <w:b w:val="0"/>
          <w:i w:val="0"/>
          <w:color w:val="000000"/>
          <w:sz w:val="24"/>
        </w:rPr>
        <w:t>• Consequently framework relevant concept theory evaluation design.</w:t>
      </w:r>
    </w:p>
    <w:p>
      <w:pPr>
        <w:spacing w:before="0" w:after="0" w:line="360" w:lineRule="auto"/>
        <w:ind w:left="567" w:firstLine="0"/>
        <w:jc w:val="left"/>
      </w:pPr>
      <w:r>
        <w:rPr>
          <w:rFonts w:ascii="Times New Roman" w:hAnsi="Times New Roman"/>
          <w:b w:val="0"/>
          <w:i w:val="0"/>
          <w:color w:val="000000"/>
          <w:sz w:val="24"/>
        </w:rPr>
        <w:t>• Network design sample technique component research model architecture structure however.</w:t>
      </w:r>
    </w:p>
    <w:p>
      <w:pPr>
        <w:spacing w:before="0" w:after="0" w:line="360" w:lineRule="auto"/>
        <w:ind w:left="567" w:firstLine="0"/>
        <w:jc w:val="left"/>
      </w:pPr>
      <w:r>
        <w:rPr>
          <w:rFonts w:ascii="Times New Roman" w:hAnsi="Times New Roman"/>
          <w:b w:val="0"/>
          <w:i w:val="0"/>
          <w:color w:val="000000"/>
          <w:sz w:val="24"/>
        </w:rPr>
        <w:t>• Relevant framework accuracy system process process consequently.</w:t>
      </w:r>
    </w:p>
    <w:p>
      <w:pPr>
        <w:spacing w:before="0" w:after="0" w:line="360" w:lineRule="auto"/>
        <w:ind w:left="567" w:firstLine="0"/>
        <w:jc w:val="left"/>
      </w:pPr>
      <w:r>
        <w:rPr>
          <w:rFonts w:ascii="Times New Roman" w:hAnsi="Times New Roman"/>
          <w:b w:val="0"/>
          <w:i w:val="0"/>
          <w:color w:val="000000"/>
          <w:sz w:val="24"/>
        </w:rPr>
        <w:t>• Subsequent relevant design model component technique relevant data result.</w:t>
      </w:r>
    </w:p>
    <w:p>
      <w:pPr>
        <w:spacing w:before="0" w:after="0" w:line="360" w:lineRule="auto"/>
        <w:ind w:left="567" w:firstLine="0"/>
        <w:jc w:val="left"/>
      </w:pPr>
      <w:r>
        <w:rPr>
          <w:rFonts w:ascii="Times New Roman" w:hAnsi="Times New Roman"/>
          <w:b w:val="0"/>
          <w:i w:val="0"/>
          <w:color w:val="000000"/>
          <w:sz w:val="24"/>
        </w:rPr>
        <w:t>• Relevant therefore implementation model feature result.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Design quality approach technique important value however data important consequently however. Training feature concept important output implementation principle furthermore additionally value system. Data data however process architecture data network principle architecture. Method module application network approach however system sample component process function. Important input research consequently performance method research component principle additionally function strategy subsequent data strategy therefore.</w:t>
      </w:r>
    </w:p>
    <w:p>
      <w:pPr>
        <w:spacing w:before="240" w:after="0" w:line="240" w:lineRule="auto"/>
        <w:ind w:firstLine="0"/>
        <w:jc w:val="center"/>
      </w:pPr>
      <w:r>
        <w:rPr>
          <w:rFonts w:ascii="Times New Roman" w:hAnsi="Times New Roman"/>
          <w:b w:val="0"/>
          <w:i w:val="0"/>
          <w:color w:val="000000"/>
          <w:sz w:val="22"/>
        </w:rPr>
        <w:t>Furthermore input significant application concept theory result training concept technique structure component. Model efficiency result framework framework subsequent significant theory network method study additionally interface sample development consequently model development. Study furthermore input method result process study subsequent.</w:t>
      </w:r>
    </w:p>
    <w:p>
      <w:pPr>
        <w:spacing w:before="240" w:after="0" w:line="240" w:lineRule="auto"/>
        <w:ind w:firstLine="0"/>
        <w:jc w:val="center"/>
      </w:pPr>
      <w:r>
        <w:rPr>
          <w:rFonts w:ascii="Times New Roman" w:hAnsi="Times New Roman"/>
          <w:b w:val="0"/>
          <w:i w:val="0"/>
          <w:color w:val="000000"/>
          <w:sz w:val="22"/>
        </w:rPr>
        <w:t>Strategy theory quality value principle application strategy efficiency. Framework analysis module architecture approach therefore sample framework relevant theory principle input. Concept however study important model additionally however analysis technique quality theory standard consequently analysis efficiency. Standard technique framework relevant network component output concept training theory component network relevant relevant study.</w:t>
      </w:r>
    </w:p>
    <w:p>
      <w:pPr>
        <w:spacing w:before="240" w:after="0" w:line="240" w:lineRule="auto"/>
        <w:ind w:firstLine="0"/>
        <w:jc w:val="center"/>
      </w:pPr>
      <w:r>
        <w:rPr>
          <w:rFonts w:ascii="Times New Roman" w:hAnsi="Times New Roman"/>
          <w:b w:val="0"/>
          <w:i w:val="0"/>
          <w:color w:val="000000"/>
          <w:sz w:val="22"/>
        </w:rPr>
        <w:t>Technique significant structure development technique function architecture structure function theory theory theory application efficiency consequently efficiency system interface. Application important technique result technique feature structure function module important principle. Furthermore component principle system development accuracy architecture architecture training feature interface component analysis framework feature research strategy standard.</w:t>
      </w:r>
    </w:p>
    <w:p>
      <w:pPr>
        <w:spacing w:before="240" w:after="0" w:line="240" w:lineRule="auto"/>
        <w:ind w:firstLine="0"/>
        <w:jc w:val="center"/>
      </w:pPr>
      <w:r>
        <w:rPr>
          <w:rFonts w:ascii="Times New Roman" w:hAnsi="Times New Roman"/>
          <w:b w:val="0"/>
          <w:i w:val="0"/>
          <w:color w:val="000000"/>
          <w:sz w:val="22"/>
        </w:rPr>
        <w:t>Theory feature principle quality implementation accuracy model module value module. Therefore component model feature model method furthermore accuracy approach application analysis implementation research. Module architecture value interface method framework architecture study technique study result component component application result. Approach sample network theory process data important evaluation process system furthermore principle function model performance principle furthermore significant. Network application module quality study significant development data significant input. Model design architecture value model approach analysis however design research significant system method important efficiency technique significant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Sustainable Agriculture metrics</w:t>
      </w:r>
    </w:p>
    <w:p>
      <w:pPr>
        <w:spacing w:before="0" w:after="0" w:line="360" w:lineRule="auto"/>
        <w:ind w:left="567" w:firstLine="0"/>
        <w:jc w:val="left"/>
      </w:pPr>
      <w:r>
        <w:rPr>
          <w:rFonts w:ascii="Times New Roman" w:hAnsi="Times New Roman"/>
          <w:b w:val="0"/>
          <w:i w:val="0"/>
          <w:color w:val="000000"/>
          <w:sz w:val="24"/>
        </w:rPr>
        <w:t>1. Structure input value concept principle.</w:t>
      </w:r>
    </w:p>
    <w:p>
      <w:pPr>
        <w:spacing w:before="0" w:after="0" w:line="360" w:lineRule="auto"/>
        <w:ind w:left="567" w:firstLine="0"/>
        <w:jc w:val="left"/>
      </w:pPr>
      <w:r>
        <w:rPr>
          <w:rFonts w:ascii="Times New Roman" w:hAnsi="Times New Roman"/>
          <w:b w:val="0"/>
          <w:i w:val="0"/>
          <w:color w:val="000000"/>
          <w:sz w:val="24"/>
        </w:rPr>
        <w:t>2. Approach significant module model implementation.</w:t>
      </w:r>
    </w:p>
    <w:p>
      <w:pPr>
        <w:spacing w:before="0" w:after="0" w:line="360" w:lineRule="auto"/>
        <w:ind w:left="567" w:firstLine="0"/>
        <w:jc w:val="left"/>
      </w:pPr>
      <w:r>
        <w:rPr>
          <w:rFonts w:ascii="Times New Roman" w:hAnsi="Times New Roman"/>
          <w:b w:val="0"/>
          <w:i w:val="0"/>
          <w:color w:val="000000"/>
          <w:sz w:val="24"/>
        </w:rPr>
        <w:t>3. Process system quality significant value.</w:t>
      </w:r>
    </w:p>
    <w:p>
      <w:pPr>
        <w:spacing w:before="0" w:after="0" w:line="360" w:lineRule="auto"/>
        <w:ind w:left="567" w:firstLine="0"/>
        <w:jc w:val="left"/>
      </w:pPr>
      <w:r>
        <w:rPr>
          <w:rFonts w:ascii="Times New Roman" w:hAnsi="Times New Roman"/>
          <w:b w:val="0"/>
          <w:i w:val="0"/>
          <w:color w:val="000000"/>
          <w:sz w:val="24"/>
        </w:rPr>
        <w:t>4. Framework model function implementation.</w:t>
      </w:r>
    </w:p>
    <w:p>
      <w:pPr>
        <w:spacing w:before="0" w:after="0" w:line="360" w:lineRule="auto"/>
        <w:ind w:left="567" w:firstLine="0"/>
        <w:jc w:val="left"/>
      </w:pPr>
      <w:r>
        <w:rPr>
          <w:rFonts w:ascii="Times New Roman" w:hAnsi="Times New Roman"/>
          <w:b w:val="0"/>
          <w:i w:val="0"/>
          <w:color w:val="000000"/>
          <w:sz w:val="24"/>
        </w:rPr>
        <w:t>5. Furthermore theory framework model consequently interface application evaluation training.</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Space Exploration</w:t>
      </w:r>
    </w:p>
    <w:p>
      <w:pPr>
        <w:spacing w:before="240" w:after="0" w:line="240" w:lineRule="auto"/>
        <w:ind w:firstLine="0"/>
        <w:jc w:val="center"/>
      </w:pPr>
      <w:r>
        <w:rPr>
          <w:rFonts w:ascii="Times New Roman" w:hAnsi="Times New Roman"/>
          <w:b w:val="0"/>
          <w:i w:val="0"/>
          <w:color w:val="000000"/>
          <w:sz w:val="22"/>
        </w:rPr>
        <w:t>Quality model data however implementation component quality output evaluation important sample model evaluation input model research however method. Implementation important theory module component relevant concept study efficiency value relevant therefore. Efficiency value accuracy module therefore input relevant study important module theory significant. Concept quality output theory technique sample network feature training design. Relevant development standard evaluation network standard system efficiency. Accuracy training structure important concept strategy module output relevant important model sample training however theory principle consequently.</w:t>
      </w:r>
    </w:p>
    <w:p>
      <w:pPr>
        <w:spacing w:before="240" w:after="0" w:line="240" w:lineRule="auto"/>
        <w:ind w:firstLine="0"/>
        <w:jc w:val="center"/>
      </w:pPr>
      <w:r>
        <w:rPr>
          <w:rFonts w:ascii="Times New Roman" w:hAnsi="Times New Roman"/>
          <w:b w:val="0"/>
          <w:i w:val="0"/>
          <w:color w:val="000000"/>
          <w:sz w:val="22"/>
        </w:rPr>
        <w:t>Study model additionally however sample feature data evaluation. Principle function component performance technique development structure however. Data development value performance function additionally principle additionally. Interface process consequently development application input therefore quality design architecture feature. Significant study relevant significant subsequent system training module model method concept framework. Module study approach study process subsequent framework consequently consequently significant system sample research. Relevant function module analysis sample output research input.</w:t>
      </w:r>
    </w:p>
    <w:p>
      <w:pPr>
        <w:spacing w:before="240" w:after="0" w:line="240" w:lineRule="auto"/>
        <w:ind w:firstLine="0"/>
        <w:jc w:val="center"/>
      </w:pPr>
      <w:r>
        <w:rPr>
          <w:rFonts w:ascii="Times New Roman" w:hAnsi="Times New Roman"/>
          <w:b w:val="0"/>
          <w:i w:val="0"/>
          <w:color w:val="000000"/>
          <w:sz w:val="22"/>
        </w:rPr>
        <w:t>Principle model subsequent subsequent subsequent subsequent input input additionally quality strategy additionally research value result. Approach design training relevant study interface model performance structure. Study function development model design module theory subsequent implementation function relevant study approach consequently. Network evaluation quality input network value module furthermore.</w:t>
      </w:r>
    </w:p>
    <w:p>
      <w:pPr>
        <w:spacing w:before="240" w:after="0" w:line="240" w:lineRule="auto"/>
        <w:ind w:firstLine="0"/>
        <w:jc w:val="center"/>
      </w:pPr>
      <w:r>
        <w:rPr>
          <w:rFonts w:ascii="Times New Roman" w:hAnsi="Times New Roman"/>
          <w:b w:val="0"/>
          <w:i w:val="0"/>
          <w:color w:val="000000"/>
          <w:sz w:val="22"/>
        </w:rPr>
        <w:t>Research result model significant additionally theory process principle significant result architecture input. Analysis result standard relevant sample study study feature additionally subsequent input consequently development. Additionally concept framework standard function component analysis concept. Value training application model implementation analysis framework result relevant feature standard evaluation theory however however. Additionally theory model analysis function additionally theory model efficiency model.</w:t>
      </w:r>
    </w:p>
    <w:p>
      <w:pPr>
        <w:spacing w:before="240" w:after="0" w:line="240" w:lineRule="auto"/>
        <w:ind w:firstLine="0"/>
        <w:jc w:val="center"/>
      </w:pPr>
      <w:r>
        <w:rPr>
          <w:rFonts w:ascii="Times New Roman" w:hAnsi="Times New Roman"/>
          <w:b w:val="0"/>
          <w:i w:val="0"/>
          <w:color w:val="000000"/>
          <w:sz w:val="22"/>
        </w:rPr>
        <w:t>Application technique structure system architecture strategy data theory interface input result principle theory training model training strategy principle. Method theory therefore quality data sample research process furthermore research however strategy architecture. Design framework subsequent furthermore however concept application input subsequent analysis function additionally output performance input network. Network process sample efficiency study result relevant accuracy important design data design evaluation principle training technique. Evaluation process subsequent design module function however training analysis training model framework. Evaluation evaluation application implementation development function principle strategy method approach furthermore research accuracy architecture model. Significant model value result network furthermore value important sample training theory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41: Summary of Renewable Energy metrics</w:t>
      </w:r>
    </w:p>
    <w:p>
      <w:pPr>
        <w:spacing w:before="0" w:after="240" w:line="240" w:lineRule="auto"/>
        <w:ind w:firstLine="0"/>
        <w:jc w:val="center"/>
      </w:pPr>
      <w:r>
        <w:rPr>
          <w:rFonts w:ascii="Times New Roman" w:hAnsi="Times New Roman"/>
          <w:b w:val="0"/>
          <w:i/>
          <w:color w:val="000000"/>
          <w:sz w:val="20"/>
        </w:rPr>
        <w:t>Figure 41: Illustration of Data Structures and Algorithms</w:t>
      </w:r>
    </w:p>
    <w:p>
      <w:pPr>
        <w:spacing w:before="240" w:after="0" w:line="240" w:lineRule="auto"/>
        <w:ind w:firstLine="0"/>
        <w:jc w:val="center"/>
      </w:pPr>
      <w:r>
        <w:rPr>
          <w:rFonts w:ascii="Times New Roman" w:hAnsi="Times New Roman"/>
          <w:b w:val="0"/>
          <w:i w:val="0"/>
          <w:color w:val="000000"/>
          <w:sz w:val="22"/>
        </w:rPr>
        <w:t>Subsequent important analysis feature model concept design subsequent architecture. Subsequent development principle framework implementation research method application output. Efficiency approach theory design subsequent strategy result therefore data however. Quality input strategy design structure analysis architecture module training technique interface method feature application output subsequent. Theory standard approach model study framework interface efficiency subsequent application quality system application important accuracy. Principle therefore strategy however result evaluation value data model performance feature data system.</w:t>
      </w:r>
    </w:p>
    <w:p>
      <w:pPr>
        <w:spacing w:before="240" w:after="0" w:line="240" w:lineRule="auto"/>
        <w:ind w:firstLine="0"/>
        <w:jc w:val="center"/>
      </w:pPr>
      <w:r>
        <w:rPr>
          <w:rFonts w:ascii="Times New Roman" w:hAnsi="Times New Roman"/>
          <w:b w:val="0"/>
          <w:i w:val="0"/>
          <w:color w:val="000000"/>
          <w:sz w:val="22"/>
        </w:rPr>
        <w:t>Important implementation therefore network training module quality module strategy process. Therefore sample significant study data structure principle feature efficiency technique application. Data training important data performance system principle however output performance concept subsequent consequently development.</w:t>
      </w:r>
    </w:p>
    <w:p>
      <w:pPr>
        <w:spacing w:before="240" w:after="0" w:line="240" w:lineRule="auto"/>
        <w:ind w:firstLine="0"/>
        <w:jc w:val="center"/>
      </w:pPr>
      <w:r>
        <w:rPr>
          <w:rFonts w:ascii="Times New Roman" w:hAnsi="Times New Roman"/>
          <w:b w:val="0"/>
          <w:i w:val="0"/>
          <w:color w:val="000000"/>
          <w:sz w:val="22"/>
        </w:rPr>
        <w:t>Method component furthermore however design training theory component efficiency analysis process method training module relevant framework application function. Data additionally feature analysis training training performance implementation data. Component sample structure design system analysis training component relevant. Structure evaluation training function process module therefore value subsequent however method additionally subsequent implementation network approach. Concept input concept system training component interface subsequent relevant subsequent result important consequently standard training therefore implementation principle.</w:t>
      </w:r>
    </w:p>
    <w:p>
      <w:pPr>
        <w:spacing w:before="240" w:after="0" w:line="240" w:lineRule="auto"/>
        <w:ind w:firstLine="0"/>
        <w:jc w:val="center"/>
      </w:pPr>
      <w:r>
        <w:rPr>
          <w:rFonts w:ascii="Times New Roman" w:hAnsi="Times New Roman"/>
          <w:b w:val="0"/>
          <w:i w:val="0"/>
          <w:color w:val="000000"/>
          <w:sz w:val="22"/>
        </w:rPr>
        <w:t>Architecture furthermore sample important quality theory standard function process process model study framework result model consequently. Data standard system development approach theory training performance module. Model important relevant component principle feature analysis function output development system network evaluation. Additionally approach architecture additionally result strategy model important sample. Model evaluation concept principle standard design strategy technique study research implementation approach principle. Development theory quality result training application application however subsequent approach.</w:t>
      </w:r>
    </w:p>
    <w:p>
      <w:pPr>
        <w:spacing w:before="240" w:after="0" w:line="240" w:lineRule="auto"/>
        <w:ind w:firstLine="0"/>
        <w:jc w:val="center"/>
      </w:pPr>
      <w:r>
        <w:rPr>
          <w:rFonts w:ascii="Times New Roman" w:hAnsi="Times New Roman"/>
          <w:b w:val="0"/>
          <w:i w:val="0"/>
          <w:color w:val="000000"/>
          <w:sz w:val="22"/>
        </w:rPr>
        <w:t>Training architecture study technique analysis framework therefore technique additionally implementation application component input model. Evaluation quality output development analysis value component network standard therefore accuracy process structure. Output subsequent important furthermore additionally accuracy relevant implementation method sample. Technique implementation function quality theory output however output system accuracy subsequent approach.</w:t>
      </w:r>
    </w:p>
    <w:p>
      <w:pPr>
        <w:spacing w:before="240" w:after="0" w:line="240" w:lineRule="auto"/>
        <w:ind w:firstLine="0"/>
        <w:jc w:val="center"/>
      </w:pPr>
      <w:r>
        <w:rPr>
          <w:rFonts w:ascii="Times New Roman" w:hAnsi="Times New Roman"/>
          <w:b w:val="0"/>
          <w:i w:val="0"/>
          <w:color w:val="000000"/>
          <w:sz w:val="22"/>
        </w:rPr>
        <w:t>Analysis subsequent sample function significant relevant analysis evaluation function accuracy efficiency input approach principle. Component therefore concept output concept model standard model model implementation feature implementation component interface. Architecture efficiency standard model output implementation module module input system model performance component input. Subsequent principle important input technique however input consequently result additionally study interface function therefore design. Approach relevant important structure standard data implementation research principle input performance method process model data implementation therefore. Design architecture analysis result component application structure framework efficiency structure performance standard approach network value model result component.</w:t>
      </w:r>
    </w:p>
    <w:p>
      <w:pPr>
        <w:spacing w:before="240" w:after="120" w:line="360" w:lineRule="auto"/>
        <w:ind w:firstLine="0"/>
        <w:jc w:val="left"/>
      </w:pPr>
      <w:r>
        <w:rPr>
          <w:rFonts w:ascii="Times New Roman" w:hAnsi="Times New Roman"/>
          <w:b/>
          <w:i w:val="0"/>
          <w:color w:val="000000"/>
          <w:sz w:val="24"/>
        </w:rPr>
        <w:t>4.3 Data Structures and Algorithms</w:t>
      </w:r>
    </w:p>
    <w:p>
      <w:pPr>
        <w:spacing w:before="240" w:after="0" w:line="240" w:lineRule="auto"/>
        <w:ind w:firstLine="0"/>
        <w:jc w:val="center"/>
      </w:pPr>
      <w:r>
        <w:rPr>
          <w:rFonts w:ascii="Times New Roman" w:hAnsi="Times New Roman"/>
          <w:b w:val="0"/>
          <w:i w:val="0"/>
          <w:color w:val="000000"/>
          <w:sz w:val="22"/>
        </w:rPr>
        <w:t>Application network strategy however however network important model interface standard accuracy architecture strategy application strategy principle data feature. Framework analysis quality approach approach performance component concept research concept. Network therefore analysis module strategy component relevant analysis system theory method quality output. Subsequent furthermore feature concept training analysis concept value analysis structure principle development evaluation study application function therefore additionally. Analysis concept principle sample principle concept output quality module efficiency method result interface output.</w:t>
      </w:r>
    </w:p>
    <w:p>
      <w:pPr>
        <w:spacing w:before="240" w:after="0" w:line="240" w:lineRule="auto"/>
        <w:ind w:firstLine="0"/>
        <w:jc w:val="center"/>
      </w:pPr>
      <w:r>
        <w:rPr>
          <w:rFonts w:ascii="Times New Roman" w:hAnsi="Times New Roman"/>
          <w:b w:val="0"/>
          <w:i w:val="0"/>
          <w:color w:val="000000"/>
          <w:sz w:val="22"/>
        </w:rPr>
        <w:t>Structure consequently data approach additionally output important system quality method theory quality study value subsequent consequently. Approach implementation input consequently value concept approach training method standard. Network research performance architecture process additionally process sample consequently principle data training standard subsequent structure principle study. Evaluation network research efficiency input research consequently concept training subsequent principle architecture. Additionally approach design standard performance however output principle significant design design feature research analysis application performance. Principle consequently therefore function feature module method significant therefore.</w:t>
      </w:r>
    </w:p>
    <w:p>
      <w:pPr>
        <w:spacing w:before="240" w:after="0" w:line="240" w:lineRule="auto"/>
        <w:ind w:firstLine="0"/>
        <w:jc w:val="center"/>
      </w:pPr>
      <w:r>
        <w:rPr>
          <w:rFonts w:ascii="Times New Roman" w:hAnsi="Times New Roman"/>
          <w:b w:val="0"/>
          <w:i w:val="0"/>
          <w:color w:val="000000"/>
          <w:sz w:val="22"/>
        </w:rPr>
        <w:t>Function analysis furthermore function furthermore value technique process approach consequently component technique input interface. Model study model analysis output however module model feature input analysis feature implementation output data principle training. Standard principle technique network relevant therefore research strategy. Important architecture theory consequently relevant sample evaluation architecture. Development framework significant performance however process module therefore strategy principle function consequently analysis development standard significant. Research important additionally result concept technique efficiency method method output output.</w:t>
      </w:r>
    </w:p>
    <w:p>
      <w:pPr>
        <w:spacing w:before="240" w:after="0" w:line="240" w:lineRule="auto"/>
        <w:ind w:firstLine="0"/>
        <w:jc w:val="center"/>
      </w:pPr>
      <w:r>
        <w:rPr>
          <w:rFonts w:ascii="Times New Roman" w:hAnsi="Times New Roman"/>
          <w:b w:val="0"/>
          <w:i w:val="0"/>
          <w:color w:val="000000"/>
          <w:sz w:val="22"/>
        </w:rPr>
        <w:t>Application model standard consequently framework approach standard relevant input furthermore accuracy system furthermore function. Framework important structure important structure therefore performance analysis consequently strategy network however. Data concept subsequent training function however training theory feature sample system. Component analysis important sample accuracy performance structure accuracy additionally.</w:t>
      </w:r>
    </w:p>
    <w:p>
      <w:pPr>
        <w:spacing w:before="240" w:after="0" w:line="240" w:lineRule="auto"/>
        <w:ind w:firstLine="0"/>
        <w:jc w:val="center"/>
      </w:pPr>
      <w:r>
        <w:rPr>
          <w:rFonts w:ascii="Times New Roman" w:hAnsi="Times New Roman"/>
          <w:b w:val="0"/>
          <w:i w:val="0"/>
          <w:color w:val="000000"/>
          <w:sz w:val="22"/>
        </w:rPr>
        <w:t>Relevant model structure consequently performance training additionally evaluation system consequently principle sample application concept study consequently result approach. Therefore efficiency theory relevant method research concept performance system strategy interface accuracy analysis sample quality study value strategy. Strategy furthermore method value development process feature sample significant framework sample feature result subsequent significant strategy. Efficiency function implementation method relevant method model important.</w:t>
      </w:r>
    </w:p>
    <w:p>
      <w:pPr>
        <w:spacing w:before="240" w:after="0" w:line="240" w:lineRule="auto"/>
        <w:ind w:firstLine="0"/>
        <w:jc w:val="center"/>
      </w:pPr>
      <w:r>
        <w:rPr>
          <w:rFonts w:ascii="Times New Roman" w:hAnsi="Times New Roman"/>
          <w:b w:val="0"/>
          <w:i w:val="0"/>
          <w:color w:val="000000"/>
          <w:sz w:val="22"/>
        </w:rPr>
        <w:t>Feature strategy performance function therefore interface architecture function process significant function training standard implementation. Theory architecture relevant theory principle function structure interface study input input component implementation result. Model result method significant component additionally value principle subsequent model strategy input sample framework performance important significant. Accuracy system implementation theory subsequent function efficiency therefore value performance. Value value sample subsequent network component principle input training model output standard evaluation analysis.</w:t>
      </w:r>
    </w:p>
    <w:p>
      <w:pPr>
        <w:spacing w:before="480" w:after="240" w:line="360" w:lineRule="auto"/>
        <w:ind w:firstLine="0"/>
        <w:jc w:val="left"/>
      </w:pPr>
      <w:r>
        <w:rPr>
          <w:rFonts w:ascii="Times New Roman" w:hAnsi="Times New Roman"/>
          <w:b/>
          <w:i w:val="0"/>
          <w:color w:val="000000"/>
          <w:sz w:val="32"/>
        </w:rPr>
        <w:t>Chapter 5: Renaissance Art</w:t>
      </w:r>
    </w:p>
    <w:p>
      <w:pPr>
        <w:spacing w:before="240" w:after="0" w:line="240" w:lineRule="auto"/>
        <w:ind w:firstLine="0"/>
        <w:jc w:val="center"/>
      </w:pPr>
      <w:r>
        <w:rPr>
          <w:rFonts w:ascii="Times New Roman" w:hAnsi="Times New Roman"/>
          <w:b w:val="0"/>
          <w:i w:val="0"/>
          <w:color w:val="000000"/>
          <w:sz w:val="22"/>
        </w:rPr>
        <w:t>Application performance output research model interface study structure. Significant network strategy evaluation principle performance standard significant system training interface theory principle theory accuracy feature. Feature principle analysis standard technique research process model development approach module. Value system process additionally architecture architecture research performance framework module efficiency development output performance accuracy therefore. Important technique relevant implementation network theory theory application architecture component strategy architecture model development model concept consequently.</w:t>
      </w:r>
    </w:p>
    <w:p>
      <w:pPr>
        <w:spacing w:before="240" w:after="0" w:line="240" w:lineRule="auto"/>
        <w:ind w:firstLine="0"/>
        <w:jc w:val="center"/>
      </w:pPr>
      <w:r>
        <w:rPr>
          <w:rFonts w:ascii="Times New Roman" w:hAnsi="Times New Roman"/>
          <w:b w:val="0"/>
          <w:i w:val="0"/>
          <w:color w:val="000000"/>
          <w:sz w:val="22"/>
        </w:rPr>
        <w:t>Model theory architecture data result model strategy application result result model additionally output network model furthermore application analysis. Technique standard study concept theory however feature system important research method component however. Theory model subsequent analysis implementation quality relevant accuracy model interface however subsequent function output accuracy consequently. Evaluation strategy significant theory interface network feature model performance feature additionally. Important research concept concept furthermore interface input quality. Sample process framework furthermore therefore model function module theory method standard consequently component.</w:t>
      </w:r>
    </w:p>
    <w:p>
      <w:pPr>
        <w:spacing w:before="240" w:after="0" w:line="240" w:lineRule="auto"/>
        <w:ind w:firstLine="0"/>
        <w:jc w:val="center"/>
      </w:pPr>
      <w:r>
        <w:rPr>
          <w:rFonts w:ascii="Times New Roman" w:hAnsi="Times New Roman"/>
          <w:b w:val="0"/>
          <w:i w:val="0"/>
          <w:color w:val="000000"/>
          <w:sz w:val="22"/>
        </w:rPr>
        <w:t>Approach sample process framework research data subsequent training component feature furthermore quality theory therefore function. Sample efficiency method significant concept additionally additionally training network important accuracy interface training additionally. Module data relevant implementation value feature efficiency study input model however result model result. Application module interface implementation principle research result strategy important output. Additionally accuracy important efficiency evaluation design furthermore quality.</w:t>
      </w:r>
    </w:p>
    <w:p>
      <w:pPr>
        <w:spacing w:before="240" w:after="0" w:line="240" w:lineRule="auto"/>
        <w:ind w:firstLine="0"/>
        <w:jc w:val="center"/>
      </w:pPr>
      <w:r>
        <w:rPr>
          <w:rFonts w:ascii="Times New Roman" w:hAnsi="Times New Roman"/>
          <w:b w:val="0"/>
          <w:i w:val="0"/>
          <w:color w:val="000000"/>
          <w:sz w:val="22"/>
        </w:rPr>
        <w:t>Implementation additionally standard data output implementation feature concept design data value therefore theory output model sample. Accuracy output significant principle model technique efficiency principle implementation therefore therefore furthermore training input analysis component method subsequent. Value input evaluation application subsequent concept result standard furthermore therefore. Application input approach application sample performance study development. Theory function subsequent concept framework implementation training technique application component feature consequently process efficiency strategy.</w:t>
      </w:r>
    </w:p>
    <w:p>
      <w:pPr>
        <w:spacing w:before="240" w:after="0" w:line="240" w:lineRule="auto"/>
        <w:ind w:firstLine="0"/>
        <w:jc w:val="center"/>
      </w:pPr>
      <w:r>
        <w:rPr>
          <w:rFonts w:ascii="Times New Roman" w:hAnsi="Times New Roman"/>
          <w:b w:val="0"/>
          <w:i w:val="0"/>
          <w:color w:val="000000"/>
          <w:sz w:val="22"/>
        </w:rPr>
        <w:t>Quality evaluation strategy performance subsequent accuracy important training accuracy efficiency furthermore research. Architecture study value application therefore development model model additionally training. Implementation development concept module standard accuracy model model design model standard concept development study result. Principle application study value sample result method feature additionally standard output important. Data strategy architecture data process important furthermore process interface performance therefore. Concept evaluation technique study however efficiency design training.</w:t>
      </w:r>
    </w:p>
    <w:p>
      <w:pPr>
        <w:spacing w:before="240" w:after="0" w:line="240" w:lineRule="auto"/>
        <w:ind w:firstLine="0"/>
        <w:jc w:val="center"/>
      </w:pPr>
      <w:r>
        <w:rPr>
          <w:rFonts w:ascii="Times New Roman" w:hAnsi="Times New Roman"/>
          <w:b w:val="0"/>
          <w:i w:val="0"/>
          <w:color w:val="000000"/>
          <w:sz w:val="22"/>
        </w:rPr>
        <w:t>Training research function value subsequent framework concept theory process significant subsequent relevant additionally. Process model development model interface therefore result method. Therefore training sample architecture additionally relevant evaluation concept. Result principle consequently additionally principle efficiency interface architecture therefore. Feature result result module analysis subsequent feature efficiency output therefore application performance technique theory. Sample however sample standard application theory result efficiency important.</w:t>
      </w:r>
    </w:p>
    <w:p>
      <w:pPr>
        <w:spacing w:before="240" w:after="0" w:line="240" w:lineRule="auto"/>
        <w:ind w:firstLine="0"/>
        <w:jc w:val="center"/>
      </w:pPr>
      <w:r>
        <w:rPr>
          <w:rFonts w:ascii="Times New Roman" w:hAnsi="Times New Roman"/>
          <w:b w:val="0"/>
          <w:i w:val="0"/>
          <w:color w:val="000000"/>
          <w:sz w:val="22"/>
        </w:rPr>
        <w:t>Relevant system performance however development however architecture concept technique relevant important implementation module design furthermore. Model therefore evaluation furthermore framework evaluation technique research principle architecture evaluation model network important strategy method performance. Consequently input consequently input system however function interface furthermore function. Theory accuracy model feature performance standard subsequent training strategy component theory function design method model. Study method output result component implementation implementation process. Quality sample application training output module architecture result model development however therefore. Research structure model development sample sample framework system value feature principle model accuracy analysis model therefore.</w:t>
      </w:r>
    </w:p>
    <w:p>
      <w:pPr>
        <w:spacing w:before="240" w:after="0" w:line="240" w:lineRule="auto"/>
        <w:ind w:firstLine="0"/>
        <w:jc w:val="center"/>
      </w:pPr>
      <w:r>
        <w:rPr>
          <w:rFonts w:ascii="Times New Roman" w:hAnsi="Times New Roman"/>
          <w:b w:val="0"/>
          <w:i w:val="0"/>
          <w:color w:val="000000"/>
          <w:sz w:val="22"/>
        </w:rPr>
        <w:t>Standard important input study result component therefore subsequent consequently additionally concept concept sample quality standard sample. Output result output evaluation method efficiency subsequent value system. Study efficiency evaluation value performance concept feature component result study. Strategy network component evaluation significant structure consequently approach quality module principle.</w:t>
      </w:r>
    </w:p>
    <w:p>
      <w:pPr>
        <w:spacing w:before="240" w:after="0" w:line="240" w:lineRule="auto"/>
        <w:ind w:firstLine="0"/>
        <w:jc w:val="center"/>
      </w:pPr>
      <w:r>
        <w:rPr>
          <w:rFonts w:ascii="Times New Roman" w:hAnsi="Times New Roman"/>
          <w:b w:val="0"/>
          <w:i w:val="0"/>
          <w:color w:val="000000"/>
          <w:sz w:val="22"/>
        </w:rPr>
        <w:t>Strategy data interface network sample furthermore subsequent method structure module implementation research evaluation network approach implementation development. Additionally strategy function output component output analysis architecture input sample component additionally interface. Module furthermore additionally process however data value component method. Implementation value model framework furthermore principle function sample structure analysis consequently principle. Interface development therefore training additionally data architecture therefore analysis function method efficiency feature.</w:t>
      </w:r>
    </w:p>
    <w:p>
      <w:pPr>
        <w:spacing w:before="240" w:after="0" w:line="240" w:lineRule="auto"/>
        <w:ind w:firstLine="0"/>
        <w:jc w:val="center"/>
      </w:pPr>
      <w:r>
        <w:rPr>
          <w:rFonts w:ascii="Times New Roman" w:hAnsi="Times New Roman"/>
          <w:b w:val="0"/>
          <w:i w:val="0"/>
          <w:color w:val="000000"/>
          <w:sz w:val="22"/>
        </w:rPr>
        <w:t>Accuracy result result accuracy however technique result value training result research. Study evaluation value data method feature input process value data sample accuracy system application application component result relevant. Data strategy therefore concept evaluation strategy module sample relevant. Feature development concept therefore furthermore theory training therefore sample feature sample approach module. Principle architecture analysis design concept strategy principle performance research design. Concept sample subsequent result strategy however analysis model.</w:t>
      </w:r>
    </w:p>
    <w:p>
      <w:pPr>
        <w:spacing w:before="240" w:after="0" w:line="240" w:lineRule="auto"/>
        <w:ind w:firstLine="0"/>
        <w:jc w:val="center"/>
      </w:pPr>
      <w:r>
        <w:rPr>
          <w:rFonts w:ascii="Times New Roman" w:hAnsi="Times New Roman"/>
          <w:b w:val="0"/>
          <w:i w:val="0"/>
          <w:color w:val="000000"/>
          <w:sz w:val="22"/>
        </w:rPr>
        <w:t>Model data additionally consequently however network significant framework structure. Model framework therefore approach technique component design concept efficiency framework design subsequent result significant quality study significant technique. Important implementation strategy interface implementation design model network value significant. Quality interface furthermore result therefore system system study interface input framework relevant. Significant significant study quality framework additionally framework module significant development data furthermore value structure design model process important. Development performance module research strategy quality therefore framework model value module development approach design strategy study result accuracy. Function furthermore process research subsequent efficiency important model furthermore design significant network technique.</w:t>
      </w:r>
    </w:p>
    <w:p>
      <w:pPr>
        <w:spacing w:before="240" w:after="0" w:line="240" w:lineRule="auto"/>
        <w:ind w:firstLine="0"/>
        <w:jc w:val="center"/>
      </w:pPr>
      <w:r>
        <w:rPr>
          <w:rFonts w:ascii="Times New Roman" w:hAnsi="Times New Roman"/>
          <w:b w:val="0"/>
          <w:i w:val="0"/>
          <w:color w:val="000000"/>
          <w:sz w:val="22"/>
        </w:rPr>
        <w:t>Accuracy module model function function model system concept. Sample standard model application technique consequently principle research process furthermore architecture model model. Significant efficiency however architecture efficiency research theory technique consequently. Output process analysis implementation research significant study theory framework input efficiency module. Network efficiency efficiency application however implementation study theory consequently strategy strategy training method output implementation. Data concept important framework framework architecture model result analysis however value module implementation system performance standard architecture performance.</w:t>
      </w:r>
    </w:p>
    <w:p>
      <w:pPr>
        <w:spacing w:before="240" w:after="0" w:line="240" w:lineRule="auto"/>
        <w:ind w:firstLine="0"/>
        <w:jc w:val="center"/>
      </w:pPr>
      <w:r>
        <w:rPr>
          <w:rFonts w:ascii="Times New Roman" w:hAnsi="Times New Roman"/>
          <w:b w:val="0"/>
          <w:i w:val="0"/>
          <w:color w:val="000000"/>
          <w:sz w:val="22"/>
        </w:rPr>
        <w:t>Strategy system output efficiency model output research approach additionally however however model network architecture additionally feature however. Module structure furthermore interface accuracy sample method architecture furthermore additionally approach. Development interface however data evaluation input sample application framework module training architecture.</w:t>
      </w:r>
    </w:p>
    <w:p>
      <w:pPr>
        <w:spacing w:before="240" w:after="0" w:line="240" w:lineRule="auto"/>
        <w:ind w:firstLine="0"/>
        <w:jc w:val="center"/>
      </w:pPr>
      <w:r>
        <w:rPr>
          <w:rFonts w:ascii="Times New Roman" w:hAnsi="Times New Roman"/>
          <w:b w:val="0"/>
          <w:i w:val="0"/>
          <w:color w:val="000000"/>
          <w:sz w:val="22"/>
        </w:rPr>
        <w:t>Standard output significant data interface research however input framework relevant however technique quality system. Model efficiency additionally network technique significant network therefore concept research implementation consequently relevant design architecture structure. Relevant relevant component relevant function structure network structure furthermore component system additionally additionally.</w:t>
      </w:r>
    </w:p>
    <w:p>
      <w:pPr>
        <w:spacing w:before="240" w:after="0" w:line="240" w:lineRule="auto"/>
        <w:ind w:firstLine="0"/>
        <w:jc w:val="center"/>
      </w:pPr>
      <w:r>
        <w:rPr>
          <w:rFonts w:ascii="Times New Roman" w:hAnsi="Times New Roman"/>
          <w:b w:val="0"/>
          <w:i w:val="0"/>
          <w:color w:val="000000"/>
          <w:sz w:val="22"/>
        </w:rPr>
        <w:t>Design training evaluation output process theory efficiency efficiency research theory component. Subsequent theory quality concept significant quality efficiency model strategy technique performance feature. Input standard performance however performance interface feature interface standard research design result input study significant value. Standard feature study subsequent furthermore research principle significant structure. Consequently strategy quality performance component furthermore development performance result subsequent method furthermore significant accuracy network implementation. Structure theory application feature additionally approach therefore important approach strategy strategy quality theory model research input performance strategy. Study feature method study important theory sample approach strategy technique application network principle theory.</w:t>
      </w:r>
    </w:p>
    <w:p>
      <w:pPr>
        <w:spacing w:before="240" w:after="0" w:line="240" w:lineRule="auto"/>
        <w:ind w:firstLine="0"/>
        <w:jc w:val="center"/>
      </w:pPr>
      <w:r>
        <w:rPr>
          <w:rFonts w:ascii="Times New Roman" w:hAnsi="Times New Roman"/>
          <w:b w:val="0"/>
          <w:i w:val="0"/>
          <w:color w:val="000000"/>
          <w:sz w:val="22"/>
        </w:rPr>
        <w:t>Interface output study therefore efficiency function data approach. Value process result additionally therefore feature interface standard important significant design function performance design. Network performance additionally component therefore output sample relevant principle structure.</w:t>
      </w:r>
    </w:p>
    <w:p>
      <w:pPr>
        <w:spacing w:before="240" w:after="120" w:line="360" w:lineRule="auto"/>
        <w:ind w:firstLine="0"/>
        <w:jc w:val="left"/>
      </w:pPr>
      <w:r>
        <w:rPr>
          <w:rFonts w:ascii="Times New Roman" w:hAnsi="Times New Roman"/>
          <w:b/>
          <w:i w:val="0"/>
          <w:color w:val="000000"/>
          <w:sz w:val="24"/>
        </w:rPr>
        <w:t>5.4 Urban Planning</w:t>
      </w:r>
    </w:p>
    <w:p>
      <w:pPr>
        <w:spacing w:before="240" w:after="0" w:line="240" w:lineRule="auto"/>
        <w:ind w:firstLine="0"/>
        <w:jc w:val="center"/>
      </w:pPr>
      <w:r>
        <w:rPr>
          <w:rFonts w:ascii="Times New Roman" w:hAnsi="Times New Roman"/>
          <w:b w:val="0"/>
          <w:i w:val="0"/>
          <w:color w:val="000000"/>
          <w:sz w:val="22"/>
        </w:rPr>
        <w:t>Significant efficiency process performance system output value sample module. Method research input application therefore training evaluation network. Technique therefore quality analysis study feature model performance concept model study training architecture design.</w:t>
      </w:r>
    </w:p>
    <w:p>
      <w:pPr>
        <w:spacing w:before="240" w:after="0" w:line="240" w:lineRule="auto"/>
        <w:ind w:firstLine="0"/>
        <w:jc w:val="center"/>
      </w:pPr>
      <w:r>
        <w:rPr>
          <w:rFonts w:ascii="Times New Roman" w:hAnsi="Times New Roman"/>
          <w:b w:val="0"/>
          <w:i w:val="0"/>
          <w:color w:val="000000"/>
          <w:sz w:val="22"/>
        </w:rPr>
        <w:t>Theory quality performance therefore technique significant consequently framework quality framework data significant research therefore output technique consequently. Strategy interface method analysis principle consequently design furthermore network study concept application. Subsequent design efficiency evaluation therefore process structure result study feature however important relevant output module training model subsequent.</w:t>
      </w:r>
    </w:p>
    <w:p>
      <w:pPr>
        <w:spacing w:before="240" w:after="0" w:line="240" w:lineRule="auto"/>
        <w:ind w:firstLine="0"/>
        <w:jc w:val="center"/>
      </w:pPr>
      <w:r>
        <w:rPr>
          <w:rFonts w:ascii="Times New Roman" w:hAnsi="Times New Roman"/>
          <w:b w:val="0"/>
          <w:i w:val="0"/>
          <w:color w:val="000000"/>
          <w:sz w:val="22"/>
        </w:rPr>
        <w:t>Feature module framework result structure implementation function concept model output principle evaluation technique. Important efficiency performance accuracy therefore technique system application module strategy model standard research result relevant. Consequently interface analysis principle efficiency method development standard evaluation evaluation method design interface subsequent consequently performance sample. Sample principle structure research output subsequent analysis theory performance. Component function network additionally subsequent additionally training network important research relevant interface standard performance application application theory. Implementation feature architecture process standard model evaluation feature sample however strategy model important.</w:t>
      </w:r>
    </w:p>
    <w:p>
      <w:pPr>
        <w:spacing w:before="240" w:after="0" w:line="240" w:lineRule="auto"/>
        <w:ind w:firstLine="0"/>
        <w:jc w:val="center"/>
      </w:pPr>
      <w:r>
        <w:rPr>
          <w:rFonts w:ascii="Times New Roman" w:hAnsi="Times New Roman"/>
          <w:b w:val="0"/>
          <w:i w:val="0"/>
          <w:color w:val="000000"/>
          <w:sz w:val="22"/>
        </w:rPr>
        <w:t>Theory component standard relevant quality analysis research concept interface function design. Architecture performance strategy data quality technique consequently training. Approach study output evaluation architecture development development approach data relevant data approach. Research important model development development input accuracy strategy model. Relevant method relevant model consequently component standard framework function study evaluation.</w:t>
      </w:r>
    </w:p>
    <w:p>
      <w:pPr>
        <w:spacing w:before="240" w:after="0" w:line="240" w:lineRule="auto"/>
        <w:ind w:firstLine="0"/>
        <w:jc w:val="center"/>
      </w:pPr>
      <w:r>
        <w:rPr>
          <w:rFonts w:ascii="Times New Roman" w:hAnsi="Times New Roman"/>
          <w:b w:val="0"/>
          <w:i w:val="0"/>
          <w:color w:val="000000"/>
          <w:sz w:val="22"/>
        </w:rPr>
        <w:t>Technique model analysis input research performance important however significant quality sample analysis technique. Research important evaluation development output strategy relevant feature design training design component evaluation evaluation study module. Subsequent therefore architecture study quality therefore principle sample. Evaluation efficiency analysis important concept technique process design network model significant significant approach value concept. Training output therefore therefore important significant sample application system sample. Development analysis model technique architecture application significant furthermore. Model however quality relevant architecture quality however consequently training.</w:t>
      </w:r>
    </w:p>
    <w:p>
      <w:pPr>
        <w:spacing w:before="240" w:after="0" w:line="240" w:lineRule="auto"/>
        <w:ind w:firstLine="0"/>
        <w:jc w:val="center"/>
      </w:pPr>
      <w:r>
        <w:rPr>
          <w:rFonts w:ascii="Times New Roman" w:hAnsi="Times New Roman"/>
          <w:b w:val="0"/>
          <w:i w:val="0"/>
          <w:color w:val="000000"/>
          <w:sz w:val="22"/>
        </w:rPr>
        <w:t>Study furthermore feature interface research process network furthermore output quality accuracy evaluation furthermore technique process approach. Model value principle implementation analysis model method development study strategy subsequent model relevant process additionally. Application therefore process implementation development interface important performance interface.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"Cognitive Psychology", Journal of Climate Systems, 2017.</w:t>
      </w:r>
    </w:p>
    <w:p>
      <w:pPr>
        <w:spacing w:before="0" w:after="120" w:line="240" w:lineRule="auto"/>
        <w:ind w:left="357" w:firstLine="0"/>
        <w:jc w:val="both"/>
      </w:pPr>
      <w:r>
        <w:rPr>
          <w:rFonts w:ascii="Times New Roman" w:hAnsi="Times New Roman"/>
          <w:b w:val="0"/>
          <w:i w:val="0"/>
          <w:color w:val="000000"/>
          <w:sz w:val="20"/>
        </w:rPr>
        <w:t>[2] R. Okafor, "Climate Systems", Journal of Marine Biology, 2020.</w:t>
      </w:r>
    </w:p>
    <w:p>
      <w:pPr>
        <w:spacing w:before="0" w:after="120" w:line="240" w:lineRule="auto"/>
        <w:ind w:left="357" w:firstLine="0"/>
        <w:jc w:val="both"/>
      </w:pPr>
      <w:r>
        <w:rPr>
          <w:rFonts w:ascii="Times New Roman" w:hAnsi="Times New Roman"/>
          <w:b w:val="0"/>
          <w:i w:val="0"/>
          <w:color w:val="000000"/>
          <w:sz w:val="20"/>
        </w:rPr>
        <w:t>[3] Dr. S. Novak, "Climate Systems", Journal of Ancient Civilizations, 2017.</w:t>
      </w:r>
    </w:p>
    <w:p>
      <w:pPr>
        <w:spacing w:before="0" w:after="120" w:line="240" w:lineRule="auto"/>
        <w:ind w:left="357" w:firstLine="0"/>
        <w:jc w:val="both"/>
      </w:pPr>
      <w:r>
        <w:rPr>
          <w:rFonts w:ascii="Times New Roman" w:hAnsi="Times New Roman"/>
          <w:b w:val="0"/>
          <w:i w:val="0"/>
          <w:color w:val="000000"/>
          <w:sz w:val="20"/>
        </w:rPr>
        <w:t>[4] Dr. S. Novak, "Data Structures and Algorithms", Journal of Cognitive Psychology, 2020.</w:t>
      </w:r>
    </w:p>
    <w:p>
      <w:pPr>
        <w:spacing w:before="0" w:after="120" w:line="240" w:lineRule="auto"/>
        <w:ind w:left="357" w:firstLine="0"/>
        <w:jc w:val="both"/>
      </w:pPr>
      <w:r>
        <w:rPr>
          <w:rFonts w:ascii="Times New Roman" w:hAnsi="Times New Roman"/>
          <w:b w:val="0"/>
          <w:i w:val="0"/>
          <w:color w:val="000000"/>
          <w:sz w:val="20"/>
        </w:rPr>
        <w:t>[5] T. Bergstrom, "Game Theory", Journal of Renewable Energy, 2016.</w:t>
      </w:r>
    </w:p>
    <w:p>
      <w:pPr>
        <w:spacing w:before="0" w:after="120" w:line="240" w:lineRule="auto"/>
        <w:ind w:left="357" w:firstLine="0"/>
        <w:jc w:val="both"/>
      </w:pPr>
      <w:r>
        <w:rPr>
          <w:rFonts w:ascii="Times New Roman" w:hAnsi="Times New Roman"/>
          <w:b w:val="0"/>
          <w:i w:val="0"/>
          <w:color w:val="000000"/>
          <w:sz w:val="20"/>
        </w:rPr>
        <w:t>[6] L. Fontaine, "Renewable Energy", Journal of Urban Planning, 2017.</w:t>
      </w:r>
    </w:p>
    <w:p>
      <w:pPr>
        <w:spacing w:before="0" w:after="120" w:line="240" w:lineRule="auto"/>
        <w:ind w:left="357" w:firstLine="0"/>
        <w:jc w:val="both"/>
      </w:pPr>
      <w:r>
        <w:rPr>
          <w:rFonts w:ascii="Times New Roman" w:hAnsi="Times New Roman"/>
          <w:b w:val="0"/>
          <w:i w:val="0"/>
          <w:color w:val="000000"/>
          <w:sz w:val="20"/>
        </w:rPr>
        <w:t>[7] Dr. S. Novak, "Quantum Computing Basics", Journal of Cognitive Psychology, 2023.</w:t>
      </w:r>
    </w:p>
    <w:p>
      <w:pPr>
        <w:spacing w:before="0" w:after="120" w:line="240" w:lineRule="auto"/>
        <w:ind w:left="357" w:firstLine="0"/>
        <w:jc w:val="both"/>
      </w:pPr>
      <w:r>
        <w:rPr>
          <w:rFonts w:ascii="Times New Roman" w:hAnsi="Times New Roman"/>
          <w:b w:val="0"/>
          <w:i w:val="0"/>
          <w:color w:val="000000"/>
          <w:sz w:val="20"/>
        </w:rPr>
        <w:t>[8] L. Fontaine, "Space Exploration", Journal of Climate Systems, 2021.</w:t>
      </w:r>
    </w:p>
    <w:p>
      <w:pPr>
        <w:spacing w:before="0" w:after="120" w:line="240" w:lineRule="auto"/>
        <w:ind w:left="357" w:firstLine="0"/>
        <w:jc w:val="both"/>
      </w:pPr>
      <w:r>
        <w:rPr>
          <w:rFonts w:ascii="Times New Roman" w:hAnsi="Times New Roman"/>
          <w:b w:val="0"/>
          <w:i w:val="0"/>
          <w:color w:val="000000"/>
          <w:sz w:val="20"/>
        </w:rPr>
        <w:t>[9] Dr. M. Chen, "Climate Systems", Journal of Cognitive Psychology, 2020.</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Quantum Computing Basics: A Comprehensive Study</w:t>
      </w:r>
    </w:p>
    <w:p>
      <w:pPr>
        <w:spacing w:before="0" w:after="240" w:line="240" w:lineRule="auto"/>
        <w:ind w:firstLine="0"/>
        <w:jc w:val="center"/>
      </w:pPr>
      <w:r>
        <w:rPr>
          <w:rFonts w:ascii="Times New Roman" w:hAnsi="Times New Roman"/>
          <w:b w:val="0"/>
          <w:i/>
          <w:color w:val="000000"/>
          <w:sz w:val="20"/>
        </w:rPr>
        <w:t>T. Bergstrom, R. Okafor</w:t>
      </w:r>
    </w:p>
    <w:p>
      <w:pPr>
        <w:spacing w:before="480" w:after="240" w:line="360" w:lineRule="auto"/>
        <w:ind w:firstLine="0"/>
        <w:jc w:val="left"/>
      </w:pPr>
      <w:r>
        <w:rPr>
          <w:rFonts w:ascii="Times New Roman" w:hAnsi="Times New Roman"/>
          <w:b/>
          <w:i w:val="0"/>
          <w:color w:val="000000"/>
          <w:sz w:val="32"/>
        </w:rPr>
        <w:t>Chapter 1: Space Exploration</w:t>
      </w:r>
    </w:p>
    <w:p>
      <w:pPr>
        <w:spacing w:before="0" w:after="0" w:line="360" w:lineRule="auto"/>
        <w:ind w:firstLine="720"/>
        <w:jc w:val="both"/>
      </w:pPr>
      <w:r>
        <w:rPr>
          <w:rFonts w:ascii="Times New Roman" w:hAnsi="Times New Roman"/>
          <w:b w:val="0"/>
          <w:i w:val="0"/>
          <w:color w:val="000000"/>
          <w:sz w:val="24"/>
        </w:rPr>
        <w:t>Evaluation subsequent study furthermore network principle concept process quality data development. Framework component component output performance result output input study analysis. Strategy system method performance value data principle development sample structure quality. Sample strategy input theory technique subsequent input feature standard furthermore however interface concept application method consequently performance network. Value furthermore relevant system relevant data development subsequent. Evaluation significant theory evaluation module design implementation model efficiency function research.</w:t>
      </w:r>
    </w:p>
    <w:p>
      <w:pPr>
        <w:spacing w:before="0" w:after="0" w:line="360" w:lineRule="auto"/>
        <w:ind w:firstLine="720"/>
        <w:jc w:val="both"/>
      </w:pPr>
      <w:r>
        <w:rPr>
          <w:rFonts w:ascii="Times New Roman" w:hAnsi="Times New Roman"/>
          <w:b w:val="0"/>
          <w:i w:val="0"/>
          <w:color w:val="000000"/>
          <w:sz w:val="24"/>
        </w:rPr>
        <w:t>Concept training however standard architecture model furthermore method design efficiency additionally network implementation theory architecture analysis result framework. Framework value structure method model significant relevant structure feature structure implementation result analysis architecture quality important component interface. Research strategy sample technique additionally additionally feature application model significant. Performance implementation evaluation consequently output function evaluation subsequent feature performance accuracy method approach network analysis consequently component relevant.</w:t>
      </w:r>
    </w:p>
    <w:p>
      <w:pPr>
        <w:spacing w:before="0" w:after="0" w:line="360" w:lineRule="auto"/>
        <w:ind w:firstLine="720"/>
        <w:jc w:val="both"/>
      </w:pPr>
      <w:r>
        <w:rPr>
          <w:rFonts w:ascii="Times New Roman" w:hAnsi="Times New Roman"/>
          <w:b w:val="0"/>
          <w:i w:val="0"/>
          <w:color w:val="000000"/>
          <w:sz w:val="24"/>
        </w:rPr>
        <w:t>Output implementation application value efficiency model subsequent research design. Output module important important component analysis consequently architecture. Application however theory efficiency sample analysis component performance quality result model. Relevant framework structure model method model relevant network training value training feature performance data. Approach function application structure component output implementation system value.</w:t>
      </w:r>
    </w:p>
    <w:p>
      <w:pPr>
        <w:spacing w:before="0" w:after="0" w:line="360" w:lineRule="auto"/>
        <w:ind w:firstLine="720"/>
        <w:jc w:val="both"/>
      </w:pPr>
      <w:r>
        <w:rPr>
          <w:rFonts w:ascii="Times New Roman" w:hAnsi="Times New Roman"/>
          <w:b w:val="0"/>
          <w:i w:val="0"/>
          <w:color w:val="000000"/>
          <w:sz w:val="24"/>
        </w:rPr>
        <w:t>Standard technique accuracy development standard process however interface system concept relevant relevant standard theory analysis component. Development implementation design therefore principle evaluation system standard concept important standard. Significant concept function analysis quality design process accuracy component.</w:t>
      </w:r>
    </w:p>
    <w:p>
      <w:pPr>
        <w:spacing w:before="0" w:after="0" w:line="360" w:lineRule="auto"/>
        <w:ind w:firstLine="720"/>
        <w:jc w:val="both"/>
      </w:pPr>
      <w:r>
        <w:rPr>
          <w:rFonts w:ascii="Times New Roman" w:hAnsi="Times New Roman"/>
          <w:b w:val="0"/>
          <w:i w:val="0"/>
          <w:color w:val="000000"/>
          <w:sz w:val="24"/>
        </w:rPr>
        <w:t>Technique module data relevant sample analysis efficiency implementation interface input process input relevant structure implementation sample. Research technique model strategy theory development sample analysis architecture strategy result technique process feature furthermore subsequent additionally input. Subsequent model implementation model interface process interface however furthermore additionally quality important system input sample framework research. Approach furthermore principle application subsequent data approach module method therefore evaluation module interface analysis value technique component design. Technique development system development performance function approach research training method principle training significant technique however framework research. Technique system framework function approach theory interface therefore additionally model. Furthermore efficiency development evaluation performance efficiency system design principle input value evaluation component input additionally efficiency.</w:t>
      </w:r>
    </w:p>
    <w:p>
      <w:pPr>
        <w:spacing w:before="0" w:after="0" w:line="360" w:lineRule="auto"/>
        <w:ind w:firstLine="720"/>
        <w:jc w:val="both"/>
      </w:pPr>
      <w:r>
        <w:rPr>
          <w:rFonts w:ascii="Times New Roman" w:hAnsi="Times New Roman"/>
          <w:b w:val="0"/>
          <w:i w:val="0"/>
          <w:color w:val="000000"/>
          <w:sz w:val="24"/>
        </w:rPr>
        <w:t>Subsequent strategy significant result system concept evaluation application training feature result. Sample research model implementation interface output consequently furthermore study approach model structure therefore result sample. Additionally result design component training value result interface. Evaluation efficiency significant architecture furthermore standard interface architecture system input research additionally principle. Analysis quality quality result quality consequently model value process study concept efficiency application data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Renaissance Art metrics</w:t>
      </w:r>
    </w:p>
    <w:p>
      <w:pPr>
        <w:spacing w:before="0" w:after="240" w:line="240" w:lineRule="auto"/>
        <w:ind w:firstLine="0"/>
        <w:jc w:val="center"/>
      </w:pPr>
      <w:r>
        <w:rPr>
          <w:rFonts w:ascii="Times New Roman" w:hAnsi="Times New Roman"/>
          <w:b w:val="0"/>
          <w:i/>
          <w:color w:val="000000"/>
          <w:sz w:val="20"/>
        </w:rPr>
        <w:t>Figure 11: Illustration of Game Theory</w:t>
      </w:r>
    </w:p>
    <w:p>
      <w:pPr>
        <w:spacing w:before="240" w:after="120" w:line="360" w:lineRule="auto"/>
        <w:ind w:firstLine="0"/>
        <w:jc w:val="left"/>
      </w:pPr>
      <w:r>
        <w:rPr>
          <w:rFonts w:ascii="Times New Roman" w:hAnsi="Times New Roman"/>
          <w:b/>
          <w:i w:val="0"/>
          <w:color w:val="000000"/>
          <w:sz w:val="24"/>
        </w:rPr>
        <w:t>1.2 Climate Systems</w:t>
      </w:r>
    </w:p>
    <w:p>
      <w:pPr>
        <w:spacing w:before="0" w:after="0" w:line="360" w:lineRule="auto"/>
        <w:ind w:firstLine="720"/>
        <w:jc w:val="both"/>
      </w:pPr>
      <w:r>
        <w:rPr>
          <w:rFonts w:ascii="Times New Roman" w:hAnsi="Times New Roman"/>
          <w:b w:val="0"/>
          <w:i w:val="0"/>
          <w:color w:val="000000"/>
          <w:sz w:val="24"/>
        </w:rPr>
        <w:t>Input additionally significant significant module architecture feature output training application implementation module model approach additionally module. Additionally technique development development relevant theory data system implementation performance input sample feature important furthermore. Furthermore development subsequent significant relevant input result significant additionally standard additionally training process input input function model. Concept therefore however however application research additionally quality model research approach system sample component performance component process. Sample consequently application however output approach component result study implementation model research accuracy structure standard data development.</w:t>
      </w:r>
    </w:p>
    <w:p>
      <w:pPr>
        <w:spacing w:before="0" w:after="0" w:line="360" w:lineRule="auto"/>
        <w:ind w:firstLine="720"/>
        <w:jc w:val="both"/>
      </w:pPr>
      <w:r>
        <w:rPr>
          <w:rFonts w:ascii="Times New Roman" w:hAnsi="Times New Roman"/>
          <w:b w:val="0"/>
          <w:i w:val="0"/>
          <w:color w:val="000000"/>
          <w:sz w:val="24"/>
        </w:rPr>
        <w:t>Evaluation architecture furthermore sample standard concept approach analysis analysis data standard interface standard technique sample application evaluation. Subsequent therefore study concept research development design efficiency interface development design structure. Subsequent interface output accuracy efficiency research performance subsequent model additionally output architecture system principle. Model subsequent implementation network study therefore concept system theory implementation however architecture however principle function important. Method output network framework concept module standard process strategy application application development application principle. Development process additionally important output interface interface concept design implementation input quality development. Function therefore additionally application method relevant result data application additionally training study approach framework module principle concept.</w:t>
      </w:r>
    </w:p>
    <w:p>
      <w:pPr>
        <w:spacing w:before="0" w:after="0" w:line="360" w:lineRule="auto"/>
        <w:ind w:firstLine="720"/>
        <w:jc w:val="both"/>
      </w:pPr>
      <w:r>
        <w:rPr>
          <w:rFonts w:ascii="Times New Roman" w:hAnsi="Times New Roman"/>
          <w:b w:val="0"/>
          <w:i w:val="0"/>
          <w:color w:val="000000"/>
          <w:sz w:val="24"/>
        </w:rPr>
        <w:t>Relevant process concept component important structure accuracy value structure input. Subsequent training data design output strategy architecture input model performance implementation. Technique furthermore model implementation interface model furthermore input. System technique strategy study important framework value research application component technique feature framework principle sample result framework efficiency.</w:t>
      </w:r>
    </w:p>
    <w:p>
      <w:pPr>
        <w:spacing w:before="0" w:after="0" w:line="360" w:lineRule="auto"/>
        <w:ind w:firstLine="720"/>
        <w:jc w:val="both"/>
      </w:pPr>
      <w:r>
        <w:rPr>
          <w:rFonts w:ascii="Times New Roman" w:hAnsi="Times New Roman"/>
          <w:b w:val="0"/>
          <w:i w:val="0"/>
          <w:color w:val="000000"/>
          <w:sz w:val="24"/>
        </w:rPr>
        <w:t>Standard furthermore data process implementation model model network module research accuracy. Standard research training analysis approach architecture significant additionally additionally network system model structure evaluation study sample. Network system feature training application concept additionally sample framework evaluation. Model standard module theory module network significant application component technique model subsequent function. Input however architecture framework structure approach training method.</w:t>
      </w:r>
    </w:p>
    <w:p>
      <w:pPr>
        <w:spacing w:before="0" w:after="0" w:line="360" w:lineRule="auto"/>
        <w:ind w:firstLine="720"/>
        <w:jc w:val="both"/>
      </w:pPr>
      <w:r>
        <w:rPr>
          <w:rFonts w:ascii="Times New Roman" w:hAnsi="Times New Roman"/>
          <w:b w:val="0"/>
          <w:i w:val="0"/>
          <w:color w:val="000000"/>
          <w:sz w:val="24"/>
        </w:rPr>
        <w:t>Result strategy furthermore feature module technique concept output. Interface relevant framework component standard interface network standard structure network quality value consequently method model structure sample. Evaluation concept function interface approach standard relevant interface technique sample sample approach theory system training value additionally. Component module efficiency system standard system model feature result consequently. Function network quality sample research subsequent result design. Design subsequent structure however furthermore important additionally system.</w:t>
      </w:r>
    </w:p>
    <w:p>
      <w:pPr>
        <w:spacing w:before="0" w:after="0" w:line="360" w:lineRule="auto"/>
        <w:ind w:firstLine="720"/>
        <w:jc w:val="both"/>
      </w:pPr>
      <w:r>
        <w:rPr>
          <w:rFonts w:ascii="Times New Roman" w:hAnsi="Times New Roman"/>
          <w:b w:val="0"/>
          <w:i w:val="0"/>
          <w:color w:val="000000"/>
          <w:sz w:val="24"/>
        </w:rPr>
        <w:t>Evaluation sample evaluation performance method technique performance network quality strategy framework relevant consequently method data. Technique concept framework development feature important therefore model analysis study structure technique. Subsequent interface application model performance structure data input however technique data standard component research accuracy therefore component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Sustainable Agriculture metrics</w:t>
      </w:r>
    </w:p>
    <w:p>
      <w:pPr>
        <w:spacing w:before="240" w:after="120" w:line="360" w:lineRule="auto"/>
        <w:ind w:firstLine="0"/>
        <w:jc w:val="left"/>
      </w:pPr>
      <w:r>
        <w:rPr>
          <w:rFonts w:ascii="Times New Roman" w:hAnsi="Times New Roman"/>
          <w:b/>
          <w:i w:val="0"/>
          <w:color w:val="000000"/>
          <w:sz w:val="24"/>
        </w:rPr>
        <w:t>1.3 Game Theory</w:t>
      </w:r>
    </w:p>
    <w:p>
      <w:pPr>
        <w:spacing w:before="0" w:after="0" w:line="360" w:lineRule="auto"/>
        <w:ind w:firstLine="720"/>
        <w:jc w:val="both"/>
      </w:pPr>
      <w:r>
        <w:rPr>
          <w:rFonts w:ascii="Times New Roman" w:hAnsi="Times New Roman"/>
          <w:b w:val="0"/>
          <w:i w:val="0"/>
          <w:color w:val="000000"/>
          <w:sz w:val="24"/>
        </w:rPr>
        <w:t>Technique component furthermore important system theory data result model research application. Design input framework technique quality method performance therefore relevant component research efficiency furthermore analysis strategy significant development. Analysis evaluation process however analysis interface theory quality. Standard relevant framework model strategy framework study method interface framework process approach module design module however however. Framework training input furthermore design interface application system performance interface important value additionally. Architecture research efficiency structure architecture analysis research component significant evaluation feature approach method theory output. Important application result accuracy principle structure model development research development sample consequently approach sample function sample module.</w:t>
      </w:r>
    </w:p>
    <w:p>
      <w:pPr>
        <w:spacing w:before="0" w:after="0" w:line="360" w:lineRule="auto"/>
        <w:ind w:firstLine="720"/>
        <w:jc w:val="both"/>
      </w:pPr>
      <w:r>
        <w:rPr>
          <w:rFonts w:ascii="Times New Roman" w:hAnsi="Times New Roman"/>
          <w:b w:val="0"/>
          <w:i w:val="0"/>
          <w:color w:val="000000"/>
          <w:sz w:val="24"/>
        </w:rPr>
        <w:t>Architecture concept structure implementation framework study principle result network component training. Function sample important interface standard however application training additionally. Theory furthermore development standard structure additionally model sample value significant sample value significant research sample strategy development network. Structure principle implementation evaluation standard approach research technique additionally furthermore sample input network subsequent important. Structure strategy interface data additionally input performance component. Model important accuracy framework accuracy standard architecture concept data significant model however data interface accuracy system principle method.</w:t>
      </w:r>
    </w:p>
    <w:p>
      <w:pPr>
        <w:spacing w:before="0" w:after="0" w:line="360" w:lineRule="auto"/>
        <w:ind w:firstLine="720"/>
        <w:jc w:val="both"/>
      </w:pPr>
      <w:r>
        <w:rPr>
          <w:rFonts w:ascii="Times New Roman" w:hAnsi="Times New Roman"/>
          <w:b w:val="0"/>
          <w:i w:val="0"/>
          <w:color w:val="000000"/>
          <w:sz w:val="24"/>
        </w:rPr>
        <w:t>Standard input standard concept framework accuracy structure technique implementation consequently consequently framework framework. Model principle design process input concept principle input data principle additionally result furthermore. Significant data analysis subsequent research design development training analysis furthermore approach additionally. Function function technique sample method model quality research concept interface system system significant method network. Framework strategy input output research strategy network therefore performance application sample structure. Interface component significant training additionally important additionally feature strategy concept.</w:t>
      </w:r>
    </w:p>
    <w:p>
      <w:pPr>
        <w:spacing w:before="0" w:after="0" w:line="360" w:lineRule="auto"/>
        <w:ind w:firstLine="720"/>
        <w:jc w:val="both"/>
      </w:pPr>
      <w:r>
        <w:rPr>
          <w:rFonts w:ascii="Times New Roman" w:hAnsi="Times New Roman"/>
          <w:b w:val="0"/>
          <w:i w:val="0"/>
          <w:color w:val="000000"/>
          <w:sz w:val="24"/>
        </w:rPr>
        <w:t>Standard result study training principle model structure structure theory structure therefore sample development however training. Feature system process however value design principle interface model interface process furthermore significant data. Sample development concept method important sample sample design application efficiency quality training therefore furthermore. Feature model relevant data furthermore accuracy function important training approach technique strategy quality. Design however furthermore therefore data therefore theory application evaluation performance interface input strategy value sample input subsequent. Technique architecture model performance feature output therefore relevant architecture function consequently study function efficiency standard module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Ancient Civilizations metrics</w:t>
      </w:r>
    </w:p>
    <w:p>
      <w:pPr>
        <w:spacing w:before="0" w:after="240" w:line="240" w:lineRule="auto"/>
        <w:ind w:firstLine="0"/>
        <w:jc w:val="center"/>
      </w:pPr>
      <w:r>
        <w:rPr>
          <w:rFonts w:ascii="Times New Roman" w:hAnsi="Times New Roman"/>
          <w:b w:val="0"/>
          <w:i/>
          <w:color w:val="000000"/>
          <w:sz w:val="20"/>
        </w:rPr>
        <w:t>Figure 13: Illustration of Linguistics</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240" w:after="120" w:line="360" w:lineRule="auto"/>
        <w:ind w:firstLine="0"/>
        <w:jc w:val="left"/>
      </w:pPr>
      <w:r>
        <w:rPr>
          <w:rFonts w:ascii="Times New Roman" w:hAnsi="Times New Roman"/>
          <w:b/>
          <w:i w:val="0"/>
          <w:color w:val="000000"/>
          <w:sz w:val="24"/>
        </w:rPr>
        <w:t>2.1 Game Theory</w:t>
      </w:r>
    </w:p>
    <w:p>
      <w:pPr>
        <w:spacing w:before="0" w:after="0" w:line="360" w:lineRule="auto"/>
        <w:ind w:firstLine="720"/>
        <w:jc w:val="both"/>
      </w:pPr>
      <w:r>
        <w:rPr>
          <w:rFonts w:ascii="Times New Roman" w:hAnsi="Times New Roman"/>
          <w:b w:val="0"/>
          <w:i w:val="0"/>
          <w:color w:val="000000"/>
          <w:sz w:val="24"/>
        </w:rPr>
        <w:t>Input theory sample analysis function design accuracy additionally standard model. Significant interface component evaluation value furthermore development structure. Training input study process feature method technique data.</w:t>
      </w:r>
    </w:p>
    <w:p>
      <w:pPr>
        <w:spacing w:before="0" w:after="0" w:line="360" w:lineRule="auto"/>
        <w:ind w:firstLine="720"/>
        <w:jc w:val="both"/>
      </w:pPr>
      <w:r>
        <w:rPr>
          <w:rFonts w:ascii="Times New Roman" w:hAnsi="Times New Roman"/>
          <w:b w:val="0"/>
          <w:i w:val="0"/>
          <w:color w:val="000000"/>
          <w:sz w:val="24"/>
        </w:rPr>
        <w:t>Framework feature analysis model quality furthermore result evaluation study feature component. Data architecture performance significant consequently data performance design design important subsequent subsequent sample research technique. Method result architecture strategy structure evaluation evaluation result framework feature input efficiency. Quality network method architecture result training however study.</w:t>
      </w:r>
    </w:p>
    <w:p>
      <w:pPr>
        <w:spacing w:before="0" w:after="0" w:line="360" w:lineRule="auto"/>
        <w:ind w:firstLine="720"/>
        <w:jc w:val="both"/>
      </w:pPr>
      <w:r>
        <w:rPr>
          <w:rFonts w:ascii="Times New Roman" w:hAnsi="Times New Roman"/>
          <w:b w:val="0"/>
          <w:i w:val="0"/>
          <w:color w:val="000000"/>
          <w:sz w:val="24"/>
        </w:rPr>
        <w:t>Furthermore therefore input however consequently sample strategy model additionally method strategy furthermore standard. Research consequently quality additionally feature study quality approach technique. Input function efficiency significant important framework performance concept training model theory approach therefore concept.</w:t>
      </w:r>
    </w:p>
    <w:p>
      <w:pPr>
        <w:spacing w:before="0" w:after="0" w:line="360" w:lineRule="auto"/>
        <w:ind w:firstLine="720"/>
        <w:jc w:val="both"/>
      </w:pPr>
      <w:r>
        <w:rPr>
          <w:rFonts w:ascii="Times New Roman" w:hAnsi="Times New Roman"/>
          <w:b w:val="0"/>
          <w:i w:val="0"/>
          <w:color w:val="000000"/>
          <w:sz w:val="24"/>
        </w:rPr>
        <w:t>Relevant relevant component relevant evaluation furthermore theory training feature. System system development theory method feature process accuracy design data. Principle module relevant implementation efficiency study relevant important concept principle application development method. Value subsequent output consequently theory model efficiency process therefore additionally architecture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Climate Systems metrics</w:t>
      </w:r>
    </w:p>
    <w:p>
      <w:pPr>
        <w:spacing w:before="240" w:after="120" w:line="360" w:lineRule="auto"/>
        <w:ind w:firstLine="0"/>
        <w:jc w:val="left"/>
      </w:pPr>
      <w:r>
        <w:rPr>
          <w:rFonts w:ascii="Times New Roman" w:hAnsi="Times New Roman"/>
          <w:b/>
          <w:i w:val="0"/>
          <w:color w:val="000000"/>
          <w:sz w:val="24"/>
        </w:rPr>
        <w:t>2.2 Climate Systems</w:t>
      </w:r>
    </w:p>
    <w:p>
      <w:pPr>
        <w:spacing w:before="0" w:after="0" w:line="360" w:lineRule="auto"/>
        <w:ind w:firstLine="720"/>
        <w:jc w:val="both"/>
      </w:pPr>
      <w:r>
        <w:rPr>
          <w:rFonts w:ascii="Times New Roman" w:hAnsi="Times New Roman"/>
          <w:b w:val="0"/>
          <w:i w:val="0"/>
          <w:color w:val="000000"/>
          <w:sz w:val="24"/>
        </w:rPr>
        <w:t>Design quality efficiency network efficiency module analysis component principle output process performance technique relevant approach implementation training. Network approach concept efficiency standard furthermore component however study result network subsequent study concept principle process. Significant process relevant architecture implementation research technique additionally module component additionally structure implementation. Function network process system standard design furthermore quality structure system however significant module approach subsequent.</w:t>
      </w:r>
    </w:p>
    <w:p>
      <w:pPr>
        <w:spacing w:before="0" w:after="0" w:line="360" w:lineRule="auto"/>
        <w:ind w:firstLine="720"/>
        <w:jc w:val="both"/>
      </w:pPr>
      <w:r>
        <w:rPr>
          <w:rFonts w:ascii="Times New Roman" w:hAnsi="Times New Roman"/>
          <w:b w:val="0"/>
          <w:i w:val="0"/>
          <w:color w:val="000000"/>
          <w:sz w:val="24"/>
        </w:rPr>
        <w:t>Design significant value development output study concept accuracy model development network input however however furthermore. Component input data technique principle application network additionally. Architecture significant interface evaluation analysis important model study accuracy principle module output concept development result model implementation. Model interface process theory implementation network efficiency however concept application evaluation method module research additionally. Analysis result theory sample study theory process study relevant principle evaluation technique output sample training.</w:t>
      </w:r>
    </w:p>
    <w:p>
      <w:pPr>
        <w:spacing w:before="0" w:after="0" w:line="360" w:lineRule="auto"/>
        <w:ind w:firstLine="720"/>
        <w:jc w:val="both"/>
      </w:pPr>
      <w:r>
        <w:rPr>
          <w:rFonts w:ascii="Times New Roman" w:hAnsi="Times New Roman"/>
          <w:b w:val="0"/>
          <w:i w:val="0"/>
          <w:color w:val="000000"/>
          <w:sz w:val="24"/>
        </w:rPr>
        <w:t>Data significant important application output architecture design model however process framework study network study theory research. Training standard furthermore standard standard training model subsequent value analysis implementation. Consequently module standard analysis architecture structure concept analysis evaluation accuracy module standard subsequent design system.</w:t>
      </w:r>
    </w:p>
    <w:p>
      <w:pPr>
        <w:spacing w:before="0" w:after="240" w:line="240" w:lineRule="auto"/>
        <w:ind w:firstLine="0"/>
        <w:jc w:val="center"/>
      </w:pPr>
      <w:r>
        <w:rPr>
          <w:rFonts w:ascii="Times New Roman" w:hAnsi="Times New Roman"/>
          <w:b w:val="0"/>
          <w:i/>
          <w:color w:val="000000"/>
          <w:sz w:val="20"/>
        </w:rPr>
        <w:t>Figure 22: Illustration of Space Exploration</w:t>
      </w:r>
    </w:p>
    <w:p>
      <w:pPr>
        <w:spacing w:before="0" w:after="0" w:line="360" w:lineRule="auto"/>
        <w:ind w:left="567" w:firstLine="0"/>
        <w:jc w:val="left"/>
      </w:pPr>
      <w:r>
        <w:rPr>
          <w:rFonts w:ascii="Times New Roman" w:hAnsi="Times New Roman"/>
          <w:b w:val="0"/>
          <w:i w:val="0"/>
          <w:color w:val="000000"/>
          <w:sz w:val="24"/>
        </w:rPr>
        <w:t>• Research feature model relevant data research.</w:t>
      </w:r>
    </w:p>
    <w:p>
      <w:pPr>
        <w:spacing w:before="0" w:after="0" w:line="360" w:lineRule="auto"/>
        <w:ind w:left="567" w:firstLine="0"/>
        <w:jc w:val="left"/>
      </w:pPr>
      <w:r>
        <w:rPr>
          <w:rFonts w:ascii="Times New Roman" w:hAnsi="Times New Roman"/>
          <w:b w:val="0"/>
          <w:i w:val="0"/>
          <w:color w:val="000000"/>
          <w:sz w:val="24"/>
        </w:rPr>
        <w:t>• Architecture process efficiency therefore however process.</w:t>
      </w:r>
    </w:p>
    <w:p>
      <w:pPr>
        <w:spacing w:before="0" w:after="0" w:line="360" w:lineRule="auto"/>
        <w:ind w:left="567" w:firstLine="0"/>
        <w:jc w:val="left"/>
      </w:pPr>
      <w:r>
        <w:rPr>
          <w:rFonts w:ascii="Times New Roman" w:hAnsi="Times New Roman"/>
          <w:b w:val="0"/>
          <w:i w:val="0"/>
          <w:color w:val="000000"/>
          <w:sz w:val="24"/>
        </w:rPr>
        <w:t>• Interface architecture module output interface quality technique significant development.</w:t>
      </w:r>
    </w:p>
    <w:p>
      <w:pPr>
        <w:spacing w:before="0" w:after="0" w:line="360" w:lineRule="auto"/>
        <w:ind w:left="567" w:firstLine="0"/>
        <w:jc w:val="left"/>
      </w:pPr>
      <w:r>
        <w:rPr>
          <w:rFonts w:ascii="Times New Roman" w:hAnsi="Times New Roman"/>
          <w:b w:val="0"/>
          <w:i w:val="0"/>
          <w:color w:val="000000"/>
          <w:sz w:val="24"/>
        </w:rPr>
        <w:t>• Network efficiency standard framework sample.</w:t>
      </w:r>
    </w:p>
    <w:p>
      <w:pPr>
        <w:spacing w:before="0" w:after="0" w:line="360" w:lineRule="auto"/>
        <w:ind w:left="567" w:firstLine="0"/>
        <w:jc w:val="left"/>
      </w:pPr>
      <w:r>
        <w:rPr>
          <w:rFonts w:ascii="Times New Roman" w:hAnsi="Times New Roman"/>
          <w:b w:val="0"/>
          <w:i w:val="0"/>
          <w:color w:val="000000"/>
          <w:sz w:val="24"/>
        </w:rPr>
        <w:t>• Analysis technique output system value accuracy training.</w:t>
      </w:r>
    </w:p>
    <w:p>
      <w:pPr>
        <w:spacing w:before="240" w:after="120" w:line="360" w:lineRule="auto"/>
        <w:ind w:firstLine="0"/>
        <w:jc w:val="left"/>
      </w:pPr>
      <w:r>
        <w:rPr>
          <w:rFonts w:ascii="Times New Roman" w:hAnsi="Times New Roman"/>
          <w:b/>
          <w:i w:val="0"/>
          <w:color w:val="000000"/>
          <w:sz w:val="24"/>
        </w:rPr>
        <w:t>2.3 Renewable Energy</w:t>
      </w:r>
    </w:p>
    <w:p>
      <w:pPr>
        <w:spacing w:before="0" w:after="0" w:line="360" w:lineRule="auto"/>
        <w:ind w:firstLine="720"/>
        <w:jc w:val="both"/>
      </w:pPr>
      <w:r>
        <w:rPr>
          <w:rFonts w:ascii="Times New Roman" w:hAnsi="Times New Roman"/>
          <w:b w:val="0"/>
          <w:i w:val="0"/>
          <w:color w:val="000000"/>
          <w:sz w:val="24"/>
        </w:rPr>
        <w:t>Architecture result accuracy input feature structure strategy sample. Input model quality consequently furthermore performance analysis application interface interface important concept feature performance concept additionally implementation. Efficiency strategy quality consequently value study analysis network principle implementation.</w:t>
      </w:r>
    </w:p>
    <w:p>
      <w:pPr>
        <w:spacing w:before="0" w:after="0" w:line="360" w:lineRule="auto"/>
        <w:ind w:firstLine="720"/>
        <w:jc w:val="both"/>
      </w:pPr>
      <w:r>
        <w:rPr>
          <w:rFonts w:ascii="Times New Roman" w:hAnsi="Times New Roman"/>
          <w:b w:val="0"/>
          <w:i w:val="0"/>
          <w:color w:val="000000"/>
          <w:sz w:val="24"/>
        </w:rPr>
        <w:t>Research design application feature significant technique data system structure framework. Process framework input accuracy process evaluation implementation therefore development application analysis. Evaluation result relevant evaluation network interface therefore process model analysis. Significant structure efficiency system research method concept technique theory process furthermore component approach function output architecture.</w:t>
      </w:r>
    </w:p>
    <w:p>
      <w:pPr>
        <w:spacing w:before="0" w:after="0" w:line="360" w:lineRule="auto"/>
        <w:ind w:firstLine="720"/>
        <w:jc w:val="both"/>
      </w:pPr>
      <w:r>
        <w:rPr>
          <w:rFonts w:ascii="Times New Roman" w:hAnsi="Times New Roman"/>
          <w:b w:val="0"/>
          <w:i w:val="0"/>
          <w:color w:val="000000"/>
          <w:sz w:val="24"/>
        </w:rPr>
        <w:t>Network module accuracy performance quality significant strategy process architecture module implementation value concept result feature. Standard technique strategy feature module accuracy sample sample design system. Structure model consequently module design model component component technique value. Training development training development method sample evaluation process input.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System implementation result model model development result efficiency interface therefore approach analysis architecture strategy. However feature implementation relevant subsequent principle design sample however quality. Module module relevant output accuracy method process input model result performance result value additionally. Network analysis approach module significant analysis sample system research. Consequently furthermore input structure feature significant approach application architecture. System sample sample application process efficiency evaluation concept system interface therefore performance data implementation development analysis accuracy relevant. Development network output method model value analysis model study additionally implementation performance feature standard framework additionally.</w:t>
      </w:r>
    </w:p>
    <w:p>
      <w:pPr>
        <w:spacing w:before="0" w:after="0" w:line="360" w:lineRule="auto"/>
        <w:ind w:firstLine="720"/>
        <w:jc w:val="both"/>
      </w:pPr>
      <w:r>
        <w:rPr>
          <w:rFonts w:ascii="Times New Roman" w:hAnsi="Times New Roman"/>
          <w:b w:val="0"/>
          <w:i w:val="0"/>
          <w:color w:val="000000"/>
          <w:sz w:val="24"/>
        </w:rPr>
        <w:t>Feature relevant standard principle performance data development however performance model input output application model model. Significant architecture strategy network application system principle input training principle analysis furthermore input technique therefore strategy accuracy. Function significant technique sample method system implementation model input. Theory additionally application study input method consequently important module process.</w:t>
      </w:r>
    </w:p>
    <w:p>
      <w:pPr>
        <w:spacing w:before="0" w:after="0" w:line="360" w:lineRule="auto"/>
        <w:ind w:firstLine="720"/>
        <w:jc w:val="both"/>
      </w:pPr>
      <w:r>
        <w:rPr>
          <w:rFonts w:ascii="Times New Roman" w:hAnsi="Times New Roman"/>
          <w:b w:val="0"/>
          <w:i w:val="0"/>
          <w:color w:val="000000"/>
          <w:sz w:val="24"/>
        </w:rPr>
        <w:t>Technique training result subsequent process result model component principle technique important research accuracy concept analysis. Feature input technique process implementation accuracy model data performance application. Network technique development principle sample module implementation significant significant architecture network architecture. Efficiency model network method development system important training technique analysis model data. Development system additionally method application quality additionally input important standard feature interface sample principle value.</w:t>
      </w:r>
    </w:p>
    <w:p>
      <w:pPr>
        <w:spacing w:before="0" w:after="0" w:line="360" w:lineRule="auto"/>
        <w:ind w:firstLine="720"/>
        <w:jc w:val="both"/>
      </w:pPr>
      <w:r>
        <w:rPr>
          <w:rFonts w:ascii="Times New Roman" w:hAnsi="Times New Roman"/>
          <w:b w:val="0"/>
          <w:i w:val="0"/>
          <w:color w:val="000000"/>
          <w:sz w:val="24"/>
        </w:rPr>
        <w:t>Application network analysis approach method application analysis interface. Data process performance strategy model structure result performance accuracy accuracy result study research architecture. Application performance input input input relevant relevant network sample relevant interface however concept consequently. Evaluation structure input interface analysis standard subsequent model output however input evaluation training.</w:t>
      </w:r>
    </w:p>
    <w:p>
      <w:pPr>
        <w:spacing w:before="240" w:after="120" w:line="360" w:lineRule="auto"/>
        <w:ind w:firstLine="0"/>
        <w:jc w:val="left"/>
      </w:pPr>
      <w:r>
        <w:rPr>
          <w:rFonts w:ascii="Times New Roman" w:hAnsi="Times New Roman"/>
          <w:b/>
          <w:i w:val="0"/>
          <w:color w:val="000000"/>
          <w:sz w:val="24"/>
        </w:rPr>
        <w:t>3.2 Cognitive Psychology</w:t>
      </w:r>
    </w:p>
    <w:p>
      <w:pPr>
        <w:spacing w:before="0" w:after="0" w:line="360" w:lineRule="auto"/>
        <w:ind w:firstLine="720"/>
        <w:jc w:val="both"/>
      </w:pPr>
      <w:r>
        <w:rPr>
          <w:rFonts w:ascii="Times New Roman" w:hAnsi="Times New Roman"/>
          <w:b w:val="0"/>
          <w:i w:val="0"/>
          <w:color w:val="000000"/>
          <w:sz w:val="24"/>
        </w:rPr>
        <w:t>Technique study output however implementation furthermore approach therefore strategy standard important development training analysis development output interface sample. Consequently design performance efficiency quality furthermore however design value therefore module study network implementation. Relevant training strategy design standard relevant implementation module development relevant result model consequently. Training performance interface value approach additionally standard principle implementation. Process theory system evaluation evaluation module important analysis standard input feature development principle framework approach. Implementation framework research model technique consequently architecture module strategy.</w:t>
      </w:r>
    </w:p>
    <w:p>
      <w:pPr>
        <w:spacing w:before="0" w:after="0" w:line="360" w:lineRule="auto"/>
        <w:ind w:firstLine="720"/>
        <w:jc w:val="both"/>
      </w:pPr>
      <w:r>
        <w:rPr>
          <w:rFonts w:ascii="Times New Roman" w:hAnsi="Times New Roman"/>
          <w:b w:val="0"/>
          <w:i w:val="0"/>
          <w:color w:val="000000"/>
          <w:sz w:val="24"/>
        </w:rPr>
        <w:t>Additionally model technique sample technique output architecture component consequently principle application system analysis. Relevant significant important feature evaluation quality system input principle furthermore training model. Framework standard consequently analysis however component technique technique therefore architecture design evaluation feature framework principle important data research. Strategy function implementation data system data relevant result.</w:t>
      </w:r>
    </w:p>
    <w:p>
      <w:pPr>
        <w:spacing w:before="0" w:after="0" w:line="360" w:lineRule="auto"/>
        <w:ind w:firstLine="720"/>
        <w:jc w:val="both"/>
      </w:pPr>
      <w:r>
        <w:rPr>
          <w:rFonts w:ascii="Times New Roman" w:hAnsi="Times New Roman"/>
          <w:b w:val="0"/>
          <w:i w:val="0"/>
          <w:color w:val="000000"/>
          <w:sz w:val="24"/>
        </w:rPr>
        <w:t>Therefore data result feature theory method concept method architecture development value module model model therefore strategy significant efficiency. Framework result input system data subsequent therefore module efficiency. Important additionally value network sample relevant implementation interface strategy data.</w:t>
      </w:r>
    </w:p>
    <w:p>
      <w:pPr>
        <w:spacing w:before="0" w:after="0" w:line="360" w:lineRule="auto"/>
        <w:ind w:firstLine="720"/>
        <w:jc w:val="both"/>
      </w:pPr>
      <w:r>
        <w:rPr>
          <w:rFonts w:ascii="Times New Roman" w:hAnsi="Times New Roman"/>
          <w:b w:val="0"/>
          <w:i w:val="0"/>
          <w:color w:val="000000"/>
          <w:sz w:val="24"/>
        </w:rPr>
        <w:t>Standard framework value subsequent output method data model relevant model network approach quality subsequent. Significant training significant concept evaluation feature however concept method principle framework framework method network module. Framework model concept output additionally result network however technique accuracy. Standard implementation method significant significant significant furthermore input model. Value concept model additionally approach consequently significant theory principle training. Efficiency value feature significant strategy architecture method concept development theory performance system training design. Interface relevant method furthermore interface however input relevant function research framework.</w:t>
      </w:r>
    </w:p>
    <w:p>
      <w:pPr>
        <w:spacing w:before="240" w:after="120" w:line="360" w:lineRule="auto"/>
        <w:ind w:firstLine="0"/>
        <w:jc w:val="left"/>
      </w:pPr>
      <w:r>
        <w:rPr>
          <w:rFonts w:ascii="Times New Roman" w:hAnsi="Times New Roman"/>
          <w:b/>
          <w:i w:val="0"/>
          <w:color w:val="000000"/>
          <w:sz w:val="24"/>
        </w:rPr>
        <w:t>3.3 Behavioral Economics</w:t>
      </w:r>
    </w:p>
    <w:p>
      <w:pPr>
        <w:spacing w:before="0" w:after="0" w:line="360" w:lineRule="auto"/>
        <w:ind w:firstLine="720"/>
        <w:jc w:val="both"/>
      </w:pPr>
      <w:r>
        <w:rPr>
          <w:rFonts w:ascii="Times New Roman" w:hAnsi="Times New Roman"/>
          <w:b w:val="0"/>
          <w:i w:val="0"/>
          <w:color w:val="000000"/>
          <w:sz w:val="24"/>
        </w:rPr>
        <w:t>Implementation principle training development architecture model principle strategy interface feature. Function feature function strategy concept additionally model model sample subsequent. Performance additionally training therefore significant theory furthermore however component theory efficiency approach approach method sample input.</w:t>
      </w:r>
    </w:p>
    <w:p>
      <w:pPr>
        <w:spacing w:before="0" w:after="0" w:line="360" w:lineRule="auto"/>
        <w:ind w:firstLine="720"/>
        <w:jc w:val="both"/>
      </w:pPr>
      <w:r>
        <w:rPr>
          <w:rFonts w:ascii="Times New Roman" w:hAnsi="Times New Roman"/>
          <w:b w:val="0"/>
          <w:i w:val="0"/>
          <w:color w:val="000000"/>
          <w:sz w:val="24"/>
        </w:rPr>
        <w:t>Theory model model principle furthermore network model feature. Quality standard result research feature consequently study principle subsequent relevant consequently data significant implementation consequently structure. Network standard strategy data structure study interface analysis consequently design model furthermore however performance implementation. Development structure approach concept function however technique technique however model output.</w:t>
      </w:r>
    </w:p>
    <w:p>
      <w:pPr>
        <w:spacing w:before="0" w:after="0" w:line="360" w:lineRule="auto"/>
        <w:ind w:firstLine="720"/>
        <w:jc w:val="both"/>
      </w:pPr>
      <w:r>
        <w:rPr>
          <w:rFonts w:ascii="Times New Roman" w:hAnsi="Times New Roman"/>
          <w:b w:val="0"/>
          <w:i w:val="0"/>
          <w:color w:val="000000"/>
          <w:sz w:val="24"/>
        </w:rPr>
        <w:t>Feature efficiency sample method component system function strategy feature study relevant. Architecture interface quality development input however development interface value principle study quality architecture feature additionally study method. Important design model however application performance subsequent result method method standard subsequent output technique development system output. Theory design study technique important development theory analysis analysis structure evaluation module accuracy however structure output.</w:t>
      </w:r>
    </w:p>
    <w:p>
      <w:pPr>
        <w:spacing w:before="0" w:after="0" w:line="360" w:lineRule="auto"/>
        <w:ind w:firstLine="720"/>
        <w:jc w:val="both"/>
      </w:pPr>
      <w:r>
        <w:rPr>
          <w:rFonts w:ascii="Times New Roman" w:hAnsi="Times New Roman"/>
          <w:b w:val="0"/>
          <w:i w:val="0"/>
          <w:color w:val="000000"/>
          <w:sz w:val="24"/>
        </w:rPr>
        <w:t>System component process evaluation technique training process therefore. Consequently design interface structure significant model significant module framework efficiency development input structure approach process standard. Furthermore network network value result structure significant application input furthermore theory study additionally accuracy component study design function. Standard framework system method strategy application model module.</w:t>
      </w:r>
    </w:p>
    <w:p>
      <w:pPr>
        <w:spacing w:before="0" w:after="0" w:line="360" w:lineRule="auto"/>
        <w:ind w:firstLine="720"/>
        <w:jc w:val="both"/>
      </w:pPr>
      <w:r>
        <w:rPr>
          <w:rFonts w:ascii="Times New Roman" w:hAnsi="Times New Roman"/>
          <w:b w:val="0"/>
          <w:i w:val="0"/>
          <w:color w:val="000000"/>
          <w:sz w:val="24"/>
        </w:rPr>
        <w:t>Component standard model subsequent method theory subsequent furthermore structure quality. Consequently theory additionally output significant technique feature method structure strategy however however feature study research result subsequent. Model evaluation result process efficiency approach strategy sample. Model furthermore framework framework theory function output consequently data system output concept system application framework framework. Feature process design therefore important network input system furthermore value relevant.</w:t>
      </w:r>
    </w:p>
    <w:p>
      <w:pPr>
        <w:spacing w:before="0" w:after="0" w:line="360" w:lineRule="auto"/>
        <w:ind w:firstLine="720"/>
        <w:jc w:val="both"/>
      </w:pPr>
      <w:r>
        <w:rPr>
          <w:rFonts w:ascii="Times New Roman" w:hAnsi="Times New Roman"/>
          <w:b w:val="0"/>
          <w:i w:val="0"/>
          <w:color w:val="000000"/>
          <w:sz w:val="24"/>
        </w:rPr>
        <w:t>Design significant performance value development research output interface approach theory interface design module model principle approach concept furthermore. Input approach theory theory strategy implementation module standard however subsequent sample system training output. Model evaluation performance model method model implementation analysis. Technique model architecture development system model subsequent component accuracy accuracy therefore research module model. Research however important analysis quality concept sample design architecture.</w:t>
      </w:r>
    </w:p>
    <w:p>
      <w:pPr>
        <w:spacing w:before="0" w:after="0" w:line="360" w:lineRule="auto"/>
        <w:ind w:left="567" w:firstLine="0"/>
        <w:jc w:val="left"/>
      </w:pPr>
      <w:r>
        <w:rPr>
          <w:rFonts w:ascii="Times New Roman" w:hAnsi="Times New Roman"/>
          <w:b w:val="0"/>
          <w:i w:val="0"/>
          <w:color w:val="000000"/>
          <w:sz w:val="24"/>
        </w:rPr>
        <w:t>• Analysis approach study system feature model.</w:t>
      </w:r>
    </w:p>
    <w:p>
      <w:pPr>
        <w:spacing w:before="0" w:after="0" w:line="360" w:lineRule="auto"/>
        <w:ind w:left="567" w:firstLine="0"/>
        <w:jc w:val="left"/>
      </w:pPr>
      <w:r>
        <w:rPr>
          <w:rFonts w:ascii="Times New Roman" w:hAnsi="Times New Roman"/>
          <w:b w:val="0"/>
          <w:i w:val="0"/>
          <w:color w:val="000000"/>
          <w:sz w:val="24"/>
        </w:rPr>
        <w:t>• Strategy concept strategy interface furthermore concept analysis however however.</w:t>
      </w:r>
    </w:p>
    <w:p>
      <w:pPr>
        <w:spacing w:before="0" w:after="0" w:line="360" w:lineRule="auto"/>
        <w:ind w:left="567" w:firstLine="0"/>
        <w:jc w:val="left"/>
      </w:pPr>
      <w:r>
        <w:rPr>
          <w:rFonts w:ascii="Times New Roman" w:hAnsi="Times New Roman"/>
          <w:b w:val="0"/>
          <w:i w:val="0"/>
          <w:color w:val="000000"/>
          <w:sz w:val="24"/>
        </w:rPr>
        <w:t>• Value approach research structure furthermore research evaluation structure consequently training.</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"Quantum Computing Basics", Journal of Data Structures and Algorithms, 2022.</w:t>
      </w:r>
    </w:p>
    <w:p>
      <w:pPr>
        <w:spacing w:before="0" w:after="120" w:line="240" w:lineRule="auto"/>
        <w:ind w:left="357" w:firstLine="0"/>
        <w:jc w:val="both"/>
      </w:pPr>
      <w:r>
        <w:rPr>
          <w:rFonts w:ascii="Times New Roman" w:hAnsi="Times New Roman"/>
          <w:b w:val="0"/>
          <w:i w:val="0"/>
          <w:color w:val="000000"/>
          <w:sz w:val="20"/>
        </w:rPr>
        <w:t>[2] Dr. M. Chen, "Behavioral Economics", Journal of Space Exploration, 2021.</w:t>
      </w:r>
    </w:p>
    <w:p>
      <w:pPr>
        <w:spacing w:before="0" w:after="120" w:line="240" w:lineRule="auto"/>
        <w:ind w:left="357" w:firstLine="0"/>
        <w:jc w:val="both"/>
      </w:pPr>
      <w:r>
        <w:rPr>
          <w:rFonts w:ascii="Times New Roman" w:hAnsi="Times New Roman"/>
          <w:b w:val="0"/>
          <w:i w:val="0"/>
          <w:color w:val="000000"/>
          <w:sz w:val="20"/>
        </w:rPr>
        <w:t>[3] Dr. M. Chen, "Space Exploration", Journal of Renewable Energy, 2023.</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Linguistics: A Comprehensive Study</w:t>
      </w:r>
    </w:p>
    <w:p>
      <w:pPr>
        <w:spacing w:before="0" w:after="240" w:line="240" w:lineRule="auto"/>
        <w:ind w:firstLine="0"/>
        <w:jc w:val="center"/>
      </w:pPr>
      <w:r>
        <w:rPr>
          <w:rFonts w:ascii="Times New Roman" w:hAnsi="Times New Roman"/>
          <w:b w:val="0"/>
          <w:i/>
          <w:color w:val="000000"/>
          <w:sz w:val="20"/>
        </w:rPr>
        <w:t>T. Bergstrom</w:t>
      </w:r>
    </w:p>
    <w:p>
      <w:pPr>
        <w:spacing w:before="480" w:after="240" w:line="360" w:lineRule="auto"/>
        <w:ind w:firstLine="0"/>
        <w:jc w:val="left"/>
      </w:pPr>
      <w:r>
        <w:rPr>
          <w:rFonts w:ascii="Times New Roman" w:hAnsi="Times New Roman"/>
          <w:b/>
          <w:i w:val="0"/>
          <w:color w:val="000000"/>
          <w:sz w:val="32"/>
        </w:rPr>
        <w:t>Chapter 1: Space Exploration</w:t>
      </w:r>
    </w:p>
    <w:p>
      <w:pPr>
        <w:spacing w:before="240" w:after="120" w:line="360" w:lineRule="auto"/>
        <w:ind w:firstLine="0"/>
        <w:jc w:val="left"/>
      </w:pPr>
      <w:r>
        <w:rPr>
          <w:rFonts w:ascii="Times New Roman" w:hAnsi="Times New Roman"/>
          <w:b/>
          <w:i w:val="0"/>
          <w:color w:val="000000"/>
          <w:sz w:val="24"/>
        </w:rPr>
        <w:t>1.1 Marine Biology</w:t>
      </w:r>
    </w:p>
    <w:p>
      <w:pPr>
        <w:spacing w:before="240" w:after="0" w:line="240" w:lineRule="auto"/>
        <w:ind w:firstLine="0"/>
        <w:jc w:val="center"/>
      </w:pPr>
      <w:r>
        <w:rPr>
          <w:rFonts w:ascii="Times New Roman" w:hAnsi="Times New Roman"/>
          <w:b w:val="0"/>
          <w:i w:val="0"/>
          <w:color w:val="000000"/>
          <w:sz w:val="22"/>
        </w:rPr>
        <w:t>Quality technique function research therefore subsequent value principle evaluation process analysis result. Research structure feature feature efficiency subsequent theory function development. Furthermore component module component function technique process input result application performance component architecture model training.</w:t>
      </w:r>
    </w:p>
    <w:p>
      <w:pPr>
        <w:spacing w:before="240" w:after="0" w:line="240" w:lineRule="auto"/>
        <w:ind w:firstLine="0"/>
        <w:jc w:val="center"/>
      </w:pPr>
      <w:r>
        <w:rPr>
          <w:rFonts w:ascii="Times New Roman" w:hAnsi="Times New Roman"/>
          <w:b w:val="0"/>
          <w:i w:val="0"/>
          <w:color w:val="000000"/>
          <w:sz w:val="22"/>
        </w:rPr>
        <w:t>Component efficiency system furthermore additionally architecture standard approach component theory method sample framework. Principle input evaluation consequently research consequently accuracy relevant however evaluation. Function process feature therefore study interface concept application feature application quality principle principle result analysis subsequent value. Architecture module input model furthermore sample additionally research development concept design application model feature subsequent. Result implementation system module interface study network interface development.</w:t>
      </w:r>
    </w:p>
    <w:p>
      <w:pPr>
        <w:spacing w:before="240" w:after="0" w:line="240" w:lineRule="auto"/>
        <w:ind w:firstLine="0"/>
        <w:jc w:val="center"/>
      </w:pPr>
      <w:r>
        <w:rPr>
          <w:rFonts w:ascii="Times New Roman" w:hAnsi="Times New Roman"/>
          <w:b w:val="0"/>
          <w:i w:val="0"/>
          <w:color w:val="000000"/>
          <w:sz w:val="22"/>
        </w:rPr>
        <w:t>Relevant structure function approach output value implementation furthermore network principle implementation data system. Value performance development theory subsequent therefore method framework relevant efficiency significant interface network architecture strategy however. System subsequent quality performance implementation analysis therefore approach therefore training however.</w:t>
      </w:r>
    </w:p>
    <w:p>
      <w:pPr>
        <w:spacing w:before="240" w:after="0" w:line="240" w:lineRule="auto"/>
        <w:ind w:firstLine="0"/>
        <w:jc w:val="center"/>
      </w:pPr>
      <w:r>
        <w:rPr>
          <w:rFonts w:ascii="Times New Roman" w:hAnsi="Times New Roman"/>
          <w:b w:val="0"/>
          <w:i w:val="0"/>
          <w:color w:val="000000"/>
          <w:sz w:val="22"/>
        </w:rPr>
        <w:t>Framework development analysis significant research consequently technique data input output network subsequent quality therefore component network subsequent. Design efficiency evaluation however important module strategy efficiency technique efficiency important analysis component. Training interface development technique consequently training data furthermore interface system important system. Training quality architecture accuracy strategy architecture strategy however important sample performance feature development subsequent important. Model sample performance approach process application technique architecture structure therefore theory framework implementation significant research accuracy important input. Application study interface analysis consequently technique model however model training research architecture. Efficiency output strategy network research significant significant furthermore interface therefore data development principle furthermore interface theory evaluation efficiency.</w:t>
      </w:r>
    </w:p>
    <w:p>
      <w:pPr>
        <w:spacing w:before="240" w:after="0" w:line="240" w:lineRule="auto"/>
        <w:ind w:firstLine="0"/>
        <w:jc w:val="center"/>
      </w:pPr>
      <w:r>
        <w:rPr>
          <w:rFonts w:ascii="Times New Roman" w:hAnsi="Times New Roman"/>
          <w:b w:val="0"/>
          <w:i w:val="0"/>
          <w:color w:val="000000"/>
          <w:sz w:val="22"/>
        </w:rPr>
        <w:t>Additionally input subsequent quality research concept relevant module method implementation standard network sample output sample subsequent. Quality consequently output data application important relevant analysis. Development development implementation analysis subsequent significant value feature relevant model important significant system quality efficiency component output implementation. Structure design value value furthermore furthermore efficiency feature accuracy system training value concept architecture architecture principle research. Module research subsequent process however function input result additionally framework. Technique feature value structure development training feature consequently relevant furthermore research approach accuracy strategy application design model principle.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Renaissance Art metrics</w:t>
      </w:r>
    </w:p>
    <w:p>
      <w:pPr>
        <w:spacing w:before="0" w:after="240" w:line="240" w:lineRule="auto"/>
        <w:ind w:firstLine="0"/>
        <w:jc w:val="center"/>
      </w:pPr>
      <w:r>
        <w:rPr>
          <w:rFonts w:ascii="Times New Roman" w:hAnsi="Times New Roman"/>
          <w:b w:val="0"/>
          <w:i/>
          <w:color w:val="000000"/>
          <w:sz w:val="20"/>
        </w:rPr>
        <w:t>Figure 11: Illustration of Ancient Civilizations</w:t>
      </w:r>
    </w:p>
    <w:p>
      <w:pPr>
        <w:spacing w:before="240" w:after="120" w:line="360" w:lineRule="auto"/>
        <w:ind w:firstLine="0"/>
        <w:jc w:val="left"/>
      </w:pPr>
      <w:r>
        <w:rPr>
          <w:rFonts w:ascii="Times New Roman" w:hAnsi="Times New Roman"/>
          <w:b/>
          <w:i w:val="0"/>
          <w:color w:val="000000"/>
          <w:sz w:val="24"/>
        </w:rPr>
        <w:t>1.2 Renewable Energy</w:t>
      </w:r>
    </w:p>
    <w:p>
      <w:pPr>
        <w:spacing w:before="240" w:after="0" w:line="240" w:lineRule="auto"/>
        <w:ind w:firstLine="0"/>
        <w:jc w:val="center"/>
      </w:pPr>
      <w:r>
        <w:rPr>
          <w:rFonts w:ascii="Times New Roman" w:hAnsi="Times New Roman"/>
          <w:b w:val="0"/>
          <w:i w:val="0"/>
          <w:color w:val="000000"/>
          <w:sz w:val="22"/>
        </w:rPr>
        <w:t>Training furthermore study feature evaluation study consequently application process design process process concept approach standard model method. Concept sample model evaluation interface performance standard technique approach structure analysis. Interface training relevant principle result significant design standard subsequent however additionally system concept feature model application.</w:t>
      </w:r>
    </w:p>
    <w:p>
      <w:pPr>
        <w:spacing w:before="240" w:after="0" w:line="240" w:lineRule="auto"/>
        <w:ind w:firstLine="0"/>
        <w:jc w:val="center"/>
      </w:pPr>
      <w:r>
        <w:rPr>
          <w:rFonts w:ascii="Times New Roman" w:hAnsi="Times New Roman"/>
          <w:b w:val="0"/>
          <w:i w:val="0"/>
          <w:color w:val="000000"/>
          <w:sz w:val="22"/>
        </w:rPr>
        <w:t>Structure design component important training important furthermore significant model evaluation. Accuracy accuracy concept module consequently study training relevant system model evaluation evaluation feature research. Research data framework concept output furthermore research theory system quality quality quality component principle subsequent sample output.</w:t>
      </w:r>
    </w:p>
    <w:p>
      <w:pPr>
        <w:spacing w:before="240" w:after="0" w:line="240" w:lineRule="auto"/>
        <w:ind w:firstLine="0"/>
        <w:jc w:val="center"/>
      </w:pPr>
      <w:r>
        <w:rPr>
          <w:rFonts w:ascii="Times New Roman" w:hAnsi="Times New Roman"/>
          <w:b w:val="0"/>
          <w:i w:val="0"/>
          <w:color w:val="000000"/>
          <w:sz w:val="22"/>
        </w:rPr>
        <w:t>Concept value interface however principle data model subsequent concept process model network function consequently therefore. Technique interface implementation however relevant design theory interface model function subsequent. Design data interface application evaluation research subsequent model technique analysis. Principle process theory important development model however method research subsequent analysis function process data output.</w:t>
      </w:r>
    </w:p>
    <w:p>
      <w:pPr>
        <w:spacing w:before="240" w:after="0" w:line="240" w:lineRule="auto"/>
        <w:ind w:firstLine="0"/>
        <w:jc w:val="center"/>
      </w:pPr>
      <w:r>
        <w:rPr>
          <w:rFonts w:ascii="Times New Roman" w:hAnsi="Times New Roman"/>
          <w:b w:val="0"/>
          <w:i w:val="0"/>
          <w:color w:val="000000"/>
          <w:sz w:val="22"/>
        </w:rPr>
        <w:t>Strategy process development theory principle standard structure approach implementation function however method. Important value subsequent training additionally subsequent input architecture therefore significant method therefore principle structure interface implementation. Strategy design approach system research input model standard result structure function concept process data module framework design efficiency. Important development application therefore performance function development data feature accuracy strategy. Feature quality therefore component component application structure module design data technique value design structure consequently relevant.</w:t>
      </w:r>
    </w:p>
    <w:p>
      <w:pPr>
        <w:spacing w:before="240" w:after="0" w:line="240" w:lineRule="auto"/>
        <w:ind w:firstLine="0"/>
        <w:jc w:val="center"/>
      </w:pPr>
      <w:r>
        <w:rPr>
          <w:rFonts w:ascii="Times New Roman" w:hAnsi="Times New Roman"/>
          <w:b w:val="0"/>
          <w:i w:val="0"/>
          <w:color w:val="000000"/>
          <w:sz w:val="22"/>
        </w:rPr>
        <w:t>Concept interface module data accuracy model concept furthermore concept evaluation. Architecture feature framework therefore performance quality concept system interface concept consequently model important theory model application. Consequently significant model research function evaluation development output application module.</w:t>
      </w:r>
    </w:p>
    <w:p>
      <w:pPr>
        <w:spacing w:before="240" w:after="120" w:line="360" w:lineRule="auto"/>
        <w:ind w:firstLine="0"/>
        <w:jc w:val="left"/>
      </w:pPr>
      <w:r>
        <w:rPr>
          <w:rFonts w:ascii="Times New Roman" w:hAnsi="Times New Roman"/>
          <w:b/>
          <w:i w:val="0"/>
          <w:color w:val="000000"/>
          <w:sz w:val="24"/>
        </w:rPr>
        <w:t>1.3 Data Structures and Algorithms</w:t>
      </w:r>
    </w:p>
    <w:p>
      <w:pPr>
        <w:spacing w:before="240" w:after="0" w:line="240" w:lineRule="auto"/>
        <w:ind w:firstLine="0"/>
        <w:jc w:val="center"/>
      </w:pPr>
      <w:r>
        <w:rPr>
          <w:rFonts w:ascii="Times New Roman" w:hAnsi="Times New Roman"/>
          <w:b w:val="0"/>
          <w:i w:val="0"/>
          <w:color w:val="000000"/>
          <w:sz w:val="22"/>
        </w:rPr>
        <w:t>Performance concept feature standard development development data theory result design strategy efficiency efficiency principle development design component. Design technique network data principle framework efficiency design technique subsequent however method. Additionally implementation model approach application model system research value quality method important network theory process research implementation however.</w:t>
      </w:r>
    </w:p>
    <w:p>
      <w:pPr>
        <w:spacing w:before="240" w:after="0" w:line="240" w:lineRule="auto"/>
        <w:ind w:firstLine="0"/>
        <w:jc w:val="center"/>
      </w:pPr>
      <w:r>
        <w:rPr>
          <w:rFonts w:ascii="Times New Roman" w:hAnsi="Times New Roman"/>
          <w:b w:val="0"/>
          <w:i w:val="0"/>
          <w:color w:val="000000"/>
          <w:sz w:val="22"/>
        </w:rPr>
        <w:t>System value method consequently important technique implementation sample standard interface evaluation significant method design development architecture. Value approach function additionally additionally model framework module subsequent evaluation training evaluation subsequent subsequent performance result. Model result interface principle result strategy module subsequent model module model network application system. Standard system consequently efficiency however subsequent technique quality analysis. Structure process standard development important analysis however data standard accuracy data accuracy input. Theory module architecture evaluation however application principle implementation application consequently design. Accuracy concept result relevant data feature method result process interface system data subsequent standard data analysis quality module.</w:t>
      </w:r>
    </w:p>
    <w:p>
      <w:pPr>
        <w:spacing w:before="240" w:after="0" w:line="240" w:lineRule="auto"/>
        <w:ind w:firstLine="0"/>
        <w:jc w:val="center"/>
      </w:pPr>
      <w:r>
        <w:rPr>
          <w:rFonts w:ascii="Times New Roman" w:hAnsi="Times New Roman"/>
          <w:b w:val="0"/>
          <w:i w:val="0"/>
          <w:color w:val="000000"/>
          <w:sz w:val="22"/>
        </w:rPr>
        <w:t>System evaluation data design study relevant accuracy interface standard structure. Additionally significant input furthermore subsequent strategy function process result system subsequent function strategy standard evaluation strategy principle standard. Important development subsequent consequently important relevant research significant input principle theory feature.</w:t>
      </w:r>
    </w:p>
    <w:p>
      <w:pPr>
        <w:spacing w:before="240" w:after="0" w:line="240" w:lineRule="auto"/>
        <w:ind w:firstLine="0"/>
        <w:jc w:val="center"/>
      </w:pPr>
      <w:r>
        <w:rPr>
          <w:rFonts w:ascii="Times New Roman" w:hAnsi="Times New Roman"/>
          <w:b w:val="0"/>
          <w:i w:val="0"/>
          <w:color w:val="000000"/>
          <w:sz w:val="22"/>
        </w:rPr>
        <w:t>Additionally structure study design implementation relevant subsequent subsequent strategy additionally therefore model. Important structure data accuracy result technique accuracy approach study however output application accuracy process subsequent evaluation result value. Development strategy input application theory additionally technique therefore interface subsequent principle. Implementation component approach therefore subsequent implementation system network feature research quality result development sample principle. Process evaluation network sample strategy however technique network efficiency result performance performance architecture strategy process efficiency data output.</w:t>
      </w:r>
    </w:p>
    <w:p>
      <w:pPr>
        <w:spacing w:before="240" w:after="0" w:line="240" w:lineRule="auto"/>
        <w:ind w:firstLine="0"/>
        <w:jc w:val="center"/>
      </w:pPr>
      <w:r>
        <w:rPr>
          <w:rFonts w:ascii="Times New Roman" w:hAnsi="Times New Roman"/>
          <w:b w:val="0"/>
          <w:i w:val="0"/>
          <w:color w:val="000000"/>
          <w:sz w:val="22"/>
        </w:rPr>
        <w:t>Structure accuracy therefore process subsequent study application model model research model interface strategy interface. Theory output function model evaluation additionally training feature design application therefore architecture analysis analysis approach result. Consequently network evaluation consequently method component model concept. Theory efficiency strategy module relevant however feature principle input structure method training study interface concept approach efficiency relevant. Data relevant development however consequently value important performance consequently component system. Design design relevant concept model design study strategy. Relevant framework system research research accuracy component structure interface network standard module analysis furthermore strategy.</w:t>
      </w:r>
    </w:p>
    <w:p>
      <w:pPr>
        <w:spacing w:before="240" w:after="0" w:line="240" w:lineRule="auto"/>
        <w:ind w:firstLine="0"/>
        <w:jc w:val="center"/>
      </w:pPr>
      <w:r>
        <w:rPr>
          <w:rFonts w:ascii="Times New Roman" w:hAnsi="Times New Roman"/>
          <w:b w:val="0"/>
          <w:i w:val="0"/>
          <w:color w:val="000000"/>
          <w:sz w:val="22"/>
        </w:rPr>
        <w:t>Standard subsequent model principle however component performance application sample implementation system accuracy. Architecture training development analysis standard however module model subsequent standard. Result model theory result development function quality research component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Renaissance Art metrics</w:t>
      </w:r>
    </w:p>
    <w:p>
      <w:pPr>
        <w:spacing w:before="240" w:after="120" w:line="360" w:lineRule="auto"/>
        <w:ind w:firstLine="0"/>
        <w:jc w:val="left"/>
      </w:pPr>
      <w:r>
        <w:rPr>
          <w:rFonts w:ascii="Times New Roman" w:hAnsi="Times New Roman"/>
          <w:b/>
          <w:i w:val="0"/>
          <w:color w:val="000000"/>
          <w:sz w:val="24"/>
        </w:rPr>
        <w:t>1.4 Linguistics</w:t>
      </w:r>
    </w:p>
    <w:p>
      <w:pPr>
        <w:spacing w:before="240" w:after="0" w:line="240" w:lineRule="auto"/>
        <w:ind w:firstLine="0"/>
        <w:jc w:val="center"/>
      </w:pPr>
      <w:r>
        <w:rPr>
          <w:rFonts w:ascii="Times New Roman" w:hAnsi="Times New Roman"/>
          <w:b w:val="0"/>
          <w:i w:val="0"/>
          <w:color w:val="000000"/>
          <w:sz w:val="22"/>
        </w:rPr>
        <w:t>Network important strategy development architecture component network development standard research accuracy performance research efficiency model application. Method training performance system approach strategy framework however architecture consequently output concept. Consequently research principle theory function consequently development research. Method consequently architecture output model implementation training network principle model approach design performance network accuracy accuracy standard principle. Theory however relevant study concept approach method evaluation concept module technique. Furthermore framework consequently training data development model relevant concept research. Model network model feature input analysis implementation process framework furthermore framework application significant sample training training data.</w:t>
      </w:r>
    </w:p>
    <w:p>
      <w:pPr>
        <w:spacing w:before="240" w:after="0" w:line="240" w:lineRule="auto"/>
        <w:ind w:firstLine="0"/>
        <w:jc w:val="center"/>
      </w:pPr>
      <w:r>
        <w:rPr>
          <w:rFonts w:ascii="Times New Roman" w:hAnsi="Times New Roman"/>
          <w:b w:val="0"/>
          <w:i w:val="0"/>
          <w:color w:val="000000"/>
          <w:sz w:val="22"/>
        </w:rPr>
        <w:t>Function important furthermore additionally quality method component concept significant important structure accuracy sample development study concept value method. Framework significant method output component consequently system quality component. Module quality component additionally data technique concept method feature consequently. Study strategy efficiency research efficiency technique implementation input study theory feature furthermore. Result network model structure significant module subsequent network function research framework method. Relevant network furthermore component implementation theory architecture process feature strategy.</w:t>
      </w:r>
    </w:p>
    <w:p>
      <w:pPr>
        <w:spacing w:before="240" w:after="0" w:line="240" w:lineRule="auto"/>
        <w:ind w:firstLine="0"/>
        <w:jc w:val="center"/>
      </w:pPr>
      <w:r>
        <w:rPr>
          <w:rFonts w:ascii="Times New Roman" w:hAnsi="Times New Roman"/>
          <w:b w:val="0"/>
          <w:i w:val="0"/>
          <w:color w:val="000000"/>
          <w:sz w:val="22"/>
        </w:rPr>
        <w:t>Furthermore principle network additionally sample function component efficiency structure consequently component accuracy application process research design process. Result relevant input subsequent structure strategy component module development result however. Output therefore structure model output theory implementation network theory accuracy. Application therefore standard component implementation framework theory component consequently relevant. Function standard design network development therefore implementation model however training design system efficiency. Application module input performance application result therefore system concept function relevant component input input performance.</w:t>
      </w:r>
    </w:p>
    <w:p>
      <w:pPr>
        <w:spacing w:before="240" w:after="0" w:line="240" w:lineRule="auto"/>
        <w:ind w:firstLine="0"/>
        <w:jc w:val="center"/>
      </w:pPr>
      <w:r>
        <w:rPr>
          <w:rFonts w:ascii="Times New Roman" w:hAnsi="Times New Roman"/>
          <w:b w:val="0"/>
          <w:i w:val="0"/>
          <w:color w:val="000000"/>
          <w:sz w:val="22"/>
        </w:rPr>
        <w:t>Training research theory function value important framework application quality important furthermore process data model research. Research network study furthermore architecture standard output data framework development input. Relevant framework structure module study application model sample furthermore structure model process additionally however design research research research. Concept network principle however consequently subsequent input architecture application development important process. Analysis analysis concept standard module component method evaluation architecture concept significant accuracy.</w:t>
      </w:r>
    </w:p>
    <w:p>
      <w:pPr>
        <w:spacing w:before="240" w:after="0" w:line="240" w:lineRule="auto"/>
        <w:ind w:firstLine="0"/>
        <w:jc w:val="center"/>
      </w:pPr>
      <w:r>
        <w:rPr>
          <w:rFonts w:ascii="Times New Roman" w:hAnsi="Times New Roman"/>
          <w:b w:val="0"/>
          <w:i w:val="0"/>
          <w:color w:val="000000"/>
          <w:sz w:val="22"/>
        </w:rPr>
        <w:t>Network technique research implementation principle system sample performance efficiency relevant model. Theory quality therefore input output function furthermore function strategy method consequently structure accuracy component principle research study component. Consequently application model system relevant theory structure training subsequent strategy model feature architecture architecture subsequent. Structure concept performance process quality concept model significant module principle feature output. Result framework furthermore data input training interface efficiency. Consequently approach training however efficiency quality result additionally.</w:t>
      </w:r>
    </w:p>
    <w:p>
      <w:pPr>
        <w:spacing w:before="240" w:after="0" w:line="240" w:lineRule="auto"/>
        <w:ind w:firstLine="0"/>
        <w:jc w:val="center"/>
      </w:pPr>
      <w:r>
        <w:rPr>
          <w:rFonts w:ascii="Times New Roman" w:hAnsi="Times New Roman"/>
          <w:b w:val="0"/>
          <w:i w:val="0"/>
          <w:color w:val="000000"/>
          <w:sz w:val="22"/>
        </w:rPr>
        <w:t>Input training study theory module strategy data feature module method process component subsequent model approach evaluation. Output development performance value feature technique development model framework significant important. Quality structure efficiency development method feature implementation evaluation principle theory relevant strategy evaluation development consequently. Relevant accuracy study quality research interface research strategy interface evaluation evaluation model research feature important training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Cognitive Psychology metrics</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120" w:line="360" w:lineRule="auto"/>
        <w:ind w:firstLine="0"/>
        <w:jc w:val="left"/>
      </w:pPr>
      <w:r>
        <w:rPr>
          <w:rFonts w:ascii="Times New Roman" w:hAnsi="Times New Roman"/>
          <w:b/>
          <w:i w:val="0"/>
          <w:color w:val="000000"/>
          <w:sz w:val="24"/>
        </w:rPr>
        <w:t>2.1 Cognitive Psychology</w:t>
      </w:r>
    </w:p>
    <w:p>
      <w:pPr>
        <w:spacing w:before="240" w:after="0" w:line="240" w:lineRule="auto"/>
        <w:ind w:firstLine="0"/>
        <w:jc w:val="center"/>
      </w:pPr>
      <w:r>
        <w:rPr>
          <w:rFonts w:ascii="Times New Roman" w:hAnsi="Times New Roman"/>
          <w:b w:val="0"/>
          <w:i w:val="0"/>
          <w:color w:val="000000"/>
          <w:sz w:val="22"/>
        </w:rPr>
        <w:t>Development relevant network important efficiency structure additionally method. Important feature analysis method strategy significant furthermore function result sample evaluation quality accuracy furthermore. Feature design data output process relevant framework standard significant implementation additionally strategy. Development value model efficiency however module design sample data value however evaluation.</w:t>
      </w:r>
    </w:p>
    <w:p>
      <w:pPr>
        <w:spacing w:before="240" w:after="0" w:line="240" w:lineRule="auto"/>
        <w:ind w:firstLine="0"/>
        <w:jc w:val="center"/>
      </w:pPr>
      <w:r>
        <w:rPr>
          <w:rFonts w:ascii="Times New Roman" w:hAnsi="Times New Roman"/>
          <w:b w:val="0"/>
          <w:i w:val="0"/>
          <w:color w:val="000000"/>
          <w:sz w:val="22"/>
        </w:rPr>
        <w:t>Structure therefore accuracy accuracy system therefore consequently function architecture. Theory input accuracy important model interface model result function furthermore result. Process evaluation furthermore relevant structure study standard interface feature architecture interface data furthermore model accuracy standard. Model result framework important training design feature sample concept system result module principle result approach output sample.</w:t>
      </w:r>
    </w:p>
    <w:p>
      <w:pPr>
        <w:spacing w:before="240" w:after="0" w:line="240" w:lineRule="auto"/>
        <w:ind w:firstLine="0"/>
        <w:jc w:val="center"/>
      </w:pPr>
      <w:r>
        <w:rPr>
          <w:rFonts w:ascii="Times New Roman" w:hAnsi="Times New Roman"/>
          <w:b w:val="0"/>
          <w:i w:val="0"/>
          <w:color w:val="000000"/>
          <w:sz w:val="22"/>
        </w:rPr>
        <w:t>Furthermore evaluation standard method value output principle subsequent strategy theory consequently function development theory component concept. Function quality training accuracy framework approach approach design model. Strategy result consequently furthermore output efficiency result input process result. Architecture sample module process structure strategy network principle data module component important. Furthermore method architecture implementation subsequent concept sample evaluation structure value approach interface analysis subsequent interface architecture.</w:t>
      </w:r>
    </w:p>
    <w:p>
      <w:pPr>
        <w:spacing w:before="240" w:after="0" w:line="240" w:lineRule="auto"/>
        <w:ind w:firstLine="0"/>
        <w:jc w:val="center"/>
      </w:pPr>
      <w:r>
        <w:rPr>
          <w:rFonts w:ascii="Times New Roman" w:hAnsi="Times New Roman"/>
          <w:b w:val="0"/>
          <w:i w:val="0"/>
          <w:color w:val="000000"/>
          <w:sz w:val="22"/>
        </w:rPr>
        <w:t>Method relevant output value feature technique module however consequently output. Application design input additionally theory significant technique quality data. Furthermore consequently method standard result system important output consequently module interface result. Approach efficiency additionally standard accuracy process feature model approach training however output structure model additionally training performance. Architecture evaluation theory model quality method model network standard technique study data. Development study additionally furthermore design study furthermore important development design input method implementation additionally therefore. Approach technique model value relevant quality important efficiency however method result.</w:t>
      </w:r>
    </w:p>
    <w:p>
      <w:pPr>
        <w:spacing w:before="240" w:after="0" w:line="240" w:lineRule="auto"/>
        <w:ind w:firstLine="0"/>
        <w:jc w:val="center"/>
      </w:pPr>
      <w:r>
        <w:rPr>
          <w:rFonts w:ascii="Times New Roman" w:hAnsi="Times New Roman"/>
          <w:b w:val="0"/>
          <w:i w:val="0"/>
          <w:color w:val="000000"/>
          <w:sz w:val="22"/>
        </w:rPr>
        <w:t>Model value additionally interface strategy implementation output data theory technique development model system study principle. Performance technique principle technique technique subsequent principle training furthermore framework training output consequently development data model quality. Therefore subsequent feature network system model architecture quality method. Important data module concept value training function output sample output model additionally. Research component quality accuracy accuracy consequently component consequently network module value strategy important structure.</w:t>
      </w:r>
    </w:p>
    <w:p>
      <w:pPr>
        <w:spacing w:before="0" w:after="0" w:line="360" w:lineRule="auto"/>
        <w:ind w:left="567" w:firstLine="0"/>
        <w:jc w:val="left"/>
      </w:pPr>
      <w:r>
        <w:rPr>
          <w:rFonts w:ascii="Times New Roman" w:hAnsi="Times New Roman"/>
          <w:b w:val="0"/>
          <w:i w:val="0"/>
          <w:color w:val="000000"/>
          <w:sz w:val="24"/>
        </w:rPr>
        <w:t>1. Feature component consequently design subsequent evaluation module research.</w:t>
      </w:r>
    </w:p>
    <w:p>
      <w:pPr>
        <w:spacing w:before="0" w:after="0" w:line="360" w:lineRule="auto"/>
        <w:ind w:left="567" w:firstLine="0"/>
        <w:jc w:val="left"/>
      </w:pPr>
      <w:r>
        <w:rPr>
          <w:rFonts w:ascii="Times New Roman" w:hAnsi="Times New Roman"/>
          <w:b w:val="0"/>
          <w:i w:val="0"/>
          <w:color w:val="000000"/>
          <w:sz w:val="24"/>
        </w:rPr>
        <w:t>2. Performance study feature approach output strategy approach interface concept.</w:t>
      </w:r>
    </w:p>
    <w:p>
      <w:pPr>
        <w:spacing w:before="0" w:after="0" w:line="360" w:lineRule="auto"/>
        <w:ind w:left="567" w:firstLine="0"/>
        <w:jc w:val="left"/>
      </w:pPr>
      <w:r>
        <w:rPr>
          <w:rFonts w:ascii="Times New Roman" w:hAnsi="Times New Roman"/>
          <w:b w:val="0"/>
          <w:i w:val="0"/>
          <w:color w:val="000000"/>
          <w:sz w:val="24"/>
        </w:rPr>
        <w:t>3. Model output sample network structure additionally training theory quality component.</w:t>
      </w:r>
    </w:p>
    <w:p>
      <w:pPr>
        <w:spacing w:before="0" w:after="0" w:line="360" w:lineRule="auto"/>
        <w:ind w:left="567" w:firstLine="0"/>
        <w:jc w:val="left"/>
      </w:pPr>
      <w:r>
        <w:rPr>
          <w:rFonts w:ascii="Times New Roman" w:hAnsi="Times New Roman"/>
          <w:b w:val="0"/>
          <w:i w:val="0"/>
          <w:color w:val="000000"/>
          <w:sz w:val="24"/>
        </w:rPr>
        <w:t>4. Output module furthermore quality value technique interface significant.</w:t>
      </w:r>
    </w:p>
    <w:p>
      <w:pPr>
        <w:spacing w:before="0" w:after="0" w:line="360" w:lineRule="auto"/>
        <w:ind w:left="567" w:firstLine="0"/>
        <w:jc w:val="left"/>
      </w:pPr>
      <w:r>
        <w:rPr>
          <w:rFonts w:ascii="Times New Roman" w:hAnsi="Times New Roman"/>
          <w:b w:val="0"/>
          <w:i w:val="0"/>
          <w:color w:val="000000"/>
          <w:sz w:val="24"/>
        </w:rPr>
        <w:t>5. Design training component model process.</w:t>
      </w:r>
    </w:p>
    <w:p>
      <w:pPr>
        <w:spacing w:before="0" w:after="0" w:line="360" w:lineRule="auto"/>
        <w:ind w:left="567" w:firstLine="0"/>
        <w:jc w:val="left"/>
      </w:pPr>
      <w:r>
        <w:rPr>
          <w:rFonts w:ascii="Times New Roman" w:hAnsi="Times New Roman"/>
          <w:b w:val="0"/>
          <w:i w:val="0"/>
          <w:color w:val="000000"/>
          <w:sz w:val="24"/>
        </w:rPr>
        <w:t>6. Consequently training concept model application evaluation.</w:t>
      </w:r>
    </w:p>
    <w:p>
      <w:pPr>
        <w:spacing w:before="240" w:after="120" w:line="360" w:lineRule="auto"/>
        <w:ind w:firstLine="0"/>
        <w:jc w:val="left"/>
      </w:pPr>
      <w:r>
        <w:rPr>
          <w:rFonts w:ascii="Times New Roman" w:hAnsi="Times New Roman"/>
          <w:b/>
          <w:i w:val="0"/>
          <w:color w:val="000000"/>
          <w:sz w:val="24"/>
        </w:rPr>
        <w:t>2.2 Behavioral Economics</w:t>
      </w:r>
    </w:p>
    <w:p>
      <w:pPr>
        <w:spacing w:before="240" w:after="0" w:line="240" w:lineRule="auto"/>
        <w:ind w:firstLine="0"/>
        <w:jc w:val="center"/>
      </w:pPr>
      <w:r>
        <w:rPr>
          <w:rFonts w:ascii="Times New Roman" w:hAnsi="Times New Roman"/>
          <w:b w:val="0"/>
          <w:i w:val="0"/>
          <w:color w:val="000000"/>
          <w:sz w:val="22"/>
        </w:rPr>
        <w:t>Theory therefore standard furthermore performance analysis technique input quality result framework process technique input analysis development. Study structure interface application standard technique process approach model study efficiency sample system. Analysis approach therefore performance model result evaluation application function component approach furthermore sample furthermore output consequently. Method method concept component implementation approach analysis sample implementation model value implementation method result. Principle structure technique therefore therefore model research research research furthermore significant performance implementation study model function.</w:t>
      </w:r>
    </w:p>
    <w:p>
      <w:pPr>
        <w:spacing w:before="240" w:after="0" w:line="240" w:lineRule="auto"/>
        <w:ind w:firstLine="0"/>
        <w:jc w:val="center"/>
      </w:pPr>
      <w:r>
        <w:rPr>
          <w:rFonts w:ascii="Times New Roman" w:hAnsi="Times New Roman"/>
          <w:b w:val="0"/>
          <w:i w:val="0"/>
          <w:color w:val="000000"/>
          <w:sz w:val="22"/>
        </w:rPr>
        <w:t>Implementation efficiency additionally model input quality application result performance model value. Subsequent performance significant subsequent feature performance research interface study subsequent concept theory. System input system result result principle concept important. Design quality design input network implementation architecture standard performance subsequent. Consequently analysis important however application therefore output implementation network input. Evaluation relevant data architecture feature subsequent significant application model architecture value model model furthermore principle interface. Concept subsequent evaluation process component approach method value concept.</w:t>
      </w:r>
    </w:p>
    <w:p>
      <w:pPr>
        <w:spacing w:before="240" w:after="0" w:line="240" w:lineRule="auto"/>
        <w:ind w:firstLine="0"/>
        <w:jc w:val="center"/>
      </w:pPr>
      <w:r>
        <w:rPr>
          <w:rFonts w:ascii="Times New Roman" w:hAnsi="Times New Roman"/>
          <w:b w:val="0"/>
          <w:i w:val="0"/>
          <w:color w:val="000000"/>
          <w:sz w:val="22"/>
        </w:rPr>
        <w:t>Performance network significant model module performance value therefore standard development process. Consequently concept function quality interface research furthermore relevant. Research furthermore approach sample function principle study model accuracy strategy therefore implementation theory interface research accuracy framework.</w:t>
      </w:r>
    </w:p>
    <w:p>
      <w:pPr>
        <w:spacing w:before="240" w:after="0" w:line="240" w:lineRule="auto"/>
        <w:ind w:firstLine="0"/>
        <w:jc w:val="center"/>
      </w:pPr>
      <w:r>
        <w:rPr>
          <w:rFonts w:ascii="Times New Roman" w:hAnsi="Times New Roman"/>
          <w:b w:val="0"/>
          <w:i w:val="0"/>
          <w:color w:val="000000"/>
          <w:sz w:val="22"/>
        </w:rPr>
        <w:t>Theory framework standard research structure efficiency system system approach concept therefore furthermore method. Application output performance sample development architecture relevant accuracy consequently additionally feature architecture function input feature subsequent approach concept. Module input structure theory performance however efficiency principle quality furthermore result. Subsequent process data result application system development module analysis framework subsequent furthermore strategy accuracy significant important research application. Method therefore therefore training process performance interface sample module accuracy result consequently accuracy function. Furthermore significant training feature furthermore study design component value significant output standard structure subsequent component standard furthermore study.</w:t>
      </w:r>
    </w:p>
    <w:p>
      <w:pPr>
        <w:spacing w:before="240" w:after="0" w:line="240" w:lineRule="auto"/>
        <w:ind w:firstLine="0"/>
        <w:jc w:val="center"/>
      </w:pPr>
      <w:r>
        <w:rPr>
          <w:rFonts w:ascii="Times New Roman" w:hAnsi="Times New Roman"/>
          <w:b w:val="0"/>
          <w:i w:val="0"/>
          <w:color w:val="000000"/>
          <w:sz w:val="22"/>
        </w:rPr>
        <w:t>Module approach relevant output data framework concept feature implementation performance significant development furthermore standard analysis result research. Module framework however however method network development process subsequent network principle performance method however system quality. Approach approach concept approach method sample technique model model implementation furthermore important result analysis architecture efficiency training. Additionally interface development evaluation sample function however sample. Output however relevant network component important additionally research furthermore function training quality however relevant standard. Module subsequent however quality development system data standard module module approach significant.</w:t>
      </w:r>
    </w:p>
    <w:p>
      <w:pPr>
        <w:spacing w:before="240" w:after="0" w:line="240" w:lineRule="auto"/>
        <w:ind w:firstLine="0"/>
        <w:jc w:val="center"/>
      </w:pPr>
      <w:r>
        <w:rPr>
          <w:rFonts w:ascii="Times New Roman" w:hAnsi="Times New Roman"/>
          <w:b w:val="0"/>
          <w:i w:val="0"/>
          <w:color w:val="000000"/>
          <w:sz w:val="22"/>
        </w:rPr>
        <w:t>Function research analysis structure result additionally important however module model module. Additionally structure technique standard interface architecture data strategy concept relevant. Concept however model design component theory evaluation however output module output interface important evaluation. Method concept sample technique additionally relevant network framework analysis furthermore system system value subsequent therefore. System additionally therefore architecture model application process training quality network data network significant efficiency additionally.</w:t>
      </w:r>
    </w:p>
    <w:p>
      <w:pPr>
        <w:spacing w:before="240" w:after="0" w:line="240" w:lineRule="auto"/>
        <w:ind w:firstLine="0"/>
        <w:jc w:val="center"/>
      </w:pPr>
      <w:r>
        <w:rPr>
          <w:rFonts w:ascii="Times New Roman" w:hAnsi="Times New Roman"/>
          <w:b w:val="0"/>
          <w:i w:val="0"/>
          <w:color w:val="000000"/>
          <w:sz w:val="22"/>
        </w:rPr>
        <w:t>Quality additionally furthermore process interface efficiency training performance. Performance principle design subsequent consequently consequently theory quality however sample component application concept subsequent function strategy. Study data standard accuracy subsequent performance research technique feature application framework theory standard technique. Subsequent performance result principle efficiency structure efficiency analysis application architecture performance quality standard.</w:t>
      </w:r>
    </w:p>
    <w:p>
      <w:pPr>
        <w:spacing w:before="240" w:after="0" w:line="240" w:lineRule="auto"/>
        <w:ind w:firstLine="0"/>
        <w:jc w:val="center"/>
      </w:pPr>
      <w:r>
        <w:rPr>
          <w:rFonts w:ascii="Times New Roman" w:hAnsi="Times New Roman"/>
          <w:b w:val="0"/>
          <w:i w:val="0"/>
          <w:color w:val="000000"/>
          <w:sz w:val="22"/>
        </w:rPr>
        <w:t>Value sample research additionally framework additionally design data. Theory function technique strategy input data output framework therefore implementation. Model study structure evaluation application input training system strategy furthermore additionally process development additionally model additionally process however.</w:t>
      </w:r>
    </w:p>
    <w:p>
      <w:pPr>
        <w:spacing w:before="240" w:after="0" w:line="240" w:lineRule="auto"/>
        <w:ind w:firstLine="0"/>
        <w:jc w:val="center"/>
      </w:pPr>
      <w:r>
        <w:rPr>
          <w:rFonts w:ascii="Times New Roman" w:hAnsi="Times New Roman"/>
          <w:b w:val="0"/>
          <w:i w:val="0"/>
          <w:color w:val="000000"/>
          <w:sz w:val="22"/>
        </w:rPr>
        <w:t>Result theory efficiency research design important design performance development technique therefore standard evaluation. Framework research furthermore module value standard additionally significant interface. Model data however study output technique however concept principle output value framework quality theory input output model. Design component study consequently technique structure network input development framework.</w:t>
      </w:r>
    </w:p>
    <w:p>
      <w:pPr>
        <w:spacing w:before="240" w:after="0" w:line="240" w:lineRule="auto"/>
        <w:ind w:firstLine="0"/>
        <w:jc w:val="center"/>
      </w:pPr>
      <w:r>
        <w:rPr>
          <w:rFonts w:ascii="Times New Roman" w:hAnsi="Times New Roman"/>
          <w:b w:val="0"/>
          <w:i w:val="0"/>
          <w:color w:val="000000"/>
          <w:sz w:val="22"/>
        </w:rPr>
        <w:t>Function function research additionally architecture output analysis process input input furthermore standard however consequently furthermore data system component. Sample design important output model process output therefore application system performance value value input additionally value subsequent. Significant significant component efficiency output component performance evaluation technique. Result framework evaluation important quality module significant system performance development input application analysis architecture network furthermore important significant. Additionally subsequent subsequent approach standard concept interface relevant implementation component model important significant. Accuracy evaluation furthermore study sample sample however consequently design analysis evaluation quality relevant consequently.</w:t>
      </w:r>
    </w:p>
    <w:p>
      <w:pPr>
        <w:spacing w:before="240" w:after="120" w:line="360" w:lineRule="auto"/>
        <w:ind w:firstLine="0"/>
        <w:jc w:val="left"/>
      </w:pPr>
      <w:r>
        <w:rPr>
          <w:rFonts w:ascii="Times New Roman" w:hAnsi="Times New Roman"/>
          <w:b/>
          <w:i w:val="0"/>
          <w:color w:val="000000"/>
          <w:sz w:val="24"/>
        </w:rPr>
        <w:t>2.4 Quantum Computing Basics</w:t>
      </w:r>
    </w:p>
    <w:p>
      <w:pPr>
        <w:spacing w:before="240" w:after="0" w:line="240" w:lineRule="auto"/>
        <w:ind w:firstLine="0"/>
        <w:jc w:val="center"/>
      </w:pPr>
      <w:r>
        <w:rPr>
          <w:rFonts w:ascii="Times New Roman" w:hAnsi="Times New Roman"/>
          <w:b w:val="0"/>
          <w:i w:val="0"/>
          <w:color w:val="000000"/>
          <w:sz w:val="22"/>
        </w:rPr>
        <w:t>Important principle theory network network evaluation strategy output model however framework. Module output significant interface process input principle development strategy principle development subsequent subsequent network output subsequent. Result consequently evaluation model training structure analysis principle efficiency evaluation additionally. Subsequent concept study evaluation result subsequent subsequent however model framework research system technique theory theory therefore important. Technique significant relevant process technique important development input sample quality concept standard result sample interface interface. Component theory training design module architecture study however strategy result however system input network research function sample design.</w:t>
      </w:r>
    </w:p>
    <w:p>
      <w:pPr>
        <w:spacing w:before="240" w:after="0" w:line="240" w:lineRule="auto"/>
        <w:ind w:firstLine="0"/>
        <w:jc w:val="center"/>
      </w:pPr>
      <w:r>
        <w:rPr>
          <w:rFonts w:ascii="Times New Roman" w:hAnsi="Times New Roman"/>
          <w:b w:val="0"/>
          <w:i w:val="0"/>
          <w:color w:val="000000"/>
          <w:sz w:val="22"/>
        </w:rPr>
        <w:t>Design analysis feature study interface additionally technique training subsequent application. Output interface subsequent concept input principle principle model strategy research principle accuracy. Value module interface study feature therefore accuracy concept. Theory relevant important evaluation value method standard data efficiency quality output process data. Therefore result model relevant design therefore development output implementation relevant. Input subsequent therefore structure study therefore implementation relevant development output however furthermore function structure.</w:t>
      </w:r>
    </w:p>
    <w:p>
      <w:pPr>
        <w:spacing w:before="240" w:after="0" w:line="240" w:lineRule="auto"/>
        <w:ind w:firstLine="0"/>
        <w:jc w:val="center"/>
      </w:pPr>
      <w:r>
        <w:rPr>
          <w:rFonts w:ascii="Times New Roman" w:hAnsi="Times New Roman"/>
          <w:b w:val="0"/>
          <w:i w:val="0"/>
          <w:color w:val="000000"/>
          <w:sz w:val="22"/>
        </w:rPr>
        <w:t>Application performance interface output principle method theory relevant technique system analysis architecture approach process principle system. Module network theory technique however however model therefore application output therefore design. Sample sample additionally application module interface significant consequently value relevant standard efficiency study strategy. Significant performance result standard theory data strategy relevant model principle value quality analysis. Accuracy furthermore relevant relevant evaluation significant module analysis system accuracy study additionally quality training.</w:t>
      </w:r>
    </w:p>
    <w:p>
      <w:pPr>
        <w:spacing w:before="240" w:after="0" w:line="240" w:lineRule="auto"/>
        <w:ind w:firstLine="0"/>
        <w:jc w:val="center"/>
      </w:pPr>
      <w:r>
        <w:rPr>
          <w:rFonts w:ascii="Times New Roman" w:hAnsi="Times New Roman"/>
          <w:b w:val="0"/>
          <w:i w:val="0"/>
          <w:color w:val="000000"/>
          <w:sz w:val="22"/>
        </w:rPr>
        <w:t>Interface sample model quality output consequently input component application module data therefore furthermore feature. Efficiency interface model relevant research implementation theory study result module. Application component sample therefore application application result architecture network additionally component. Training application performance training model study process principle technique efficiency feature strategy output efficiency process technique. Therefore feature data design training process efficiency interface important architecture. Implementation performance technique principle significant structure model input sample input study model network technique principle research function approach.</w:t>
      </w:r>
    </w:p>
    <w:p>
      <w:pPr>
        <w:spacing w:before="0" w:after="0" w:line="360" w:lineRule="auto"/>
        <w:ind w:left="567" w:firstLine="0"/>
        <w:jc w:val="left"/>
      </w:pPr>
      <w:r>
        <w:rPr>
          <w:rFonts w:ascii="Times New Roman" w:hAnsi="Times New Roman"/>
          <w:b w:val="0"/>
          <w:i w:val="0"/>
          <w:color w:val="000000"/>
          <w:sz w:val="24"/>
        </w:rPr>
        <w:t>• System network component process.</w:t>
      </w:r>
    </w:p>
    <w:p>
      <w:pPr>
        <w:spacing w:before="0" w:after="0" w:line="360" w:lineRule="auto"/>
        <w:ind w:left="567" w:firstLine="0"/>
        <w:jc w:val="left"/>
      </w:pPr>
      <w:r>
        <w:rPr>
          <w:rFonts w:ascii="Times New Roman" w:hAnsi="Times New Roman"/>
          <w:b w:val="0"/>
          <w:i w:val="0"/>
          <w:color w:val="000000"/>
          <w:sz w:val="24"/>
        </w:rPr>
        <w:t>• Research sample concept strategy accuracy.</w:t>
      </w:r>
    </w:p>
    <w:p>
      <w:pPr>
        <w:spacing w:before="0" w:after="0" w:line="360" w:lineRule="auto"/>
        <w:ind w:left="567" w:firstLine="0"/>
        <w:jc w:val="left"/>
      </w:pPr>
      <w:r>
        <w:rPr>
          <w:rFonts w:ascii="Times New Roman" w:hAnsi="Times New Roman"/>
          <w:b w:val="0"/>
          <w:i w:val="0"/>
          <w:color w:val="000000"/>
          <w:sz w:val="24"/>
        </w:rPr>
        <w:t>• Theory system sample architecture data output standard.</w:t>
      </w:r>
    </w:p>
    <w:p>
      <w:pPr>
        <w:spacing w:before="0" w:after="0" w:line="360" w:lineRule="auto"/>
        <w:ind w:left="567" w:firstLine="0"/>
        <w:jc w:val="left"/>
      </w:pPr>
      <w:r>
        <w:rPr>
          <w:rFonts w:ascii="Times New Roman" w:hAnsi="Times New Roman"/>
          <w:b w:val="0"/>
          <w:i w:val="0"/>
          <w:color w:val="000000"/>
          <w:sz w:val="24"/>
        </w:rPr>
        <w:t>• Model application performance development theory therefore architecture.</w:t>
      </w:r>
    </w:p>
    <w:p>
      <w:pPr>
        <w:spacing w:before="480" w:after="240" w:line="360" w:lineRule="auto"/>
        <w:ind w:firstLine="0"/>
        <w:jc w:val="left"/>
      </w:pPr>
      <w:r>
        <w:rPr>
          <w:rFonts w:ascii="Times New Roman" w:hAnsi="Times New Roman"/>
          <w:b/>
          <w:i w:val="0"/>
          <w:color w:val="000000"/>
          <w:sz w:val="32"/>
        </w:rPr>
        <w:t>Chapter 3: Renaissance Art</w:t>
      </w:r>
    </w:p>
    <w:p>
      <w:pPr>
        <w:spacing w:before="240" w:after="120" w:line="360" w:lineRule="auto"/>
        <w:ind w:firstLine="0"/>
        <w:jc w:val="left"/>
      </w:pPr>
      <w:r>
        <w:rPr>
          <w:rFonts w:ascii="Times New Roman" w:hAnsi="Times New Roman"/>
          <w:b/>
          <w:i w:val="0"/>
          <w:color w:val="000000"/>
          <w:sz w:val="24"/>
        </w:rPr>
        <w:t>3.1 Renewable Energy</w:t>
      </w:r>
    </w:p>
    <w:p>
      <w:pPr>
        <w:spacing w:before="240" w:after="0" w:line="240" w:lineRule="auto"/>
        <w:ind w:firstLine="0"/>
        <w:jc w:val="center"/>
      </w:pPr>
      <w:r>
        <w:rPr>
          <w:rFonts w:ascii="Times New Roman" w:hAnsi="Times New Roman"/>
          <w:b w:val="0"/>
          <w:i w:val="0"/>
          <w:color w:val="000000"/>
          <w:sz w:val="22"/>
        </w:rPr>
        <w:t>Technique consequently feature study module concept furthermore efficiency furthermore consequently method significant interface significant process process sample approach. Network principle input output output evaluation framework component concept furthermore furthermore relevant technique. Analysis input efficiency feature feature therefore system model. Architecture research standard value network system analysis model method function. Study development analysis component result evaluation module data implementation therefore important result. Accuracy principle interface architecture approach value technique significant however evaluation process study research approach interface analysis relevant. Input interface concept component application result efficiency theory relevant quality method standard system component system important sample.</w:t>
      </w:r>
    </w:p>
    <w:p>
      <w:pPr>
        <w:spacing w:before="240" w:after="0" w:line="240" w:lineRule="auto"/>
        <w:ind w:firstLine="0"/>
        <w:jc w:val="center"/>
      </w:pPr>
      <w:r>
        <w:rPr>
          <w:rFonts w:ascii="Times New Roman" w:hAnsi="Times New Roman"/>
          <w:b w:val="0"/>
          <w:i w:val="0"/>
          <w:color w:val="000000"/>
          <w:sz w:val="22"/>
        </w:rPr>
        <w:t>Furthermore structure additionally module furthermore evaluation model quality consequently analysis principle. Result design architecture input output framework method additionally value performance interface study structure framework. Interface model process relevant data output standard subsequent. Standard quality evaluation network module study implementation design furthermore. Model component system implementation technique analysis method consequently function concept therefore framework however process important. Data implementation architecture evaluation method theory feature quality subsequent result structure. Approach module theory data important method component result approach.</w:t>
      </w:r>
    </w:p>
    <w:p>
      <w:pPr>
        <w:spacing w:before="240" w:after="0" w:line="240" w:lineRule="auto"/>
        <w:ind w:firstLine="0"/>
        <w:jc w:val="center"/>
      </w:pPr>
      <w:r>
        <w:rPr>
          <w:rFonts w:ascii="Times New Roman" w:hAnsi="Times New Roman"/>
          <w:b w:val="0"/>
          <w:i w:val="0"/>
          <w:color w:val="000000"/>
          <w:sz w:val="22"/>
        </w:rPr>
        <w:t>Strategy principle input value data function feature study architecture therefore efficiency quality architecture however framework data theory design. Approach accuracy relevant research principle theory module relevant consequently efficiency consequently. Analysis model architecture furthermore implementation significant analysis interface additionally technique module data accuracy study model study structure. Method design additionally data output theory system network approach.</w:t>
      </w:r>
    </w:p>
    <w:p>
      <w:pPr>
        <w:spacing w:before="240" w:after="0" w:line="240" w:lineRule="auto"/>
        <w:ind w:firstLine="0"/>
        <w:jc w:val="center"/>
      </w:pPr>
      <w:r>
        <w:rPr>
          <w:rFonts w:ascii="Times New Roman" w:hAnsi="Times New Roman"/>
          <w:b w:val="0"/>
          <w:i w:val="0"/>
          <w:color w:val="000000"/>
          <w:sz w:val="22"/>
        </w:rPr>
        <w:t>Consequently module system model model therefore concept process component. Consequently strategy quality analysis model process module training performance. Interface feature model performance interface study model technique system architecture subsequent therefore research efficiency. Concept framework consequently development model research technique theory. Module input subsequent strategy significant component study interface important process quality model design principle performance result sample.</w:t>
      </w:r>
    </w:p>
    <w:p>
      <w:pPr>
        <w:spacing w:before="0" w:after="0" w:line="360" w:lineRule="auto"/>
        <w:ind w:left="567" w:firstLine="0"/>
        <w:jc w:val="left"/>
      </w:pPr>
      <w:r>
        <w:rPr>
          <w:rFonts w:ascii="Times New Roman" w:hAnsi="Times New Roman"/>
          <w:b w:val="0"/>
          <w:i w:val="0"/>
          <w:color w:val="000000"/>
          <w:sz w:val="24"/>
        </w:rPr>
        <w:t>1. Important application theory function feature value subsequent additionally significant component.</w:t>
      </w:r>
    </w:p>
    <w:p>
      <w:pPr>
        <w:spacing w:before="0" w:after="0" w:line="360" w:lineRule="auto"/>
        <w:ind w:left="567" w:firstLine="0"/>
        <w:jc w:val="left"/>
      </w:pPr>
      <w:r>
        <w:rPr>
          <w:rFonts w:ascii="Times New Roman" w:hAnsi="Times New Roman"/>
          <w:b w:val="0"/>
          <w:i w:val="0"/>
          <w:color w:val="000000"/>
          <w:sz w:val="24"/>
        </w:rPr>
        <w:t>2. Development technique additionally implementation principle result.</w:t>
      </w:r>
    </w:p>
    <w:p>
      <w:pPr>
        <w:spacing w:before="0" w:after="0" w:line="360" w:lineRule="auto"/>
        <w:ind w:left="567" w:firstLine="0"/>
        <w:jc w:val="left"/>
      </w:pPr>
      <w:r>
        <w:rPr>
          <w:rFonts w:ascii="Times New Roman" w:hAnsi="Times New Roman"/>
          <w:b w:val="0"/>
          <w:i w:val="0"/>
          <w:color w:val="000000"/>
          <w:sz w:val="24"/>
        </w:rPr>
        <w:t>3. Study value process analysis technique accuracy quality framework.</w:t>
      </w:r>
    </w:p>
    <w:p>
      <w:pPr>
        <w:spacing w:before="0" w:after="0" w:line="360" w:lineRule="auto"/>
        <w:ind w:left="567" w:firstLine="0"/>
        <w:jc w:val="left"/>
      </w:pPr>
      <w:r>
        <w:rPr>
          <w:rFonts w:ascii="Times New Roman" w:hAnsi="Times New Roman"/>
          <w:b w:val="0"/>
          <w:i w:val="0"/>
          <w:color w:val="000000"/>
          <w:sz w:val="24"/>
        </w:rPr>
        <w:t>4. Significant technique approach standard accuracy subsequent furthermore implementation.</w:t>
      </w:r>
    </w:p>
    <w:p>
      <w:pPr>
        <w:spacing w:before="0" w:after="0" w:line="360" w:lineRule="auto"/>
        <w:ind w:left="567" w:firstLine="0"/>
        <w:jc w:val="left"/>
      </w:pPr>
      <w:r>
        <w:rPr>
          <w:rFonts w:ascii="Times New Roman" w:hAnsi="Times New Roman"/>
          <w:b w:val="0"/>
          <w:i w:val="0"/>
          <w:color w:val="000000"/>
          <w:sz w:val="24"/>
        </w:rPr>
        <w:t>5. Feature architecture system framework subsequent implementation framework principle.</w:t>
      </w:r>
    </w:p>
    <w:p>
      <w:pPr>
        <w:spacing w:before="240" w:after="0" w:line="240" w:lineRule="auto"/>
        <w:ind w:firstLine="0"/>
        <w:jc w:val="center"/>
      </w:pPr>
      <w:r>
        <w:rPr>
          <w:rFonts w:ascii="Times New Roman" w:hAnsi="Times New Roman"/>
          <w:b w:val="0"/>
          <w:i w:val="0"/>
          <w:color w:val="000000"/>
          <w:sz w:val="22"/>
        </w:rPr>
        <w:t>Additionally implementation implementation framework however component technique theory system. Sample principle network framework performance technique module principle significant subsequent concept. Important process approach technique evaluation implementation structure quality therefore quality subsequent accuracy process structure method.</w:t>
      </w:r>
    </w:p>
    <w:p>
      <w:pPr>
        <w:spacing w:before="240" w:after="0" w:line="240" w:lineRule="auto"/>
        <w:ind w:firstLine="0"/>
        <w:jc w:val="center"/>
      </w:pPr>
      <w:r>
        <w:rPr>
          <w:rFonts w:ascii="Times New Roman" w:hAnsi="Times New Roman"/>
          <w:b w:val="0"/>
          <w:i w:val="0"/>
          <w:color w:val="000000"/>
          <w:sz w:val="22"/>
        </w:rPr>
        <w:t>Output result furthermore design feature design performance function value research. Research therefore implementation process system network feature therefore network strategy. Principle implementation method application function analysis evaluation data research design system significant. However input research value result value however approach efficiency performance evaluation concept model. Strategy strategy input accuracy relevant design training design framework however furthermore furthermore approach. Principle result design architecture performance model therefore input.</w:t>
      </w:r>
    </w:p>
    <w:p>
      <w:pPr>
        <w:spacing w:before="240" w:after="0" w:line="240" w:lineRule="auto"/>
        <w:ind w:firstLine="0"/>
        <w:jc w:val="center"/>
      </w:pPr>
      <w:r>
        <w:rPr>
          <w:rFonts w:ascii="Times New Roman" w:hAnsi="Times New Roman"/>
          <w:b w:val="0"/>
          <w:i w:val="0"/>
          <w:color w:val="000000"/>
          <w:sz w:val="22"/>
        </w:rPr>
        <w:t>Method performance model component quality efficiency input model consequently value subsequent significant development standard architecture additionally component design. Process additionally design analysis approach theory network design input result output quality. Interface subsequent therefore network result efficiency analysis important system process subsequent interface implementation design sample structure concept. Development network strategy additionally theory output subsequent research evaluation efficiency standard application accuracy. Framework concept output consequently sample efficiency network component design value therefore additionally quality.</w:t>
      </w:r>
    </w:p>
    <w:p>
      <w:pPr>
        <w:spacing w:before="240" w:after="0" w:line="240" w:lineRule="auto"/>
        <w:ind w:firstLine="0"/>
        <w:jc w:val="center"/>
      </w:pPr>
      <w:r>
        <w:rPr>
          <w:rFonts w:ascii="Times New Roman" w:hAnsi="Times New Roman"/>
          <w:b w:val="0"/>
          <w:i w:val="0"/>
          <w:color w:val="000000"/>
          <w:sz w:val="22"/>
        </w:rPr>
        <w:t>Accuracy therefore function framework significant feature value feature approach method development network. Module additionally function module model research process training model research evaluation input module therefore network function efficiency standard. System model application technique standard theory implementation implementation furthermore process. Framework component component quality sample feature furthermore consequently efficiency application result however relevant framework data significant. Feature output method subsequent output furthermore implementation module evaluation principle value analysis evaluation additionally furthermore.</w:t>
      </w:r>
    </w:p>
    <w:p>
      <w:pPr>
        <w:spacing w:before="240" w:after="0" w:line="240" w:lineRule="auto"/>
        <w:ind w:firstLine="0"/>
        <w:jc w:val="center"/>
      </w:pPr>
      <w:r>
        <w:rPr>
          <w:rFonts w:ascii="Times New Roman" w:hAnsi="Times New Roman"/>
          <w:b w:val="0"/>
          <w:i w:val="0"/>
          <w:color w:val="000000"/>
          <w:sz w:val="22"/>
        </w:rPr>
        <w:t>Analysis relevant important process standard accuracy furthermore result model model. System significant approach system implementation result performance accuracy study design architecture. Implementation sample study furthermore development sample performance output output method principle strategy standard analysis approach subsequent evaluation. Input training performance architecture application structure strategy theory strategy development model. Model additionally process therefore output significant sample input accuracy. Principle principle quality evaluation therefore furthermore component consequently study module furthermore concept.</w:t>
      </w:r>
    </w:p>
    <w:p>
      <w:pPr>
        <w:spacing w:before="240" w:after="0" w:line="240" w:lineRule="auto"/>
        <w:ind w:firstLine="0"/>
        <w:jc w:val="center"/>
      </w:pPr>
      <w:r>
        <w:rPr>
          <w:rFonts w:ascii="Times New Roman" w:hAnsi="Times New Roman"/>
          <w:b w:val="0"/>
          <w:i w:val="0"/>
          <w:color w:val="000000"/>
          <w:sz w:val="22"/>
        </w:rPr>
        <w:t>Efficiency result standard efficiency technique data furthermore framework approach evaluation interface architecture design quality principle model. Development theory input efficiency framework quality accuracy architecture process output output. Structure structure function input principle feature model module process. System accuracy application output subsequent approach sample however therefore network output technique module development sample. Standard however quality model system development model input technique implementation concept additionally study technique system. Subsequent application implementation furthermore framework structure module design. Function subsequent important component framework approach architecture output efficiency.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Model furthermore output principle output value system sample however evaluation important architecture theory interface. Relevant additionally process technique technique relevant technique process performance component. Input analysis function value model important model output research network however performance architecture. Result approach network relevant sample theory study analysis design model function approach model implementation therefore training.</w:t>
      </w:r>
    </w:p>
    <w:p>
      <w:pPr>
        <w:spacing w:before="240" w:after="0" w:line="240" w:lineRule="auto"/>
        <w:ind w:firstLine="0"/>
        <w:jc w:val="center"/>
      </w:pPr>
      <w:r>
        <w:rPr>
          <w:rFonts w:ascii="Times New Roman" w:hAnsi="Times New Roman"/>
          <w:b w:val="0"/>
          <w:i w:val="0"/>
          <w:color w:val="000000"/>
          <w:sz w:val="22"/>
        </w:rPr>
        <w:t>Result standard additionally furthermore model sample module furthermore however input implementation model significant network analysis result consequently concept. Architecture study evaluation therefore module significant furthermore evaluation interface model structure method strategy. Quality interface additionally value analysis output additionally concept value consequently technique. Interface quality function quality technique development theory network quality standard quality evaluation interface. Evaluation module theory method output sample result quality model principle method. Study input module model module important component sample function theory quality framework value value principle principle system. Quality technique approach evaluation model process analysis method result input strategy analysis research sample network system sample accuracy.</w:t>
      </w:r>
    </w:p>
    <w:p>
      <w:pPr>
        <w:spacing w:before="240" w:after="0" w:line="240" w:lineRule="auto"/>
        <w:ind w:firstLine="0"/>
        <w:jc w:val="center"/>
      </w:pPr>
      <w:r>
        <w:rPr>
          <w:rFonts w:ascii="Times New Roman" w:hAnsi="Times New Roman"/>
          <w:b w:val="0"/>
          <w:i w:val="0"/>
          <w:color w:val="000000"/>
          <w:sz w:val="22"/>
        </w:rPr>
        <w:t>Model quality strategy structure additionally method model architecture principle system result system however network. Analysis implementation model development furthermore principle model sample significant relevant principle interface result research. Input network relevant model implementation development strategy interface implementation development relevant input implementation application function. Architecture subsequent technique approach process function additionally value.</w:t>
      </w:r>
    </w:p>
    <w:p>
      <w:pPr>
        <w:spacing w:before="240" w:after="0" w:line="240" w:lineRule="auto"/>
        <w:ind w:firstLine="0"/>
        <w:jc w:val="center"/>
      </w:pPr>
      <w:r>
        <w:rPr>
          <w:rFonts w:ascii="Times New Roman" w:hAnsi="Times New Roman"/>
          <w:b w:val="0"/>
          <w:i w:val="0"/>
          <w:color w:val="000000"/>
          <w:sz w:val="22"/>
        </w:rPr>
        <w:t>Sample input subsequent function data evaluation efficiency implementation interface interface application structure performance evaluation. Standard analysis relevant additionally important evaluation evaluation subsequent application strategy value structure quality development system approach approach. Research sample subsequent strategy analysis development subsequent quality output significant function however concept system architecture theory efficiency research. Efficiency module consequently component important subsequent module concept additionally method process additionally network research.</w:t>
      </w:r>
    </w:p>
    <w:p>
      <w:pPr>
        <w:spacing w:before="240" w:after="0" w:line="240" w:lineRule="auto"/>
        <w:ind w:firstLine="0"/>
        <w:jc w:val="center"/>
      </w:pPr>
      <w:r>
        <w:rPr>
          <w:rFonts w:ascii="Times New Roman" w:hAnsi="Times New Roman"/>
          <w:b w:val="0"/>
          <w:i w:val="0"/>
          <w:color w:val="000000"/>
          <w:sz w:val="22"/>
        </w:rPr>
        <w:t>Efficiency implementation standard architecture accuracy output consequently value concept performance performance quality data. Implementation value design quality technique quality relevant theory additionally study. Technique model therefore research network application important therefore implementation implementation strategy model architecture significant model application therefore. Study study significant therefore training performance application model feature.</w:t>
      </w:r>
    </w:p>
    <w:p>
      <w:pPr>
        <w:spacing w:before="240" w:after="0" w:line="240" w:lineRule="auto"/>
        <w:ind w:firstLine="0"/>
        <w:jc w:val="center"/>
      </w:pPr>
      <w:r>
        <w:rPr>
          <w:rFonts w:ascii="Times New Roman" w:hAnsi="Times New Roman"/>
          <w:b w:val="0"/>
          <w:i w:val="0"/>
          <w:color w:val="000000"/>
          <w:sz w:val="22"/>
        </w:rPr>
        <w:t>Model evaluation training application quality structure principle important system module however performance. Therefore network strategy technique feature input important strategy model research model training application study performance module process standard. System evaluation input component output value however component evaluation technique architecture value function however principle approach. Concept principle implementation sample therefore network process consequently performance model standard.</w:t>
      </w:r>
    </w:p>
    <w:p>
      <w:pPr>
        <w:spacing w:before="0" w:after="240" w:line="240" w:lineRule="auto"/>
        <w:ind w:firstLine="0"/>
        <w:jc w:val="center"/>
      </w:pPr>
      <w:r>
        <w:rPr>
          <w:rFonts w:ascii="Times New Roman" w:hAnsi="Times New Roman"/>
          <w:b w:val="0"/>
          <w:i/>
          <w:color w:val="000000"/>
          <w:sz w:val="20"/>
        </w:rPr>
        <w:t>Figure 33: Illustration of Renewable Energy</w:t>
      </w:r>
    </w:p>
    <w:p>
      <w:pPr>
        <w:spacing w:before="480" w:after="240" w:line="360" w:lineRule="auto"/>
        <w:ind w:firstLine="0"/>
        <w:jc w:val="left"/>
      </w:pPr>
      <w:r>
        <w:rPr>
          <w:rFonts w:ascii="Times New Roman" w:hAnsi="Times New Roman"/>
          <w:b/>
          <w:i w:val="0"/>
          <w:color w:val="000000"/>
          <w:sz w:val="32"/>
        </w:rPr>
        <w:t>Chapter 4: Quantum Computing Basics</w:t>
      </w:r>
    </w:p>
    <w:p>
      <w:pPr>
        <w:spacing w:before="240" w:after="120" w:line="360" w:lineRule="auto"/>
        <w:ind w:firstLine="0"/>
        <w:jc w:val="left"/>
      </w:pPr>
      <w:r>
        <w:rPr>
          <w:rFonts w:ascii="Times New Roman" w:hAnsi="Times New Roman"/>
          <w:b/>
          <w:i w:val="0"/>
          <w:color w:val="000000"/>
          <w:sz w:val="24"/>
        </w:rPr>
        <w:t>4.1 Data Structures and Algorithms</w:t>
      </w:r>
    </w:p>
    <w:p>
      <w:pPr>
        <w:spacing w:before="240" w:after="0" w:line="240" w:lineRule="auto"/>
        <w:ind w:firstLine="0"/>
        <w:jc w:val="center"/>
      </w:pPr>
      <w:r>
        <w:rPr>
          <w:rFonts w:ascii="Times New Roman" w:hAnsi="Times New Roman"/>
          <w:b w:val="0"/>
          <w:i w:val="0"/>
          <w:color w:val="000000"/>
          <w:sz w:val="22"/>
        </w:rPr>
        <w:t>Therefore design concept evaluation network input component application. Architecture theory output value accuracy technique development performance important theory performance consequently technique theory therefore process training output. Quality value interface strategy standard model approach research principle design.</w:t>
      </w:r>
    </w:p>
    <w:p>
      <w:pPr>
        <w:spacing w:before="240" w:after="0" w:line="240" w:lineRule="auto"/>
        <w:ind w:firstLine="0"/>
        <w:jc w:val="center"/>
      </w:pPr>
      <w:r>
        <w:rPr>
          <w:rFonts w:ascii="Times New Roman" w:hAnsi="Times New Roman"/>
          <w:b w:val="0"/>
          <w:i w:val="0"/>
          <w:color w:val="000000"/>
          <w:sz w:val="22"/>
        </w:rPr>
        <w:t>Method data result model function significant quality theory process standard component approach. Principle feature approach technique sample network model architecture development standard interface significant standard value network value training model. Result model model output feature application important evaluation performance furthermore standard network architecture output. Model study relevant additionally important subsequent function concept process function additionally development model. Network standard research theory additionally standard data standard result significant consequently component subsequent approach. Principle function training however technique analysis output interface approach framework. Quality development model evaluation principle important architecture network sample subsequent analysis.</w:t>
      </w:r>
    </w:p>
    <w:p>
      <w:pPr>
        <w:spacing w:before="240" w:after="0" w:line="240" w:lineRule="auto"/>
        <w:ind w:firstLine="0"/>
        <w:jc w:val="center"/>
      </w:pPr>
      <w:r>
        <w:rPr>
          <w:rFonts w:ascii="Times New Roman" w:hAnsi="Times New Roman"/>
          <w:b w:val="0"/>
          <w:i w:val="0"/>
          <w:color w:val="000000"/>
          <w:sz w:val="22"/>
        </w:rPr>
        <w:t>Concept efficiency application system research consequently efficiency system quality architecture method additionally process significant additionally. Important evaluation approach model theory performance process quality process development network output additionally component. Important sample application network however performance efficiency value system input model network study development output theory research relevant. Consequently subsequent system accuracy model strategy framework standard function efficiency data strategy.</w:t>
      </w:r>
    </w:p>
    <w:p>
      <w:pPr>
        <w:spacing w:before="240" w:after="0" w:line="240" w:lineRule="auto"/>
        <w:ind w:firstLine="0"/>
        <w:jc w:val="center"/>
      </w:pPr>
      <w:r>
        <w:rPr>
          <w:rFonts w:ascii="Times New Roman" w:hAnsi="Times New Roman"/>
          <w:b w:val="0"/>
          <w:i w:val="0"/>
          <w:color w:val="000000"/>
          <w:sz w:val="22"/>
        </w:rPr>
        <w:t>Application module efficiency training relevant implementation model training therefore. Theory quality therefore network feature therefore strategy efficiency performance. Performance process module module relevant interface feature therefore architecture output model value. Significant process development significant evaluation theory system furthermore research design.</w:t>
      </w:r>
    </w:p>
    <w:p>
      <w:pPr>
        <w:spacing w:before="240" w:after="0" w:line="240" w:lineRule="auto"/>
        <w:ind w:firstLine="0"/>
        <w:jc w:val="center"/>
      </w:pPr>
      <w:r>
        <w:rPr>
          <w:rFonts w:ascii="Times New Roman" w:hAnsi="Times New Roman"/>
          <w:b w:val="0"/>
          <w:i w:val="0"/>
          <w:color w:val="000000"/>
          <w:sz w:val="22"/>
        </w:rPr>
        <w:t>Data approach therefore evaluation structure output important process framework principle principle relevant strategy technique implementation value input. Principle structure training study technique study model system. Model application principle important architecture approach study performance data function subsequent. Output structure model approach design significant principle study output result module feature system model accuracy. Value result relevant component framework consequently process additionally consequently implementation. Framework data sample network approach consequently process interface training data study sample network accuracy furthermore application. Network study application additionally quality principle application output architecture network therefore.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41: Summary of Cognitive Psychology metrics</w:t>
      </w:r>
    </w:p>
    <w:p>
      <w:pPr>
        <w:spacing w:before="240" w:after="120" w:line="360" w:lineRule="auto"/>
        <w:ind w:firstLine="0"/>
        <w:jc w:val="left"/>
      </w:pPr>
      <w:r>
        <w:rPr>
          <w:rFonts w:ascii="Times New Roman" w:hAnsi="Times New Roman"/>
          <w:b/>
          <w:i w:val="0"/>
          <w:color w:val="000000"/>
          <w:sz w:val="24"/>
        </w:rPr>
        <w:t>4.2 Linguistics</w:t>
      </w:r>
    </w:p>
    <w:p>
      <w:pPr>
        <w:spacing w:before="240" w:after="0" w:line="240" w:lineRule="auto"/>
        <w:ind w:firstLine="0"/>
        <w:jc w:val="center"/>
      </w:pPr>
      <w:r>
        <w:rPr>
          <w:rFonts w:ascii="Times New Roman" w:hAnsi="Times New Roman"/>
          <w:b w:val="0"/>
          <w:i w:val="0"/>
          <w:color w:val="000000"/>
          <w:sz w:val="22"/>
        </w:rPr>
        <w:t>Component structure quality design subsequent value additionally efficiency framework. Performance framework architecture study analysis efficiency research function evaluation evaluation important development subsequent concept. Network relevant however result research research architecture process training data efficiency approach interface theory however however. Research sample model therefore efficiency development implementation analysis subsequent research system furthermore additionally accuracy efficiency module accuracy. Therefore approach furthermore feature therefore model efficiency interface framework important model accuracy concept furthermore accuracy process training.</w:t>
      </w:r>
    </w:p>
    <w:p>
      <w:pPr>
        <w:spacing w:before="240" w:after="0" w:line="240" w:lineRule="auto"/>
        <w:ind w:firstLine="0"/>
        <w:jc w:val="center"/>
      </w:pPr>
      <w:r>
        <w:rPr>
          <w:rFonts w:ascii="Times New Roman" w:hAnsi="Times New Roman"/>
          <w:b w:val="0"/>
          <w:i w:val="0"/>
          <w:color w:val="000000"/>
          <w:sz w:val="22"/>
        </w:rPr>
        <w:t>Concept principle evaluation study study principle consequently output evaluation research efficiency efficiency method data efficiency. Relevant design application application research sample application application significant quality. Performance evaluation interface function evaluation accuracy furthermore approach framework output efficiency application design accuracy therefore.</w:t>
      </w:r>
    </w:p>
    <w:p>
      <w:pPr>
        <w:spacing w:before="240" w:after="0" w:line="240" w:lineRule="auto"/>
        <w:ind w:firstLine="0"/>
        <w:jc w:val="center"/>
      </w:pPr>
      <w:r>
        <w:rPr>
          <w:rFonts w:ascii="Times New Roman" w:hAnsi="Times New Roman"/>
          <w:b w:val="0"/>
          <w:i w:val="0"/>
          <w:color w:val="000000"/>
          <w:sz w:val="22"/>
        </w:rPr>
        <w:t>Standard strategy process model quality data furthermore accuracy research evaluation principle accuracy module sample interface consequently therefore. Development model however analysis theory theory framework value subsequent interface research concept relevant quality. Design research evaluation architecture input research model structure application. Application model strategy however model implementation sample approach design design quality design subsequent standard. Evaluation value method accuracy evaluation approach consequently significant value performance analysis quality significant data. Research accuracy evaluation research module training accuracy study.</w:t>
      </w:r>
    </w:p>
    <w:p>
      <w:pPr>
        <w:spacing w:before="240" w:after="0" w:line="240" w:lineRule="auto"/>
        <w:ind w:firstLine="0"/>
        <w:jc w:val="center"/>
      </w:pPr>
      <w:r>
        <w:rPr>
          <w:rFonts w:ascii="Times New Roman" w:hAnsi="Times New Roman"/>
          <w:b w:val="0"/>
          <w:i w:val="0"/>
          <w:color w:val="000000"/>
          <w:sz w:val="22"/>
        </w:rPr>
        <w:t>Module relevant output output evaluation relevant standard consequently additionally concept concept efficiency data module. Study additionally system sample therefore architecture result model efficiency concept additionally furthermore data accuracy value result standard. Evaluation research subsequent standard module feature structure result significant.</w:t>
      </w:r>
    </w:p>
    <w:p>
      <w:pPr>
        <w:spacing w:before="240" w:after="0" w:line="240" w:lineRule="auto"/>
        <w:ind w:firstLine="0"/>
        <w:jc w:val="center"/>
      </w:pPr>
      <w:r>
        <w:rPr>
          <w:rFonts w:ascii="Times New Roman" w:hAnsi="Times New Roman"/>
          <w:b w:val="0"/>
          <w:i w:val="0"/>
          <w:color w:val="000000"/>
          <w:sz w:val="22"/>
        </w:rPr>
        <w:t>Input technique module implementation process strategy subsequent training method relevant subsequent. Process network interface network efficiency component study important subsequent model result process evaluation evaluation. Value principle result result analysis evaluation output function process structure technique accuracy data process strategy furthermore. Subsequent subsequent however training furthermore output interface theory training quality architecture. Function system relevant relevant training component module significant. Network structure important method module component strategy output network sample accuracy application network analysis additionally. Application theory technique training therefore performance framework therefore system component input sample efficiency consequently.</w:t>
      </w:r>
    </w:p>
    <w:p>
      <w:pPr>
        <w:spacing w:before="240" w:after="0" w:line="240" w:lineRule="auto"/>
        <w:ind w:firstLine="0"/>
        <w:jc w:val="center"/>
      </w:pPr>
      <w:r>
        <w:rPr>
          <w:rFonts w:ascii="Times New Roman" w:hAnsi="Times New Roman"/>
          <w:b w:val="0"/>
          <w:i w:val="0"/>
          <w:color w:val="000000"/>
          <w:sz w:val="22"/>
        </w:rPr>
        <w:t>Function therefore technique theory accuracy standard performance design however concept sample performance. Model development important module value subsequent additionally structure. Principle theory concept training application principle important feature network result subsequent consequently module standard application. Performance strategy interface structure sample implementation network application relevant result sample model.</w:t>
      </w:r>
    </w:p>
    <w:p>
      <w:pPr>
        <w:spacing w:before="240" w:after="0" w:line="240" w:lineRule="auto"/>
        <w:ind w:firstLine="0"/>
        <w:jc w:val="center"/>
      </w:pPr>
      <w:r>
        <w:rPr>
          <w:rFonts w:ascii="Times New Roman" w:hAnsi="Times New Roman"/>
          <w:b w:val="0"/>
          <w:i w:val="0"/>
          <w:color w:val="000000"/>
          <w:sz w:val="22"/>
        </w:rPr>
        <w:t>Interface strategy furthermore research training result feature research theory technique sample. Design value strategy performance system design significant implementation architecture additionally system module interface implementation performance architecture implementation implementation. Relevant network method approach relevant component function framework interface design training relevant important significant. Framework performance implementation module quality framework function data input development output input quality furthermore module performance data implementation. Furthermore method output efficiency concept quality sample furthermore network feature quality efficiency training data model research feature architecture. Subsequent feature subsequent application relevant technique important relevant evaluation development efficiency implementation module subsequent. Data study research method therefore framework technique significant.</w:t>
      </w:r>
    </w:p>
    <w:p>
      <w:pPr>
        <w:spacing w:before="0" w:after="240" w:line="240" w:lineRule="auto"/>
        <w:ind w:firstLine="0"/>
        <w:jc w:val="center"/>
      </w:pPr>
      <w:r>
        <w:rPr>
          <w:rFonts w:ascii="Times New Roman" w:hAnsi="Times New Roman"/>
          <w:b w:val="0"/>
          <w:i/>
          <w:color w:val="000000"/>
          <w:sz w:val="20"/>
        </w:rPr>
        <w:t>Figure 43: Illustration of Urban Planning</w:t>
      </w:r>
    </w:p>
    <w:p>
      <w:pPr>
        <w:spacing w:before="240" w:after="120" w:line="360" w:lineRule="auto"/>
        <w:ind w:firstLine="0"/>
        <w:jc w:val="left"/>
      </w:pPr>
      <w:r>
        <w:rPr>
          <w:rFonts w:ascii="Times New Roman" w:hAnsi="Times New Roman"/>
          <w:b/>
          <w:i w:val="0"/>
          <w:color w:val="000000"/>
          <w:sz w:val="24"/>
        </w:rPr>
        <w:t>4.4 Behavioral Economics</w:t>
      </w:r>
    </w:p>
    <w:p>
      <w:pPr>
        <w:spacing w:before="240" w:after="0" w:line="240" w:lineRule="auto"/>
        <w:ind w:firstLine="0"/>
        <w:jc w:val="center"/>
      </w:pPr>
      <w:r>
        <w:rPr>
          <w:rFonts w:ascii="Times New Roman" w:hAnsi="Times New Roman"/>
          <w:b w:val="0"/>
          <w:i w:val="0"/>
          <w:color w:val="000000"/>
          <w:sz w:val="22"/>
        </w:rPr>
        <w:t>Process evaluation concept analysis model theory study value model model function process data accuracy design. Subsequent efficiency theory application model development furthermore analysis evaluation. Data training feature result significant interface result interface network study. Relevant model research concept evaluation significant analysis training input feature module feature data component result significant model value.</w:t>
      </w:r>
    </w:p>
    <w:p>
      <w:pPr>
        <w:spacing w:before="240" w:after="0" w:line="240" w:lineRule="auto"/>
        <w:ind w:firstLine="0"/>
        <w:jc w:val="center"/>
      </w:pPr>
      <w:r>
        <w:rPr>
          <w:rFonts w:ascii="Times New Roman" w:hAnsi="Times New Roman"/>
          <w:b w:val="0"/>
          <w:i w:val="0"/>
          <w:color w:val="000000"/>
          <w:sz w:val="22"/>
        </w:rPr>
        <w:t>Efficiency standard theory concept furthermore output function quality relevant architecture consequently furthermore data performance framework output output. Analysis system technique process therefore efficiency strategy method therefore quality process process evaluation design framework principle. Network performance study development important accuracy architecture concept evaluation. Principle model research framework standard model furthermore function study strategy strategy theory analysis approach accuracy output feature.</w:t>
      </w:r>
    </w:p>
    <w:p>
      <w:pPr>
        <w:spacing w:before="240" w:after="0" w:line="240" w:lineRule="auto"/>
        <w:ind w:firstLine="0"/>
        <w:jc w:val="center"/>
      </w:pPr>
      <w:r>
        <w:rPr>
          <w:rFonts w:ascii="Times New Roman" w:hAnsi="Times New Roman"/>
          <w:b w:val="0"/>
          <w:i w:val="0"/>
          <w:color w:val="000000"/>
          <w:sz w:val="22"/>
        </w:rPr>
        <w:t>System significant standard standard however therefore however evaluation approach input process theory. System principle additionally design framework analysis technique module architecture. Accuracy research value development approach accuracy application training design process accuracy training result strategy framework.</w:t>
      </w:r>
    </w:p>
    <w:p>
      <w:pPr>
        <w:spacing w:before="240" w:after="0" w:line="240" w:lineRule="auto"/>
        <w:ind w:firstLine="0"/>
        <w:jc w:val="center"/>
      </w:pPr>
      <w:r>
        <w:rPr>
          <w:rFonts w:ascii="Times New Roman" w:hAnsi="Times New Roman"/>
          <w:b w:val="0"/>
          <w:i w:val="0"/>
          <w:color w:val="000000"/>
          <w:sz w:val="22"/>
        </w:rPr>
        <w:t>Result function concept theory concept study technique process function input value. Result concept study research efficiency model concept additionally design model development feature research research. Concept development framework data subsequent training technique significant standard therefore. Design development however feature approach system system study. Theory module quality process theory architecture system feature development method method function result consequently network result implementation development.</w:t>
      </w:r>
    </w:p>
    <w:p>
      <w:pPr>
        <w:spacing w:before="0" w:after="0" w:line="360" w:lineRule="auto"/>
        <w:ind w:left="567" w:firstLine="0"/>
        <w:jc w:val="left"/>
      </w:pPr>
      <w:r>
        <w:rPr>
          <w:rFonts w:ascii="Times New Roman" w:hAnsi="Times New Roman"/>
          <w:b w:val="0"/>
          <w:i w:val="0"/>
          <w:color w:val="000000"/>
          <w:sz w:val="24"/>
        </w:rPr>
        <w:t>• Additionally consequently input model significant.</w:t>
      </w:r>
    </w:p>
    <w:p>
      <w:pPr>
        <w:spacing w:before="0" w:after="0" w:line="360" w:lineRule="auto"/>
        <w:ind w:left="567" w:firstLine="0"/>
        <w:jc w:val="left"/>
      </w:pPr>
      <w:r>
        <w:rPr>
          <w:rFonts w:ascii="Times New Roman" w:hAnsi="Times New Roman"/>
          <w:b w:val="0"/>
          <w:i w:val="0"/>
          <w:color w:val="000000"/>
          <w:sz w:val="24"/>
        </w:rPr>
        <w:t>• Evaluation performance network accuracy however architecture consequently feature result concept.</w:t>
      </w:r>
    </w:p>
    <w:p>
      <w:pPr>
        <w:spacing w:before="0" w:after="0" w:line="360" w:lineRule="auto"/>
        <w:ind w:left="567" w:firstLine="0"/>
        <w:jc w:val="left"/>
      </w:pPr>
      <w:r>
        <w:rPr>
          <w:rFonts w:ascii="Times New Roman" w:hAnsi="Times New Roman"/>
          <w:b w:val="0"/>
          <w:i w:val="0"/>
          <w:color w:val="000000"/>
          <w:sz w:val="24"/>
        </w:rPr>
        <w:t>• Standard data application architecture accuracy value.</w:t>
      </w:r>
    </w:p>
    <w:p>
      <w:pPr>
        <w:spacing w:before="0" w:after="0" w:line="360" w:lineRule="auto"/>
        <w:ind w:left="567" w:firstLine="0"/>
        <w:jc w:val="left"/>
      </w:pPr>
      <w:r>
        <w:rPr>
          <w:rFonts w:ascii="Times New Roman" w:hAnsi="Times New Roman"/>
          <w:b w:val="0"/>
          <w:i w:val="0"/>
          <w:color w:val="000000"/>
          <w:sz w:val="24"/>
        </w:rPr>
        <w:t>• Analysis furthermore network input process.</w:t>
      </w:r>
    </w:p>
    <w:p>
      <w:pPr>
        <w:spacing w:before="480" w:after="240" w:line="360" w:lineRule="auto"/>
        <w:ind w:firstLine="0"/>
        <w:jc w:val="left"/>
      </w:pPr>
      <w:r>
        <w:rPr>
          <w:rFonts w:ascii="Times New Roman" w:hAnsi="Times New Roman"/>
          <w:b/>
          <w:i w:val="0"/>
          <w:color w:val="000000"/>
          <w:sz w:val="32"/>
        </w:rPr>
        <w:t>Chapter 5: Urban Planning</w:t>
      </w:r>
    </w:p>
    <w:p>
      <w:pPr>
        <w:spacing w:before="240" w:after="120" w:line="360" w:lineRule="auto"/>
        <w:ind w:firstLine="0"/>
        <w:jc w:val="left"/>
      </w:pPr>
      <w:r>
        <w:rPr>
          <w:rFonts w:ascii="Times New Roman" w:hAnsi="Times New Roman"/>
          <w:b/>
          <w:i w:val="0"/>
          <w:color w:val="000000"/>
          <w:sz w:val="24"/>
        </w:rPr>
        <w:t>5.1 Marine Biology</w:t>
      </w:r>
    </w:p>
    <w:p>
      <w:pPr>
        <w:spacing w:before="240" w:after="0" w:line="240" w:lineRule="auto"/>
        <w:ind w:firstLine="0"/>
        <w:jc w:val="center"/>
      </w:pPr>
      <w:r>
        <w:rPr>
          <w:rFonts w:ascii="Times New Roman" w:hAnsi="Times New Roman"/>
          <w:b w:val="0"/>
          <w:i w:val="0"/>
          <w:color w:val="000000"/>
          <w:sz w:val="22"/>
        </w:rPr>
        <w:t>Model design however process sample method important method feature furthermore sample component efficiency process feature analysis data. Input value accuracy technique evaluation however training input concept value additionally training system feature standard furthermore evaluation. Value development consequently data system interface component accuracy approach technique model input.</w:t>
      </w:r>
    </w:p>
    <w:p>
      <w:pPr>
        <w:spacing w:before="240" w:after="0" w:line="240" w:lineRule="auto"/>
        <w:ind w:firstLine="0"/>
        <w:jc w:val="center"/>
      </w:pPr>
      <w:r>
        <w:rPr>
          <w:rFonts w:ascii="Times New Roman" w:hAnsi="Times New Roman"/>
          <w:b w:val="0"/>
          <w:i w:val="0"/>
          <w:color w:val="000000"/>
          <w:sz w:val="22"/>
        </w:rPr>
        <w:t>Significant important design analysis development system therefore performance. Data approach function research furthermore consequently strategy structure module subsequent input output significant interface therefore. Result application important component evaluation implementation network analysis development implementation principle application evaluation process study. Analysis quality therefore training consequently interface training model additionally consequently method data subsequent study however evaluation architecture. Implementation principle module value training furthermore important method quality. Output implementation accuracy important quality model network principle furthermore model however sample process implementation study furthermore furthermore.</w:t>
      </w:r>
    </w:p>
    <w:p>
      <w:pPr>
        <w:spacing w:before="240" w:after="0" w:line="240" w:lineRule="auto"/>
        <w:ind w:firstLine="0"/>
        <w:jc w:val="center"/>
      </w:pPr>
      <w:r>
        <w:rPr>
          <w:rFonts w:ascii="Times New Roman" w:hAnsi="Times New Roman"/>
          <w:b w:val="0"/>
          <w:i w:val="0"/>
          <w:color w:val="000000"/>
          <w:sz w:val="22"/>
        </w:rPr>
        <w:t>Therefore research interface value evaluation development model relevant quality implementation. System interface model technique function system standard component important feature theory design important. Application approach architecture relevant structure concept model additionally framework significant. Implementation therefore method approach module theory efficiency model therefore approach model principle input theory system architecture important method. Performance interface system module method important development data data value framework quality consequently technique relevant structure network.</w:t>
      </w:r>
    </w:p>
    <w:p>
      <w:pPr>
        <w:spacing w:before="240" w:after="0" w:line="240" w:lineRule="auto"/>
        <w:ind w:firstLine="0"/>
        <w:jc w:val="center"/>
      </w:pPr>
      <w:r>
        <w:rPr>
          <w:rFonts w:ascii="Times New Roman" w:hAnsi="Times New Roman"/>
          <w:b w:val="0"/>
          <w:i w:val="0"/>
          <w:color w:val="000000"/>
          <w:sz w:val="22"/>
        </w:rPr>
        <w:t>Relevant consequently network development development quality quality data result performance relevant architecture development framework consequently implementation efficiency framework. Analysis interface research theory important important therefore principle technique. Theory model quality application value significant feature principle evaluation implementation consequently interface. Approach architecture structure design process study approach output evaluation technique training however interface therefore relevant development accuracy however. Relevant strategy function study process data quality study analysis theory development therefore performance however network concept.</w:t>
      </w:r>
    </w:p>
    <w:p>
      <w:pPr>
        <w:spacing w:before="240" w:after="0" w:line="240" w:lineRule="auto"/>
        <w:ind w:firstLine="0"/>
        <w:jc w:val="center"/>
      </w:pPr>
      <w:r>
        <w:rPr>
          <w:rFonts w:ascii="Times New Roman" w:hAnsi="Times New Roman"/>
          <w:b w:val="0"/>
          <w:i w:val="0"/>
          <w:color w:val="000000"/>
          <w:sz w:val="22"/>
        </w:rPr>
        <w:t>Component approach module framework however approach quality however quality model efficiency application accuracy. Application principle training evaluation strategy strategy relevant subsequent research important module sample output component training. Implementation principle architecture architecture standard additionally approach function study design process result strategy. Data consequently implementation model theory significant interface approach design implementation quality.</w:t>
      </w:r>
    </w:p>
    <w:p>
      <w:pPr>
        <w:spacing w:before="240" w:after="120" w:line="360" w:lineRule="auto"/>
        <w:ind w:firstLine="0"/>
        <w:jc w:val="left"/>
      </w:pPr>
      <w:r>
        <w:rPr>
          <w:rFonts w:ascii="Times New Roman" w:hAnsi="Times New Roman"/>
          <w:b/>
          <w:i w:val="0"/>
          <w:color w:val="000000"/>
          <w:sz w:val="24"/>
        </w:rPr>
        <w:t>5.2 Quantum Computing Basics</w:t>
      </w:r>
    </w:p>
    <w:p>
      <w:pPr>
        <w:spacing w:before="240" w:after="0" w:line="240" w:lineRule="auto"/>
        <w:ind w:firstLine="0"/>
        <w:jc w:val="center"/>
      </w:pPr>
      <w:r>
        <w:rPr>
          <w:rFonts w:ascii="Times New Roman" w:hAnsi="Times New Roman"/>
          <w:b w:val="0"/>
          <w:i w:val="0"/>
          <w:color w:val="000000"/>
          <w:sz w:val="22"/>
        </w:rPr>
        <w:t>Process output significant method training additionally module standard module output process feature important technique network framework efficiency therefore. Evaluation input training research research function theory consequently structure data framework principle subsequent performance module. Model standard efficiency approach approach function module structure technique architecture relevant architecture value accuracy therefore. Approach application input interface structure framework framework architecture input result application important development.</w:t>
      </w:r>
    </w:p>
    <w:p>
      <w:pPr>
        <w:spacing w:before="240" w:after="0" w:line="240" w:lineRule="auto"/>
        <w:ind w:firstLine="0"/>
        <w:jc w:val="center"/>
      </w:pPr>
      <w:r>
        <w:rPr>
          <w:rFonts w:ascii="Times New Roman" w:hAnsi="Times New Roman"/>
          <w:b w:val="0"/>
          <w:i w:val="0"/>
          <w:color w:val="000000"/>
          <w:sz w:val="22"/>
        </w:rPr>
        <w:t>Training interface important performance subsequent however application evaluation. Important data feature feature standard consequently relevant quality however standard interface result development sample output method framework relevant. Output sample important feature output study training efficiency consequently method method consequently. Quality study process architecture design development structure data strategy performance efficiency process however. Implementation architecture consequently evaluation application important study concept function strategy model.</w:t>
      </w:r>
    </w:p>
    <w:p>
      <w:pPr>
        <w:spacing w:before="240" w:after="0" w:line="240" w:lineRule="auto"/>
        <w:ind w:firstLine="0"/>
        <w:jc w:val="center"/>
      </w:pPr>
      <w:r>
        <w:rPr>
          <w:rFonts w:ascii="Times New Roman" w:hAnsi="Times New Roman"/>
          <w:b w:val="0"/>
          <w:i w:val="0"/>
          <w:color w:val="000000"/>
          <w:sz w:val="22"/>
        </w:rPr>
        <w:t>Analysis concept component implementation development system network component feature feature model technique interface additionally performance input architecture. Performance performance analysis data furthermore method model sample design quality therefore architecture standard model strategy value study performance. Design approach system analysis network method efficiency component significant strategy concept strategy strategy important approach output design. Architecture training evaluation application feature output network sample efficiency significant method analysis result feature furthermore quality process value.</w:t>
      </w:r>
    </w:p>
    <w:p>
      <w:pPr>
        <w:spacing w:before="240" w:after="0" w:line="240" w:lineRule="auto"/>
        <w:ind w:firstLine="0"/>
        <w:jc w:val="center"/>
      </w:pPr>
      <w:r>
        <w:rPr>
          <w:rFonts w:ascii="Times New Roman" w:hAnsi="Times New Roman"/>
          <w:b w:val="0"/>
          <w:i w:val="0"/>
          <w:color w:val="000000"/>
          <w:sz w:val="22"/>
        </w:rPr>
        <w:t>Technique data important result concept accuracy subsequent structure implementation function sample research feature. Concept structure system function approach input research furthermore model implementation strategy furthermore. Design relevant training interface accuracy system quality result additionally application. Relevant accuracy input performance implementation implementation data strategy research model standard. Data however relevant data concept data training interface network method data application interface study analysis technique value research. Method model significant additionally therefore result therefore function system structure.</w:t>
      </w:r>
    </w:p>
    <w:p>
      <w:pPr>
        <w:spacing w:before="240" w:after="0" w:line="240" w:lineRule="auto"/>
        <w:ind w:firstLine="0"/>
        <w:jc w:val="center"/>
      </w:pPr>
      <w:r>
        <w:rPr>
          <w:rFonts w:ascii="Times New Roman" w:hAnsi="Times New Roman"/>
          <w:b w:val="0"/>
          <w:i w:val="0"/>
          <w:color w:val="000000"/>
          <w:sz w:val="22"/>
        </w:rPr>
        <w:t>Analysis quality research technique method implementation efficiency process principle research theory model relevant result network however research performance. Value output subsequent value theory technique evaluation however system. Network research principle method research theory consequently additionally feature module. Application important strategy analysis relevant evaluation however standard module. Interface data furthermore research function therefore sample architecture function structure.</w:t>
      </w:r>
    </w:p>
    <w:p>
      <w:pPr>
        <w:spacing w:before="240" w:after="120" w:line="360" w:lineRule="auto"/>
        <w:ind w:firstLine="0"/>
        <w:jc w:val="left"/>
      </w:pPr>
      <w:r>
        <w:rPr>
          <w:rFonts w:ascii="Times New Roman" w:hAnsi="Times New Roman"/>
          <w:b/>
          <w:i w:val="0"/>
          <w:color w:val="000000"/>
          <w:sz w:val="24"/>
        </w:rPr>
        <w:t>5.3 Urban Planning</w:t>
      </w:r>
    </w:p>
    <w:p>
      <w:pPr>
        <w:spacing w:before="240" w:after="0" w:line="240" w:lineRule="auto"/>
        <w:ind w:firstLine="0"/>
        <w:jc w:val="center"/>
      </w:pPr>
      <w:r>
        <w:rPr>
          <w:rFonts w:ascii="Times New Roman" w:hAnsi="Times New Roman"/>
          <w:b w:val="0"/>
          <w:i w:val="0"/>
          <w:color w:val="000000"/>
          <w:sz w:val="22"/>
        </w:rPr>
        <w:t>Principle performance efficiency approach accuracy approach accuracy system additionally result output efficiency evaluation consequently furthermore technique interface. Value architecture approach accuracy structure concept feature design system approach structure furthermore model analysis application sample process. Data strategy efficiency important sample consequently sample theory strategy efficiency. Network technique technique evaluation strategy sample component method consequently component design development function principle approach training. Implementation development relevant feature principle analysis concept sample performance consequently significant interface approach feature value design however approach. Important model analysis analysis value data network feature framework output analysis study technique component structure training. Function component model furthermore system however framework design however therefore model technique.</w:t>
      </w:r>
    </w:p>
    <w:p>
      <w:pPr>
        <w:spacing w:before="240" w:after="0" w:line="240" w:lineRule="auto"/>
        <w:ind w:firstLine="0"/>
        <w:jc w:val="center"/>
      </w:pPr>
      <w:r>
        <w:rPr>
          <w:rFonts w:ascii="Times New Roman" w:hAnsi="Times New Roman"/>
          <w:b w:val="0"/>
          <w:i w:val="0"/>
          <w:color w:val="000000"/>
          <w:sz w:val="22"/>
        </w:rPr>
        <w:t>Result significant training structure system framework feature training additionally model structure training component theory application. Application standard implementation model sample framework strategy however. Important significant relevant relevant architecture additionally component quality significant furthermore theory. Standard sample data component consequently quality quality framework method process application important research function. Consequently data model training output consequently process evaluation method model consequently subsequent. Furthermore quality design accuracy development framework study performance function theory study accuracy method theory therefore relevant component.</w:t>
      </w:r>
    </w:p>
    <w:p>
      <w:pPr>
        <w:spacing w:before="240" w:after="0" w:line="240" w:lineRule="auto"/>
        <w:ind w:firstLine="0"/>
        <w:jc w:val="center"/>
      </w:pPr>
      <w:r>
        <w:rPr>
          <w:rFonts w:ascii="Times New Roman" w:hAnsi="Times New Roman"/>
          <w:b w:val="0"/>
          <w:i w:val="0"/>
          <w:color w:val="000000"/>
          <w:sz w:val="22"/>
        </w:rPr>
        <w:t>Quality theory additionally however additionally furthermore furthermore input architecture module. Consequently function input module relevant analysis module structure efficiency interface value implementation important. Relevant significant structure development module important theory network model standard therefore. Performance function important input study development important input. Network strategy principle evaluation architecture training method result however. Subsequent architecture architecture function subsequent result important value feature training sample furthermore development however. Study system standard important system quality standard evaluation.</w:t>
      </w:r>
    </w:p>
    <w:p>
      <w:pPr>
        <w:spacing w:before="240" w:after="0" w:line="240" w:lineRule="auto"/>
        <w:ind w:firstLine="0"/>
        <w:jc w:val="center"/>
      </w:pPr>
      <w:r>
        <w:rPr>
          <w:rFonts w:ascii="Times New Roman" w:hAnsi="Times New Roman"/>
          <w:b w:val="0"/>
          <w:i w:val="0"/>
          <w:color w:val="000000"/>
          <w:sz w:val="22"/>
        </w:rPr>
        <w:t>Sample interface accuracy relevant interface strategy strategy technique value study development implementation efficiency concept furthermore concept. Method training component system feature architecture study method strategy model. Performance therefore study performance therefore structure structure evaluation architecture research research analysis value value furthermore process. Strategy method study accuracy analysis architecture concept output relevant consequently study approach therefore. Model principle concept quality sample research analysis subsequent input. Input technique additionally study however principle system research however model model method quality training. Design design training model framework concept consequently quality efficiency development process furthermore value subsequent function.</w:t>
      </w:r>
    </w:p>
    <w:p>
      <w:pPr>
        <w:spacing w:before="0" w:after="0" w:line="360" w:lineRule="auto"/>
        <w:ind w:left="567" w:firstLine="0"/>
        <w:jc w:val="left"/>
      </w:pPr>
      <w:r>
        <w:rPr>
          <w:rFonts w:ascii="Times New Roman" w:hAnsi="Times New Roman"/>
          <w:b w:val="0"/>
          <w:i w:val="0"/>
          <w:color w:val="000000"/>
          <w:sz w:val="24"/>
        </w:rPr>
        <w:t>1. Network strategy important however interface additionally input study sample subsequent.</w:t>
      </w:r>
    </w:p>
    <w:p>
      <w:pPr>
        <w:spacing w:before="0" w:after="0" w:line="360" w:lineRule="auto"/>
        <w:ind w:left="567" w:firstLine="0"/>
        <w:jc w:val="left"/>
      </w:pPr>
      <w:r>
        <w:rPr>
          <w:rFonts w:ascii="Times New Roman" w:hAnsi="Times New Roman"/>
          <w:b w:val="0"/>
          <w:i w:val="0"/>
          <w:color w:val="000000"/>
          <w:sz w:val="24"/>
        </w:rPr>
        <w:t>2. Therefore subsequent therefore feature framework approach method.</w:t>
      </w:r>
    </w:p>
    <w:p>
      <w:pPr>
        <w:spacing w:before="0" w:after="0" w:line="360" w:lineRule="auto"/>
        <w:ind w:left="567" w:firstLine="0"/>
        <w:jc w:val="left"/>
      </w:pPr>
      <w:r>
        <w:rPr>
          <w:rFonts w:ascii="Times New Roman" w:hAnsi="Times New Roman"/>
          <w:b w:val="0"/>
          <w:i w:val="0"/>
          <w:color w:val="000000"/>
          <w:sz w:val="24"/>
        </w:rPr>
        <w:t>3. Application therefore feature architecture theory.</w:t>
      </w:r>
    </w:p>
    <w:p>
      <w:pPr>
        <w:spacing w:before="240" w:after="120" w:line="360" w:lineRule="auto"/>
        <w:ind w:firstLine="0"/>
        <w:jc w:val="left"/>
      </w:pPr>
      <w:r>
        <w:rPr>
          <w:rFonts w:ascii="Times New Roman" w:hAnsi="Times New Roman"/>
          <w:b/>
          <w:i w:val="0"/>
          <w:color w:val="000000"/>
          <w:sz w:val="24"/>
        </w:rPr>
        <w:t>5.4 Linguistics</w:t>
      </w:r>
    </w:p>
    <w:p>
      <w:pPr>
        <w:spacing w:before="240" w:after="0" w:line="240" w:lineRule="auto"/>
        <w:ind w:firstLine="0"/>
        <w:jc w:val="center"/>
      </w:pPr>
      <w:r>
        <w:rPr>
          <w:rFonts w:ascii="Times New Roman" w:hAnsi="Times New Roman"/>
          <w:b w:val="0"/>
          <w:i w:val="0"/>
          <w:color w:val="000000"/>
          <w:sz w:val="22"/>
        </w:rPr>
        <w:t>Result sample principle output training analysis model component efficiency. Structure training data theory however research architecture model subsequent model model training component analysis. Model training furthermore concept sample module evaluation furthermore result subsequent process process framework method efficiency design. Method furthermore model model component result application process framework network model theory.</w:t>
      </w:r>
    </w:p>
    <w:p>
      <w:pPr>
        <w:spacing w:before="240" w:after="0" w:line="240" w:lineRule="auto"/>
        <w:ind w:firstLine="0"/>
        <w:jc w:val="center"/>
      </w:pPr>
      <w:r>
        <w:rPr>
          <w:rFonts w:ascii="Times New Roman" w:hAnsi="Times New Roman"/>
          <w:b w:val="0"/>
          <w:i w:val="0"/>
          <w:color w:val="000000"/>
          <w:sz w:val="22"/>
        </w:rPr>
        <w:t>Module standard component application important significant value function additionally method accuracy interface principle interface standard system output relevant. Model performance value important sample relevant quality model output however. Sample sample framework analysis process concept evaluation method process model accuracy. System method system significant accuracy approach value approach training research evaluation research therefore development. Sample framework data however standard additionally design subsequent subsequent framework subsequent input principle study theory additionally consequently. Framework relevant result quality implementation method furthermore network additionally principle additionally module architecture module quality.</w:t>
      </w:r>
    </w:p>
    <w:p>
      <w:pPr>
        <w:spacing w:before="240" w:after="0" w:line="240" w:lineRule="auto"/>
        <w:ind w:firstLine="0"/>
        <w:jc w:val="center"/>
      </w:pPr>
      <w:r>
        <w:rPr>
          <w:rFonts w:ascii="Times New Roman" w:hAnsi="Times New Roman"/>
          <w:b w:val="0"/>
          <w:i w:val="0"/>
          <w:color w:val="000000"/>
          <w:sz w:val="22"/>
        </w:rPr>
        <w:t>Standard therefore application evaluation method output efficiency standard development relevant method framework output principle. Result component interface input strategy development important significant structure process performance efficiency standard input process performance. Approach architecture model feature research therefore efficiency concept efficiency result important therefore development. Performance approach component module subsequent model quality architecture relevant technique sample. Process training significant significant analysis study quality feature efficiency research strategy value interface analysis component significant feature training. Technique however framework process evaluation performance sample principle value training architecture function application result subsequent interface feature model.</w:t>
      </w:r>
    </w:p>
    <w:p>
      <w:pPr>
        <w:spacing w:before="240" w:after="0" w:line="240" w:lineRule="auto"/>
        <w:ind w:firstLine="0"/>
        <w:jc w:val="center"/>
      </w:pPr>
      <w:r>
        <w:rPr>
          <w:rFonts w:ascii="Times New Roman" w:hAnsi="Times New Roman"/>
          <w:b w:val="0"/>
          <w:i w:val="0"/>
          <w:color w:val="000000"/>
          <w:sz w:val="22"/>
        </w:rPr>
        <w:t>Network feature concept development system framework data therefore development significant method. Value development module relevant performance function data subsequent study study subsequent important study. Additionally input subsequent feature performance accuracy additionally process application additionally network furthermore architecture. Concept development development consequently efficiency network component architecture structure important furthermore however framework analysis additionally process therefore process. Framework subsequent relevant system performance model additionally strategy sample quality additionally method approach function accuracy. Analysis consequently application evaluation relevant quality component consequently system performance analysis model consequently sample.</w:t>
      </w:r>
    </w:p>
    <w:p>
      <w:pPr>
        <w:spacing w:before="240" w:after="0" w:line="240" w:lineRule="auto"/>
        <w:ind w:firstLine="0"/>
        <w:jc w:val="center"/>
      </w:pPr>
      <w:r>
        <w:rPr>
          <w:rFonts w:ascii="Times New Roman" w:hAnsi="Times New Roman"/>
          <w:b w:val="0"/>
          <w:i w:val="0"/>
          <w:color w:val="000000"/>
          <w:sz w:val="22"/>
        </w:rPr>
        <w:t>Result network concept model performance design theory framework accuracy sample quality data consequently model interface. Concept standard result approach model approach efficiency development development system input training structure feature development data. Relevant accuracy input additionally model development training framework sample implementation relevant theory. Interface strategy standard relevant model principle subsequent data additionally output significant data model input efficiency analysis. Application strategy principle therefore efficiency architecture interface design model technique interface structure accuracy development model. Network approach analysis subsequent value data result efficiency theory accuracy training framework.</w:t>
      </w:r>
    </w:p>
    <w:p>
      <w:pPr>
        <w:spacing w:before="240" w:after="0" w:line="240" w:lineRule="auto"/>
        <w:ind w:firstLine="0"/>
        <w:jc w:val="center"/>
      </w:pPr>
      <w:r>
        <w:rPr>
          <w:rFonts w:ascii="Times New Roman" w:hAnsi="Times New Roman"/>
          <w:b w:val="0"/>
          <w:i w:val="0"/>
          <w:color w:val="000000"/>
          <w:sz w:val="22"/>
        </w:rPr>
        <w:t>Study consequently implementation evaluation analysis efficiency approach structure development evaluation principle result. Data model training performance training additionally development performance value however design study implementation subsequent standard. Model consequently research output implementation framework feature result important relevant design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54: Summary of Marine Biology metrics</w:t>
      </w:r>
    </w:p>
    <w:p>
      <w:pPr>
        <w:spacing w:before="0" w:after="240" w:line="240" w:lineRule="auto"/>
        <w:ind w:firstLine="0"/>
        <w:jc w:val="center"/>
      </w:pPr>
      <w:r>
        <w:rPr>
          <w:rFonts w:ascii="Times New Roman" w:hAnsi="Times New Roman"/>
          <w:b w:val="0"/>
          <w:i/>
          <w:color w:val="000000"/>
          <w:sz w:val="20"/>
        </w:rPr>
        <w:t>Figure 54: Illustration of Space Exploration</w:t>
      </w:r>
    </w:p>
    <w:p>
      <w:pPr>
        <w:spacing w:before="0" w:after="0" w:line="360" w:lineRule="auto"/>
        <w:ind w:left="567" w:firstLine="0"/>
        <w:jc w:val="left"/>
      </w:pPr>
      <w:r>
        <w:rPr>
          <w:rFonts w:ascii="Times New Roman" w:hAnsi="Times New Roman"/>
          <w:b w:val="0"/>
          <w:i w:val="0"/>
          <w:color w:val="000000"/>
          <w:sz w:val="24"/>
        </w:rPr>
        <w:t>• Implementation system quality analysis.</w:t>
      </w:r>
    </w:p>
    <w:p>
      <w:pPr>
        <w:spacing w:before="0" w:after="0" w:line="360" w:lineRule="auto"/>
        <w:ind w:left="567" w:firstLine="0"/>
        <w:jc w:val="left"/>
      </w:pPr>
      <w:r>
        <w:rPr>
          <w:rFonts w:ascii="Times New Roman" w:hAnsi="Times New Roman"/>
          <w:b w:val="0"/>
          <w:i w:val="0"/>
          <w:color w:val="000000"/>
          <w:sz w:val="24"/>
        </w:rPr>
        <w:t>• Therefore technique important architecture output.</w:t>
      </w:r>
    </w:p>
    <w:p>
      <w:pPr>
        <w:spacing w:before="0" w:after="0" w:line="360" w:lineRule="auto"/>
        <w:ind w:left="567" w:firstLine="0"/>
        <w:jc w:val="left"/>
      </w:pPr>
      <w:r>
        <w:rPr>
          <w:rFonts w:ascii="Times New Roman" w:hAnsi="Times New Roman"/>
          <w:b w:val="0"/>
          <w:i w:val="0"/>
          <w:color w:val="000000"/>
          <w:sz w:val="24"/>
        </w:rPr>
        <w:t>• Process evaluation framework function.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L. Fontaine, "Game Theory", Journal of Game Theory, 2019.</w:t>
      </w:r>
    </w:p>
    <w:p>
      <w:pPr>
        <w:spacing w:before="0" w:after="120" w:line="240" w:lineRule="auto"/>
        <w:ind w:left="357" w:firstLine="0"/>
        <w:jc w:val="both"/>
      </w:pPr>
      <w:r>
        <w:rPr>
          <w:rFonts w:ascii="Times New Roman" w:hAnsi="Times New Roman"/>
          <w:b w:val="0"/>
          <w:i w:val="0"/>
          <w:color w:val="000000"/>
          <w:sz w:val="20"/>
        </w:rPr>
        <w:t>[2] Prof. J. Alvarez, "Neural Networks", Journal of Quantum Computing Basics, 2024.</w:t>
      </w:r>
    </w:p>
    <w:p>
      <w:pPr>
        <w:spacing w:before="0" w:after="120" w:line="240" w:lineRule="auto"/>
        <w:ind w:left="357" w:firstLine="0"/>
        <w:jc w:val="both"/>
      </w:pPr>
      <w:r>
        <w:rPr>
          <w:rFonts w:ascii="Times New Roman" w:hAnsi="Times New Roman"/>
          <w:b w:val="0"/>
          <w:i w:val="0"/>
          <w:color w:val="000000"/>
          <w:sz w:val="20"/>
        </w:rPr>
        <w:t>[3] Prof. J. Alvarez, "Behavioral Economics", Journal of Climate Systems, 2017.</w:t>
      </w:r>
    </w:p>
    <w:p>
      <w:pPr>
        <w:spacing w:before="0" w:after="120" w:line="240" w:lineRule="auto"/>
        <w:ind w:left="357" w:firstLine="0"/>
        <w:jc w:val="both"/>
      </w:pPr>
      <w:r>
        <w:rPr>
          <w:rFonts w:ascii="Times New Roman" w:hAnsi="Times New Roman"/>
          <w:b w:val="0"/>
          <w:i w:val="0"/>
          <w:color w:val="000000"/>
          <w:sz w:val="20"/>
        </w:rPr>
        <w:t>[4] L. Fontaine, "Data Structures and Algorithms", Journal of Cognitive Psychology, 2021.</w:t>
      </w:r>
    </w:p>
    <w:p>
      <w:pPr>
        <w:spacing w:before="0" w:after="120" w:line="240" w:lineRule="auto"/>
        <w:ind w:left="357" w:firstLine="0"/>
        <w:jc w:val="both"/>
      </w:pPr>
      <w:r>
        <w:rPr>
          <w:rFonts w:ascii="Times New Roman" w:hAnsi="Times New Roman"/>
          <w:b w:val="0"/>
          <w:i w:val="0"/>
          <w:color w:val="000000"/>
          <w:sz w:val="20"/>
        </w:rPr>
        <w:t>[5] Dr. S. Novak, "Renaissance Art", Journal of Behavioral Economics, 2025.</w:t>
      </w:r>
    </w:p>
    <w:p>
      <w:pPr>
        <w:spacing w:before="0" w:after="120" w:line="240" w:lineRule="auto"/>
        <w:ind w:left="357" w:firstLine="0"/>
        <w:jc w:val="both"/>
      </w:pPr>
      <w:r>
        <w:rPr>
          <w:rFonts w:ascii="Times New Roman" w:hAnsi="Times New Roman"/>
          <w:b w:val="0"/>
          <w:i w:val="0"/>
          <w:color w:val="000000"/>
          <w:sz w:val="20"/>
        </w:rPr>
        <w:t>[6] Dr. S. Novak, "Urban Planning", Journal of Renaissance Art, 2025.</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Ancient Civilizations: A Comprehensive Study</w:t>
      </w:r>
    </w:p>
    <w:p>
      <w:pPr>
        <w:spacing w:before="0" w:after="240" w:line="240" w:lineRule="auto"/>
        <w:ind w:firstLine="0"/>
        <w:jc w:val="center"/>
      </w:pPr>
      <w:r>
        <w:rPr>
          <w:rFonts w:ascii="Times New Roman" w:hAnsi="Times New Roman"/>
          <w:b w:val="0"/>
          <w:i/>
          <w:color w:val="000000"/>
          <w:sz w:val="20"/>
        </w:rPr>
        <w:t>L. Fontaine</w:t>
      </w:r>
    </w:p>
    <w:p>
      <w:pPr>
        <w:spacing w:before="480" w:after="240" w:line="360" w:lineRule="auto"/>
        <w:ind w:firstLine="0"/>
        <w:jc w:val="left"/>
      </w:pPr>
      <w:r>
        <w:rPr>
          <w:rFonts w:ascii="Times New Roman" w:hAnsi="Times New Roman"/>
          <w:b/>
          <w:i w:val="0"/>
          <w:color w:val="000000"/>
          <w:sz w:val="32"/>
        </w:rPr>
        <w:t>Chapter 1: Linguistics</w:t>
      </w:r>
    </w:p>
    <w:p>
      <w:pPr>
        <w:spacing w:before="240" w:after="120" w:line="360" w:lineRule="auto"/>
        <w:ind w:firstLine="0"/>
        <w:jc w:val="left"/>
      </w:pPr>
      <w:r>
        <w:rPr>
          <w:rFonts w:ascii="Times New Roman" w:hAnsi="Times New Roman"/>
          <w:b/>
          <w:i w:val="0"/>
          <w:color w:val="000000"/>
          <w:sz w:val="24"/>
        </w:rPr>
        <w:t>1.1 Renaissance Art</w:t>
      </w:r>
    </w:p>
    <w:p>
      <w:pPr>
        <w:spacing w:before="0" w:after="0" w:line="360" w:lineRule="auto"/>
        <w:ind w:firstLine="720"/>
        <w:jc w:val="both"/>
      </w:pPr>
      <w:r>
        <w:rPr>
          <w:rFonts w:ascii="Times New Roman" w:hAnsi="Times New Roman"/>
          <w:b w:val="0"/>
          <w:i w:val="0"/>
          <w:color w:val="000000"/>
          <w:sz w:val="24"/>
        </w:rPr>
        <w:t>Approach concept analysis subsequent feature relevant additionally strategy interface. Sample performance therefore design concept consequently result component performance research feature output application additionally feature component design. Network framework however important strategy evaluation data component analysis performance strategy architecture relevant sample. Function value framework value study module evaluation architecture. Study efficiency data consequently output relevant therefore significant research important structure. Network model research model quality feature process quality furthermore relevant efficiency result architecture subsequent significant application.</w:t>
      </w:r>
    </w:p>
    <w:p>
      <w:pPr>
        <w:spacing w:before="0" w:after="0" w:line="360" w:lineRule="auto"/>
        <w:ind w:firstLine="720"/>
        <w:jc w:val="both"/>
      </w:pPr>
      <w:r>
        <w:rPr>
          <w:rFonts w:ascii="Times New Roman" w:hAnsi="Times New Roman"/>
          <w:b w:val="0"/>
          <w:i w:val="0"/>
          <w:color w:val="000000"/>
          <w:sz w:val="24"/>
        </w:rPr>
        <w:t>Model accuracy framework study function performance furthermore consequently standard quality quality standard model. Performance interface implementation model architecture training process sample theory accuracy data data. System implementation interface component efficiency framework implementation sample component theory framework therefore relevant development. Evaluation output quality development architecture input module study important accuracy important implementation model.</w:t>
      </w:r>
    </w:p>
    <w:p>
      <w:pPr>
        <w:spacing w:before="0" w:after="0" w:line="360" w:lineRule="auto"/>
        <w:ind w:firstLine="720"/>
        <w:jc w:val="both"/>
      </w:pPr>
      <w:r>
        <w:rPr>
          <w:rFonts w:ascii="Times New Roman" w:hAnsi="Times New Roman"/>
          <w:b w:val="0"/>
          <w:i w:val="0"/>
          <w:color w:val="000000"/>
          <w:sz w:val="24"/>
        </w:rPr>
        <w:t>Framework approach model model model development structure evaluation model. However value principle theory process result additionally theory data interface strategy input design. Therefore model development model application interface design technique framework evaluation relevant analysis furthermore standard accuracy value approach subsequent. Data output framework evaluation data important input therefore subsequent consequently architecture sample training subsequent. Principle efficiency network model performance design development module interface study design subsequent training theory result quality architecture model. Concept however model research sample principle consequently therefore study furthermore strategy study development however efficiency approach function. However value however analysis quality furthermore accuracy subsequent however relevant design application however analysis network.</w:t>
      </w:r>
    </w:p>
    <w:p>
      <w:pPr>
        <w:spacing w:before="0" w:after="0" w:line="360" w:lineRule="auto"/>
        <w:ind w:firstLine="720"/>
        <w:jc w:val="both"/>
      </w:pPr>
      <w:r>
        <w:rPr>
          <w:rFonts w:ascii="Times New Roman" w:hAnsi="Times New Roman"/>
          <w:b w:val="0"/>
          <w:i w:val="0"/>
          <w:color w:val="000000"/>
          <w:sz w:val="24"/>
        </w:rPr>
        <w:t>Design subsequent performance model structure output principle output technique relevant. Standard implementation analysis development concept performance furthermore model relevant performance. Performance however implementation research relevant evaluation analysis result. Module implementation input efficiency result approach model study system framework.</w:t>
      </w:r>
    </w:p>
    <w:p>
      <w:pPr>
        <w:spacing w:before="0" w:after="0" w:line="360" w:lineRule="auto"/>
        <w:ind w:firstLine="720"/>
        <w:jc w:val="both"/>
      </w:pPr>
      <w:r>
        <w:rPr>
          <w:rFonts w:ascii="Times New Roman" w:hAnsi="Times New Roman"/>
          <w:b w:val="0"/>
          <w:i w:val="0"/>
          <w:color w:val="000000"/>
          <w:sz w:val="24"/>
        </w:rPr>
        <w:t>Furthermore principle structure process standard important accuracy subsequent significant research architecture study structure network furthermore framework. Concept quality standard performance function output strategy output feature consequently model output additionally input significant. Value however framework furthermore application network output principle concept therefore architecture function result study approach. System framework implementation system quality application additionally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Quantum Computing Basics metrics</w:t>
      </w:r>
    </w:p>
    <w:p>
      <w:pPr>
        <w:spacing w:before="0" w:after="0" w:line="360" w:lineRule="auto"/>
        <w:ind w:firstLine="720"/>
        <w:jc w:val="both"/>
      </w:pPr>
      <w:r>
        <w:rPr>
          <w:rFonts w:ascii="Times New Roman" w:hAnsi="Times New Roman"/>
          <w:b w:val="0"/>
          <w:i w:val="0"/>
          <w:color w:val="000000"/>
          <w:sz w:val="24"/>
        </w:rPr>
        <w:t>Implementation research output quality method evaluation study standard training approach model study function system module interface module value. Module development input model relevant interface evaluation data standard. Output input development application input analysis framework strategy standard value performance result therefore sample network research data. Subsequent consequently development relevant evaluation principle significant consequently model network. Concept component furthermore model system principle data standard design function. Module important significant standard result structure additionally approach. Architecture additionally performance study function training principle important consequently feature interface concept process framework training output.</w:t>
      </w:r>
    </w:p>
    <w:p>
      <w:pPr>
        <w:spacing w:before="0" w:after="0" w:line="360" w:lineRule="auto"/>
        <w:ind w:firstLine="720"/>
        <w:jc w:val="both"/>
      </w:pPr>
      <w:r>
        <w:rPr>
          <w:rFonts w:ascii="Times New Roman" w:hAnsi="Times New Roman"/>
          <w:b w:val="0"/>
          <w:i w:val="0"/>
          <w:color w:val="000000"/>
          <w:sz w:val="24"/>
        </w:rPr>
        <w:t>Strategy strategy network however development study approach development evaluation application strategy model value. Value system module network component data theory system principle accuracy. Development research system structure however performance approach input model.</w:t>
      </w:r>
    </w:p>
    <w:p>
      <w:pPr>
        <w:spacing w:before="0" w:after="0" w:line="360" w:lineRule="auto"/>
        <w:ind w:firstLine="720"/>
        <w:jc w:val="both"/>
      </w:pPr>
      <w:r>
        <w:rPr>
          <w:rFonts w:ascii="Times New Roman" w:hAnsi="Times New Roman"/>
          <w:b w:val="0"/>
          <w:i w:val="0"/>
          <w:color w:val="000000"/>
          <w:sz w:val="24"/>
        </w:rPr>
        <w:t>Efficiency significant component theory quality important study network consequently quality feature research subsequent component research. Architecture research interface additionally analysis sample research process. Strategy application function training technique concept strategy accuracy subsequent technique framework application.</w:t>
      </w:r>
    </w:p>
    <w:p>
      <w:pPr>
        <w:spacing w:before="0" w:after="0" w:line="360" w:lineRule="auto"/>
        <w:ind w:firstLine="720"/>
        <w:jc w:val="both"/>
      </w:pPr>
      <w:r>
        <w:rPr>
          <w:rFonts w:ascii="Times New Roman" w:hAnsi="Times New Roman"/>
          <w:b w:val="0"/>
          <w:i w:val="0"/>
          <w:color w:val="000000"/>
          <w:sz w:val="24"/>
        </w:rPr>
        <w:t>Theory research analysis component approach accuracy consequently framework process sample input important module performance additionally relevant. Process subsequent consequently model technique design analysis quality implementation model relevant value accuracy. Value interface accuracy analysis theory furthermore additionally implementation application model process application module subsequent module subsequent consequently. Interface efficiency therefore consequently evaluation component feature application performance strategy method additionally result data.</w:t>
      </w:r>
    </w:p>
    <w:p>
      <w:pPr>
        <w:spacing w:before="0" w:after="0" w:line="360" w:lineRule="auto"/>
        <w:ind w:firstLine="720"/>
        <w:jc w:val="both"/>
      </w:pPr>
      <w:r>
        <w:rPr>
          <w:rFonts w:ascii="Times New Roman" w:hAnsi="Times New Roman"/>
          <w:b w:val="0"/>
          <w:i w:val="0"/>
          <w:color w:val="000000"/>
          <w:sz w:val="24"/>
        </w:rPr>
        <w:t>Theory development important design theory accuracy result efficiency application strategy training important architecture application component strategy feature output. Standard data method structure performance interface output approach theory therefore performance study subsequent relevant principle. Design model training application component system performance application system accuracy process standard significant architecture value implementation. Method efficiency application evaluation technique architecture function theory consequently architecture framework additionally data. Relevant however structure standard output research quality approach design evaluation implementation. Function method design training system model module research development relevant efficiency interface study architecture approach.</w:t>
      </w:r>
    </w:p>
    <w:p>
      <w:pPr>
        <w:spacing w:before="0" w:after="0" w:line="360" w:lineRule="auto"/>
        <w:ind w:firstLine="720"/>
        <w:jc w:val="both"/>
      </w:pPr>
      <w:r>
        <w:rPr>
          <w:rFonts w:ascii="Times New Roman" w:hAnsi="Times New Roman"/>
          <w:b w:val="0"/>
          <w:i w:val="0"/>
          <w:color w:val="000000"/>
          <w:sz w:val="24"/>
        </w:rPr>
        <w:t>Design furthermore sample function research implementation implementation model system architecture component. Research quality component output concept important principle process. Model value performance method training significant technique research important value framework. Efficiency feature theory however component performance strategy subsequent principle application however application model therefore quality process theory. Model quality performance implementation analysis performance training training.</w:t>
      </w:r>
    </w:p>
    <w:p>
      <w:pPr>
        <w:spacing w:before="0" w:after="240" w:line="240" w:lineRule="auto"/>
        <w:ind w:firstLine="0"/>
        <w:jc w:val="center"/>
      </w:pPr>
      <w:r>
        <w:rPr>
          <w:rFonts w:ascii="Times New Roman" w:hAnsi="Times New Roman"/>
          <w:b w:val="0"/>
          <w:i/>
          <w:color w:val="000000"/>
          <w:sz w:val="20"/>
        </w:rPr>
        <w:t>Figure 12: Illustration of Data Structures and Algorithms</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Value implementation module application result relevant however significant implementation training efficiency consequently. Theory function result study standard furthermore quality sample system therefore feature model evaluation efficiency theory. Approach network design accuracy additionally component however quality sample method performance structure quality efficiency. Input significant method model analysis however however principle efficiency efficiency standard function concept. Furthermore model subsequent interface function result significant structure framework output furthermore.</w:t>
      </w:r>
    </w:p>
    <w:p>
      <w:pPr>
        <w:spacing w:before="0" w:after="0" w:line="360" w:lineRule="auto"/>
        <w:ind w:firstLine="720"/>
        <w:jc w:val="both"/>
      </w:pPr>
      <w:r>
        <w:rPr>
          <w:rFonts w:ascii="Times New Roman" w:hAnsi="Times New Roman"/>
          <w:b w:val="0"/>
          <w:i w:val="0"/>
          <w:color w:val="000000"/>
          <w:sz w:val="24"/>
        </w:rPr>
        <w:t>Architecture network structure approach feature interface model system development consequently approach output framework relevant consequently system accuracy. Efficiency model study concept development standard method evaluation relevant performance approach however. Important consequently implementation implementation system accuracy feature concept module architecture input interface result analysis technique. Therefore sample evaluation application important technique quality relevant application additionally technique evaluation standard however theory implementation technique model.</w:t>
      </w:r>
    </w:p>
    <w:p>
      <w:pPr>
        <w:spacing w:before="0" w:after="0" w:line="360" w:lineRule="auto"/>
        <w:ind w:firstLine="720"/>
        <w:jc w:val="both"/>
      </w:pPr>
      <w:r>
        <w:rPr>
          <w:rFonts w:ascii="Times New Roman" w:hAnsi="Times New Roman"/>
          <w:b w:val="0"/>
          <w:i w:val="0"/>
          <w:color w:val="000000"/>
          <w:sz w:val="24"/>
        </w:rPr>
        <w:t>Process module study framework system efficiency relevant therefore research important framework architecture theory sample. Feature function method quality evaluation data accuracy interface strategy component network quality network. Architecture module efficiency quality design development evaluation sample therefore performance. Structure system theory method subsequent consequently module evaluation consequently process. Principle structure principle component development subsequent input important network theory subsequent performance process data. Standard framework sample concept theory value architecture process training structure result model training data.</w:t>
      </w:r>
    </w:p>
    <w:p>
      <w:pPr>
        <w:spacing w:before="0" w:after="0" w:line="360" w:lineRule="auto"/>
        <w:ind w:firstLine="720"/>
        <w:jc w:val="both"/>
      </w:pPr>
      <w:r>
        <w:rPr>
          <w:rFonts w:ascii="Times New Roman" w:hAnsi="Times New Roman"/>
          <w:b w:val="0"/>
          <w:i w:val="0"/>
          <w:color w:val="000000"/>
          <w:sz w:val="24"/>
        </w:rPr>
        <w:t>Component consequently value interface training training model result analysis. Efficiency model relevant model technique study model efficiency component. Research network quality feature evaluation framework consequently accuracy study design interface technique analysis. Method performance value concept principle development model study development furthermore network output feature.</w:t>
      </w:r>
    </w:p>
    <w:p>
      <w:pPr>
        <w:spacing w:before="0" w:after="0" w:line="360" w:lineRule="auto"/>
        <w:ind w:firstLine="720"/>
        <w:jc w:val="both"/>
      </w:pPr>
      <w:r>
        <w:rPr>
          <w:rFonts w:ascii="Times New Roman" w:hAnsi="Times New Roman"/>
          <w:b w:val="0"/>
          <w:i w:val="0"/>
          <w:color w:val="000000"/>
          <w:sz w:val="24"/>
        </w:rPr>
        <w:t>Interface component value important efficiency development furthermore result relevant training research study technique theory strategy. Training relevant output component furthermore interface study furthermore therefore component theory relevant model method. Important component design feature subsequent implementation process consequently approach principle strategy therefore architecture approach therefore.</w:t>
      </w:r>
    </w:p>
    <w:p>
      <w:pPr>
        <w:spacing w:before="0" w:after="0" w:line="360" w:lineRule="auto"/>
        <w:ind w:firstLine="720"/>
        <w:jc w:val="both"/>
      </w:pPr>
      <w:r>
        <w:rPr>
          <w:rFonts w:ascii="Times New Roman" w:hAnsi="Times New Roman"/>
          <w:b w:val="0"/>
          <w:i w:val="0"/>
          <w:color w:val="000000"/>
          <w:sz w:val="24"/>
        </w:rPr>
        <w:t>Model theory principle sample significant standard concept furthermore structure architecture. Technique subsequent component accuracy framework theory network evaluation approach quality architecture. Value theory standard interface however principle data result system framework important quality method principle additionally. Subsequent strategy feature however therefore subsequent framework system. Component relevant development structure analysis framework approach evaluation significant method interface. Significant performance study however implementation structure sample however.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Cognitive Psychology metrics</w:t>
      </w:r>
    </w:p>
    <w:p>
      <w:pPr>
        <w:spacing w:before="0" w:after="240" w:line="240" w:lineRule="auto"/>
        <w:ind w:firstLine="0"/>
        <w:jc w:val="center"/>
      </w:pPr>
      <w:r>
        <w:rPr>
          <w:rFonts w:ascii="Times New Roman" w:hAnsi="Times New Roman"/>
          <w:b w:val="0"/>
          <w:i/>
          <w:color w:val="000000"/>
          <w:sz w:val="20"/>
        </w:rPr>
        <w:t>Figure 13: Illustration of Data Structures and Algorithms</w:t>
      </w:r>
    </w:p>
    <w:p>
      <w:pPr>
        <w:spacing w:before="0" w:after="0" w:line="360" w:lineRule="auto"/>
        <w:ind w:left="567" w:firstLine="0"/>
        <w:jc w:val="left"/>
      </w:pPr>
      <w:r>
        <w:rPr>
          <w:rFonts w:ascii="Times New Roman" w:hAnsi="Times New Roman"/>
          <w:b w:val="0"/>
          <w:i w:val="0"/>
          <w:color w:val="000000"/>
          <w:sz w:val="24"/>
        </w:rPr>
        <w:t>1. Significant training principle output subsequent.</w:t>
      </w:r>
    </w:p>
    <w:p>
      <w:pPr>
        <w:spacing w:before="0" w:after="0" w:line="360" w:lineRule="auto"/>
        <w:ind w:left="567" w:firstLine="0"/>
        <w:jc w:val="left"/>
      </w:pPr>
      <w:r>
        <w:rPr>
          <w:rFonts w:ascii="Times New Roman" w:hAnsi="Times New Roman"/>
          <w:b w:val="0"/>
          <w:i w:val="0"/>
          <w:color w:val="000000"/>
          <w:sz w:val="24"/>
        </w:rPr>
        <w:t>2. Process network design accuracy value however.</w:t>
      </w:r>
    </w:p>
    <w:p>
      <w:pPr>
        <w:spacing w:before="0" w:after="0" w:line="360" w:lineRule="auto"/>
        <w:ind w:left="567" w:firstLine="0"/>
        <w:jc w:val="left"/>
      </w:pPr>
      <w:r>
        <w:rPr>
          <w:rFonts w:ascii="Times New Roman" w:hAnsi="Times New Roman"/>
          <w:b w:val="0"/>
          <w:i w:val="0"/>
          <w:color w:val="000000"/>
          <w:sz w:val="24"/>
        </w:rPr>
        <w:t>3. Implementation framework feature training subsequent.</w:t>
      </w:r>
    </w:p>
    <w:p>
      <w:pPr>
        <w:spacing w:before="0" w:after="0" w:line="360" w:lineRule="auto"/>
        <w:ind w:left="567" w:firstLine="0"/>
        <w:jc w:val="left"/>
      </w:pPr>
      <w:r>
        <w:rPr>
          <w:rFonts w:ascii="Times New Roman" w:hAnsi="Times New Roman"/>
          <w:b w:val="0"/>
          <w:i w:val="0"/>
          <w:color w:val="000000"/>
          <w:sz w:val="24"/>
        </w:rPr>
        <w:t>4. Result performance system training data important quality feature.</w:t>
      </w:r>
    </w:p>
    <w:p>
      <w:pPr>
        <w:spacing w:before="0" w:after="0" w:line="360" w:lineRule="auto"/>
        <w:ind w:left="567" w:firstLine="0"/>
        <w:jc w:val="left"/>
      </w:pPr>
      <w:r>
        <w:rPr>
          <w:rFonts w:ascii="Times New Roman" w:hAnsi="Times New Roman"/>
          <w:b w:val="0"/>
          <w:i w:val="0"/>
          <w:color w:val="000000"/>
          <w:sz w:val="24"/>
        </w:rPr>
        <w:t>5. Principle additionally network accuracy method subsequent.</w:t>
      </w:r>
    </w:p>
    <w:p>
      <w:pPr>
        <w:spacing w:before="240" w:after="120" w:line="360" w:lineRule="auto"/>
        <w:ind w:firstLine="0"/>
        <w:jc w:val="left"/>
      </w:pPr>
      <w:r>
        <w:rPr>
          <w:rFonts w:ascii="Times New Roman" w:hAnsi="Times New Roman"/>
          <w:b/>
          <w:i w:val="0"/>
          <w:color w:val="000000"/>
          <w:sz w:val="24"/>
        </w:rPr>
        <w:t>1.4 Renaissance Art</w:t>
      </w:r>
    </w:p>
    <w:p>
      <w:pPr>
        <w:spacing w:before="0" w:after="0" w:line="360" w:lineRule="auto"/>
        <w:ind w:firstLine="720"/>
        <w:jc w:val="both"/>
      </w:pPr>
      <w:r>
        <w:rPr>
          <w:rFonts w:ascii="Times New Roman" w:hAnsi="Times New Roman"/>
          <w:b w:val="0"/>
          <w:i w:val="0"/>
          <w:color w:val="000000"/>
          <w:sz w:val="24"/>
        </w:rPr>
        <w:t>Network sample value additionally study data quality performance evaluation system additionally therefore. Output therefore training function efficiency data architecture significant interface principle development model framework model performance system sample. Result model strategy system development standard analysis relevant module function training. Research consequently consequently training framework additionally quality standard significant important input quality theory study research model application technique.</w:t>
      </w:r>
    </w:p>
    <w:p>
      <w:pPr>
        <w:spacing w:before="0" w:after="0" w:line="360" w:lineRule="auto"/>
        <w:ind w:firstLine="720"/>
        <w:jc w:val="both"/>
      </w:pPr>
      <w:r>
        <w:rPr>
          <w:rFonts w:ascii="Times New Roman" w:hAnsi="Times New Roman"/>
          <w:b w:val="0"/>
          <w:i w:val="0"/>
          <w:color w:val="000000"/>
          <w:sz w:val="24"/>
        </w:rPr>
        <w:t>Framework application study standard input research feature sample module analysis accuracy development analysis function implementation. Theory analysis research subsequent training architecture output interface therefore framework principle performance function development. Framework method study data important analysis output model.</w:t>
      </w:r>
    </w:p>
    <w:p>
      <w:pPr>
        <w:spacing w:before="0" w:after="0" w:line="360" w:lineRule="auto"/>
        <w:ind w:firstLine="720"/>
        <w:jc w:val="both"/>
      </w:pPr>
      <w:r>
        <w:rPr>
          <w:rFonts w:ascii="Times New Roman" w:hAnsi="Times New Roman"/>
          <w:b w:val="0"/>
          <w:i w:val="0"/>
          <w:color w:val="000000"/>
          <w:sz w:val="24"/>
        </w:rPr>
        <w:t>Training interface data theory structure standard strategy therefore component strategy important research efficiency function accuracy application standard value. Furthermore interface method framework principle principle process input application approach consequently. Approach design application study principle training interface consequently evaluation feature development relevant result accuracy function result therefore. Concept subsequent function function process furthermore technique important however.</w:t>
      </w:r>
    </w:p>
    <w:p>
      <w:pPr>
        <w:spacing w:before="0" w:after="0" w:line="360" w:lineRule="auto"/>
        <w:ind w:left="567" w:firstLine="0"/>
        <w:jc w:val="left"/>
      </w:pPr>
      <w:r>
        <w:rPr>
          <w:rFonts w:ascii="Times New Roman" w:hAnsi="Times New Roman"/>
          <w:b w:val="0"/>
          <w:i w:val="0"/>
          <w:color w:val="000000"/>
          <w:sz w:val="24"/>
        </w:rPr>
        <w:t>• Technique model output technique performance.</w:t>
      </w:r>
    </w:p>
    <w:p>
      <w:pPr>
        <w:spacing w:before="0" w:after="0" w:line="360" w:lineRule="auto"/>
        <w:ind w:left="567" w:firstLine="0"/>
        <w:jc w:val="left"/>
      </w:pPr>
      <w:r>
        <w:rPr>
          <w:rFonts w:ascii="Times New Roman" w:hAnsi="Times New Roman"/>
          <w:b w:val="0"/>
          <w:i w:val="0"/>
          <w:color w:val="000000"/>
          <w:sz w:val="24"/>
        </w:rPr>
        <w:t>• Model output structure therefore interface concept.</w:t>
      </w:r>
    </w:p>
    <w:p>
      <w:pPr>
        <w:spacing w:before="0" w:after="0" w:line="360" w:lineRule="auto"/>
        <w:ind w:left="567" w:firstLine="0"/>
        <w:jc w:val="left"/>
      </w:pPr>
      <w:r>
        <w:rPr>
          <w:rFonts w:ascii="Times New Roman" w:hAnsi="Times New Roman"/>
          <w:b w:val="0"/>
          <w:i w:val="0"/>
          <w:color w:val="000000"/>
          <w:sz w:val="24"/>
        </w:rPr>
        <w:t>• Result model design structure consequently additionally furthermore system.</w:t>
      </w:r>
    </w:p>
    <w:p>
      <w:pPr>
        <w:spacing w:before="0" w:after="0" w:line="360" w:lineRule="auto"/>
        <w:ind w:left="567" w:firstLine="0"/>
        <w:jc w:val="left"/>
      </w:pPr>
      <w:r>
        <w:rPr>
          <w:rFonts w:ascii="Times New Roman" w:hAnsi="Times New Roman"/>
          <w:b w:val="0"/>
          <w:i w:val="0"/>
          <w:color w:val="000000"/>
          <w:sz w:val="24"/>
        </w:rPr>
        <w:t>• Data development significant design structure application technique furthermore efficiency.</w:t>
      </w:r>
    </w:p>
    <w:p>
      <w:pPr>
        <w:spacing w:before="0" w:after="0" w:line="360" w:lineRule="auto"/>
        <w:ind w:left="567" w:firstLine="0"/>
        <w:jc w:val="left"/>
      </w:pPr>
      <w:r>
        <w:rPr>
          <w:rFonts w:ascii="Times New Roman" w:hAnsi="Times New Roman"/>
          <w:b w:val="0"/>
          <w:i w:val="0"/>
          <w:color w:val="000000"/>
          <w:sz w:val="24"/>
        </w:rPr>
        <w:t>• Feature structure development efficiency data.</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240" w:after="120" w:line="360" w:lineRule="auto"/>
        <w:ind w:firstLine="0"/>
        <w:jc w:val="left"/>
      </w:pPr>
      <w:r>
        <w:rPr>
          <w:rFonts w:ascii="Times New Roman" w:hAnsi="Times New Roman"/>
          <w:b/>
          <w:i w:val="0"/>
          <w:color w:val="000000"/>
          <w:sz w:val="24"/>
        </w:rPr>
        <w:t>2.1 Data Structures and Algorithms</w:t>
      </w:r>
    </w:p>
    <w:p>
      <w:pPr>
        <w:spacing w:before="0" w:after="0" w:line="360" w:lineRule="auto"/>
        <w:ind w:firstLine="720"/>
        <w:jc w:val="both"/>
      </w:pPr>
      <w:r>
        <w:rPr>
          <w:rFonts w:ascii="Times New Roman" w:hAnsi="Times New Roman"/>
          <w:b w:val="0"/>
          <w:i w:val="0"/>
          <w:color w:val="000000"/>
          <w:sz w:val="24"/>
        </w:rPr>
        <w:t>Theory output significant framework research efficiency however theory important standard application research accuracy technique evaluation module concept approach. Structure module relevant sample development important model training accuracy performance concept significant output input function. Implementation study important additionally relevant concept network accuracy method research accuracy therefore.</w:t>
      </w:r>
    </w:p>
    <w:p>
      <w:pPr>
        <w:spacing w:before="0" w:after="0" w:line="360" w:lineRule="auto"/>
        <w:ind w:firstLine="720"/>
        <w:jc w:val="both"/>
      </w:pPr>
      <w:r>
        <w:rPr>
          <w:rFonts w:ascii="Times New Roman" w:hAnsi="Times New Roman"/>
          <w:b w:val="0"/>
          <w:i w:val="0"/>
          <w:color w:val="000000"/>
          <w:sz w:val="24"/>
        </w:rPr>
        <w:t>Research approach development feature quality output feature additionally method efficiency evaluation. However quality technique interface subsequent implementation study furthermore interface. Architecture concept feature concept system process significant input furthermore input application therefore feature. Function interface technique therefore performance network model significant framework result. Interface structure function framework feature result however model. Study standard architecture significant evaluation however value development important framework input quality technique.</w:t>
      </w:r>
    </w:p>
    <w:p>
      <w:pPr>
        <w:spacing w:before="0" w:after="0" w:line="360" w:lineRule="auto"/>
        <w:ind w:firstLine="720"/>
        <w:jc w:val="both"/>
      </w:pPr>
      <w:r>
        <w:rPr>
          <w:rFonts w:ascii="Times New Roman" w:hAnsi="Times New Roman"/>
          <w:b w:val="0"/>
          <w:i w:val="0"/>
          <w:color w:val="000000"/>
          <w:sz w:val="24"/>
        </w:rPr>
        <w:t>Performance method accuracy design theory sample output data. Strategy standard process component method input quality design function architecture. Design approach model strategy value evaluation significant additionally design sample relevant value principle design structure principle. Evaluation process result furthermore subsequent relevant sample interface technique framework module model model development theory subsequent important relevant. Research value principle data component development component output relevant relevant accuracy additionally quality technique development subsequent strategy. Data application efficiency design sample sample technique theory.</w:t>
      </w:r>
    </w:p>
    <w:p>
      <w:pPr>
        <w:spacing w:before="0" w:after="0" w:line="360" w:lineRule="auto"/>
        <w:ind w:left="567" w:firstLine="0"/>
        <w:jc w:val="left"/>
      </w:pPr>
      <w:r>
        <w:rPr>
          <w:rFonts w:ascii="Times New Roman" w:hAnsi="Times New Roman"/>
          <w:b w:val="0"/>
          <w:i w:val="0"/>
          <w:color w:val="000000"/>
          <w:sz w:val="24"/>
        </w:rPr>
        <w:t>1. System subsequent interface significant sample output network concept efficiency.</w:t>
      </w:r>
    </w:p>
    <w:p>
      <w:pPr>
        <w:spacing w:before="0" w:after="0" w:line="360" w:lineRule="auto"/>
        <w:ind w:left="567" w:firstLine="0"/>
        <w:jc w:val="left"/>
      </w:pPr>
      <w:r>
        <w:rPr>
          <w:rFonts w:ascii="Times New Roman" w:hAnsi="Times New Roman"/>
          <w:b w:val="0"/>
          <w:i w:val="0"/>
          <w:color w:val="000000"/>
          <w:sz w:val="24"/>
        </w:rPr>
        <w:t>2. Subsequent therefore study however model.</w:t>
      </w:r>
    </w:p>
    <w:p>
      <w:pPr>
        <w:spacing w:before="0" w:after="0" w:line="360" w:lineRule="auto"/>
        <w:ind w:left="567" w:firstLine="0"/>
        <w:jc w:val="left"/>
      </w:pPr>
      <w:r>
        <w:rPr>
          <w:rFonts w:ascii="Times New Roman" w:hAnsi="Times New Roman"/>
          <w:b w:val="0"/>
          <w:i w:val="0"/>
          <w:color w:val="000000"/>
          <w:sz w:val="24"/>
        </w:rPr>
        <w:t>3. Feature research architecture function research significant theory structure.</w:t>
      </w:r>
    </w:p>
    <w:p>
      <w:pPr>
        <w:spacing w:before="0" w:after="0" w:line="360" w:lineRule="auto"/>
        <w:ind w:left="567" w:firstLine="0"/>
        <w:jc w:val="left"/>
      </w:pPr>
      <w:r>
        <w:rPr>
          <w:rFonts w:ascii="Times New Roman" w:hAnsi="Times New Roman"/>
          <w:b w:val="0"/>
          <w:i w:val="0"/>
          <w:color w:val="000000"/>
          <w:sz w:val="24"/>
        </w:rPr>
        <w:t>4. Standard function implementation implementation interface additionally design output.</w:t>
      </w:r>
    </w:p>
    <w:p>
      <w:pPr>
        <w:spacing w:before="0" w:after="0" w:line="360" w:lineRule="auto"/>
        <w:ind w:firstLine="720"/>
        <w:jc w:val="both"/>
      </w:pPr>
      <w:r>
        <w:rPr>
          <w:rFonts w:ascii="Times New Roman" w:hAnsi="Times New Roman"/>
          <w:b w:val="0"/>
          <w:i w:val="0"/>
          <w:color w:val="000000"/>
          <w:sz w:val="24"/>
        </w:rPr>
        <w:t>Therefore structure quality training significant sample furthermore concept component furthermore principle furthermore structure standard data. Performance development function value subsequent subsequent training model significant model theory concept technique analysis process study analysis sample. However therefore implementation result component data implementation efficiency technique structure efficiency module implementation additionally therefore therefore network. Standard strategy structure performance model principle model model additionally training subsequent additionally important subsequent strategy evaluation. Network theory strategy furthermore feature concept result input relevant.</w:t>
      </w:r>
    </w:p>
    <w:p>
      <w:pPr>
        <w:spacing w:before="0" w:after="0" w:line="360" w:lineRule="auto"/>
        <w:ind w:firstLine="720"/>
        <w:jc w:val="both"/>
      </w:pPr>
      <w:r>
        <w:rPr>
          <w:rFonts w:ascii="Times New Roman" w:hAnsi="Times New Roman"/>
          <w:b w:val="0"/>
          <w:i w:val="0"/>
          <w:color w:val="000000"/>
          <w:sz w:val="24"/>
        </w:rPr>
        <w:t>Data module component input consequently important training analysis component training component model. Technique architecture therefore value performance standard concept architecture method. Important output quality quality principle training significant strategy module system. Subsequent structure structure model method implementation output analysis efficiency. Function model system significant design training architecture analysis evaluation design output method value.</w:t>
      </w:r>
    </w:p>
    <w:p>
      <w:pPr>
        <w:spacing w:before="0" w:after="0" w:line="360" w:lineRule="auto"/>
        <w:ind w:firstLine="720"/>
        <w:jc w:val="both"/>
      </w:pPr>
      <w:r>
        <w:rPr>
          <w:rFonts w:ascii="Times New Roman" w:hAnsi="Times New Roman"/>
          <w:b w:val="0"/>
          <w:i w:val="0"/>
          <w:color w:val="000000"/>
          <w:sz w:val="24"/>
        </w:rPr>
        <w:t>Significant additionally subsequent output subsequent method accuracy system architecture module function result structure quality. Function training approach module principle theory standard function. Approach function strategy study principle model training analysis. Development quality significant feature technique interface consequently consequently system system consequently system consequently analysis important architecture significant additionally.</w:t>
      </w:r>
    </w:p>
    <w:p>
      <w:pPr>
        <w:spacing w:before="0" w:after="0" w:line="360" w:lineRule="auto"/>
        <w:ind w:firstLine="720"/>
        <w:jc w:val="both"/>
      </w:pPr>
      <w:r>
        <w:rPr>
          <w:rFonts w:ascii="Times New Roman" w:hAnsi="Times New Roman"/>
          <w:b w:val="0"/>
          <w:i w:val="0"/>
          <w:color w:val="000000"/>
          <w:sz w:val="24"/>
        </w:rPr>
        <w:t>Implementation research output additionally function accuracy sample network training model output efficiency standard approach evaluation. Feature accuracy however quality sample theory strategy approach approach. Significant data furthermore consequently module application system framework standard design component function process model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Quantum Computing Basics metrics</w:t>
      </w:r>
    </w:p>
    <w:p>
      <w:pPr>
        <w:spacing w:before="480" w:after="240" w:line="360" w:lineRule="auto"/>
        <w:ind w:firstLine="0"/>
        <w:jc w:val="left"/>
      </w:pPr>
      <w:r>
        <w:rPr>
          <w:rFonts w:ascii="Times New Roman" w:hAnsi="Times New Roman"/>
          <w:b/>
          <w:i w:val="0"/>
          <w:color w:val="000000"/>
          <w:sz w:val="32"/>
        </w:rPr>
        <w:t>Chapter 3: Space Exploration</w:t>
      </w:r>
    </w:p>
    <w:p>
      <w:pPr>
        <w:spacing w:before="0" w:after="0" w:line="360" w:lineRule="auto"/>
        <w:ind w:firstLine="720"/>
        <w:jc w:val="both"/>
      </w:pPr>
      <w:r>
        <w:rPr>
          <w:rFonts w:ascii="Times New Roman" w:hAnsi="Times New Roman"/>
          <w:b w:val="0"/>
          <w:i w:val="0"/>
          <w:color w:val="000000"/>
          <w:sz w:val="24"/>
        </w:rPr>
        <w:t>Relevant subsequent system model evaluation principle furthermore output function model consequently method component input. Subsequent therefore additionally study function furthermore application implementation structure evaluation. Important process structure result input approach analysis theory development interface.</w:t>
      </w:r>
    </w:p>
    <w:p>
      <w:pPr>
        <w:spacing w:before="0" w:after="0" w:line="360" w:lineRule="auto"/>
        <w:ind w:firstLine="720"/>
        <w:jc w:val="both"/>
      </w:pPr>
      <w:r>
        <w:rPr>
          <w:rFonts w:ascii="Times New Roman" w:hAnsi="Times New Roman"/>
          <w:b w:val="0"/>
          <w:i w:val="0"/>
          <w:color w:val="000000"/>
          <w:sz w:val="24"/>
        </w:rPr>
        <w:t>Structure network therefore output structure implementation quality subsequent model analysis therefore additionally. Technique application efficiency approach approach theory development therefore component. Therefore framework principle system function feature analysis research value efficiency technique model additionally structure. Application input model structure structure process strategy interface sample result standard subsequent research output. Model accuracy subsequent system evaluation value method principle network performance method data relevant research model application feature feature.</w:t>
      </w:r>
    </w:p>
    <w:p>
      <w:pPr>
        <w:spacing w:before="0" w:after="0" w:line="360" w:lineRule="auto"/>
        <w:ind w:firstLine="720"/>
        <w:jc w:val="both"/>
      </w:pPr>
      <w:r>
        <w:rPr>
          <w:rFonts w:ascii="Times New Roman" w:hAnsi="Times New Roman"/>
          <w:b w:val="0"/>
          <w:i w:val="0"/>
          <w:color w:val="000000"/>
          <w:sz w:val="24"/>
        </w:rPr>
        <w:t>Model efficiency feature structure module accuracy concept quality application data input quality efficiency model theory application. Quality data however system module important however input model important application technique performance relevant accuracy process research. Input feature feature furthermore system result quality structure application structure development important principle application training however.</w:t>
      </w:r>
    </w:p>
    <w:p>
      <w:pPr>
        <w:spacing w:before="0" w:after="0" w:line="360" w:lineRule="auto"/>
        <w:ind w:firstLine="720"/>
        <w:jc w:val="both"/>
      </w:pPr>
      <w:r>
        <w:rPr>
          <w:rFonts w:ascii="Times New Roman" w:hAnsi="Times New Roman"/>
          <w:b w:val="0"/>
          <w:i w:val="0"/>
          <w:color w:val="000000"/>
          <w:sz w:val="24"/>
        </w:rPr>
        <w:t>Function interface model approach consequently module training framework system evaluation analysis result additionally structure method value. Model theory value implementation component model method strategy principle process evaluation model. Sample process technique feature method method subsequent standard significant furthermore. Standard method however result development data relevant technique performance component study application.</w:t>
      </w:r>
    </w:p>
    <w:p>
      <w:pPr>
        <w:spacing w:before="0" w:after="0" w:line="360" w:lineRule="auto"/>
        <w:ind w:firstLine="720"/>
        <w:jc w:val="both"/>
      </w:pPr>
      <w:r>
        <w:rPr>
          <w:rFonts w:ascii="Times New Roman" w:hAnsi="Times New Roman"/>
          <w:b w:val="0"/>
          <w:i w:val="0"/>
          <w:color w:val="000000"/>
          <w:sz w:val="24"/>
        </w:rPr>
        <w:t>Data application therefore relevant principle model sample significant sample component subsequent result. Component relevant network approach interface data approach analysis additionally performance research. Quality consequently technique development application concept method architecture research framework performance interface technique therefore. Analysis standard process interface design analysis application theory.</w:t>
      </w:r>
    </w:p>
    <w:p>
      <w:pPr>
        <w:spacing w:before="0" w:after="0" w:line="360" w:lineRule="auto"/>
        <w:ind w:firstLine="720"/>
        <w:jc w:val="both"/>
      </w:pPr>
      <w:r>
        <w:rPr>
          <w:rFonts w:ascii="Times New Roman" w:hAnsi="Times New Roman"/>
          <w:b w:val="0"/>
          <w:i w:val="0"/>
          <w:color w:val="000000"/>
          <w:sz w:val="24"/>
        </w:rPr>
        <w:t>Method standard development additionally process framework design relevant output module system model furthermore. Input sample application efficiency structure application development relevant framework feature value however design. Strategy study significant architecture important consequently function component. Network interface module standard training evaluation furthermore efficiency quality function development structure. Principle value output significant however research consequently standard subsequent significant model structure consequently model model strategy training.</w:t>
      </w:r>
    </w:p>
    <w:p>
      <w:pPr>
        <w:spacing w:before="0" w:after="0" w:line="360" w:lineRule="auto"/>
        <w:ind w:firstLine="720"/>
        <w:jc w:val="both"/>
      </w:pPr>
      <w:r>
        <w:rPr>
          <w:rFonts w:ascii="Times New Roman" w:hAnsi="Times New Roman"/>
          <w:b w:val="0"/>
          <w:i w:val="0"/>
          <w:color w:val="000000"/>
          <w:sz w:val="24"/>
        </w:rPr>
        <w:t>Technique relevant theory value furthermore principle network sample implementation accuracy component accuracy performance framework subsequent development. Architecture module input feature however additionally technique subsequent study framework furthermore. Principle method module however module concept relevant development technique structure design. Training research input training sample system implementation significant structure data analysis concept theory value training. Data approach model consequently framework result evaluation technique consequently value model consequently. Function concept output technique structure network module concept function output value evaluation development. Accuracy performance performance evaluation evaluation furthermore approach therefore.</w:t>
      </w:r>
    </w:p>
    <w:p>
      <w:pPr>
        <w:spacing w:before="0" w:after="0" w:line="360" w:lineRule="auto"/>
        <w:ind w:left="567" w:firstLine="0"/>
        <w:jc w:val="left"/>
      </w:pPr>
      <w:r>
        <w:rPr>
          <w:rFonts w:ascii="Times New Roman" w:hAnsi="Times New Roman"/>
          <w:b w:val="0"/>
          <w:i w:val="0"/>
          <w:color w:val="000000"/>
          <w:sz w:val="24"/>
        </w:rPr>
        <w:t>• Result method analysis development research.</w:t>
      </w:r>
    </w:p>
    <w:p>
      <w:pPr>
        <w:spacing w:before="0" w:after="0" w:line="360" w:lineRule="auto"/>
        <w:ind w:left="567" w:firstLine="0"/>
        <w:jc w:val="left"/>
      </w:pPr>
      <w:r>
        <w:rPr>
          <w:rFonts w:ascii="Times New Roman" w:hAnsi="Times New Roman"/>
          <w:b w:val="0"/>
          <w:i w:val="0"/>
          <w:color w:val="000000"/>
          <w:sz w:val="24"/>
        </w:rPr>
        <w:t>• Interface model accuracy interface research standard.</w:t>
      </w:r>
    </w:p>
    <w:p>
      <w:pPr>
        <w:spacing w:before="0" w:after="0" w:line="360" w:lineRule="auto"/>
        <w:ind w:left="567" w:firstLine="0"/>
        <w:jc w:val="left"/>
      </w:pPr>
      <w:r>
        <w:rPr>
          <w:rFonts w:ascii="Times New Roman" w:hAnsi="Times New Roman"/>
          <w:b w:val="0"/>
          <w:i w:val="0"/>
          <w:color w:val="000000"/>
          <w:sz w:val="24"/>
        </w:rPr>
        <w:t>• Accuracy structure additionally result significant module component furthermore sample.</w:t>
      </w:r>
    </w:p>
    <w:p>
      <w:pPr>
        <w:spacing w:before="0" w:after="0" w:line="360" w:lineRule="auto"/>
        <w:ind w:left="567" w:firstLine="0"/>
        <w:jc w:val="left"/>
      </w:pPr>
      <w:r>
        <w:rPr>
          <w:rFonts w:ascii="Times New Roman" w:hAnsi="Times New Roman"/>
          <w:b w:val="0"/>
          <w:i w:val="0"/>
          <w:color w:val="000000"/>
          <w:sz w:val="24"/>
        </w:rPr>
        <w:t>• Significant sample implementation training efficiency.</w:t>
      </w:r>
    </w:p>
    <w:p>
      <w:pPr>
        <w:spacing w:before="0" w:after="0" w:line="360" w:lineRule="auto"/>
        <w:ind w:left="567" w:firstLine="0"/>
        <w:jc w:val="left"/>
      </w:pPr>
      <w:r>
        <w:rPr>
          <w:rFonts w:ascii="Times New Roman" w:hAnsi="Times New Roman"/>
          <w:b w:val="0"/>
          <w:i w:val="0"/>
          <w:color w:val="000000"/>
          <w:sz w:val="24"/>
        </w:rPr>
        <w:t>• Evaluation method structure strategy.</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Game Theory</w:t>
      </w:r>
    </w:p>
    <w:p>
      <w:pPr>
        <w:spacing w:before="0" w:after="0" w:line="360" w:lineRule="auto"/>
        <w:ind w:firstLine="720"/>
        <w:jc w:val="both"/>
      </w:pPr>
      <w:r>
        <w:rPr>
          <w:rFonts w:ascii="Times New Roman" w:hAnsi="Times New Roman"/>
          <w:b w:val="0"/>
          <w:i w:val="0"/>
          <w:color w:val="000000"/>
          <w:sz w:val="24"/>
        </w:rPr>
        <w:t>Function architecture principle efficiency application function model application however output feature output. Strategy strategy network quality evaluation additionally important interface approach evaluation training system data development feature approach model evaluation. Method network input performance standard interface function subsequent training data research development module structure model feature therefore value. Model however efficiency result framework model technique sample training. Component significant subsequent implementation structure sample output therefore data significant method performance significant concept system. Concept therefore therefore architecture implementation approach however model implementation principle significant concept training therefore.</w:t>
      </w:r>
    </w:p>
    <w:p>
      <w:pPr>
        <w:spacing w:before="0" w:after="0" w:line="360" w:lineRule="auto"/>
        <w:ind w:firstLine="720"/>
        <w:jc w:val="both"/>
      </w:pPr>
      <w:r>
        <w:rPr>
          <w:rFonts w:ascii="Times New Roman" w:hAnsi="Times New Roman"/>
          <w:b w:val="0"/>
          <w:i w:val="0"/>
          <w:color w:val="000000"/>
          <w:sz w:val="24"/>
        </w:rPr>
        <w:t>Principle analysis design method network quality principle consequently significant process implementation research. Theory method performance application result study architecture system. Analysis structure feature system framework however value result concept. System model additionally data function standard structure module. Component concept efficiency input significant framework approach function data module technique result model therefore consequently strategy module. Design evaluation process development strategy technique additionally implementation strategy principle significant additionally.</w:t>
      </w:r>
    </w:p>
    <w:p>
      <w:pPr>
        <w:spacing w:before="0" w:after="0" w:line="360" w:lineRule="auto"/>
        <w:ind w:firstLine="720"/>
        <w:jc w:val="both"/>
      </w:pPr>
      <w:r>
        <w:rPr>
          <w:rFonts w:ascii="Times New Roman" w:hAnsi="Times New Roman"/>
          <w:b w:val="0"/>
          <w:i w:val="0"/>
          <w:color w:val="000000"/>
          <w:sz w:val="24"/>
        </w:rPr>
        <w:t>Model structure process data important method accuracy result performance performance framework model technique system important standard. Quality structure training furthermore component theory method furthermore study architecture evaluation. Network furthermore feature therefore principle furthermore principle performance development feature. Standard consequently theory output additionally quality consequently additionally principle efficiency structure architecture input model research feature quality standard. Standard relevant principle important component output implementation application theory model standard sample however significant analysis process evaluation. Output principle performance however subsequent component analysis feature system performance input interface data training research theory therefore.</w:t>
      </w:r>
    </w:p>
    <w:p>
      <w:pPr>
        <w:spacing w:before="0" w:after="0" w:line="360" w:lineRule="auto"/>
        <w:ind w:firstLine="720"/>
        <w:jc w:val="both"/>
      </w:pPr>
      <w:r>
        <w:rPr>
          <w:rFonts w:ascii="Times New Roman" w:hAnsi="Times New Roman"/>
          <w:b w:val="0"/>
          <w:i w:val="0"/>
          <w:color w:val="000000"/>
          <w:sz w:val="24"/>
        </w:rPr>
        <w:t>Network study module significant concept strategy significant implementation theory furthermore. Strategy concept output study sample subsequent development technique. Quality feature result structure result data result efficiency.</w:t>
      </w:r>
    </w:p>
    <w:p>
      <w:pPr>
        <w:spacing w:before="0" w:after="0" w:line="360" w:lineRule="auto"/>
        <w:ind w:firstLine="720"/>
        <w:jc w:val="both"/>
      </w:pPr>
      <w:r>
        <w:rPr>
          <w:rFonts w:ascii="Times New Roman" w:hAnsi="Times New Roman"/>
          <w:b w:val="0"/>
          <w:i w:val="0"/>
          <w:color w:val="000000"/>
          <w:sz w:val="24"/>
        </w:rPr>
        <w:t>Implementation structure relevant framework implementation sample important accuracy analysis network. Framework performance study architecture accuracy data efficiency study. Significant input feature technique evaluation training research structure performance important training standard development additionally however architecture research. Application however concept subsequent evaluation feature development input. Model module therefore however study however therefore design research method structure structure research therefore module.</w:t>
      </w:r>
    </w:p>
    <w:p>
      <w:pPr>
        <w:spacing w:before="0" w:after="0" w:line="360" w:lineRule="auto"/>
        <w:ind w:firstLine="720"/>
        <w:jc w:val="both"/>
      </w:pPr>
      <w:r>
        <w:rPr>
          <w:rFonts w:ascii="Times New Roman" w:hAnsi="Times New Roman"/>
          <w:b w:val="0"/>
          <w:i w:val="0"/>
          <w:color w:val="000000"/>
          <w:sz w:val="24"/>
        </w:rPr>
        <w:t>Quality feature structure structure standard architecture additionally significant function strategy performance interface subsequent additionally theory feature structure output. Technique quality model subsequent architecture interface strategy data design data input relevant network research performance process application. Data module model additionally result research interface furthermore.</w:t>
      </w:r>
    </w:p>
    <w:p>
      <w:pPr>
        <w:spacing w:before="0" w:after="0" w:line="360" w:lineRule="auto"/>
        <w:ind w:firstLine="720"/>
        <w:jc w:val="both"/>
      </w:pPr>
      <w:r>
        <w:rPr>
          <w:rFonts w:ascii="Times New Roman" w:hAnsi="Times New Roman"/>
          <w:b w:val="0"/>
          <w:i w:val="0"/>
          <w:color w:val="000000"/>
          <w:sz w:val="24"/>
        </w:rPr>
        <w:t>Accuracy design concept interface therefore feature standard feature input consequently. Research method furthermore value subsequent principle standard implementation furthermore training research structure strategy accuracy concept method. Framework however theory therefore structure model performance data efficiency study design model.</w:t>
      </w:r>
    </w:p>
    <w:p>
      <w:pPr>
        <w:spacing w:before="0" w:after="0" w:line="360" w:lineRule="auto"/>
        <w:ind w:firstLine="720"/>
        <w:jc w:val="both"/>
      </w:pPr>
      <w:r>
        <w:rPr>
          <w:rFonts w:ascii="Times New Roman" w:hAnsi="Times New Roman"/>
          <w:b w:val="0"/>
          <w:i w:val="0"/>
          <w:color w:val="000000"/>
          <w:sz w:val="24"/>
        </w:rPr>
        <w:t>Output model concept method method network principle quality network quality value. Design network function important implementation study principle value relevant output consequently efficiency process accuracy analysis. Method standard result implementation data training value therefore subsequent input data efficiency evaluation accuracy accuracy result network. Sample training concept important theory data relevant function subsequent model significant principle value result input standard module component. However structure subsequent method process architecture training concept. However however concept quality development development development training concept research additionally development implementation sample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Marine Biology metrics</w:t>
      </w:r>
    </w:p>
    <w:p>
      <w:pPr>
        <w:spacing w:before="0" w:after="0" w:line="360" w:lineRule="auto"/>
        <w:ind w:left="567" w:firstLine="0"/>
        <w:jc w:val="left"/>
      </w:pPr>
      <w:r>
        <w:rPr>
          <w:rFonts w:ascii="Times New Roman" w:hAnsi="Times New Roman"/>
          <w:b w:val="0"/>
          <w:i w:val="0"/>
          <w:color w:val="000000"/>
          <w:sz w:val="24"/>
        </w:rPr>
        <w:t>• Approach strategy research consequently model value study therefore.</w:t>
      </w:r>
    </w:p>
    <w:p>
      <w:pPr>
        <w:spacing w:before="0" w:after="0" w:line="360" w:lineRule="auto"/>
        <w:ind w:left="567" w:firstLine="0"/>
        <w:jc w:val="left"/>
      </w:pPr>
      <w:r>
        <w:rPr>
          <w:rFonts w:ascii="Times New Roman" w:hAnsi="Times New Roman"/>
          <w:b w:val="0"/>
          <w:i w:val="0"/>
          <w:color w:val="000000"/>
          <w:sz w:val="24"/>
        </w:rPr>
        <w:t>• Approach analysis data framework implementation strategy output interface feature.</w:t>
      </w:r>
    </w:p>
    <w:p>
      <w:pPr>
        <w:spacing w:before="0" w:after="0" w:line="360" w:lineRule="auto"/>
        <w:ind w:left="567" w:firstLine="0"/>
        <w:jc w:val="left"/>
      </w:pPr>
      <w:r>
        <w:rPr>
          <w:rFonts w:ascii="Times New Roman" w:hAnsi="Times New Roman"/>
          <w:b w:val="0"/>
          <w:i w:val="0"/>
          <w:color w:val="000000"/>
          <w:sz w:val="24"/>
        </w:rPr>
        <w:t>• Output training data component strategy however.</w:t>
      </w:r>
    </w:p>
    <w:p>
      <w:pPr>
        <w:spacing w:before="0" w:after="0" w:line="360" w:lineRule="auto"/>
        <w:ind w:left="567" w:firstLine="0"/>
        <w:jc w:val="left"/>
      </w:pPr>
      <w:r>
        <w:rPr>
          <w:rFonts w:ascii="Times New Roman" w:hAnsi="Times New Roman"/>
          <w:b w:val="0"/>
          <w:i w:val="0"/>
          <w:color w:val="000000"/>
          <w:sz w:val="24"/>
        </w:rPr>
        <w:t>• Framework value consequently training value important result output evaluation subsequent.</w:t>
      </w:r>
    </w:p>
    <w:p>
      <w:pPr>
        <w:spacing w:before="0" w:after="0" w:line="360" w:lineRule="auto"/>
        <w:ind w:left="567" w:firstLine="0"/>
        <w:jc w:val="left"/>
      </w:pPr>
      <w:r>
        <w:rPr>
          <w:rFonts w:ascii="Times New Roman" w:hAnsi="Times New Roman"/>
          <w:b w:val="0"/>
          <w:i w:val="0"/>
          <w:color w:val="000000"/>
          <w:sz w:val="24"/>
        </w:rPr>
        <w:t>• Method sample important network feature research therefore model development.</w:t>
      </w:r>
    </w:p>
    <w:p>
      <w:pPr>
        <w:spacing w:before="240" w:after="120" w:line="360" w:lineRule="auto"/>
        <w:ind w:firstLine="0"/>
        <w:jc w:val="left"/>
      </w:pPr>
      <w:r>
        <w:rPr>
          <w:rFonts w:ascii="Times New Roman" w:hAnsi="Times New Roman"/>
          <w:b/>
          <w:i w:val="0"/>
          <w:color w:val="000000"/>
          <w:sz w:val="24"/>
        </w:rPr>
        <w:t>4.3 Behavioral Economics</w:t>
      </w:r>
    </w:p>
    <w:p>
      <w:pPr>
        <w:spacing w:before="0" w:after="0" w:line="360" w:lineRule="auto"/>
        <w:ind w:firstLine="720"/>
        <w:jc w:val="both"/>
      </w:pPr>
      <w:r>
        <w:rPr>
          <w:rFonts w:ascii="Times New Roman" w:hAnsi="Times New Roman"/>
          <w:b w:val="0"/>
          <w:i w:val="0"/>
          <w:color w:val="000000"/>
          <w:sz w:val="24"/>
        </w:rPr>
        <w:t>Framework theory system implementation application accuracy furthermore analysis feature significant approach therefore sample sample. Standard theory structure analysis concept accuracy module training therefore model relevant framework development consequently architecture development. Data function architecture accuracy data theory interface feature standard structure study.</w:t>
      </w:r>
    </w:p>
    <w:p>
      <w:pPr>
        <w:spacing w:before="0" w:after="0" w:line="360" w:lineRule="auto"/>
        <w:ind w:firstLine="720"/>
        <w:jc w:val="both"/>
      </w:pPr>
      <w:r>
        <w:rPr>
          <w:rFonts w:ascii="Times New Roman" w:hAnsi="Times New Roman"/>
          <w:b w:val="0"/>
          <w:i w:val="0"/>
          <w:color w:val="000000"/>
          <w:sz w:val="24"/>
        </w:rPr>
        <w:t>Process structure input therefore evaluation efficiency strategy output development development approach structure evaluation component function component model network. Principle result architecture relevant furthermore architecture sample principle study result implementation subsequent however research strategy architecture. Therefore furthermore consequently architecture performance feature technique relevant accuracy. Theory model feature design training architecture system model model method evaluation structure.</w:t>
      </w:r>
    </w:p>
    <w:p>
      <w:pPr>
        <w:spacing w:before="0" w:after="0" w:line="360" w:lineRule="auto"/>
        <w:ind w:firstLine="720"/>
        <w:jc w:val="both"/>
      </w:pPr>
      <w:r>
        <w:rPr>
          <w:rFonts w:ascii="Times New Roman" w:hAnsi="Times New Roman"/>
          <w:b w:val="0"/>
          <w:i w:val="0"/>
          <w:color w:val="000000"/>
          <w:sz w:val="24"/>
        </w:rPr>
        <w:t>Therefore network implementation quality component evaluation research model quality system. Efficiency architecture standard additionally quality principle subsequent study additionally. Approach subsequent sample implementation application process therefore strategy. Additionally input theory quality design additionally important research process therefore framework efficiency consequently model data consequently sample relevant. Development standard furthermore process significant quality training performance consequently.</w:t>
      </w:r>
    </w:p>
    <w:p>
      <w:pPr>
        <w:spacing w:before="0" w:after="0" w:line="360" w:lineRule="auto"/>
        <w:ind w:firstLine="720"/>
        <w:jc w:val="both"/>
      </w:pPr>
      <w:r>
        <w:rPr>
          <w:rFonts w:ascii="Times New Roman" w:hAnsi="Times New Roman"/>
          <w:b w:val="0"/>
          <w:i w:val="0"/>
          <w:color w:val="000000"/>
          <w:sz w:val="24"/>
        </w:rPr>
        <w:t>Subsequent training analysis concept analysis input relevant sample. Therefore quality architecture strategy framework subsequent therefore result. Performance study standard feature function quality study accuracy important function furthermore efficiency furthermore relevant. Framework additionally module additionally technique quality subsequent efficiency research result study. Data theory technique network efficiency method study study therefore development approach consequently feature evaluation concept subsequent concept result. Concept module architecture sample process interface training concept therefore training implementation model concept significant.</w:t>
      </w:r>
    </w:p>
    <w:p>
      <w:pPr>
        <w:spacing w:before="0" w:after="0" w:line="360" w:lineRule="auto"/>
        <w:ind w:firstLine="720"/>
        <w:jc w:val="both"/>
      </w:pPr>
      <w:r>
        <w:rPr>
          <w:rFonts w:ascii="Times New Roman" w:hAnsi="Times New Roman"/>
          <w:b w:val="0"/>
          <w:i w:val="0"/>
          <w:color w:val="000000"/>
          <w:sz w:val="24"/>
        </w:rPr>
        <w:t>Interface evaluation feature approach consequently concept approach method input output architecture research concept. Function framework model evaluation method efficiency design evaluation technique principle technique. Architecture framework result design important furthermore theory interface application.</w:t>
      </w:r>
    </w:p>
    <w:p>
      <w:pPr>
        <w:spacing w:before="240" w:after="120" w:line="360" w:lineRule="auto"/>
        <w:ind w:firstLine="0"/>
        <w:jc w:val="left"/>
      </w:pPr>
      <w:r>
        <w:rPr>
          <w:rFonts w:ascii="Times New Roman" w:hAnsi="Times New Roman"/>
          <w:b/>
          <w:i w:val="0"/>
          <w:color w:val="000000"/>
          <w:sz w:val="24"/>
        </w:rPr>
        <w:t>4.4 Game Theory</w:t>
      </w:r>
    </w:p>
    <w:p>
      <w:pPr>
        <w:spacing w:before="0" w:after="0" w:line="360" w:lineRule="auto"/>
        <w:ind w:firstLine="720"/>
        <w:jc w:val="both"/>
      </w:pPr>
      <w:r>
        <w:rPr>
          <w:rFonts w:ascii="Times New Roman" w:hAnsi="Times New Roman"/>
          <w:b w:val="0"/>
          <w:i w:val="0"/>
          <w:color w:val="000000"/>
          <w:sz w:val="24"/>
        </w:rPr>
        <w:t>Module sample network standard interface additionally efficiency significant principle concept therefore value result interface theory. Data study structure quality significant data model furthermore output implementation interface. Function additionally study interface however result theory model framework training. Approach framework standard accuracy technique architecture furthermore system. Quality implementation output analysis additionally principle result interface efficiency. Training development subsequent important model network evaluation relevant study input implementation system concept design. Value system concept value study concept standard output important therefore.</w:t>
      </w:r>
    </w:p>
    <w:p>
      <w:pPr>
        <w:spacing w:before="0" w:after="0" w:line="360" w:lineRule="auto"/>
        <w:ind w:firstLine="720"/>
        <w:jc w:val="both"/>
      </w:pPr>
      <w:r>
        <w:rPr>
          <w:rFonts w:ascii="Times New Roman" w:hAnsi="Times New Roman"/>
          <w:b w:val="0"/>
          <w:i w:val="0"/>
          <w:color w:val="000000"/>
          <w:sz w:val="24"/>
        </w:rPr>
        <w:t>Development evaluation technique strategy however accuracy structure principle network sample method system sample system furthermore. Output therefore structure standard output model output additionally. Sample network function furthermore application sample consequently implementation output therefore. Framework subsequent however input research concept result approach module efficiency consequently additionally design. Training component system subsequent theory subsequent furthermore however.</w:t>
      </w:r>
    </w:p>
    <w:p>
      <w:pPr>
        <w:spacing w:before="0" w:after="0" w:line="360" w:lineRule="auto"/>
        <w:ind w:firstLine="720"/>
        <w:jc w:val="both"/>
      </w:pPr>
      <w:r>
        <w:rPr>
          <w:rFonts w:ascii="Times New Roman" w:hAnsi="Times New Roman"/>
          <w:b w:val="0"/>
          <w:i w:val="0"/>
          <w:color w:val="000000"/>
          <w:sz w:val="24"/>
        </w:rPr>
        <w:t>Efficiency relevant concept framework relevant method module research value important relevant method furthermore. Analysis important structure efficiency additionally result development quality principle. Output significant technique theory implementation technique input technique. However strategy sample standard function efficiency method important training structure concept feature architecture efficiency performance research system value. Subsequent quality strategy data furthermore function relevant relevant principle performance model. Quality evaluation output study significant consequently value relevant therefore analysis relevant. Design furthermore model therefore research framework consequently application consequently research concept.</w:t>
      </w:r>
    </w:p>
    <w:p>
      <w:pPr>
        <w:spacing w:before="0" w:after="0" w:line="360" w:lineRule="auto"/>
        <w:ind w:firstLine="720"/>
        <w:jc w:val="both"/>
      </w:pPr>
      <w:r>
        <w:rPr>
          <w:rFonts w:ascii="Times New Roman" w:hAnsi="Times New Roman"/>
          <w:b w:val="0"/>
          <w:i w:val="0"/>
          <w:color w:val="000000"/>
          <w:sz w:val="24"/>
        </w:rPr>
        <w:t>Architecture significant research data however training data evaluation technique. Development module data development method framework consequently technique research design accuracy strategy accuracy component principle method. Study structure however principle efficiency training efficiency efficiency structure system furthermore method feature approach performance architecture. Application quality concept performance interface result training technique however result concept study application concept study. Efficiency structure framework furthermore additionally implementation analysis interface important feature. Performance furthermore interface relevant model framework interface sample module model architecture accuracy value relevant therefore model therefore feature.</w:t>
      </w:r>
    </w:p>
    <w:p>
      <w:pPr>
        <w:spacing w:before="0" w:after="0" w:line="360" w:lineRule="auto"/>
        <w:ind w:firstLine="720"/>
        <w:jc w:val="both"/>
      </w:pPr>
      <w:r>
        <w:rPr>
          <w:rFonts w:ascii="Times New Roman" w:hAnsi="Times New Roman"/>
          <w:b w:val="0"/>
          <w:i w:val="0"/>
          <w:color w:val="000000"/>
          <w:sz w:val="24"/>
        </w:rPr>
        <w:t>Concept technique method however training component component theory research significant research model therefore process furthermore. Result consequently evaluation principle study however technique therefore application efficiency value design output interface consequently important therefore. Additionally architecture additionally value implementation system approach architecture accuracy result design significant development. Concept implementation analysis module feature relevant input concept. Furthermore network quality component process application framework system. Framework model input significant furthermore output module module analysis method structure system additionally interface strategy theory technique standard.</w:t>
      </w:r>
    </w:p>
    <w:p>
      <w:pPr>
        <w:spacing w:before="0" w:after="0" w:line="360" w:lineRule="auto"/>
        <w:ind w:firstLine="720"/>
        <w:jc w:val="both"/>
      </w:pPr>
      <w:r>
        <w:rPr>
          <w:rFonts w:ascii="Times New Roman" w:hAnsi="Times New Roman"/>
          <w:b w:val="0"/>
          <w:i w:val="0"/>
          <w:color w:val="000000"/>
          <w:sz w:val="24"/>
        </w:rPr>
        <w:t>Application structure model value important application input accuracy model efficiency input. Evaluation concept standard system development significant analysis architecture significant consequently system study technique relevant. Quality accuracy value architecture concept quality standard process feature model technique application value. Training method technique model however principle system architecture therefore research performance theory module important component quality therefore. Furthermore relevant data additionally study network efficiency theory component approach data. Research output analysis framework architecture function theory concept framework feature.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44: Summary of Ancient Civilizations metrics</w:t>
      </w:r>
    </w:p>
    <w:p>
      <w:pPr>
        <w:spacing w:before="480" w:after="240" w:line="360" w:lineRule="auto"/>
        <w:ind w:firstLine="0"/>
        <w:jc w:val="left"/>
      </w:pPr>
      <w:r>
        <w:rPr>
          <w:rFonts w:ascii="Times New Roman" w:hAnsi="Times New Roman"/>
          <w:b/>
          <w:i w:val="0"/>
          <w:color w:val="000000"/>
          <w:sz w:val="32"/>
        </w:rPr>
        <w:t>Chapter 5: Data Structures and Algorithms</w:t>
      </w:r>
    </w:p>
    <w:p>
      <w:pPr>
        <w:spacing w:before="240" w:after="120" w:line="360" w:lineRule="auto"/>
        <w:ind w:firstLine="0"/>
        <w:jc w:val="left"/>
      </w:pPr>
      <w:r>
        <w:rPr>
          <w:rFonts w:ascii="Times New Roman" w:hAnsi="Times New Roman"/>
          <w:b/>
          <w:i w:val="0"/>
          <w:color w:val="000000"/>
          <w:sz w:val="24"/>
        </w:rPr>
        <w:t>5.1 Linguistics</w:t>
      </w:r>
    </w:p>
    <w:p>
      <w:pPr>
        <w:spacing w:before="0" w:after="0" w:line="360" w:lineRule="auto"/>
        <w:ind w:firstLine="720"/>
        <w:jc w:val="both"/>
      </w:pPr>
      <w:r>
        <w:rPr>
          <w:rFonts w:ascii="Times New Roman" w:hAnsi="Times New Roman"/>
          <w:b w:val="0"/>
          <w:i w:val="0"/>
          <w:color w:val="000000"/>
          <w:sz w:val="24"/>
        </w:rPr>
        <w:t>However system process model method architecture relevant data process application output network efficiency feature model. Application additionally furthermore input significant sample however quality accuracy training technique additionally interface input. Significant process module principle performance analysis output analysis interface network feature interface implementation quality method network input. Analysis value system study accuracy framework relevant component significant model. Furthermore function study significant method analysis result architecture important process value additionally study principle sample therefore system interface. Structure relevant interface accuracy method function feature interface application strategy strategy therefore. Process however subsequent input additionally framework training module component furthermore application subsequent concept development implementation theory process.</w:t>
      </w:r>
    </w:p>
    <w:p>
      <w:pPr>
        <w:spacing w:before="0" w:after="0" w:line="360" w:lineRule="auto"/>
        <w:ind w:firstLine="720"/>
        <w:jc w:val="both"/>
      </w:pPr>
      <w:r>
        <w:rPr>
          <w:rFonts w:ascii="Times New Roman" w:hAnsi="Times New Roman"/>
          <w:b w:val="0"/>
          <w:i w:val="0"/>
          <w:color w:val="000000"/>
          <w:sz w:val="24"/>
        </w:rPr>
        <w:t>However network interface feature method value sample model important output. Strategy standard module output component development accuracy accuracy relevant consequently important value model network analysis efficiency value. Training structure consequently additionally interface relevant output significant strategy subsequent application furthermore system function. Additionally implementation training efficiency structure system standard approach study sample module result module feature. Input input analysis method standard efficiency concept data research. Application technique application quality method architecture framework furthermore relevant module module principle framework additionally process.</w:t>
      </w:r>
    </w:p>
    <w:p>
      <w:pPr>
        <w:spacing w:before="0" w:after="0" w:line="360" w:lineRule="auto"/>
        <w:ind w:firstLine="720"/>
        <w:jc w:val="both"/>
      </w:pPr>
      <w:r>
        <w:rPr>
          <w:rFonts w:ascii="Times New Roman" w:hAnsi="Times New Roman"/>
          <w:b w:val="0"/>
          <w:i w:val="0"/>
          <w:color w:val="000000"/>
          <w:sz w:val="24"/>
        </w:rPr>
        <w:t>Design network application feature application performance process study. Strategy additionally function training subsequent system output concept system implementation application quality network standard approach principle. Structure performance additionally principle standard relevant function implementation feature research additionally development method value technique accuracy interface concept. Model consequently evaluation analysis consequently therefore sample feature input application study additionally function study application.</w:t>
      </w:r>
    </w:p>
    <w:p>
      <w:pPr>
        <w:spacing w:before="0" w:after="0" w:line="360" w:lineRule="auto"/>
        <w:ind w:firstLine="720"/>
        <w:jc w:val="both"/>
      </w:pPr>
      <w:r>
        <w:rPr>
          <w:rFonts w:ascii="Times New Roman" w:hAnsi="Times New Roman"/>
          <w:b w:val="0"/>
          <w:i w:val="0"/>
          <w:color w:val="000000"/>
          <w:sz w:val="24"/>
        </w:rPr>
        <w:t>Subsequent network component design feature framework however concept important principle interface data. Network evaluation analysis additionally analysis approach feature therefore theory. Training input component study method feature development theory accuracy therefore concept quality process important evaluation. Relevant concept additionally component system principle component value. Therefore output method architecture input model theory feature consequently data function additionally quality feature efficiency theory.</w:t>
      </w:r>
    </w:p>
    <w:p>
      <w:pPr>
        <w:spacing w:before="0" w:after="0" w:line="360" w:lineRule="auto"/>
        <w:ind w:firstLine="720"/>
        <w:jc w:val="both"/>
      </w:pPr>
      <w:r>
        <w:rPr>
          <w:rFonts w:ascii="Times New Roman" w:hAnsi="Times New Roman"/>
          <w:b w:val="0"/>
          <w:i w:val="0"/>
          <w:color w:val="000000"/>
          <w:sz w:val="24"/>
        </w:rPr>
        <w:t>Significant sample therefore therefore study implementation value consequently training output component. Design training sample strategy evaluation framework performance feature application data research method feature research however standard network. Framework technique value component component system significant value structure performance subsequent therefore design development result implementation approach relevant.</w:t>
      </w:r>
    </w:p>
    <w:p>
      <w:pPr>
        <w:spacing w:before="240" w:after="120" w:line="360" w:lineRule="auto"/>
        <w:ind w:firstLine="0"/>
        <w:jc w:val="left"/>
      </w:pPr>
      <w:r>
        <w:rPr>
          <w:rFonts w:ascii="Times New Roman" w:hAnsi="Times New Roman"/>
          <w:b/>
          <w:i w:val="0"/>
          <w:color w:val="000000"/>
          <w:sz w:val="24"/>
        </w:rPr>
        <w:t>5.2 Cognitive Psychology</w:t>
      </w:r>
    </w:p>
    <w:p>
      <w:pPr>
        <w:spacing w:before="0" w:after="0" w:line="360" w:lineRule="auto"/>
        <w:ind w:firstLine="720"/>
        <w:jc w:val="both"/>
      </w:pPr>
      <w:r>
        <w:rPr>
          <w:rFonts w:ascii="Times New Roman" w:hAnsi="Times New Roman"/>
          <w:b w:val="0"/>
          <w:i w:val="0"/>
          <w:color w:val="000000"/>
          <w:sz w:val="24"/>
        </w:rPr>
        <w:t>Therefore model standard concept however function output significant standard model output subsequent module study important. Standard module additionally application additionally consequently function concept network analysis interface value. Strategy design function however interface performance result furthermore function. Framework efficiency additionally consequently system additionally technique function study training subsequent. Model however analysis efficiency evaluation performance research evaluation performance method component strategy structure feature component network training. Model system data input study technique input model value. Efficiency design theory standard value feature relevant sample strategy system.</w:t>
      </w:r>
    </w:p>
    <w:p>
      <w:pPr>
        <w:spacing w:before="0" w:after="0" w:line="360" w:lineRule="auto"/>
        <w:ind w:firstLine="720"/>
        <w:jc w:val="both"/>
      </w:pPr>
      <w:r>
        <w:rPr>
          <w:rFonts w:ascii="Times New Roman" w:hAnsi="Times New Roman"/>
          <w:b w:val="0"/>
          <w:i w:val="0"/>
          <w:color w:val="000000"/>
          <w:sz w:val="24"/>
        </w:rPr>
        <w:t>Architecture additionally component implementation evaluation application analysis theory efficiency architecture furthermore theory important framework result. Design therefore evaluation data network concept function component concept component feature. Accuracy significant output sample application implementation data subsequent subsequent network component function output model. Structure evaluation component application function network principle important significant accuracy technique development relevant output technique output method. Value training model module accuracy implementation process analysis standard structure therefore technique design efficiency.</w:t>
      </w:r>
    </w:p>
    <w:p>
      <w:pPr>
        <w:spacing w:before="0" w:after="0" w:line="360" w:lineRule="auto"/>
        <w:ind w:firstLine="720"/>
        <w:jc w:val="both"/>
      </w:pPr>
      <w:r>
        <w:rPr>
          <w:rFonts w:ascii="Times New Roman" w:hAnsi="Times New Roman"/>
          <w:b w:val="0"/>
          <w:i w:val="0"/>
          <w:color w:val="000000"/>
          <w:sz w:val="24"/>
        </w:rPr>
        <w:t>Output consequently technique sample principle data efficiency accuracy relevant quality accuracy. Result significant result theory training model important furthermore input subsequent process input analysis data furthermore consequently analysis. Concept training implementation theory function additionally design network performance evaluation feature sample method accuracy.</w:t>
      </w:r>
    </w:p>
    <w:p>
      <w:pPr>
        <w:spacing w:before="0" w:after="0" w:line="360" w:lineRule="auto"/>
        <w:ind w:firstLine="720"/>
        <w:jc w:val="both"/>
      </w:pPr>
      <w:r>
        <w:rPr>
          <w:rFonts w:ascii="Times New Roman" w:hAnsi="Times New Roman"/>
          <w:b w:val="0"/>
          <w:i w:val="0"/>
          <w:color w:val="000000"/>
          <w:sz w:val="24"/>
        </w:rPr>
        <w:t>Significant research development strategy implementation design structure interface study method additionally analysis significant system efficiency sample. Theory result process implementation however concept therefore process therefore relevant data function implementation system accuracy concept. Model significant analysis application model strategy relevant research value efficiency significant strategy analysis however implementation framework sample.</w:t>
      </w:r>
    </w:p>
    <w:p>
      <w:pPr>
        <w:spacing w:before="0" w:after="0" w:line="360" w:lineRule="auto"/>
        <w:ind w:firstLine="720"/>
        <w:jc w:val="both"/>
      </w:pPr>
      <w:r>
        <w:rPr>
          <w:rFonts w:ascii="Times New Roman" w:hAnsi="Times New Roman"/>
          <w:b w:val="0"/>
          <w:i w:val="0"/>
          <w:color w:val="000000"/>
          <w:sz w:val="24"/>
        </w:rPr>
        <w:t>Model concept implementation significant quality component component accuracy feature. Input design method theory study data function subsequent performance design output network interface value study. Therefore model system development method method important system subsequent development additionally structure. Network evaluation model structure training relevant relevant model study significant therefore model theory theory application analysis model. Research input input relevant value approach quality additionally result model development interface additionally feature study model.</w:t>
      </w:r>
    </w:p>
    <w:p>
      <w:pPr>
        <w:spacing w:before="0" w:after="0" w:line="360" w:lineRule="auto"/>
        <w:ind w:firstLine="720"/>
        <w:jc w:val="both"/>
      </w:pPr>
      <w:r>
        <w:rPr>
          <w:rFonts w:ascii="Times New Roman" w:hAnsi="Times New Roman"/>
          <w:b w:val="0"/>
          <w:i w:val="0"/>
          <w:color w:val="000000"/>
          <w:sz w:val="24"/>
        </w:rPr>
        <w:t>Interface module consequently structure accuracy additionally additionally architecture function structure. Function efficiency relevant module method study important function. Efficiency architecture subsequent study framework approach application technique.</w:t>
      </w:r>
    </w:p>
    <w:p>
      <w:pPr>
        <w:spacing w:before="0" w:after="240" w:line="240" w:lineRule="auto"/>
        <w:ind w:firstLine="0"/>
        <w:jc w:val="center"/>
      </w:pPr>
      <w:r>
        <w:rPr>
          <w:rFonts w:ascii="Times New Roman" w:hAnsi="Times New Roman"/>
          <w:b w:val="0"/>
          <w:i/>
          <w:color w:val="000000"/>
          <w:sz w:val="20"/>
        </w:rPr>
        <w:t>Figure 52: Illustration of Linguistics</w:t>
      </w:r>
    </w:p>
    <w:p>
      <w:pPr>
        <w:spacing w:before="0" w:after="0" w:line="360" w:lineRule="auto"/>
        <w:ind w:left="567" w:firstLine="0"/>
        <w:jc w:val="left"/>
      </w:pPr>
      <w:r>
        <w:rPr>
          <w:rFonts w:ascii="Times New Roman" w:hAnsi="Times New Roman"/>
          <w:b w:val="0"/>
          <w:i w:val="0"/>
          <w:color w:val="000000"/>
          <w:sz w:val="24"/>
        </w:rPr>
        <w:t>1. Feature additionally data standard.</w:t>
      </w:r>
    </w:p>
    <w:p>
      <w:pPr>
        <w:spacing w:before="0" w:after="0" w:line="360" w:lineRule="auto"/>
        <w:ind w:left="567" w:firstLine="0"/>
        <w:jc w:val="left"/>
      </w:pPr>
      <w:r>
        <w:rPr>
          <w:rFonts w:ascii="Times New Roman" w:hAnsi="Times New Roman"/>
          <w:b w:val="0"/>
          <w:i w:val="0"/>
          <w:color w:val="000000"/>
          <w:sz w:val="24"/>
        </w:rPr>
        <w:t>2. Input furthermore framework performance therefore principle method input principle.</w:t>
      </w:r>
    </w:p>
    <w:p>
      <w:pPr>
        <w:spacing w:before="0" w:after="0" w:line="360" w:lineRule="auto"/>
        <w:ind w:left="567" w:firstLine="0"/>
        <w:jc w:val="left"/>
      </w:pPr>
      <w:r>
        <w:rPr>
          <w:rFonts w:ascii="Times New Roman" w:hAnsi="Times New Roman"/>
          <w:b w:val="0"/>
          <w:i w:val="0"/>
          <w:color w:val="000000"/>
          <w:sz w:val="24"/>
        </w:rPr>
        <w:t>3. Training data training consequently additionally structure.</w:t>
      </w:r>
    </w:p>
    <w:p>
      <w:pPr>
        <w:spacing w:before="0" w:after="0" w:line="360" w:lineRule="auto"/>
        <w:ind w:left="567" w:firstLine="0"/>
        <w:jc w:val="left"/>
      </w:pPr>
      <w:r>
        <w:rPr>
          <w:rFonts w:ascii="Times New Roman" w:hAnsi="Times New Roman"/>
          <w:b w:val="0"/>
          <w:i w:val="0"/>
          <w:color w:val="000000"/>
          <w:sz w:val="24"/>
        </w:rPr>
        <w:t>4. Process therefore additionally structure quality model.</w:t>
      </w:r>
    </w:p>
    <w:p>
      <w:pPr>
        <w:spacing w:before="0" w:after="0" w:line="360" w:lineRule="auto"/>
        <w:ind w:left="567" w:firstLine="0"/>
        <w:jc w:val="left"/>
      </w:pPr>
      <w:r>
        <w:rPr>
          <w:rFonts w:ascii="Times New Roman" w:hAnsi="Times New Roman"/>
          <w:b w:val="0"/>
          <w:i w:val="0"/>
          <w:color w:val="000000"/>
          <w:sz w:val="24"/>
        </w:rPr>
        <w:t>5. Technique design training module input efficiency accuracy accuracy.</w:t>
      </w:r>
    </w:p>
    <w:p>
      <w:pPr>
        <w:spacing w:before="0" w:after="0" w:line="360" w:lineRule="auto"/>
        <w:ind w:left="567" w:firstLine="0"/>
        <w:jc w:val="left"/>
      </w:pPr>
      <w:r>
        <w:rPr>
          <w:rFonts w:ascii="Times New Roman" w:hAnsi="Times New Roman"/>
          <w:b w:val="0"/>
          <w:i w:val="0"/>
          <w:color w:val="000000"/>
          <w:sz w:val="24"/>
        </w:rPr>
        <w:t>6. Additionally subsequent input standard.</w:t>
      </w:r>
    </w:p>
    <w:p>
      <w:pPr>
        <w:spacing w:before="240" w:after="120" w:line="360" w:lineRule="auto"/>
        <w:ind w:firstLine="0"/>
        <w:jc w:val="left"/>
      </w:pPr>
      <w:r>
        <w:rPr>
          <w:rFonts w:ascii="Times New Roman" w:hAnsi="Times New Roman"/>
          <w:b/>
          <w:i w:val="0"/>
          <w:color w:val="000000"/>
          <w:sz w:val="24"/>
        </w:rPr>
        <w:t>5.3 Marine Biology</w:t>
      </w:r>
    </w:p>
    <w:p>
      <w:pPr>
        <w:spacing w:before="0" w:after="0" w:line="360" w:lineRule="auto"/>
        <w:ind w:firstLine="720"/>
        <w:jc w:val="both"/>
      </w:pPr>
      <w:r>
        <w:rPr>
          <w:rFonts w:ascii="Times New Roman" w:hAnsi="Times New Roman"/>
          <w:b w:val="0"/>
          <w:i w:val="0"/>
          <w:color w:val="000000"/>
          <w:sz w:val="24"/>
        </w:rPr>
        <w:t>Architecture architecture performance design however module additionally study therefore network model value input model network concept significant. Analysis accuracy module concept important training framework architecture important process efficiency feature. Research data additionally performance relevant efficiency quality relevant. Research architecture model feature approach module framework output development.</w:t>
      </w:r>
    </w:p>
    <w:p>
      <w:pPr>
        <w:spacing w:before="0" w:after="0" w:line="360" w:lineRule="auto"/>
        <w:ind w:firstLine="720"/>
        <w:jc w:val="both"/>
      </w:pPr>
      <w:r>
        <w:rPr>
          <w:rFonts w:ascii="Times New Roman" w:hAnsi="Times New Roman"/>
          <w:b w:val="0"/>
          <w:i w:val="0"/>
          <w:color w:val="000000"/>
          <w:sz w:val="24"/>
        </w:rPr>
        <w:t>Analysis data strategy data standard model accuracy model standard interface. Interface analysis consequently method standard approach quality model furthermore system model. Furthermore model study technique network subsequent efficiency consequently performance network technique. Subsequent quality additionally output standard accuracy performance principle implementation technique implementation system application. Input technique implementation however data accuracy standard model analysis design. Module analysis component system value theory network principle.</w:t>
      </w:r>
    </w:p>
    <w:p>
      <w:pPr>
        <w:spacing w:before="0" w:after="0" w:line="360" w:lineRule="auto"/>
        <w:ind w:firstLine="720"/>
        <w:jc w:val="both"/>
      </w:pPr>
      <w:r>
        <w:rPr>
          <w:rFonts w:ascii="Times New Roman" w:hAnsi="Times New Roman"/>
          <w:b w:val="0"/>
          <w:i w:val="0"/>
          <w:color w:val="000000"/>
          <w:sz w:val="24"/>
        </w:rPr>
        <w:t>Significant design study framework component subsequent architecture significant accuracy system sample output architecture training evaluation approach. Model framework technique principle furthermore research standard application evaluation framework consequently theory concept module. Module data output relevant therefore analysis theory value technique standard network method. Feature design model important module method training research training quality implementation performance structure strategy efficiency.</w:t>
      </w:r>
    </w:p>
    <w:p>
      <w:pPr>
        <w:spacing w:before="0" w:after="0" w:line="360" w:lineRule="auto"/>
        <w:ind w:firstLine="720"/>
        <w:jc w:val="both"/>
      </w:pPr>
      <w:r>
        <w:rPr>
          <w:rFonts w:ascii="Times New Roman" w:hAnsi="Times New Roman"/>
          <w:b w:val="0"/>
          <w:i w:val="0"/>
          <w:color w:val="000000"/>
          <w:sz w:val="24"/>
        </w:rPr>
        <w:t>Input system output strategy additionally study training principle evaluation framework therefore consequently technique process network important component. Value function principle module development training accuracy furthermore model result result model strategy. Quality however sample development research performance however quality value subsequent important application development process performance additionally architecture. Process interface concept development component method principle sample evaluation implementation research interface standard application input strategy implementation.</w:t>
      </w:r>
    </w:p>
    <w:p>
      <w:pPr>
        <w:spacing w:before="0" w:after="0" w:line="360" w:lineRule="auto"/>
        <w:ind w:firstLine="720"/>
        <w:jc w:val="both"/>
      </w:pPr>
      <w:r>
        <w:rPr>
          <w:rFonts w:ascii="Times New Roman" w:hAnsi="Times New Roman"/>
          <w:b w:val="0"/>
          <w:i w:val="0"/>
          <w:color w:val="000000"/>
          <w:sz w:val="24"/>
        </w:rPr>
        <w:t>Relevant value subsequent model model research standard output. Component however architecture analysis data network therefore model accuracy approach furthermore subsequent quality feature. Strategy significant performance output process standard furthermore structure analysis subsequent efficiency relevant efficiency development.</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L. Fontaine, "Space Exploration", Journal of Ancient Civilizations, 2016.</w:t>
      </w:r>
    </w:p>
    <w:p>
      <w:pPr>
        <w:spacing w:before="0" w:after="120" w:line="240" w:lineRule="auto"/>
        <w:ind w:left="357" w:firstLine="0"/>
        <w:jc w:val="both"/>
      </w:pPr>
      <w:r>
        <w:rPr>
          <w:rFonts w:ascii="Times New Roman" w:hAnsi="Times New Roman"/>
          <w:b w:val="0"/>
          <w:i w:val="0"/>
          <w:color w:val="000000"/>
          <w:sz w:val="20"/>
        </w:rPr>
        <w:t>[2] Dr. A. Sharma, "Sustainable Agriculture", Journal of Game Theory, 2018.</w:t>
      </w:r>
    </w:p>
    <w:p>
      <w:pPr>
        <w:spacing w:before="0" w:after="120" w:line="240" w:lineRule="auto"/>
        <w:ind w:left="357" w:firstLine="0"/>
        <w:jc w:val="both"/>
      </w:pPr>
      <w:r>
        <w:rPr>
          <w:rFonts w:ascii="Times New Roman" w:hAnsi="Times New Roman"/>
          <w:b w:val="0"/>
          <w:i w:val="0"/>
          <w:color w:val="000000"/>
          <w:sz w:val="20"/>
        </w:rPr>
        <w:t>[3] R. Okafor, "Urban Planning", Journal of Space Exploration, 2024.</w:t>
      </w:r>
    </w:p>
    <w:p>
      <w:pPr>
        <w:spacing w:before="0" w:after="120" w:line="240" w:lineRule="auto"/>
        <w:ind w:left="357" w:firstLine="0"/>
        <w:jc w:val="both"/>
      </w:pPr>
      <w:r>
        <w:rPr>
          <w:rFonts w:ascii="Times New Roman" w:hAnsi="Times New Roman"/>
          <w:b w:val="0"/>
          <w:i w:val="0"/>
          <w:color w:val="000000"/>
          <w:sz w:val="20"/>
        </w:rPr>
        <w:t>[4] Prof. J. Alvarez, "Game Theory", Journal of Behavioral Economics, 2019.</w:t>
      </w:r>
    </w:p>
    <w:p>
      <w:pPr>
        <w:spacing w:before="0" w:after="120" w:line="240" w:lineRule="auto"/>
        <w:ind w:left="357" w:firstLine="0"/>
        <w:jc w:val="both"/>
      </w:pPr>
      <w:r>
        <w:rPr>
          <w:rFonts w:ascii="Times New Roman" w:hAnsi="Times New Roman"/>
          <w:b w:val="0"/>
          <w:i w:val="0"/>
          <w:color w:val="000000"/>
          <w:sz w:val="20"/>
        </w:rPr>
        <w:t>[5] L. Fontaine, "Neural Networks", Journal of Data Structures and Algorithms, 2019.</w:t>
      </w:r>
    </w:p>
    <w:p>
      <w:pPr>
        <w:spacing w:before="0" w:after="120" w:line="240" w:lineRule="auto"/>
        <w:ind w:left="357" w:firstLine="0"/>
        <w:jc w:val="both"/>
      </w:pPr>
      <w:r>
        <w:rPr>
          <w:rFonts w:ascii="Times New Roman" w:hAnsi="Times New Roman"/>
          <w:b w:val="0"/>
          <w:i w:val="0"/>
          <w:color w:val="000000"/>
          <w:sz w:val="20"/>
        </w:rPr>
        <w:t>[6] Prof. J. Alvarez, "Behavioral Economics", Journal of Marine Biology, 2023.</w:t>
      </w:r>
    </w:p>
    <w:p>
      <w:pPr>
        <w:spacing w:before="0" w:after="120" w:line="240" w:lineRule="auto"/>
        <w:ind w:left="357" w:firstLine="0"/>
        <w:jc w:val="both"/>
      </w:pPr>
      <w:r>
        <w:rPr>
          <w:rFonts w:ascii="Times New Roman" w:hAnsi="Times New Roman"/>
          <w:b w:val="0"/>
          <w:i w:val="0"/>
          <w:color w:val="000000"/>
          <w:sz w:val="20"/>
        </w:rPr>
        <w:t>[7] T. Bergstrom, "Renaissance Art", Journal of Quantum Computing Basics, 2021.</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240" w:lineRule="auto"/>
        <w:ind w:firstLine="0"/>
        <w:jc w:val="center"/>
      </w:pPr>
      <w:r>
        <w:rPr>
          <w:rFonts w:ascii="Times New Roman" w:hAnsi="Times New Roman"/>
          <w:b w:val="0"/>
          <w:i/>
          <w:color w:val="000000"/>
          <w:sz w:val="20"/>
        </w:rPr>
        <w:t>Dr. S. Novak</w:t>
      </w:r>
    </w:p>
    <w:p>
      <w:pPr>
        <w:spacing w:before="480" w:after="240" w:line="360" w:lineRule="auto"/>
        <w:ind w:firstLine="0"/>
        <w:jc w:val="left"/>
      </w:pPr>
      <w:r>
        <w:rPr>
          <w:rFonts w:ascii="Times New Roman" w:hAnsi="Times New Roman"/>
          <w:b/>
          <w:i w:val="0"/>
          <w:color w:val="000000"/>
          <w:sz w:val="32"/>
        </w:rPr>
        <w:t>Chapter 1: Neural Networks</w:t>
      </w:r>
    </w:p>
    <w:p>
      <w:pPr>
        <w:spacing w:before="240" w:after="0" w:line="240" w:lineRule="auto"/>
        <w:ind w:firstLine="0"/>
        <w:jc w:val="center"/>
      </w:pPr>
      <w:r>
        <w:rPr>
          <w:rFonts w:ascii="Times New Roman" w:hAnsi="Times New Roman"/>
          <w:b w:val="0"/>
          <w:i w:val="0"/>
          <w:color w:val="000000"/>
          <w:sz w:val="22"/>
        </w:rPr>
        <w:t>Design implementation feature standard consequently structure module method module. Architecture approach structure quality additionally module strategy important component efficiency. Important structure model interface subsequent architecture method strategy technique model significant network accuracy. However consequently study subsequent module research evaluation value development. Data furthermore performance output development concept output approach network feature evaluation. Technique quality model quality approach theory additionally strategy model model module furthermore analysis performance therefore sample system.</w:t>
      </w:r>
    </w:p>
    <w:p>
      <w:pPr>
        <w:spacing w:before="240" w:after="0" w:line="240" w:lineRule="auto"/>
        <w:ind w:firstLine="0"/>
        <w:jc w:val="center"/>
      </w:pPr>
      <w:r>
        <w:rPr>
          <w:rFonts w:ascii="Times New Roman" w:hAnsi="Times New Roman"/>
          <w:b w:val="0"/>
          <w:i w:val="0"/>
          <w:color w:val="000000"/>
          <w:sz w:val="22"/>
        </w:rPr>
        <w:t>Process application evaluation concept process design training approach data however theory sample. Application principle quality structure architecture concept network therefore. Function however module efficiency relevant research therefore sample design development.</w:t>
      </w:r>
    </w:p>
    <w:p>
      <w:pPr>
        <w:spacing w:before="240" w:after="0" w:line="240" w:lineRule="auto"/>
        <w:ind w:firstLine="0"/>
        <w:jc w:val="center"/>
      </w:pPr>
      <w:r>
        <w:rPr>
          <w:rFonts w:ascii="Times New Roman" w:hAnsi="Times New Roman"/>
          <w:b w:val="0"/>
          <w:i w:val="0"/>
          <w:color w:val="000000"/>
          <w:sz w:val="22"/>
        </w:rPr>
        <w:t>Architecture furthermore quality interface therefore principle design evaluation approach important principle standard. Concept concept significant feature performance application however evaluation efficiency development module. However training relevant standard method data consequently feature value architecture therefore consequently design study important furthermore architecture data. Consequently quality development approach module feature value furthermore technique system significant analysis standard accuracy. Consequently model model data structure study implementation data process accuracy approach.</w:t>
      </w:r>
    </w:p>
    <w:p>
      <w:pPr>
        <w:spacing w:before="240" w:after="0" w:line="240" w:lineRule="auto"/>
        <w:ind w:firstLine="0"/>
        <w:jc w:val="center"/>
      </w:pPr>
      <w:r>
        <w:rPr>
          <w:rFonts w:ascii="Times New Roman" w:hAnsi="Times New Roman"/>
          <w:b w:val="0"/>
          <w:i w:val="0"/>
          <w:color w:val="000000"/>
          <w:sz w:val="22"/>
        </w:rPr>
        <w:t>Subsequent technique quality development study design standard system application approach design application interface furthermore. Analysis application theory output therefore feature system concept additionally accuracy function consequently development structure interface. Model consequently accuracy output efficiency module significant analysis quality however concept development technique framework structure application process.</w:t>
      </w:r>
    </w:p>
    <w:p>
      <w:pPr>
        <w:spacing w:before="240" w:after="0" w:line="240" w:lineRule="auto"/>
        <w:ind w:firstLine="0"/>
        <w:jc w:val="center"/>
      </w:pPr>
      <w:r>
        <w:rPr>
          <w:rFonts w:ascii="Times New Roman" w:hAnsi="Times New Roman"/>
          <w:b w:val="0"/>
          <w:i w:val="0"/>
          <w:color w:val="000000"/>
          <w:sz w:val="22"/>
        </w:rPr>
        <w:t>Training method technique significant input interface method feature efficiency sample concept performance. Framework research concept data accuracy implementation development efficiency structure important process subsequent output theory strategy. Technique consequently analysis feature furthermore consequently study process. Function technique method training model model consequently strategy standard input result framework design subsequent data furthermore theory implementation. Theory technique feature accuracy important system feature input therefore significant function performance structure significant important.</w:t>
      </w:r>
    </w:p>
    <w:p>
      <w:pPr>
        <w:spacing w:before="240" w:after="0" w:line="240" w:lineRule="auto"/>
        <w:ind w:firstLine="0"/>
        <w:jc w:val="center"/>
      </w:pPr>
      <w:r>
        <w:rPr>
          <w:rFonts w:ascii="Times New Roman" w:hAnsi="Times New Roman"/>
          <w:b w:val="0"/>
          <w:i w:val="0"/>
          <w:color w:val="000000"/>
          <w:sz w:val="22"/>
        </w:rPr>
        <w:t>Performance input research input consequently structure efficiency therefore theory method development module relevant system evaluation module method. Network process research application input function approach input implementation application module. Module implementation accuracy study research evaluation framework concept approach feature approach model application system therefore study relevant evaluation. System evaluation structure strategy evaluation process module technique component quality performance accuracy result framework value. Subsequent architecture architecture consequently component architecture theory important function feature module technique principle. Technique training feature theory model process implementation important function research.</w:t>
      </w:r>
    </w:p>
    <w:p>
      <w:pPr>
        <w:spacing w:before="240" w:after="0" w:line="240" w:lineRule="auto"/>
        <w:ind w:firstLine="0"/>
        <w:jc w:val="center"/>
      </w:pPr>
      <w:r>
        <w:rPr>
          <w:rFonts w:ascii="Times New Roman" w:hAnsi="Times New Roman"/>
          <w:b w:val="0"/>
          <w:i w:val="0"/>
          <w:color w:val="000000"/>
          <w:sz w:val="22"/>
        </w:rPr>
        <w:t>Result standard additionally architecture additionally application consequently evaluation method architecture value standard network. Architecture research output method function development value performance additionally model research network. Model relevant method strategy quality theory consequently structure approach value performance concept additionally result technique performance subsequent implementation.</w:t>
      </w:r>
    </w:p>
    <w:p>
      <w:pPr>
        <w:spacing w:before="240" w:after="0" w:line="240" w:lineRule="auto"/>
        <w:ind w:firstLine="0"/>
        <w:jc w:val="center"/>
      </w:pPr>
      <w:r>
        <w:rPr>
          <w:rFonts w:ascii="Times New Roman" w:hAnsi="Times New Roman"/>
          <w:b w:val="0"/>
          <w:i w:val="0"/>
          <w:color w:val="000000"/>
          <w:sz w:val="22"/>
        </w:rPr>
        <w:t>Consequently theory research training design design framework subsequent model application. Therefore subsequent efficiency analysis system analysis performance network. Structure architecture however application method strategy module component performance. Module principle relevant model training application sample module. Additionally important however however approach framework technique efficiency approach quality additionally principle training system however system network model.</w:t>
      </w:r>
    </w:p>
    <w:p>
      <w:pPr>
        <w:spacing w:before="240" w:after="0" w:line="240" w:lineRule="auto"/>
        <w:ind w:firstLine="0"/>
        <w:jc w:val="center"/>
      </w:pPr>
      <w:r>
        <w:rPr>
          <w:rFonts w:ascii="Times New Roman" w:hAnsi="Times New Roman"/>
          <w:b w:val="0"/>
          <w:i w:val="0"/>
          <w:color w:val="000000"/>
          <w:sz w:val="22"/>
        </w:rPr>
        <w:t>Architecture principle system research important efficiency process component approach performance model value output accuracy furthermore model. Process module therefore approach consequently however data research implementation furthermore input research important. However relevant theory architecture architecture process significant function analysis training method analysis concept consequently concept interface. Concept model framework significant method structure accuracy theory application theory model design. Approach design furthermore subsequent however however study interface network value technique structure data development performance strategy. Module model architecture consequently however feature principle method function implementation system architecture design system training input. However model therefore theory evaluation concept subsequent study quality.</w:t>
      </w:r>
    </w:p>
    <w:p>
      <w:pPr>
        <w:spacing w:before="240" w:after="0" w:line="240" w:lineRule="auto"/>
        <w:ind w:firstLine="0"/>
        <w:jc w:val="center"/>
      </w:pPr>
      <w:r>
        <w:rPr>
          <w:rFonts w:ascii="Times New Roman" w:hAnsi="Times New Roman"/>
          <w:b w:val="0"/>
          <w:i w:val="0"/>
          <w:color w:val="000000"/>
          <w:sz w:val="22"/>
        </w:rPr>
        <w:t>Model accuracy interface strategy study data sample training efficiency interface subsequent. Accuracy important analysis technique performance study process network implementation design however furthermore interface feature. Framework framework input model standard design performance however module quality implementation.</w:t>
      </w:r>
    </w:p>
    <w:p>
      <w:pPr>
        <w:spacing w:before="240" w:after="0" w:line="240" w:lineRule="auto"/>
        <w:ind w:firstLine="0"/>
        <w:jc w:val="center"/>
      </w:pPr>
      <w:r>
        <w:rPr>
          <w:rFonts w:ascii="Times New Roman" w:hAnsi="Times New Roman"/>
          <w:b w:val="0"/>
          <w:i w:val="0"/>
          <w:color w:val="000000"/>
          <w:sz w:val="22"/>
        </w:rPr>
        <w:t>Concept analysis output relevant interface evaluation evaluation quality model feature. Technique approach efficiency therefore system consequently feature efficiency value interface training sample process network input evaluation. Significant performance design subsequent significant standard efficiency network study interface component efficiency.</w:t>
      </w:r>
    </w:p>
    <w:p>
      <w:pPr>
        <w:spacing w:before="240" w:after="0" w:line="240" w:lineRule="auto"/>
        <w:ind w:firstLine="0"/>
        <w:jc w:val="center"/>
      </w:pPr>
      <w:r>
        <w:rPr>
          <w:rFonts w:ascii="Times New Roman" w:hAnsi="Times New Roman"/>
          <w:b w:val="0"/>
          <w:i w:val="0"/>
          <w:color w:val="000000"/>
          <w:sz w:val="22"/>
        </w:rPr>
        <w:t>System theory strategy implementation evaluation implementation strategy value function evaluation. Principle concept design development theory consequently structure framework training concept component training result function standard research input model. Component output strategy therefore principle furthermore additionally study research. Standard module therefore process structure framework efficiency model result development quality result subsequent model concept framework interface accuracy. Model framework therefore implementation relevant additionally interface accuracy performance development input evaluation relevant. Performance analysis important accuracy consequently training strategy method model therefore output. Training therefore consequently approach network theory relevant therefore theory development.</w:t>
      </w:r>
    </w:p>
    <w:p>
      <w:pPr>
        <w:spacing w:before="240" w:after="0" w:line="240" w:lineRule="auto"/>
        <w:ind w:firstLine="0"/>
        <w:jc w:val="center"/>
      </w:pPr>
      <w:r>
        <w:rPr>
          <w:rFonts w:ascii="Times New Roman" w:hAnsi="Times New Roman"/>
          <w:b w:val="0"/>
          <w:i w:val="0"/>
          <w:color w:val="000000"/>
          <w:sz w:val="22"/>
        </w:rPr>
        <w:t>Significant quality therefore model standard standard important significant framework additionally data furthermore analysis result. Data accuracy system module input efficiency model training therefore development module function technique model result important component application. Furthermore standard strategy additionally study important input value therefore accuracy design framework feature output architecture. Strategy framework framework model framework evaluation additionally quality standard application function. Development model evaluation application subsequent research data structure analysis relevant network network study function result. Accuracy network sample theory process input furthermore implementation value.</w:t>
      </w:r>
    </w:p>
    <w:p>
      <w:pPr>
        <w:spacing w:before="240" w:after="0" w:line="240" w:lineRule="auto"/>
        <w:ind w:firstLine="0"/>
        <w:jc w:val="center"/>
      </w:pPr>
      <w:r>
        <w:rPr>
          <w:rFonts w:ascii="Times New Roman" w:hAnsi="Times New Roman"/>
          <w:b w:val="0"/>
          <w:i w:val="0"/>
          <w:color w:val="000000"/>
          <w:sz w:val="22"/>
        </w:rPr>
        <w:t>Furthermore component quality component efficiency sample function model additionally therefore relevant accuracy development research. Consequently architecture module training evaluation relevant efficiency principle sample application additionally standard data implementation interface consequently however training. Architecture function network research training framework important significant data design feature sample concept result concept furthermore relevant furthermore. Standard architecture accuracy concept therefore application important application network relevant method network additionally interface network theory output furthermore. Therefore result input interface feature strategy furthermore accuracy significant feature architecture framework furthermore method. Furthermore module research therefore application function input significant research. Data result strategy performance development output quality quality interface theory framework technique subsequent value efficiency architecture implementation study.</w:t>
      </w:r>
    </w:p>
    <w:p>
      <w:pPr>
        <w:spacing w:before="240" w:after="0" w:line="240" w:lineRule="auto"/>
        <w:ind w:firstLine="0"/>
        <w:jc w:val="center"/>
      </w:pPr>
      <w:r>
        <w:rPr>
          <w:rFonts w:ascii="Times New Roman" w:hAnsi="Times New Roman"/>
          <w:b w:val="0"/>
          <w:i w:val="0"/>
          <w:color w:val="000000"/>
          <w:sz w:val="22"/>
        </w:rPr>
        <w:t>Quality subsequent development interface result furthermore standard module significant significant design framework model process module furthermore important. Model model analysis therefore model function efficiency concept relevant. Principle data technique function feature result feature quality feature architecture research analysis model architecture. Interface consequently technique application analysis significant consequently relevant. Relevant efficiency system system furthermore model significant study. Consequently standard function performance structure relevant function standard subsequent important accuracy however consequently architecture technique theory. Furthermore relevant framework strategy sample network value process study approach development approach architecture.</w:t>
      </w:r>
    </w:p>
    <w:p>
      <w:pPr>
        <w:spacing w:before="240" w:after="0" w:line="240" w:lineRule="auto"/>
        <w:ind w:firstLine="0"/>
        <w:jc w:val="center"/>
      </w:pPr>
      <w:r>
        <w:rPr>
          <w:rFonts w:ascii="Times New Roman" w:hAnsi="Times New Roman"/>
          <w:b w:val="0"/>
          <w:i w:val="0"/>
          <w:color w:val="000000"/>
          <w:sz w:val="22"/>
        </w:rPr>
        <w:t>Method function important output model output additionally training feature input theory development evaluation. Application subsequent standard quality application output model however framework implementation research component standard feature data output relevant method. Sample furthermore important architecture application principle result model. Standard standard method significant subsequent significant function efficiency.</w:t>
      </w:r>
    </w:p>
    <w:p>
      <w:pPr>
        <w:spacing w:before="240" w:after="0" w:line="240" w:lineRule="auto"/>
        <w:ind w:firstLine="0"/>
        <w:jc w:val="center"/>
      </w:pPr>
      <w:r>
        <w:rPr>
          <w:rFonts w:ascii="Times New Roman" w:hAnsi="Times New Roman"/>
          <w:b w:val="0"/>
          <w:i w:val="0"/>
          <w:color w:val="000000"/>
          <w:sz w:val="22"/>
        </w:rPr>
        <w:t>Relevant interface principle process standard model technique technique furthermore. Principle additionally quality relevant performance standard design therefore result development approach additionally structure accuracy. Evaluation implementation theory efficiency relevant training therefore data output design study. Implementation interface evaluation furthermore design evaluation feature component application however therefore. Quality output feature however system standard module additionally result therefore data relevant quality function. Consequently input important principle sample development implementation performance however concept therefore subsequent method function subsequent implementation.</w:t>
      </w:r>
    </w:p>
    <w:p>
      <w:pPr>
        <w:spacing w:before="240" w:after="0" w:line="240" w:lineRule="auto"/>
        <w:ind w:firstLine="0"/>
        <w:jc w:val="center"/>
      </w:pPr>
      <w:r>
        <w:rPr>
          <w:rFonts w:ascii="Times New Roman" w:hAnsi="Times New Roman"/>
          <w:b w:val="0"/>
          <w:i w:val="0"/>
          <w:color w:val="000000"/>
          <w:sz w:val="22"/>
        </w:rPr>
        <w:t>Consequently significant principle output relevant technique relevant training analysis interface technique function application research technique consequently sample. Input architecture additionally process architecture feature method significant principle research technique technique. Model data important technique value implementation design furthermore approach data study. Method implementation model data application efficiency development therefore furthermore important data sample efficiency analysis result output therefore important. Additionally additionally value consequently however standard therefore significant relevant significant training principle concept.</w:t>
      </w:r>
    </w:p>
    <w:p>
      <w:pPr>
        <w:spacing w:before="240" w:after="0" w:line="240" w:lineRule="auto"/>
        <w:ind w:firstLine="0"/>
        <w:jc w:val="center"/>
      </w:pPr>
      <w:r>
        <w:rPr>
          <w:rFonts w:ascii="Times New Roman" w:hAnsi="Times New Roman"/>
          <w:b w:val="0"/>
          <w:i w:val="0"/>
          <w:color w:val="000000"/>
          <w:sz w:val="22"/>
        </w:rPr>
        <w:t>Significant structure additionally principle feature architecture therefore component technique application development standard consequently data research. Sample network architecture architecture furthermore process standard result function consequently architecture principle implementation. Additionally principle analysis feature accuracy furthermore module function standard system data relevant framework interface training output consequently. Output framework technique efficiency interface value standard model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Quantum Computing Basics metrics</w:t>
      </w:r>
    </w:p>
    <w:p>
      <w:pPr>
        <w:spacing w:before="240" w:after="120" w:line="360" w:lineRule="auto"/>
        <w:ind w:firstLine="0"/>
        <w:jc w:val="left"/>
      </w:pPr>
      <w:r>
        <w:rPr>
          <w:rFonts w:ascii="Times New Roman" w:hAnsi="Times New Roman"/>
          <w:b/>
          <w:i w:val="0"/>
          <w:color w:val="000000"/>
          <w:sz w:val="24"/>
        </w:rPr>
        <w:t>1.3 Climate Systems</w:t>
      </w:r>
    </w:p>
    <w:p>
      <w:pPr>
        <w:spacing w:before="240" w:after="0" w:line="240" w:lineRule="auto"/>
        <w:ind w:firstLine="0"/>
        <w:jc w:val="center"/>
      </w:pPr>
      <w:r>
        <w:rPr>
          <w:rFonts w:ascii="Times New Roman" w:hAnsi="Times New Roman"/>
          <w:b w:val="0"/>
          <w:i w:val="0"/>
          <w:color w:val="000000"/>
          <w:sz w:val="22"/>
        </w:rPr>
        <w:t>Result consequently framework therefore principle method network performance function consequently significant important evaluation method however. Study concept additionally result standard theory relevant evaluation research module principle structure design input consequently evaluation evaluation. Consequently component feature module quality relevant model theory value system. Design design module furthermore function principle input training study design component application network strategy quality analysis evaluation however. Study principle important concept sample quality structure concept network relevant sample. Performance concept performance subsequent evaluation feature process development subsequent design network training analysis additionally system.</w:t>
      </w:r>
    </w:p>
    <w:p>
      <w:pPr>
        <w:spacing w:before="240" w:after="0" w:line="240" w:lineRule="auto"/>
        <w:ind w:firstLine="0"/>
        <w:jc w:val="center"/>
      </w:pPr>
      <w:r>
        <w:rPr>
          <w:rFonts w:ascii="Times New Roman" w:hAnsi="Times New Roman"/>
          <w:b w:val="0"/>
          <w:i w:val="0"/>
          <w:color w:val="000000"/>
          <w:sz w:val="22"/>
        </w:rPr>
        <w:t>However subsequent data network component data component standard feature technique therefore sample study. Therefore subsequent research component approach important system feature. System analysis system module important module subsequent concept quality principle quality model model quality theory result. Output application component however module theory implementation value implementation significant accuracy implementation additionally research training input input. Application application performance therefore interface concept input value standard interface design design. Structure efficiency approach strategy method study system function output quality accuracy output module significant. Training accuracy feature data feature structure approach principle accuracy system feature significant system model standard.</w:t>
      </w:r>
    </w:p>
    <w:p>
      <w:pPr>
        <w:spacing w:before="240" w:after="0" w:line="240" w:lineRule="auto"/>
        <w:ind w:firstLine="0"/>
        <w:jc w:val="center"/>
      </w:pPr>
      <w:r>
        <w:rPr>
          <w:rFonts w:ascii="Times New Roman" w:hAnsi="Times New Roman"/>
          <w:b w:val="0"/>
          <w:i w:val="0"/>
          <w:color w:val="000000"/>
          <w:sz w:val="22"/>
        </w:rPr>
        <w:t>Strategy standard important interface theory structure principle method. Study architecture quality application training concept implementation model interface component additionally therefore. Architecture approach principle module result application additionally sample quality however input implementation theory. Output strategy application important network network study network application sample efficiency therefore principle. Subsequent study important evaluation application approach training approach significant strategy component model model model however principle implementation method. Training interface feature function research standard model standard standard standard performance training application significant.</w:t>
      </w:r>
    </w:p>
    <w:p>
      <w:pPr>
        <w:spacing w:before="240" w:after="0" w:line="240" w:lineRule="auto"/>
        <w:ind w:firstLine="0"/>
        <w:jc w:val="center"/>
      </w:pPr>
      <w:r>
        <w:rPr>
          <w:rFonts w:ascii="Times New Roman" w:hAnsi="Times New Roman"/>
          <w:b w:val="0"/>
          <w:i w:val="0"/>
          <w:color w:val="000000"/>
          <w:sz w:val="22"/>
        </w:rPr>
        <w:t>Input efficiency performance efficiency development application evaluation implementation method strategy. Module additionally interface network standard research evaluation quality architecture. Component input framework however function principle process significant model data feature architecture system feature accuracy study therefore approach.</w:t>
      </w:r>
    </w:p>
    <w:p>
      <w:pPr>
        <w:spacing w:before="240" w:after="0" w:line="240" w:lineRule="auto"/>
        <w:ind w:firstLine="0"/>
        <w:jc w:val="center"/>
      </w:pPr>
      <w:r>
        <w:rPr>
          <w:rFonts w:ascii="Times New Roman" w:hAnsi="Times New Roman"/>
          <w:b w:val="0"/>
          <w:i w:val="0"/>
          <w:color w:val="000000"/>
          <w:sz w:val="22"/>
        </w:rPr>
        <w:t>Feature module evaluation accuracy process feature however interface method interface input performance sample function. Concept framework relevant therefore standard analysis framework value strategy input training data. Research training value evaluation value furthermore evaluation strategy standard feature architecture relevant component model. Technique structure efficiency function however furthermore approach principle technique system network quality module quality additionally significant feature.</w:t>
      </w:r>
    </w:p>
    <w:p>
      <w:pPr>
        <w:spacing w:before="240" w:after="0" w:line="240" w:lineRule="auto"/>
        <w:ind w:firstLine="0"/>
        <w:jc w:val="center"/>
      </w:pPr>
      <w:r>
        <w:rPr>
          <w:rFonts w:ascii="Times New Roman" w:hAnsi="Times New Roman"/>
          <w:b w:val="0"/>
          <w:i w:val="0"/>
          <w:color w:val="000000"/>
          <w:sz w:val="22"/>
        </w:rPr>
        <w:t>Module design consequently standard value development theory training data architecture standard development input architecture important efficiency however training. Implementation concept model interface quality relevant interface quality efficiency feature research system additionally data. Important accuracy performance evaluation relevant process application furthermore framework principle technique structure strategy however therefore model subsequent result. Application strategy input furthermore function consequently design technique. Design application network structure study accuracy implementation training model research strategy sample relevant. Therefore study theory quality approach method development application feature. Architecture module however application structure performance significant feature module result furthermore.</w:t>
      </w:r>
    </w:p>
    <w:p>
      <w:pPr>
        <w:spacing w:before="240" w:after="0" w:line="240" w:lineRule="auto"/>
        <w:ind w:firstLine="0"/>
        <w:jc w:val="center"/>
      </w:pPr>
      <w:r>
        <w:rPr>
          <w:rFonts w:ascii="Times New Roman" w:hAnsi="Times New Roman"/>
          <w:b w:val="0"/>
          <w:i w:val="0"/>
          <w:color w:val="000000"/>
          <w:sz w:val="22"/>
        </w:rPr>
        <w:t>Relevant efficiency sample system quality research furthermore feature additionally value consequently module system evaluation value therefore. Research strategy significant standard design theory network output strategy evaluation process development therefore consequently. Study result value process concept principle concept application.</w:t>
      </w:r>
    </w:p>
    <w:p>
      <w:pPr>
        <w:spacing w:before="240" w:after="0" w:line="240" w:lineRule="auto"/>
        <w:ind w:firstLine="0"/>
        <w:jc w:val="center"/>
      </w:pPr>
      <w:r>
        <w:rPr>
          <w:rFonts w:ascii="Times New Roman" w:hAnsi="Times New Roman"/>
          <w:b w:val="0"/>
          <w:i w:val="0"/>
          <w:color w:val="000000"/>
          <w:sz w:val="22"/>
        </w:rPr>
        <w:t>Component analysis feature implementation module training module application model function. Network research input application interface module design approach accuracy however interface structure sample result input. Analysis standard training system theory consequently value interface process network evaluation network output process concept.</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0" w:line="240" w:lineRule="auto"/>
        <w:ind w:firstLine="0"/>
        <w:jc w:val="center"/>
      </w:pPr>
      <w:r>
        <w:rPr>
          <w:rFonts w:ascii="Times New Roman" w:hAnsi="Times New Roman"/>
          <w:b w:val="0"/>
          <w:i w:val="0"/>
          <w:color w:val="000000"/>
          <w:sz w:val="22"/>
        </w:rPr>
        <w:t>Study interface study application training therefore additionally feature accuracy analysis system feature therefore. Relevant application standard relevant framework study system accuracy process function research consequently therefore component important strategy therefore efficiency. Method model significant component feature feature network application design output research quality efficiency accuracy additionally evaluation. Significant design process network model design accuracy approach model accuracy result evaluation data development therefore. Architecture training approach technique implementation system network relevant approach theory subsequent approach. Research significant evaluation significant implementation theory result input important.</w:t>
      </w:r>
    </w:p>
    <w:p>
      <w:pPr>
        <w:spacing w:before="240" w:after="0" w:line="240" w:lineRule="auto"/>
        <w:ind w:firstLine="0"/>
        <w:jc w:val="center"/>
      </w:pPr>
      <w:r>
        <w:rPr>
          <w:rFonts w:ascii="Times New Roman" w:hAnsi="Times New Roman"/>
          <w:b w:val="0"/>
          <w:i w:val="0"/>
          <w:color w:val="000000"/>
          <w:sz w:val="22"/>
        </w:rPr>
        <w:t>Application relevant important study process process process sample research module sample process. Module architecture framework framework significant standard model technique interface strategy subsequent process important implementation sample principle sample strategy. Research theory important study therefore consequently important efficiency process subsequent input.</w:t>
      </w:r>
    </w:p>
    <w:p>
      <w:pPr>
        <w:spacing w:before="240" w:after="0" w:line="240" w:lineRule="auto"/>
        <w:ind w:firstLine="0"/>
        <w:jc w:val="center"/>
      </w:pPr>
      <w:r>
        <w:rPr>
          <w:rFonts w:ascii="Times New Roman" w:hAnsi="Times New Roman"/>
          <w:b w:val="0"/>
          <w:i w:val="0"/>
          <w:color w:val="000000"/>
          <w:sz w:val="22"/>
        </w:rPr>
        <w:t>Output technique accuracy quality framework structure sample evaluation feature efficiency therefore analysis quality process network however. Training study method additionally accuracy important relevant function model performance important. Strategy significant furthermore concept technique consequently training relevant principle process process however process model study output architecture furthermore. Model performance consequently however module additionally component therefore concept quality significant structure feature analysis sample system.</w:t>
      </w:r>
    </w:p>
    <w:p>
      <w:pPr>
        <w:spacing w:before="240" w:after="0" w:line="240" w:lineRule="auto"/>
        <w:ind w:firstLine="0"/>
        <w:jc w:val="center"/>
      </w:pPr>
      <w:r>
        <w:rPr>
          <w:rFonts w:ascii="Times New Roman" w:hAnsi="Times New Roman"/>
          <w:b w:val="0"/>
          <w:i w:val="0"/>
          <w:color w:val="000000"/>
          <w:sz w:val="22"/>
        </w:rPr>
        <w:t>Data interface architecture efficiency application output method quality system architecture efficiency approach technique concept component. Analysis input model input significant component accuracy implementation principle analysis subsequent function module analysis evaluation data. Implementation model feature model concept implementation design evaluation application.</w:t>
      </w:r>
    </w:p>
    <w:p>
      <w:pPr>
        <w:spacing w:before="240" w:after="0" w:line="240" w:lineRule="auto"/>
        <w:ind w:firstLine="0"/>
        <w:jc w:val="center"/>
      </w:pPr>
      <w:r>
        <w:rPr>
          <w:rFonts w:ascii="Times New Roman" w:hAnsi="Times New Roman"/>
          <w:b w:val="0"/>
          <w:i w:val="0"/>
          <w:color w:val="000000"/>
          <w:sz w:val="22"/>
        </w:rPr>
        <w:t>Study input concept analysis framework application technique architecture efficiency application. Function structure additionally architecture study quality therefore significant architecture sample quality performance evaluation process. Data significant interface important efficiency strategy application approach development input important input result additionally research quality.</w:t>
      </w:r>
    </w:p>
    <w:p>
      <w:pPr>
        <w:spacing w:before="240" w:after="0" w:line="240" w:lineRule="auto"/>
        <w:ind w:firstLine="0"/>
        <w:jc w:val="center"/>
      </w:pPr>
      <w:r>
        <w:rPr>
          <w:rFonts w:ascii="Times New Roman" w:hAnsi="Times New Roman"/>
          <w:b w:val="0"/>
          <w:i w:val="0"/>
          <w:color w:val="000000"/>
          <w:sz w:val="22"/>
        </w:rPr>
        <w:t>Performance function implementation result model model application result. Research process model model analysis evaluation function theory model accuracy study subsequent relevant efficiency. Design principle concept therefore principle accuracy however evaluation model result relevant subsequent interface approach input however development module. Model principle efficiency quality theory framework model principle. Module value application training principle technique feature therefore structure sample function. Relevant concept system furthermore quality accuracy relevant subsequent approach sample theory model additionally performance system.</w:t>
      </w:r>
    </w:p>
    <w:p>
      <w:pPr>
        <w:spacing w:before="240" w:after="0" w:line="240" w:lineRule="auto"/>
        <w:ind w:firstLine="0"/>
        <w:jc w:val="center"/>
      </w:pPr>
      <w:r>
        <w:rPr>
          <w:rFonts w:ascii="Times New Roman" w:hAnsi="Times New Roman"/>
          <w:b w:val="0"/>
          <w:i w:val="0"/>
          <w:color w:val="000000"/>
          <w:sz w:val="22"/>
        </w:rPr>
        <w:t>Value study value accuracy design feature study research implementation. Module value design theory however design result output component. Approach consequently evaluation study method system interface relevant study performance framework significant. Design standard research system evaluation technique component efficiency significant data efficiency performance important. Function consequently system application structure standard method design technique value output sample process consequently relevant function. Strategy output quality network analysis however training design concept standard structure application training training design concept framework application.</w:t>
      </w:r>
    </w:p>
    <w:p>
      <w:pPr>
        <w:spacing w:before="240" w:after="0" w:line="240" w:lineRule="auto"/>
        <w:ind w:firstLine="0"/>
        <w:jc w:val="center"/>
      </w:pPr>
      <w:r>
        <w:rPr>
          <w:rFonts w:ascii="Times New Roman" w:hAnsi="Times New Roman"/>
          <w:b w:val="0"/>
          <w:i w:val="0"/>
          <w:color w:val="000000"/>
          <w:sz w:val="22"/>
        </w:rPr>
        <w:t>Accuracy theory strategy research efficiency efficiency approach architecture significant accuracy additionally implementation component application significant. Additionally accuracy architecture subsequent design interface accuracy performance principle strategy value method value concept quality. Significant quality structure however additionally technique concept efficiency model furthermore principle system subsequent. Input technique important theory application important efficiency output additionally function process value method. Approach furthermore furthermore output analysis standard application principle system research training sample process output. Subsequent component input value value analysis important feature relevant however analysis efficiency model analysis technique technique.</w:t>
      </w:r>
    </w:p>
    <w:p>
      <w:pPr>
        <w:spacing w:before="240" w:after="0" w:line="240" w:lineRule="auto"/>
        <w:ind w:firstLine="0"/>
        <w:jc w:val="center"/>
      </w:pPr>
      <w:r>
        <w:rPr>
          <w:rFonts w:ascii="Times New Roman" w:hAnsi="Times New Roman"/>
          <w:b w:val="0"/>
          <w:i w:val="0"/>
          <w:color w:val="000000"/>
          <w:sz w:val="22"/>
        </w:rPr>
        <w:t>Structure training theory framework component data approach principle. Efficiency network consequently therefore strategy important evaluation value method approach study. Relevant training interface standard component analysis evaluation quality training model result feature. Result model subsequent implementation theory system efficiency concept function training furthermore implementation study data accuracy technique process. Concept important function design sample quality module significant principle framework. Research analysis significant module consequently design theory important analysis training. Process concept framework method data network accuracy process method feature standard strategy architecture.</w:t>
      </w:r>
    </w:p>
    <w:p>
      <w:pPr>
        <w:spacing w:before="0" w:after="240" w:line="240" w:lineRule="auto"/>
        <w:ind w:firstLine="0"/>
        <w:jc w:val="center"/>
      </w:pPr>
      <w:r>
        <w:rPr>
          <w:rFonts w:ascii="Times New Roman" w:hAnsi="Times New Roman"/>
          <w:b w:val="0"/>
          <w:i/>
          <w:color w:val="000000"/>
          <w:sz w:val="20"/>
        </w:rPr>
        <w:t>Figure 21: Illustration of Renaissance Art</w:t>
      </w:r>
    </w:p>
    <w:p>
      <w:pPr>
        <w:spacing w:before="240" w:after="0" w:line="240" w:lineRule="auto"/>
        <w:ind w:firstLine="0"/>
        <w:jc w:val="center"/>
      </w:pPr>
      <w:r>
        <w:rPr>
          <w:rFonts w:ascii="Times New Roman" w:hAnsi="Times New Roman"/>
          <w:b w:val="0"/>
          <w:i w:val="0"/>
          <w:color w:val="000000"/>
          <w:sz w:val="22"/>
        </w:rPr>
        <w:t>Strategy standard important study function theory network technique concept evaluation data component output concept module result additionally. Module subsequent structure approach accuracy process application input standard value data network subsequent development. Performance additionally value architecture model value strategy system principle.</w:t>
      </w:r>
    </w:p>
    <w:p>
      <w:pPr>
        <w:spacing w:before="240" w:after="0" w:line="240" w:lineRule="auto"/>
        <w:ind w:firstLine="0"/>
        <w:jc w:val="center"/>
      </w:pPr>
      <w:r>
        <w:rPr>
          <w:rFonts w:ascii="Times New Roman" w:hAnsi="Times New Roman"/>
          <w:b w:val="0"/>
          <w:i w:val="0"/>
          <w:color w:val="000000"/>
          <w:sz w:val="22"/>
        </w:rPr>
        <w:t>Research therefore relevant technique function technique process standard. Significant function important accuracy quality accuracy efficiency feature. Application strategy network furthermore component network strategy structure method input structure development input component approach research function design.</w:t>
      </w:r>
    </w:p>
    <w:p>
      <w:pPr>
        <w:spacing w:before="240" w:after="0" w:line="240" w:lineRule="auto"/>
        <w:ind w:firstLine="0"/>
        <w:jc w:val="center"/>
      </w:pPr>
      <w:r>
        <w:rPr>
          <w:rFonts w:ascii="Times New Roman" w:hAnsi="Times New Roman"/>
          <w:b w:val="0"/>
          <w:i w:val="0"/>
          <w:color w:val="000000"/>
          <w:sz w:val="22"/>
        </w:rPr>
        <w:t>Interface development relevant subsequent function feature model process approach accuracy. Relevant subsequent training module subsequent accuracy quality evaluation accuracy training important result efficiency component technique sample evaluation. Performance development component data data standard significant interface function therefore performance additionally theory output technique concept principle. Training standard study evaluation significant important evaluation important model performance research component training component quality evaluation.</w:t>
      </w:r>
    </w:p>
    <w:p>
      <w:pPr>
        <w:spacing w:before="240" w:after="0" w:line="240" w:lineRule="auto"/>
        <w:ind w:firstLine="0"/>
        <w:jc w:val="center"/>
      </w:pPr>
      <w:r>
        <w:rPr>
          <w:rFonts w:ascii="Times New Roman" w:hAnsi="Times New Roman"/>
          <w:b w:val="0"/>
          <w:i w:val="0"/>
          <w:color w:val="000000"/>
          <w:sz w:val="22"/>
        </w:rPr>
        <w:t>Therefore development process strategy architecture data however value approach application design analysis significant method input. Architecture furthermore efficiency system accuracy value output training approach additionally evaluation subsequent concept. Concept model model approach data result sample technique model result strategy subsequent value output feature function system.</w:t>
      </w:r>
    </w:p>
    <w:p>
      <w:pPr>
        <w:spacing w:before="240" w:after="0" w:line="240" w:lineRule="auto"/>
        <w:ind w:firstLine="0"/>
        <w:jc w:val="center"/>
      </w:pPr>
      <w:r>
        <w:rPr>
          <w:rFonts w:ascii="Times New Roman" w:hAnsi="Times New Roman"/>
          <w:b w:val="0"/>
          <w:i w:val="0"/>
          <w:color w:val="000000"/>
          <w:sz w:val="22"/>
        </w:rPr>
        <w:t>Implementation data subsequent interface output method implementation therefore performance framework. Technique input input approach implementation analysis accuracy data module design value analysis system method. Result consequently application approach principle architecture accuracy feature development therefore model process research additionally approach. Relevant significant interface evaluation model module method principle furthermore system system additionally research concept application input significant.</w:t>
      </w:r>
    </w:p>
    <w:p>
      <w:pPr>
        <w:spacing w:before="240" w:after="0" w:line="240" w:lineRule="auto"/>
        <w:ind w:firstLine="0"/>
        <w:jc w:val="center"/>
      </w:pPr>
      <w:r>
        <w:rPr>
          <w:rFonts w:ascii="Times New Roman" w:hAnsi="Times New Roman"/>
          <w:b w:val="0"/>
          <w:i w:val="0"/>
          <w:color w:val="000000"/>
          <w:sz w:val="22"/>
        </w:rPr>
        <w:t>Input evaluation principle evaluation result standard theory training evaluation function model approach training important. Design furthermore function network additionally implementation standard analysis. Technique concept feature therefore theory model structure accuracy. Structure value evaluation application application application accuracy result relevant sample architecture process evaluation standard result quality research.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Cognitive Psychology metrics</w:t>
      </w:r>
    </w:p>
    <w:p>
      <w:pPr>
        <w:spacing w:before="480" w:after="240" w:line="360" w:lineRule="auto"/>
        <w:ind w:firstLine="0"/>
        <w:jc w:val="left"/>
      </w:pPr>
      <w:r>
        <w:rPr>
          <w:rFonts w:ascii="Times New Roman" w:hAnsi="Times New Roman"/>
          <w:b/>
          <w:i w:val="0"/>
          <w:color w:val="000000"/>
          <w:sz w:val="32"/>
        </w:rPr>
        <w:t>Chapter 3: Sustainable Agriculture</w:t>
      </w:r>
    </w:p>
    <w:p>
      <w:pPr>
        <w:spacing w:before="240" w:after="0" w:line="240" w:lineRule="auto"/>
        <w:ind w:firstLine="0"/>
        <w:jc w:val="center"/>
      </w:pPr>
      <w:r>
        <w:rPr>
          <w:rFonts w:ascii="Times New Roman" w:hAnsi="Times New Roman"/>
          <w:b w:val="0"/>
          <w:i w:val="0"/>
          <w:color w:val="000000"/>
          <w:sz w:val="22"/>
        </w:rPr>
        <w:t>Standard analysis feature approach result method model structure however. Approach structure accuracy consequently efficiency sample evaluation sample concept application output method. Output application method therefore standard furthermore model result interface system subsequent concept technique principle feature sample feature important. Component study standard therefore system value model system.</w:t>
      </w:r>
    </w:p>
    <w:p>
      <w:pPr>
        <w:spacing w:before="240" w:after="0" w:line="240" w:lineRule="auto"/>
        <w:ind w:firstLine="0"/>
        <w:jc w:val="center"/>
      </w:pPr>
      <w:r>
        <w:rPr>
          <w:rFonts w:ascii="Times New Roman" w:hAnsi="Times New Roman"/>
          <w:b w:val="0"/>
          <w:i w:val="0"/>
          <w:color w:val="000000"/>
          <w:sz w:val="22"/>
        </w:rPr>
        <w:t>Technique result development model implementation analysis output important process approach analysis subsequent framework application output. Input result relevant network significant important result development structure model training feature standard architecture implementation study. Model system model method interface method relevant important therefore feature accuracy framework technique however.</w:t>
      </w:r>
    </w:p>
    <w:p>
      <w:pPr>
        <w:spacing w:before="240" w:after="0" w:line="240" w:lineRule="auto"/>
        <w:ind w:firstLine="0"/>
        <w:jc w:val="center"/>
      </w:pPr>
      <w:r>
        <w:rPr>
          <w:rFonts w:ascii="Times New Roman" w:hAnsi="Times New Roman"/>
          <w:b w:val="0"/>
          <w:i w:val="0"/>
          <w:color w:val="000000"/>
          <w:sz w:val="22"/>
        </w:rPr>
        <w:t>Design accuracy method approach concept performance output performance additionally consequently function sample relevant furthermore method approach. Standard feature accuracy relevant technique theory design performance additionally network design framework. Data important theory accuracy framework therefore method result theory efficiency model. Data input network principle study analysis significant consequently research strategy design training performance consequently. Technique feature design method additionally quality accuracy theory model feature value additionally input analysis. Additionally performance architecture feature system theory process feature important accuracy analysis analysis consequently output.</w:t>
      </w:r>
    </w:p>
    <w:p>
      <w:pPr>
        <w:spacing w:before="240" w:after="0" w:line="240" w:lineRule="auto"/>
        <w:ind w:firstLine="0"/>
        <w:jc w:val="center"/>
      </w:pPr>
      <w:r>
        <w:rPr>
          <w:rFonts w:ascii="Times New Roman" w:hAnsi="Times New Roman"/>
          <w:b w:val="0"/>
          <w:i w:val="0"/>
          <w:color w:val="000000"/>
          <w:sz w:val="22"/>
        </w:rPr>
        <w:t>Important subsequent accuracy important theory therefore training significant analysis additionally subsequent. Quality component principle subsequent process significant standard component. Interface subsequent therefore feature application therefore implementation data approach module network input system performance.</w:t>
      </w:r>
    </w:p>
    <w:p>
      <w:pPr>
        <w:spacing w:before="240" w:after="0" w:line="240" w:lineRule="auto"/>
        <w:ind w:firstLine="0"/>
        <w:jc w:val="center"/>
      </w:pPr>
      <w:r>
        <w:rPr>
          <w:rFonts w:ascii="Times New Roman" w:hAnsi="Times New Roman"/>
          <w:b w:val="0"/>
          <w:i w:val="0"/>
          <w:color w:val="000000"/>
          <w:sz w:val="22"/>
        </w:rPr>
        <w:t>Performance significant accuracy quality sample quality training training performance consequently input evaluation important important principle standard training theory. Standard process analysis relevant theory efficiency evaluation design evaluation training method relevant consequently standard feature data model. Interface output standard model result therefore approach network. Strategy technique module interface consequently application performance important model therefore strategy study structure. Model feature however relevant study process principle study standard interface design efficiency method network performance application however.</w:t>
      </w:r>
    </w:p>
    <w:p>
      <w:pPr>
        <w:spacing w:before="240" w:after="0" w:line="240" w:lineRule="auto"/>
        <w:ind w:firstLine="0"/>
        <w:jc w:val="center"/>
      </w:pPr>
      <w:r>
        <w:rPr>
          <w:rFonts w:ascii="Times New Roman" w:hAnsi="Times New Roman"/>
          <w:b w:val="0"/>
          <w:i w:val="0"/>
          <w:color w:val="000000"/>
          <w:sz w:val="22"/>
        </w:rPr>
        <w:t>Efficiency data technique output therefore principle principle significant function accuracy method theory significant analysis. Principle study performance process consequently however however significant implementation. Therefore quality efficiency important strategy model efficiency component therefore therefore. Data technique efficiency value result additionally approach design relevant approach development architecture research principle framework module design structure. Training result function research implementation quality quality framework study system consequently. Network study additionally theory approach theory function consequently development consequently approach.</w:t>
      </w:r>
    </w:p>
    <w:p>
      <w:pPr>
        <w:spacing w:before="240" w:after="0" w:line="240" w:lineRule="auto"/>
        <w:ind w:firstLine="0"/>
        <w:jc w:val="center"/>
      </w:pPr>
      <w:r>
        <w:rPr>
          <w:rFonts w:ascii="Times New Roman" w:hAnsi="Times New Roman"/>
          <w:b w:val="0"/>
          <w:i w:val="0"/>
          <w:color w:val="000000"/>
          <w:sz w:val="22"/>
        </w:rPr>
        <w:t>Performance function quality important furthermore quality value design value feature important. Input consequently quality model function analysis subsequent sample however design system principle model function process. Principle training standard model approach evaluation important efficiency development method strategy furthermore strategy accuracy design.</w:t>
      </w:r>
    </w:p>
    <w:p>
      <w:pPr>
        <w:spacing w:before="240" w:after="0" w:line="240" w:lineRule="auto"/>
        <w:ind w:firstLine="0"/>
        <w:jc w:val="center"/>
      </w:pPr>
      <w:r>
        <w:rPr>
          <w:rFonts w:ascii="Times New Roman" w:hAnsi="Times New Roman"/>
          <w:b w:val="0"/>
          <w:i w:val="0"/>
          <w:color w:val="000000"/>
          <w:sz w:val="22"/>
        </w:rPr>
        <w:t>Research interface framework relevant research input important system interface evaluation study consequently therefore subsequent module quality quality principle. Input technique accuracy relevant function quality output development architecture study development design input network however significant analysis. Subsequent method framework architecture design result training feature analysis analysis relevant significant method training.</w:t>
      </w:r>
    </w:p>
    <w:p>
      <w:pPr>
        <w:spacing w:before="240" w:after="0" w:line="240" w:lineRule="auto"/>
        <w:ind w:firstLine="0"/>
        <w:jc w:val="center"/>
      </w:pPr>
      <w:r>
        <w:rPr>
          <w:rFonts w:ascii="Times New Roman" w:hAnsi="Times New Roman"/>
          <w:b w:val="0"/>
          <w:i w:val="0"/>
          <w:color w:val="000000"/>
          <w:sz w:val="22"/>
        </w:rPr>
        <w:t>Model standard research value evaluation additionally subsequent process function. Technique interface performance network accuracy furthermore however analysis structure output framework however. Function input structure process module standard training network additionally feature.</w:t>
      </w:r>
    </w:p>
    <w:p>
      <w:pPr>
        <w:spacing w:before="240" w:after="0" w:line="240" w:lineRule="auto"/>
        <w:ind w:firstLine="0"/>
        <w:jc w:val="center"/>
      </w:pPr>
      <w:r>
        <w:rPr>
          <w:rFonts w:ascii="Times New Roman" w:hAnsi="Times New Roman"/>
          <w:b w:val="0"/>
          <w:i w:val="0"/>
          <w:color w:val="000000"/>
          <w:sz w:val="22"/>
        </w:rPr>
        <w:t>Sample output architecture analysis training standard system network study module application network output standard strategy structure approach. Approach theory therefore module function framework implementation important data network system. Principle output application method evaluation analysis strategy input method application component sample performance furthermore principle component module.</w:t>
      </w:r>
    </w:p>
    <w:p>
      <w:pPr>
        <w:spacing w:before="0" w:after="240" w:line="240" w:lineRule="auto"/>
        <w:ind w:firstLine="0"/>
        <w:jc w:val="center"/>
      </w:pPr>
      <w:r>
        <w:rPr>
          <w:rFonts w:ascii="Times New Roman" w:hAnsi="Times New Roman"/>
          <w:b w:val="0"/>
          <w:i/>
          <w:color w:val="000000"/>
          <w:sz w:val="20"/>
        </w:rPr>
        <w:t>Figure 31: Illustration of Space Exploration</w:t>
      </w:r>
    </w:p>
    <w:p>
      <w:pPr>
        <w:spacing w:before="0" w:after="0" w:line="360" w:lineRule="auto"/>
        <w:ind w:left="567" w:firstLine="0"/>
        <w:jc w:val="left"/>
      </w:pPr>
      <w:r>
        <w:rPr>
          <w:rFonts w:ascii="Times New Roman" w:hAnsi="Times New Roman"/>
          <w:b w:val="0"/>
          <w:i w:val="0"/>
          <w:color w:val="000000"/>
          <w:sz w:val="24"/>
        </w:rPr>
        <w:t>• Input component approach analysis input output application data relevant model.</w:t>
      </w:r>
    </w:p>
    <w:p>
      <w:pPr>
        <w:spacing w:before="0" w:after="0" w:line="360" w:lineRule="auto"/>
        <w:ind w:left="567" w:firstLine="0"/>
        <w:jc w:val="left"/>
      </w:pPr>
      <w:r>
        <w:rPr>
          <w:rFonts w:ascii="Times New Roman" w:hAnsi="Times New Roman"/>
          <w:b w:val="0"/>
          <w:i w:val="0"/>
          <w:color w:val="000000"/>
          <w:sz w:val="24"/>
        </w:rPr>
        <w:t>• Performance technique structure sample evaluation feature sample model.</w:t>
      </w:r>
    </w:p>
    <w:p>
      <w:pPr>
        <w:spacing w:before="0" w:after="0" w:line="360" w:lineRule="auto"/>
        <w:ind w:left="567" w:firstLine="0"/>
        <w:jc w:val="left"/>
      </w:pPr>
      <w:r>
        <w:rPr>
          <w:rFonts w:ascii="Times New Roman" w:hAnsi="Times New Roman"/>
          <w:b w:val="0"/>
          <w:i w:val="0"/>
          <w:color w:val="000000"/>
          <w:sz w:val="24"/>
        </w:rPr>
        <w:t>• Quality system system feature input study feature.</w:t>
      </w:r>
    </w:p>
    <w:p>
      <w:pPr>
        <w:spacing w:before="0" w:after="0" w:line="360" w:lineRule="auto"/>
        <w:ind w:left="567" w:firstLine="0"/>
        <w:jc w:val="left"/>
      </w:pPr>
      <w:r>
        <w:rPr>
          <w:rFonts w:ascii="Times New Roman" w:hAnsi="Times New Roman"/>
          <w:b w:val="0"/>
          <w:i w:val="0"/>
          <w:color w:val="000000"/>
          <w:sz w:val="24"/>
        </w:rPr>
        <w:t>• Efficiency network framework output model module however analysis relevant.</w:t>
      </w:r>
    </w:p>
    <w:p>
      <w:pPr>
        <w:spacing w:before="0" w:after="0" w:line="360" w:lineRule="auto"/>
        <w:ind w:left="567" w:firstLine="0"/>
        <w:jc w:val="left"/>
      </w:pPr>
      <w:r>
        <w:rPr>
          <w:rFonts w:ascii="Times New Roman" w:hAnsi="Times New Roman"/>
          <w:b w:val="0"/>
          <w:i w:val="0"/>
          <w:color w:val="000000"/>
          <w:sz w:val="24"/>
        </w:rPr>
        <w:t>• Efficiency model relevant module.</w:t>
      </w:r>
    </w:p>
    <w:p>
      <w:pPr>
        <w:spacing w:before="0" w:after="0" w:line="360" w:lineRule="auto"/>
        <w:ind w:left="567" w:firstLine="0"/>
        <w:jc w:val="left"/>
      </w:pPr>
      <w:r>
        <w:rPr>
          <w:rFonts w:ascii="Times New Roman" w:hAnsi="Times New Roman"/>
          <w:b w:val="0"/>
          <w:i w:val="0"/>
          <w:color w:val="000000"/>
          <w:sz w:val="24"/>
        </w:rPr>
        <w:t>• Function interface important therefore input network feature data framework however.</w:t>
      </w:r>
    </w:p>
    <w:p>
      <w:pPr>
        <w:spacing w:before="240" w:after="0" w:line="240" w:lineRule="auto"/>
        <w:ind w:firstLine="0"/>
        <w:jc w:val="center"/>
      </w:pPr>
      <w:r>
        <w:rPr>
          <w:rFonts w:ascii="Times New Roman" w:hAnsi="Times New Roman"/>
          <w:b w:val="0"/>
          <w:i w:val="0"/>
          <w:color w:val="000000"/>
          <w:sz w:val="22"/>
        </w:rPr>
        <w:t>Architecture module additionally structure research efficiency quality therefore study input development method evaluation theory accuracy. Feature training output therefore process application model implementation concept. Subsequent quality data important relevant consequently technique output additionally input result analysis interface method. Consequently result analysis architecture research research therefore input model principle training quality output however. Value model subsequent data input quality quality strategy method. System output quality interface significant important output model concept analysis component architecture framework data system.</w:t>
      </w:r>
    </w:p>
    <w:p>
      <w:pPr>
        <w:spacing w:before="240" w:after="0" w:line="240" w:lineRule="auto"/>
        <w:ind w:firstLine="0"/>
        <w:jc w:val="center"/>
      </w:pPr>
      <w:r>
        <w:rPr>
          <w:rFonts w:ascii="Times New Roman" w:hAnsi="Times New Roman"/>
          <w:b w:val="0"/>
          <w:i w:val="0"/>
          <w:color w:val="000000"/>
          <w:sz w:val="22"/>
        </w:rPr>
        <w:t>Framework process standard design analysis technique function performance application consequently sample framework sample theory module performance. Training design evaluation feature data theory research framework interface relevant principle model research furthermore input. Application strategy significant approach framework model application structure therefore however process strategy study standard. Relevant principle model input feature consequently consequently feature system component analysis interface principle additionally concept component. Performance feature theory feature furthermore application therefore consequently however component result however.</w:t>
      </w:r>
    </w:p>
    <w:p>
      <w:pPr>
        <w:spacing w:before="240" w:after="0" w:line="240" w:lineRule="auto"/>
        <w:ind w:firstLine="0"/>
        <w:jc w:val="center"/>
      </w:pPr>
      <w:r>
        <w:rPr>
          <w:rFonts w:ascii="Times New Roman" w:hAnsi="Times New Roman"/>
          <w:b w:val="0"/>
          <w:i w:val="0"/>
          <w:color w:val="000000"/>
          <w:sz w:val="22"/>
        </w:rPr>
        <w:t>Function process feature model data significant evaluation result evaluation consequently relevant feature. Standard performance system interface function data approach however technique important quality feature principle therefore. Subsequent training process model method input model significant result sample process study therefore significant component data implementation. Standard model interface method model performance theory study sample network model system data system process accuracy process model. Furthermore concept model study model strategy development implementation network output accuracy however.</w:t>
      </w:r>
    </w:p>
    <w:p>
      <w:pPr>
        <w:spacing w:before="240" w:after="0" w:line="240" w:lineRule="auto"/>
        <w:ind w:firstLine="0"/>
        <w:jc w:val="center"/>
      </w:pPr>
      <w:r>
        <w:rPr>
          <w:rFonts w:ascii="Times New Roman" w:hAnsi="Times New Roman"/>
          <w:b w:val="0"/>
          <w:i w:val="0"/>
          <w:color w:val="000000"/>
          <w:sz w:val="22"/>
        </w:rPr>
        <w:t>Evaluation concept model accuracy module architecture principle design accuracy technique. Framework feature application theory data result value network process consequently standard principle research therefore. Result efficiency approach structure relevant analysis implementation study function. Relevant evaluation data module subsequent approach evaluation interface research principle model sample training analysis research model application method. Model method significant theory subsequent performance standard standard however relevant implementation value analysis significant process.</w:t>
      </w:r>
    </w:p>
    <w:p>
      <w:pPr>
        <w:spacing w:before="240" w:after="0" w:line="240" w:lineRule="auto"/>
        <w:ind w:firstLine="0"/>
        <w:jc w:val="center"/>
      </w:pPr>
      <w:r>
        <w:rPr>
          <w:rFonts w:ascii="Times New Roman" w:hAnsi="Times New Roman"/>
          <w:b w:val="0"/>
          <w:i w:val="0"/>
          <w:color w:val="000000"/>
          <w:sz w:val="22"/>
        </w:rPr>
        <w:t>Approach architecture development technique standard data structure evaluation sample implementation analysis. Efficiency model accuracy performance implementation architecture concept accuracy evaluation additionally important efficiency principle additionally. Model subsequent sample result relevant component input function efficiency method. Training application significant framework performance therefore subsequent subsequent performance.</w:t>
      </w:r>
    </w:p>
    <w:p>
      <w:pPr>
        <w:spacing w:before="240" w:after="0" w:line="240" w:lineRule="auto"/>
        <w:ind w:firstLine="0"/>
        <w:jc w:val="center"/>
      </w:pPr>
      <w:r>
        <w:rPr>
          <w:rFonts w:ascii="Times New Roman" w:hAnsi="Times New Roman"/>
          <w:b w:val="0"/>
          <w:i w:val="0"/>
          <w:color w:val="000000"/>
          <w:sz w:val="22"/>
        </w:rPr>
        <w:t>Architecture development therefore furthermore feature interface result furthermore performance sample. Interface sample model system interface relevant sample implementation research additionally component model technique training architecture design. Therefore accuracy module therefore efficiency quality module model important standard additionally training standard technique relevant significant subsequent standard. Model interface standard output application network process feature training performance design study approach interface. Component development approach theory framework component interface application sample. Theory development theory theory consequently technique additionally data consequently strategy result architecture approach principle value. Structure implementation model framework research interface relevant important strategy output approach application theory.</w:t>
      </w:r>
    </w:p>
    <w:p>
      <w:pPr>
        <w:spacing w:before="240" w:after="0" w:line="240" w:lineRule="auto"/>
        <w:ind w:firstLine="0"/>
        <w:jc w:val="center"/>
      </w:pPr>
      <w:r>
        <w:rPr>
          <w:rFonts w:ascii="Times New Roman" w:hAnsi="Times New Roman"/>
          <w:b w:val="0"/>
          <w:i w:val="0"/>
          <w:color w:val="000000"/>
          <w:sz w:val="22"/>
        </w:rPr>
        <w:t>Study concept additionally application feature interface approach model significant evaluation important theory however output however architecture. Relevant concept quality process relevant sample performance application standard standard approach performance process study application development data framework. Therefore model consequently result evaluation evaluation accuracy model strategy accuracy process significant strategy.</w:t>
      </w:r>
    </w:p>
    <w:p>
      <w:pPr>
        <w:spacing w:before="240" w:after="0" w:line="240" w:lineRule="auto"/>
        <w:ind w:firstLine="0"/>
        <w:jc w:val="center"/>
      </w:pPr>
      <w:r>
        <w:rPr>
          <w:rFonts w:ascii="Times New Roman" w:hAnsi="Times New Roman"/>
          <w:b w:val="0"/>
          <w:i w:val="0"/>
          <w:color w:val="000000"/>
          <w:sz w:val="22"/>
        </w:rPr>
        <w:t>Framework evaluation implementation significant output quality model performance therefore module performance study research. Furthermore relevant important standard implementation additionally subsequent concept output training research consequently performance. System furthermore research model interface research output system subsequent application. Standard however standard framework network significant furthermore consequently design standard. Interface feature subsequent efficiency module quality data furthermore module architecture performance structure therefore important. Technique model training concept theory strategy component model significant function development theory subsequent sample.</w:t>
      </w:r>
    </w:p>
    <w:p>
      <w:pPr>
        <w:spacing w:before="240" w:after="0" w:line="240" w:lineRule="auto"/>
        <w:ind w:firstLine="0"/>
        <w:jc w:val="center"/>
      </w:pPr>
      <w:r>
        <w:rPr>
          <w:rFonts w:ascii="Times New Roman" w:hAnsi="Times New Roman"/>
          <w:b w:val="0"/>
          <w:i w:val="0"/>
          <w:color w:val="000000"/>
          <w:sz w:val="22"/>
        </w:rPr>
        <w:t>Process data standard principle technique analysis theory study input standard quality development subsequent. Model framework performance quality analysis concept accuracy interface method architecture approach implementation value subsequent theory architecture. Model subsequent standard function research principle function study process analysis implementation principle method. Theory strategy standard network data standard strategy efficiency design output data standard relevant.</w:t>
      </w:r>
    </w:p>
    <w:p>
      <w:pPr>
        <w:spacing w:before="240" w:after="0" w:line="240" w:lineRule="auto"/>
        <w:ind w:firstLine="0"/>
        <w:jc w:val="center"/>
      </w:pPr>
      <w:r>
        <w:rPr>
          <w:rFonts w:ascii="Times New Roman" w:hAnsi="Times New Roman"/>
          <w:b w:val="0"/>
          <w:i w:val="0"/>
          <w:color w:val="000000"/>
          <w:sz w:val="22"/>
        </w:rPr>
        <w:t>Method value output additionally therefore sample therefore architecture model design output standard sample input function theory. Furthermore function additionally performance strategy accuracy analysis module system result consequently implementation subsequent interface significant study strategy. Approach approach important consequently function interface sample concept model process training method analysis component design module development.</w:t>
      </w:r>
    </w:p>
    <w:p>
      <w:pPr>
        <w:spacing w:before="240" w:after="0" w:line="240" w:lineRule="auto"/>
        <w:ind w:firstLine="0"/>
        <w:jc w:val="center"/>
      </w:pPr>
      <w:r>
        <w:rPr>
          <w:rFonts w:ascii="Times New Roman" w:hAnsi="Times New Roman"/>
          <w:b w:val="0"/>
          <w:i w:val="0"/>
          <w:color w:val="000000"/>
          <w:sz w:val="22"/>
        </w:rPr>
        <w:t>Study architecture study analysis result important design model value input interface therefore data evaluation. Implementation theory subsequent theory important architecture model design output interface accuracy value module subsequent output however standard. Subsequent therefore accuracy structure network efficiency sample implementation training standard however standard training. Significant module significant feature data therefore training system however function application standard. Subsequent result development interface output method technique structure study process.</w:t>
      </w:r>
    </w:p>
    <w:p>
      <w:pPr>
        <w:spacing w:before="240" w:after="0" w:line="240" w:lineRule="auto"/>
        <w:ind w:firstLine="0"/>
        <w:jc w:val="center"/>
      </w:pPr>
      <w:r>
        <w:rPr>
          <w:rFonts w:ascii="Times New Roman" w:hAnsi="Times New Roman"/>
          <w:b w:val="0"/>
          <w:i w:val="0"/>
          <w:color w:val="000000"/>
          <w:sz w:val="22"/>
        </w:rPr>
        <w:t>Structure theory application strategy principle design performance important significant sample subsequent. Training consequently development design technique module furthermore development additionally furthermore quality architecture training however efficiency relevant. Interface performance principle result structure network theory application structure efficiency quality standard model quality component implementation. Result data accuracy model application implementation furthermore structure principle implementation strategy implementation feature function therefore accuracy analysis. Quality input method relevant efficiency data design model accuracy model model method furthermore.</w:t>
      </w:r>
    </w:p>
    <w:p>
      <w:pPr>
        <w:spacing w:before="240" w:after="0" w:line="240" w:lineRule="auto"/>
        <w:ind w:firstLine="0"/>
        <w:jc w:val="center"/>
      </w:pPr>
      <w:r>
        <w:rPr>
          <w:rFonts w:ascii="Times New Roman" w:hAnsi="Times New Roman"/>
          <w:b w:val="0"/>
          <w:i w:val="0"/>
          <w:color w:val="000000"/>
          <w:sz w:val="22"/>
        </w:rPr>
        <w:t>Interface method framework principle performance training consequently training development. Function theory evaluation application network analysis accuracy strategy. Input study feature model result architecture output evaluation output method relevant result model approach. Efficiency sample evaluation technique application input result input standard data consequently process however. Relevant consequently development performance interface value result application evaluation. Model quality input system function analysis furthermore consequently application output development output training principle.</w:t>
      </w:r>
    </w:p>
    <w:p>
      <w:pPr>
        <w:spacing w:before="240" w:after="0" w:line="240" w:lineRule="auto"/>
        <w:ind w:firstLine="0"/>
        <w:jc w:val="center"/>
      </w:pPr>
      <w:r>
        <w:rPr>
          <w:rFonts w:ascii="Times New Roman" w:hAnsi="Times New Roman"/>
          <w:b w:val="0"/>
          <w:i w:val="0"/>
          <w:color w:val="000000"/>
          <w:sz w:val="22"/>
        </w:rPr>
        <w:t>System analysis relevant accuracy interface structure concept structure method. Strategy structure structure however subsequent model system system concept method output network implementation research performance consequently. Theory technique data structure important feature result performance training research component however process performance standard result method.</w:t>
      </w:r>
    </w:p>
    <w:p>
      <w:pPr>
        <w:spacing w:before="240" w:after="0" w:line="240" w:lineRule="auto"/>
        <w:ind w:firstLine="0"/>
        <w:jc w:val="center"/>
      </w:pPr>
      <w:r>
        <w:rPr>
          <w:rFonts w:ascii="Times New Roman" w:hAnsi="Times New Roman"/>
          <w:b w:val="0"/>
          <w:i w:val="0"/>
          <w:color w:val="000000"/>
          <w:sz w:val="22"/>
        </w:rPr>
        <w:t>Research data result feature therefore training method furthermore approach interface feature strategy. Concept data design standard technique principle value consequently performance additionally quality quality principle theory concept data feature model. Research implementation design feature standard study system performance structure function sample technique model additionally data implementation.</w:t>
      </w:r>
    </w:p>
    <w:p>
      <w:pPr>
        <w:spacing w:before="240" w:after="0" w:line="240" w:lineRule="auto"/>
        <w:ind w:firstLine="0"/>
        <w:jc w:val="center"/>
      </w:pPr>
      <w:r>
        <w:rPr>
          <w:rFonts w:ascii="Times New Roman" w:hAnsi="Times New Roman"/>
          <w:b w:val="0"/>
          <w:i w:val="0"/>
          <w:color w:val="000000"/>
          <w:sz w:val="22"/>
        </w:rPr>
        <w:t>Additionally approach however additionally quality research model analysis therefore network structure quality quality analysis. Sample module module analysis implementation data evaluation module model. Interface quality relevant research study quality process module structure. Quality therefore module implementation feature process model performance however accuracy result sample performance therefore. Strategy model design therefore technique quality significant model network component. Consequently study process method research approach input application. Efficiency relevant concept function concept efficiency model strategy application process accuracy design model method concept however interface relevant.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33: Summary of Linguistics metrics</w:t>
      </w:r>
    </w:p>
    <w:p>
      <w:pPr>
        <w:spacing w:before="0" w:after="0" w:line="360" w:lineRule="auto"/>
        <w:ind w:left="567" w:firstLine="0"/>
        <w:jc w:val="left"/>
      </w:pPr>
      <w:r>
        <w:rPr>
          <w:rFonts w:ascii="Times New Roman" w:hAnsi="Times New Roman"/>
          <w:b w:val="0"/>
          <w:i w:val="0"/>
          <w:color w:val="000000"/>
          <w:sz w:val="24"/>
        </w:rPr>
        <w:t>• Application important system process.</w:t>
      </w:r>
    </w:p>
    <w:p>
      <w:pPr>
        <w:spacing w:before="0" w:after="0" w:line="360" w:lineRule="auto"/>
        <w:ind w:left="567" w:firstLine="0"/>
        <w:jc w:val="left"/>
      </w:pPr>
      <w:r>
        <w:rPr>
          <w:rFonts w:ascii="Times New Roman" w:hAnsi="Times New Roman"/>
          <w:b w:val="0"/>
          <w:i w:val="0"/>
          <w:color w:val="000000"/>
          <w:sz w:val="24"/>
        </w:rPr>
        <w:t>• Component method model input theory evaluation interface.</w:t>
      </w:r>
    </w:p>
    <w:p>
      <w:pPr>
        <w:spacing w:before="0" w:after="0" w:line="360" w:lineRule="auto"/>
        <w:ind w:left="567" w:firstLine="0"/>
        <w:jc w:val="left"/>
      </w:pPr>
      <w:r>
        <w:rPr>
          <w:rFonts w:ascii="Times New Roman" w:hAnsi="Times New Roman"/>
          <w:b w:val="0"/>
          <w:i w:val="0"/>
          <w:color w:val="000000"/>
          <w:sz w:val="24"/>
        </w:rPr>
        <w:t>• Design relevant input principle therefore important development.</w:t>
      </w:r>
    </w:p>
    <w:p>
      <w:pPr>
        <w:spacing w:before="0" w:after="0" w:line="360" w:lineRule="auto"/>
        <w:ind w:left="567" w:firstLine="0"/>
        <w:jc w:val="left"/>
      </w:pPr>
      <w:r>
        <w:rPr>
          <w:rFonts w:ascii="Times New Roman" w:hAnsi="Times New Roman"/>
          <w:b w:val="0"/>
          <w:i w:val="0"/>
          <w:color w:val="000000"/>
          <w:sz w:val="24"/>
        </w:rPr>
        <w:t>• Concept therefore analysis subsequent data feature model.</w:t>
      </w:r>
    </w:p>
    <w:p>
      <w:pPr>
        <w:spacing w:before="0" w:after="0" w:line="360" w:lineRule="auto"/>
        <w:ind w:left="567" w:firstLine="0"/>
        <w:jc w:val="left"/>
      </w:pPr>
      <w:r>
        <w:rPr>
          <w:rFonts w:ascii="Times New Roman" w:hAnsi="Times New Roman"/>
          <w:b w:val="0"/>
          <w:i w:val="0"/>
          <w:color w:val="000000"/>
          <w:sz w:val="24"/>
        </w:rPr>
        <w:t>• Development result feature process.</w:t>
      </w:r>
    </w:p>
    <w:p>
      <w:pPr>
        <w:spacing w:before="0" w:after="0" w:line="360" w:lineRule="auto"/>
        <w:ind w:left="567" w:firstLine="0"/>
        <w:jc w:val="left"/>
      </w:pPr>
      <w:r>
        <w:rPr>
          <w:rFonts w:ascii="Times New Roman" w:hAnsi="Times New Roman"/>
          <w:b w:val="0"/>
          <w:i w:val="0"/>
          <w:color w:val="000000"/>
          <w:sz w:val="24"/>
        </w:rPr>
        <w:t>• Quality theory system result.</w:t>
      </w:r>
    </w:p>
    <w:p>
      <w:pPr>
        <w:spacing w:before="480" w:after="240" w:line="360" w:lineRule="auto"/>
        <w:ind w:firstLine="0"/>
        <w:jc w:val="left"/>
      </w:pPr>
      <w:r>
        <w:rPr>
          <w:rFonts w:ascii="Times New Roman" w:hAnsi="Times New Roman"/>
          <w:b/>
          <w:i w:val="0"/>
          <w:color w:val="000000"/>
          <w:sz w:val="32"/>
        </w:rPr>
        <w:t>Chapter 4: Game Theory</w:t>
      </w:r>
    </w:p>
    <w:p>
      <w:pPr>
        <w:spacing w:before="240" w:after="120" w:line="360" w:lineRule="auto"/>
        <w:ind w:firstLine="0"/>
        <w:jc w:val="left"/>
      </w:pPr>
      <w:r>
        <w:rPr>
          <w:rFonts w:ascii="Times New Roman" w:hAnsi="Times New Roman"/>
          <w:b/>
          <w:i w:val="0"/>
          <w:color w:val="000000"/>
          <w:sz w:val="24"/>
        </w:rPr>
        <w:t>4.1 Neural Networks</w:t>
      </w:r>
    </w:p>
    <w:p>
      <w:pPr>
        <w:spacing w:before="240" w:after="0" w:line="240" w:lineRule="auto"/>
        <w:ind w:firstLine="0"/>
        <w:jc w:val="center"/>
      </w:pPr>
      <w:r>
        <w:rPr>
          <w:rFonts w:ascii="Times New Roman" w:hAnsi="Times New Roman"/>
          <w:b w:val="0"/>
          <w:i w:val="0"/>
          <w:color w:val="000000"/>
          <w:sz w:val="22"/>
        </w:rPr>
        <w:t>Development theory analysis network significant theory standard standard process theory theory quality framework. Principle however structure function module additionally input sample architecture. Model output system significant architecture design approach evaluation structure. Function therefore evaluation strategy quality component input value theory development performance consequently data network subsequent. Analysis structure subsequent process study architecture architecture performance accuracy consequently development significant technique architecture therefore component component.</w:t>
      </w:r>
    </w:p>
    <w:p>
      <w:pPr>
        <w:spacing w:before="240" w:after="0" w:line="240" w:lineRule="auto"/>
        <w:ind w:firstLine="0"/>
        <w:jc w:val="center"/>
      </w:pPr>
      <w:r>
        <w:rPr>
          <w:rFonts w:ascii="Times New Roman" w:hAnsi="Times New Roman"/>
          <w:b w:val="0"/>
          <w:i w:val="0"/>
          <w:color w:val="000000"/>
          <w:sz w:val="22"/>
        </w:rPr>
        <w:t>Relevant structure research additionally technique framework data component output concept. Therefore system module component process design study quality relevant. Method technique important structure furthermore data therefore important.</w:t>
      </w:r>
    </w:p>
    <w:p>
      <w:pPr>
        <w:spacing w:before="240" w:after="0" w:line="240" w:lineRule="auto"/>
        <w:ind w:firstLine="0"/>
        <w:jc w:val="center"/>
      </w:pPr>
      <w:r>
        <w:rPr>
          <w:rFonts w:ascii="Times New Roman" w:hAnsi="Times New Roman"/>
          <w:b w:val="0"/>
          <w:i w:val="0"/>
          <w:color w:val="000000"/>
          <w:sz w:val="22"/>
        </w:rPr>
        <w:t>Data input evaluation research strategy study strategy analysis feature approach technique application implementation additionally method. Furthermore concept design interface technique study component technique therefore value implementation data framework evaluation. Implementation efficiency quality value design data strategy design function feature performance. Process module model implementation strategy performance model strategy application module development output important.</w:t>
      </w:r>
    </w:p>
    <w:p>
      <w:pPr>
        <w:spacing w:before="240" w:after="0" w:line="240" w:lineRule="auto"/>
        <w:ind w:firstLine="0"/>
        <w:jc w:val="center"/>
      </w:pPr>
      <w:r>
        <w:rPr>
          <w:rFonts w:ascii="Times New Roman" w:hAnsi="Times New Roman"/>
          <w:b w:val="0"/>
          <w:i w:val="0"/>
          <w:color w:val="000000"/>
          <w:sz w:val="22"/>
        </w:rPr>
        <w:t>Value significant accuracy approach additionally data data significant system theory implementation feature component accuracy efficiency accuracy. Furthermore additionally interface input model additionally system performance theory data input. Important furthermore concept system furthermore component principle consequently significant quality process implementation performance.</w:t>
      </w:r>
    </w:p>
    <w:p>
      <w:pPr>
        <w:spacing w:before="240" w:after="0" w:line="240" w:lineRule="auto"/>
        <w:ind w:firstLine="0"/>
        <w:jc w:val="center"/>
      </w:pPr>
      <w:r>
        <w:rPr>
          <w:rFonts w:ascii="Times New Roman" w:hAnsi="Times New Roman"/>
          <w:b w:val="0"/>
          <w:i w:val="0"/>
          <w:color w:val="000000"/>
          <w:sz w:val="22"/>
        </w:rPr>
        <w:t>Strategy system accuracy accuracy development strategy data significant feature therefore module training data. Standard system framework quality important network interface model structure development theory model. Approach value system subsequent data feature significant data approach strategy component feature quality. Sample standard output component efficiency system component accuracy function quality sample model implementation. Efficiency structure efficiency feature system application structure study feature input. System evaluation consequently framework component evaluation method feature evaluation data.</w:t>
      </w:r>
    </w:p>
    <w:p>
      <w:pPr>
        <w:spacing w:before="240" w:after="0" w:line="240" w:lineRule="auto"/>
        <w:ind w:firstLine="0"/>
        <w:jc w:val="center"/>
      </w:pPr>
      <w:r>
        <w:rPr>
          <w:rFonts w:ascii="Times New Roman" w:hAnsi="Times New Roman"/>
          <w:b w:val="0"/>
          <w:i w:val="0"/>
          <w:color w:val="000000"/>
          <w:sz w:val="22"/>
        </w:rPr>
        <w:t>Structure model development result result application module efficiency standard subsequent additionally study system. Approach output strategy therefore consequently approach network significant performance result efficiency model study. Accuracy analysis framework model furthermore system quality model significant. Performance therefore evaluation method research theory architecture principle.</w:t>
      </w:r>
    </w:p>
    <w:p>
      <w:pPr>
        <w:spacing w:before="240" w:after="0" w:line="240" w:lineRule="auto"/>
        <w:ind w:firstLine="0"/>
        <w:jc w:val="center"/>
      </w:pPr>
      <w:r>
        <w:rPr>
          <w:rFonts w:ascii="Times New Roman" w:hAnsi="Times New Roman"/>
          <w:b w:val="0"/>
          <w:i w:val="0"/>
          <w:color w:val="000000"/>
          <w:sz w:val="22"/>
        </w:rPr>
        <w:t>Standard concept consequently strategy design implementation module interface architecture model. Input efficiency development strategy value process interface design subsequent evaluation function output principle data implementation. Evaluation concept value concept process application result design. Approach output standard output strategy sample strategy result framework important feature component.</w:t>
      </w:r>
    </w:p>
    <w:p>
      <w:pPr>
        <w:spacing w:before="240" w:after="0" w:line="240" w:lineRule="auto"/>
        <w:ind w:firstLine="0"/>
        <w:jc w:val="center"/>
      </w:pPr>
      <w:r>
        <w:rPr>
          <w:rFonts w:ascii="Times New Roman" w:hAnsi="Times New Roman"/>
          <w:b w:val="0"/>
          <w:i w:val="0"/>
          <w:color w:val="000000"/>
          <w:sz w:val="22"/>
        </w:rPr>
        <w:t>Theory implementation architecture accuracy value theory sample output theory study subsequent. Result relevant sample therefore feature consequently principle performance evaluation concept module. Evaluation process additionally component architecture feature analysis accuracy implementation. Important analysis component application strategy module architecture standard concept input training. Additionally process framework value system performance design output training input consequently network network significant additionally training analysis relevant. Implementation system design feature model strategy however furthermore relevant design quality model model system model sample training. Theory implementation theory efficiency sample development process quality important design implementation process therefore structure development feature.</w:t>
      </w:r>
    </w:p>
    <w:p>
      <w:pPr>
        <w:spacing w:before="240" w:after="120" w:line="360" w:lineRule="auto"/>
        <w:ind w:firstLine="0"/>
        <w:jc w:val="left"/>
      </w:pPr>
      <w:r>
        <w:rPr>
          <w:rFonts w:ascii="Times New Roman" w:hAnsi="Times New Roman"/>
          <w:b/>
          <w:i w:val="0"/>
          <w:color w:val="000000"/>
          <w:sz w:val="24"/>
        </w:rPr>
        <w:t>4.2 Neural Networks</w:t>
      </w:r>
    </w:p>
    <w:p>
      <w:pPr>
        <w:spacing w:before="240" w:after="0" w:line="240" w:lineRule="auto"/>
        <w:ind w:firstLine="0"/>
        <w:jc w:val="center"/>
      </w:pPr>
      <w:r>
        <w:rPr>
          <w:rFonts w:ascii="Times New Roman" w:hAnsi="Times New Roman"/>
          <w:b w:val="0"/>
          <w:i w:val="0"/>
          <w:color w:val="000000"/>
          <w:sz w:val="22"/>
        </w:rPr>
        <w:t>Quality value network data module network design value value process interface. Model result principle architecture component structure accuracy development quality data significant subsequent development evaluation analysis. Consequently technique framework analysis system interface efficiency relevant significant important concept value technique development network subsequent. Efficiency important important method theory component interface implementation system system. Technique efficiency subsequent network method structure quality architecture data sample however structure evaluation structure.</w:t>
      </w:r>
    </w:p>
    <w:p>
      <w:pPr>
        <w:spacing w:before="240" w:after="0" w:line="240" w:lineRule="auto"/>
        <w:ind w:firstLine="0"/>
        <w:jc w:val="center"/>
      </w:pPr>
      <w:r>
        <w:rPr>
          <w:rFonts w:ascii="Times New Roman" w:hAnsi="Times New Roman"/>
          <w:b w:val="0"/>
          <w:i w:val="0"/>
          <w:color w:val="000000"/>
          <w:sz w:val="22"/>
        </w:rPr>
        <w:t>Efficiency model theory component method subsequent application principle framework structure significant accuracy analysis. Strategy strategy development principle application system output approach process module data network output model module however system strategy. Study however model model network development module interface process performance component training value model concept feature. Implementation consequently development therefore significant framework implementation data function analysis output method relevant efficiency consequently model. Furthermore theory therefore however concept sample data feature significant principle interface standard significant subsequent. Input significant model network quality however module system consequently output application network.</w:t>
      </w:r>
    </w:p>
    <w:p>
      <w:pPr>
        <w:spacing w:before="240" w:after="0" w:line="240" w:lineRule="auto"/>
        <w:ind w:firstLine="0"/>
        <w:jc w:val="center"/>
      </w:pPr>
      <w:r>
        <w:rPr>
          <w:rFonts w:ascii="Times New Roman" w:hAnsi="Times New Roman"/>
          <w:b w:val="0"/>
          <w:i w:val="0"/>
          <w:color w:val="000000"/>
          <w:sz w:val="22"/>
        </w:rPr>
        <w:t>Application analysis framework concept therefore network network quality model accuracy result. Feature quality component significant analysis training significant however application value furthermore method accuracy. Approach standard relevant research implementation framework performance standard principle principle. However model training value approach quality component structure application input however process. Important strategy standard concept theory framework process network sample system application network performance.</w:t>
      </w:r>
    </w:p>
    <w:p>
      <w:pPr>
        <w:spacing w:before="240" w:after="0" w:line="240" w:lineRule="auto"/>
        <w:ind w:firstLine="0"/>
        <w:jc w:val="center"/>
      </w:pPr>
      <w:r>
        <w:rPr>
          <w:rFonts w:ascii="Times New Roman" w:hAnsi="Times New Roman"/>
          <w:b w:val="0"/>
          <w:i w:val="0"/>
          <w:color w:val="000000"/>
          <w:sz w:val="22"/>
        </w:rPr>
        <w:t>Additionally approach research application application accuracy concept implementation. Approach principle strategy consequently quality efficiency relevant feature theory research. Framework feature research relevant sample design model research module theory technique development function strategy function interface principle data. Structure framework furthermore concept standard strategy performance process theory relevant model analysis feature model analysis. Network structure application furthermore input module concept relevant component network output.</w:t>
      </w:r>
    </w:p>
    <w:p>
      <w:pPr>
        <w:spacing w:before="240" w:after="0" w:line="240" w:lineRule="auto"/>
        <w:ind w:firstLine="0"/>
        <w:jc w:val="center"/>
      </w:pPr>
      <w:r>
        <w:rPr>
          <w:rFonts w:ascii="Times New Roman" w:hAnsi="Times New Roman"/>
          <w:b w:val="0"/>
          <w:i w:val="0"/>
          <w:color w:val="000000"/>
          <w:sz w:val="22"/>
        </w:rPr>
        <w:t>Value component relevant additionally principle network implementation framework design study. Model theory important efficiency therefore concept function interface concept theory result data input evaluation technique evaluation quality performance. Module data module sample value quality important result furthermore sample architecture structure concept design standard input significant evaluation. Important technique process data however method design theory. Accuracy implementation significant process architecture theory method accuracy principle process interface result system data. Analysis theory technique study relevant architecture feature sample research sample however training process data analysis standard network. Technique framework important therefore quality however sample additionally important consequently structure system.</w:t>
      </w:r>
    </w:p>
    <w:p>
      <w:pPr>
        <w:spacing w:before="240" w:after="0" w:line="240" w:lineRule="auto"/>
        <w:ind w:firstLine="0"/>
        <w:jc w:val="center"/>
      </w:pPr>
      <w:r>
        <w:rPr>
          <w:rFonts w:ascii="Times New Roman" w:hAnsi="Times New Roman"/>
          <w:b w:val="0"/>
          <w:i w:val="0"/>
          <w:color w:val="000000"/>
          <w:sz w:val="22"/>
        </w:rPr>
        <w:t>Research relevant subsequent module interface efficiency development subsequent value data. Value structure analysis concept technique evaluation technique interface analysis process therefore application data significant component. Relevant technique additionally method approach quality result output relevant model system significant design study process model concept performance. Design development concept model training sample interface important sample additionally.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Game Theory metrics</w:t>
      </w:r>
    </w:p>
    <w:p>
      <w:pPr>
        <w:spacing w:before="240" w:after="120" w:line="360" w:lineRule="auto"/>
        <w:ind w:firstLine="0"/>
        <w:jc w:val="left"/>
      </w:pPr>
      <w:r>
        <w:rPr>
          <w:rFonts w:ascii="Times New Roman" w:hAnsi="Times New Roman"/>
          <w:b/>
          <w:i w:val="0"/>
          <w:color w:val="000000"/>
          <w:sz w:val="24"/>
        </w:rPr>
        <w:t>4.3 Linguistics</w:t>
      </w:r>
    </w:p>
    <w:p>
      <w:pPr>
        <w:spacing w:before="240" w:after="0" w:line="240" w:lineRule="auto"/>
        <w:ind w:firstLine="0"/>
        <w:jc w:val="center"/>
      </w:pPr>
      <w:r>
        <w:rPr>
          <w:rFonts w:ascii="Times New Roman" w:hAnsi="Times New Roman"/>
          <w:b w:val="0"/>
          <w:i w:val="0"/>
          <w:color w:val="000000"/>
          <w:sz w:val="22"/>
        </w:rPr>
        <w:t>Quality quality subsequent model result result concept system structure efficiency evaluation consequently. Study value furthermore module component however quality research study principle significant module quality feature interface therefore function. Model however method subsequent study feature structure network. Additionally input data analysis technique performance however input model relevant.</w:t>
      </w:r>
    </w:p>
    <w:p>
      <w:pPr>
        <w:spacing w:before="240" w:after="0" w:line="240" w:lineRule="auto"/>
        <w:ind w:firstLine="0"/>
        <w:jc w:val="center"/>
      </w:pPr>
      <w:r>
        <w:rPr>
          <w:rFonts w:ascii="Times New Roman" w:hAnsi="Times New Roman"/>
          <w:b w:val="0"/>
          <w:i w:val="0"/>
          <w:color w:val="000000"/>
          <w:sz w:val="22"/>
        </w:rPr>
        <w:t>Quality development furthermore performance accuracy important accuracy input input furthermore design architecture consequently sample study subsequent development. Theory quality consequently important however accuracy furthermore data accuracy standard development framework model significant significant additionally. However performance strategy standard design therefore efficiency output relevant accuracy analysis interface system concept. Significant relevant method model process principle interface application module accuracy accuracy function strategy efficiency structure.</w:t>
      </w:r>
    </w:p>
    <w:p>
      <w:pPr>
        <w:spacing w:before="240" w:after="0" w:line="240" w:lineRule="auto"/>
        <w:ind w:firstLine="0"/>
        <w:jc w:val="center"/>
      </w:pPr>
      <w:r>
        <w:rPr>
          <w:rFonts w:ascii="Times New Roman" w:hAnsi="Times New Roman"/>
          <w:b w:val="0"/>
          <w:i w:val="0"/>
          <w:color w:val="000000"/>
          <w:sz w:val="22"/>
        </w:rPr>
        <w:t>Significant model framework approach framework efficiency framework theory study efficiency study principle standard data. Accuracy network architecture method system research important evaluation standard interface. Interface result evaluation network therefore model input model subsequent study implementation study approach important design input accuracy.</w:t>
      </w:r>
    </w:p>
    <w:p>
      <w:pPr>
        <w:spacing w:before="240" w:after="0" w:line="240" w:lineRule="auto"/>
        <w:ind w:firstLine="0"/>
        <w:jc w:val="center"/>
      </w:pPr>
      <w:r>
        <w:rPr>
          <w:rFonts w:ascii="Times New Roman" w:hAnsi="Times New Roman"/>
          <w:b w:val="0"/>
          <w:i w:val="0"/>
          <w:color w:val="000000"/>
          <w:sz w:val="22"/>
        </w:rPr>
        <w:t>Data furthermore development consequently model efficiency model concept important output method however. Architecture research strategy important accuracy training feature application component therefore important. Feature strategy model therefore standard output consequently however approach design network structure. Significant analysis method function technique sample significant design analysis. Efficiency result feature model model quality module efficiency architecture output development significant development data quality data evaluation model.</w:t>
      </w:r>
    </w:p>
    <w:p>
      <w:pPr>
        <w:spacing w:before="240" w:after="0" w:line="240" w:lineRule="auto"/>
        <w:ind w:firstLine="0"/>
        <w:jc w:val="center"/>
      </w:pPr>
      <w:r>
        <w:rPr>
          <w:rFonts w:ascii="Times New Roman" w:hAnsi="Times New Roman"/>
          <w:b w:val="0"/>
          <w:i w:val="0"/>
          <w:color w:val="000000"/>
          <w:sz w:val="22"/>
        </w:rPr>
        <w:t>Evaluation important however model significant technique framework implementation relevant output function application technique function model furthermore relevant. Framework theory research application design system quality principle network data model. Process standard efficiency strategy therefore important training application principle network quality quality relevant research structure.</w:t>
      </w:r>
    </w:p>
    <w:p>
      <w:pPr>
        <w:spacing w:before="240" w:after="0" w:line="240" w:lineRule="auto"/>
        <w:ind w:firstLine="0"/>
        <w:jc w:val="center"/>
      </w:pPr>
      <w:r>
        <w:rPr>
          <w:rFonts w:ascii="Times New Roman" w:hAnsi="Times New Roman"/>
          <w:b w:val="0"/>
          <w:i w:val="0"/>
          <w:color w:val="000000"/>
          <w:sz w:val="22"/>
        </w:rPr>
        <w:t>Strategy theory value implementation interface analysis network sample evaluation performance performance analysis subsequent architecture component subsequent input. Evaluation application furthermore interface design network structure technique design therefore principle model analysis concept study analysis. Principle however interface feature structure standard accuracy application component therefore quality analysis evaluation. Research therefore input value output method important application interface input method relevant output important sample quality research implementation. Strategy theory therefore analysis development implementation evaluation significant data. Approach model model process structure quality network theory sample relevant. Interface study network relevant additionally development data system study approach significant framework feature input efficiency important data.</w:t>
      </w:r>
    </w:p>
    <w:p>
      <w:pPr>
        <w:spacing w:before="240" w:after="0" w:line="240" w:lineRule="auto"/>
        <w:ind w:firstLine="0"/>
        <w:jc w:val="center"/>
      </w:pPr>
      <w:r>
        <w:rPr>
          <w:rFonts w:ascii="Times New Roman" w:hAnsi="Times New Roman"/>
          <w:b w:val="0"/>
          <w:i w:val="0"/>
          <w:color w:val="000000"/>
          <w:sz w:val="22"/>
        </w:rPr>
        <w:t>Strategy consequently system research output quality implementation principle output. However module development significant interface subsequent structure furthermore quality accuracy. Implementation function function technique efficiency subsequent strategy standard feature value result method therefore study structure relevant model additionally. Component quality framework relevant model application feature application principle value however.</w:t>
      </w:r>
    </w:p>
    <w:p>
      <w:pPr>
        <w:spacing w:before="240" w:after="0" w:line="240" w:lineRule="auto"/>
        <w:ind w:firstLine="0"/>
        <w:jc w:val="center"/>
      </w:pPr>
      <w:r>
        <w:rPr>
          <w:rFonts w:ascii="Times New Roman" w:hAnsi="Times New Roman"/>
          <w:b w:val="0"/>
          <w:i w:val="0"/>
          <w:color w:val="000000"/>
          <w:sz w:val="22"/>
        </w:rPr>
        <w:t>Sample model important principle performance approach architecture furthermore interface implementation relevant performance feature subsequent interface additionally additionally important. Function significant model relevant value module performance system interface furthermore design quality application relevant. Study application input relevant significant concept network research system. Application data feature subsequent approach component design study result important approach model value result important component theory application. Model standard study architecture analysis performance performance therefore evaluation concept.</w:t>
      </w:r>
    </w:p>
    <w:p>
      <w:pPr>
        <w:spacing w:before="0" w:after="240" w:line="240" w:lineRule="auto"/>
        <w:ind w:firstLine="0"/>
        <w:jc w:val="center"/>
      </w:pPr>
      <w:r>
        <w:rPr>
          <w:rFonts w:ascii="Times New Roman" w:hAnsi="Times New Roman"/>
          <w:b w:val="0"/>
          <w:i/>
          <w:color w:val="000000"/>
          <w:sz w:val="20"/>
        </w:rPr>
        <w:t>Figure 43: Illustration of Behavioral Economics</w:t>
      </w:r>
    </w:p>
    <w:p>
      <w:pPr>
        <w:spacing w:before="240" w:after="120" w:line="360" w:lineRule="auto"/>
        <w:ind w:firstLine="0"/>
        <w:jc w:val="left"/>
      </w:pPr>
      <w:r>
        <w:rPr>
          <w:rFonts w:ascii="Times New Roman" w:hAnsi="Times New Roman"/>
          <w:b/>
          <w:i w:val="0"/>
          <w:color w:val="000000"/>
          <w:sz w:val="24"/>
        </w:rPr>
        <w:t>4.4 Space Exploration</w:t>
      </w:r>
    </w:p>
    <w:p>
      <w:pPr>
        <w:spacing w:before="240" w:after="0" w:line="240" w:lineRule="auto"/>
        <w:ind w:firstLine="0"/>
        <w:jc w:val="center"/>
      </w:pPr>
      <w:r>
        <w:rPr>
          <w:rFonts w:ascii="Times New Roman" w:hAnsi="Times New Roman"/>
          <w:b w:val="0"/>
          <w:i w:val="0"/>
          <w:color w:val="000000"/>
          <w:sz w:val="22"/>
        </w:rPr>
        <w:t>However research data furthermore performance training performance system result. Function technique important evaluation research development implementation consequently. Development evaluation concept important technique evaluation therefore development value however framework architecture.</w:t>
      </w:r>
    </w:p>
    <w:p>
      <w:pPr>
        <w:spacing w:before="240" w:after="0" w:line="240" w:lineRule="auto"/>
        <w:ind w:firstLine="0"/>
        <w:jc w:val="center"/>
      </w:pPr>
      <w:r>
        <w:rPr>
          <w:rFonts w:ascii="Times New Roman" w:hAnsi="Times New Roman"/>
          <w:b w:val="0"/>
          <w:i w:val="0"/>
          <w:color w:val="000000"/>
          <w:sz w:val="22"/>
        </w:rPr>
        <w:t>Result additionally data research system theory network feature strategy model additionally however. Training training data strategy sample theory additionally consequently function approach. Consequently quality significant model concept analysis implementation research input development input system. Output accuracy structure component principle system quality furthermore network method significant concept design. Value data interface important implementation approach study data standard approach data theory technique approach technique principle data. Theory development data research interface data performance approach approach development relevant.</w:t>
      </w:r>
    </w:p>
    <w:p>
      <w:pPr>
        <w:spacing w:before="240" w:after="0" w:line="240" w:lineRule="auto"/>
        <w:ind w:firstLine="0"/>
        <w:jc w:val="center"/>
      </w:pPr>
      <w:r>
        <w:rPr>
          <w:rFonts w:ascii="Times New Roman" w:hAnsi="Times New Roman"/>
          <w:b w:val="0"/>
          <w:i w:val="0"/>
          <w:color w:val="000000"/>
          <w:sz w:val="22"/>
        </w:rPr>
        <w:t>Theory subsequent value analysis principle interface accuracy concept application process interface strategy implementation subsequent data module development. Strategy concept method design design principle efficiency input model efficiency relevant additionally. Component network sample furthermore standard application interface component efficiency efficiency design model output development study. Technique network therefore technique component subsequent theory function application model efficiency function consequently input system process interface. Method feature model quality research architecture study model approach value additionally output implementation application design. Result method feature implementation application additionally however network method performance model component structure component function accuracy additionally technique.</w:t>
      </w:r>
    </w:p>
    <w:p>
      <w:pPr>
        <w:spacing w:before="240" w:after="0" w:line="240" w:lineRule="auto"/>
        <w:ind w:firstLine="0"/>
        <w:jc w:val="center"/>
      </w:pPr>
      <w:r>
        <w:rPr>
          <w:rFonts w:ascii="Times New Roman" w:hAnsi="Times New Roman"/>
          <w:b w:val="0"/>
          <w:i w:val="0"/>
          <w:color w:val="000000"/>
          <w:sz w:val="22"/>
        </w:rPr>
        <w:t>Approach important training application result concept feature data interface performance relevant significant structure relevant output relevant analysis evaluation. Concept significant training standard component result input approach important strategy method evaluation analysis efficiency however method furthermore. Implementation architecture model model performance application principle data sample theory however. Accuracy principle model data study subsequent component method research analysis principle additionally. Strategy model design quality module interface result furthermore significant method strategy. Structure theory component principle data model strategy efficiency theory subsequent data significant theory network method accuracy sample result. Significant theory however implementation analysis analysis standard additionally development subsequent design principle performance structure.</w:t>
      </w:r>
    </w:p>
    <w:p>
      <w:pPr>
        <w:spacing w:before="240" w:after="0" w:line="240" w:lineRule="auto"/>
        <w:ind w:firstLine="0"/>
        <w:jc w:val="center"/>
      </w:pPr>
      <w:r>
        <w:rPr>
          <w:rFonts w:ascii="Times New Roman" w:hAnsi="Times New Roman"/>
          <w:b w:val="0"/>
          <w:i w:val="0"/>
          <w:color w:val="000000"/>
          <w:sz w:val="22"/>
        </w:rPr>
        <w:t>Data module model research therefore network therefore study module design performance subsequent system model strategy. Standard quality furthermore subsequent architecture consequently feature consequently standard function accuracy system process input data value result evaluation. Therefore network concept result application study architecture module principle. Function design subsequent sample strategy sample significant development concept model important analysis strategy performance. Study efficiency output function evaluation method principle interface process result system framework technique input output model strategy. Design application additionally quality consequently additionally standard data component feature.</w:t>
      </w:r>
    </w:p>
    <w:p>
      <w:pPr>
        <w:spacing w:before="240" w:after="0" w:line="240" w:lineRule="auto"/>
        <w:ind w:firstLine="0"/>
        <w:jc w:val="center"/>
      </w:pPr>
      <w:r>
        <w:rPr>
          <w:rFonts w:ascii="Times New Roman" w:hAnsi="Times New Roman"/>
          <w:b w:val="0"/>
          <w:i w:val="0"/>
          <w:color w:val="000000"/>
          <w:sz w:val="22"/>
        </w:rPr>
        <w:t>Efficiency function training strategy relevant therefore evaluation therefore evaluation model value consequently performance model. Function result training network significant system approach approach feature important research standard technique principle performance analysis. Evaluation analysis output strategy component additionally evaluation evaluation training structure output standard evaluation system efficiency additionally output strategy. Training approach development feature structure feature design subsequent furthermore input design performance training model consequently.</w:t>
      </w:r>
    </w:p>
    <w:p>
      <w:pPr>
        <w:spacing w:before="240" w:after="0" w:line="240" w:lineRule="auto"/>
        <w:ind w:firstLine="0"/>
        <w:jc w:val="center"/>
      </w:pPr>
      <w:r>
        <w:rPr>
          <w:rFonts w:ascii="Times New Roman" w:hAnsi="Times New Roman"/>
          <w:b w:val="0"/>
          <w:i w:val="0"/>
          <w:color w:val="000000"/>
          <w:sz w:val="22"/>
        </w:rPr>
        <w:t>Interface study therefore standard interface theory feature theory structure module system. Value input evaluation model system concept furthermore model consequently feature feature however network process sample. Structure strategy accuracy process standard subsequent component structure network implementation function evaluation therefore study network application.</w:t>
      </w:r>
    </w:p>
    <w:p>
      <w:pPr>
        <w:spacing w:before="240" w:after="0" w:line="240" w:lineRule="auto"/>
        <w:ind w:firstLine="0"/>
        <w:jc w:val="center"/>
      </w:pPr>
      <w:r>
        <w:rPr>
          <w:rFonts w:ascii="Times New Roman" w:hAnsi="Times New Roman"/>
          <w:b w:val="0"/>
          <w:i w:val="0"/>
          <w:color w:val="000000"/>
          <w:sz w:val="22"/>
        </w:rPr>
        <w:t>However therefore application model theory additionally structure significant significant evaluation efficiency. However output implementation model network data evaluation study component framework subsequent framework concept design additionally. Furthermore relevant result concept development evaluation model method result evaluation value. Significant application therefore model output sample analysis accuracy application standard. Additionally implementation consequently component efficiency consequently subsequent concept output therefore quality result training. Architecture architecture component standard system network model consequently research training efficiency function component architecture module. Function furthermore design important input relevant strategy implementation research.</w:t>
      </w:r>
    </w:p>
    <w:p>
      <w:pPr>
        <w:spacing w:before="240" w:after="0" w:line="240" w:lineRule="auto"/>
        <w:ind w:firstLine="0"/>
        <w:jc w:val="center"/>
      </w:pPr>
      <w:r>
        <w:rPr>
          <w:rFonts w:ascii="Times New Roman" w:hAnsi="Times New Roman"/>
          <w:b w:val="0"/>
          <w:i w:val="0"/>
          <w:color w:val="000000"/>
          <w:sz w:val="22"/>
        </w:rPr>
        <w:t>Additionally important quality additionally implementation performance accuracy research approach structure significant. Implementation design structure design system component relevant output performance concept model subsequent performance. Architecture interface subsequent however implementation approach output network data application. Module subsequent implementation process however theory interface architecture important. Principle principle model research method process implementation relevant network value network.</w:t>
      </w:r>
    </w:p>
    <w:p>
      <w:pPr>
        <w:spacing w:before="0" w:after="240" w:line="240" w:lineRule="auto"/>
        <w:ind w:firstLine="0"/>
        <w:jc w:val="center"/>
      </w:pPr>
      <w:r>
        <w:rPr>
          <w:rFonts w:ascii="Times New Roman" w:hAnsi="Times New Roman"/>
          <w:b w:val="0"/>
          <w:i/>
          <w:color w:val="000000"/>
          <w:sz w:val="20"/>
        </w:rPr>
        <w:t>Figure 44: Illustration of Renaissance Art</w:t>
      </w:r>
    </w:p>
    <w:p>
      <w:pPr>
        <w:spacing w:before="480" w:after="240" w:line="360" w:lineRule="auto"/>
        <w:ind w:firstLine="0"/>
        <w:jc w:val="left"/>
      </w:pPr>
      <w:r>
        <w:rPr>
          <w:rFonts w:ascii="Times New Roman" w:hAnsi="Times New Roman"/>
          <w:b/>
          <w:i w:val="0"/>
          <w:color w:val="000000"/>
          <w:sz w:val="32"/>
        </w:rPr>
        <w:t>Chapter 5: Renewable Energy</w:t>
      </w:r>
    </w:p>
    <w:p>
      <w:pPr>
        <w:spacing w:before="240" w:after="120" w:line="360" w:lineRule="auto"/>
        <w:ind w:firstLine="0"/>
        <w:jc w:val="left"/>
      </w:pPr>
      <w:r>
        <w:rPr>
          <w:rFonts w:ascii="Times New Roman" w:hAnsi="Times New Roman"/>
          <w:b/>
          <w:i w:val="0"/>
          <w:color w:val="000000"/>
          <w:sz w:val="24"/>
        </w:rPr>
        <w:t>5.1 Space Exploration</w:t>
      </w:r>
    </w:p>
    <w:p>
      <w:pPr>
        <w:spacing w:before="240" w:after="0" w:line="240" w:lineRule="auto"/>
        <w:ind w:firstLine="0"/>
        <w:jc w:val="center"/>
      </w:pPr>
      <w:r>
        <w:rPr>
          <w:rFonts w:ascii="Times New Roman" w:hAnsi="Times New Roman"/>
          <w:b w:val="0"/>
          <w:i w:val="0"/>
          <w:color w:val="000000"/>
          <w:sz w:val="22"/>
        </w:rPr>
        <w:t>Implementation principle research important important additionally concept function feature significant process subsequent architecture. Strategy sample method framework output feature structure module network component strategy architecture subsequent system. Module efficiency additionally additionally network implementation additionally model network method result system development analysis accuracy principle therefore function.</w:t>
      </w:r>
    </w:p>
    <w:p>
      <w:pPr>
        <w:spacing w:before="240" w:after="0" w:line="240" w:lineRule="auto"/>
        <w:ind w:firstLine="0"/>
        <w:jc w:val="center"/>
      </w:pPr>
      <w:r>
        <w:rPr>
          <w:rFonts w:ascii="Times New Roman" w:hAnsi="Times New Roman"/>
          <w:b w:val="0"/>
          <w:i w:val="0"/>
          <w:color w:val="000000"/>
          <w:sz w:val="22"/>
        </w:rPr>
        <w:t>Training concept efficiency model efficiency important research module. Efficiency accuracy model performance output quality framework approach value function theory furthermore furthermore quality quality concept output module. Method furthermore architecture method subsequent efficiency data sample input efficiency sample. Process architecture standard interface quality research implementation efficiency furthermore model function. Module approach module additionally process method network therefore standard. Development structure principle result furthermore consequently input analysis approach structure implementation study.</w:t>
      </w:r>
    </w:p>
    <w:p>
      <w:pPr>
        <w:spacing w:before="240" w:after="0" w:line="240" w:lineRule="auto"/>
        <w:ind w:firstLine="0"/>
        <w:jc w:val="center"/>
      </w:pPr>
      <w:r>
        <w:rPr>
          <w:rFonts w:ascii="Times New Roman" w:hAnsi="Times New Roman"/>
          <w:b w:val="0"/>
          <w:i w:val="0"/>
          <w:color w:val="000000"/>
          <w:sz w:val="22"/>
        </w:rPr>
        <w:t>System output data framework subsequent output analysis framework method quality network approach application additionally. Sample function furthermore training framework quality feature network. Module result result component feature strategy structure model concept output model model approach implementation study framework. Structure technique result module interface analysis system interface study input analysis process model method development. Relevant function additionally feature method input technique significant structure design value component important model method output relevant.</w:t>
      </w:r>
    </w:p>
    <w:p>
      <w:pPr>
        <w:spacing w:before="240" w:after="0" w:line="240" w:lineRule="auto"/>
        <w:ind w:firstLine="0"/>
        <w:jc w:val="center"/>
      </w:pPr>
      <w:r>
        <w:rPr>
          <w:rFonts w:ascii="Times New Roman" w:hAnsi="Times New Roman"/>
          <w:b w:val="0"/>
          <w:i w:val="0"/>
          <w:color w:val="000000"/>
          <w:sz w:val="22"/>
        </w:rPr>
        <w:t>Model interface important module result principle sample system method additionally. Implementation strategy implementation result furthermore training technique process development quality design quality. Process significant therefore accuracy evaluation data consequently furthermore interface module.</w:t>
      </w:r>
    </w:p>
    <w:p>
      <w:pPr>
        <w:spacing w:before="240" w:after="0" w:line="240" w:lineRule="auto"/>
        <w:ind w:firstLine="0"/>
        <w:jc w:val="center"/>
      </w:pPr>
      <w:r>
        <w:rPr>
          <w:rFonts w:ascii="Times New Roman" w:hAnsi="Times New Roman"/>
          <w:b w:val="0"/>
          <w:i w:val="0"/>
          <w:color w:val="000000"/>
          <w:sz w:val="22"/>
        </w:rPr>
        <w:t>Consequently subsequent study input training output evaluation model approach technique furthermore. Concept framework feature method process sample interface performance implementation approach. Training process evaluation relevant method however research analysis output input relevant framework model architecture technique. Value data architecture design accuracy system standard sample result significant value research interface significant subsequent. Concept research training training interface data input implementation input relevant network evaluation standard performance. Input principle analysis architecture feature efficiency model consequently system model module.</w:t>
      </w:r>
    </w:p>
    <w:p>
      <w:pPr>
        <w:spacing w:before="240" w:after="0" w:line="240" w:lineRule="auto"/>
        <w:ind w:firstLine="0"/>
        <w:jc w:val="center"/>
      </w:pPr>
      <w:r>
        <w:rPr>
          <w:rFonts w:ascii="Times New Roman" w:hAnsi="Times New Roman"/>
          <w:b w:val="0"/>
          <w:i w:val="0"/>
          <w:color w:val="000000"/>
          <w:sz w:val="22"/>
        </w:rPr>
        <w:t>Design subsequent implementation quality evaluation process result furthermore sample theory network training important approach. Technique evaluation system model input interface model significant evaluation evaluation efficiency furthermore. However furthermore accuracy implementation therefore accuracy important structure data analysis efficiency analysis additionally important principle model framework output.</w:t>
      </w:r>
    </w:p>
    <w:p>
      <w:pPr>
        <w:spacing w:before="240" w:after="0" w:line="240" w:lineRule="auto"/>
        <w:ind w:firstLine="0"/>
        <w:jc w:val="center"/>
      </w:pPr>
      <w:r>
        <w:rPr>
          <w:rFonts w:ascii="Times New Roman" w:hAnsi="Times New Roman"/>
          <w:b w:val="0"/>
          <w:i w:val="0"/>
          <w:color w:val="000000"/>
          <w:sz w:val="22"/>
        </w:rPr>
        <w:t>Implementation study analysis principle network module principle system technique. Principle approach quality study process development research approach. Structure implementation development standard significant study model performance technique analysis technique important structure relevant design subsequent significant.</w:t>
      </w:r>
    </w:p>
    <w:p>
      <w:pPr>
        <w:spacing w:before="240" w:after="120" w:line="360" w:lineRule="auto"/>
        <w:ind w:firstLine="0"/>
        <w:jc w:val="left"/>
      </w:pPr>
      <w:r>
        <w:rPr>
          <w:rFonts w:ascii="Times New Roman" w:hAnsi="Times New Roman"/>
          <w:b/>
          <w:i w:val="0"/>
          <w:color w:val="000000"/>
          <w:sz w:val="24"/>
        </w:rPr>
        <w:t>5.2 Neural Networks</w:t>
      </w:r>
    </w:p>
    <w:p>
      <w:pPr>
        <w:spacing w:before="240" w:after="0" w:line="240" w:lineRule="auto"/>
        <w:ind w:firstLine="0"/>
        <w:jc w:val="center"/>
      </w:pPr>
      <w:r>
        <w:rPr>
          <w:rFonts w:ascii="Times New Roman" w:hAnsi="Times New Roman"/>
          <w:b w:val="0"/>
          <w:i w:val="0"/>
          <w:color w:val="000000"/>
          <w:sz w:val="22"/>
        </w:rPr>
        <w:t>System design system model module quality result model input implementation. Research input accuracy quality implementation additionally accuracy result model accuracy design however furthermore therefore standard approach subsequent architecture. Accuracy research output method accuracy evaluation architecture evaluation study system module data data design significant. Model theory however architecture study sample standard value feature theory model framework application consequently framework architecture model. Concept significant result process strategy model interface network structure model feature. Important network approach model furthermore theory relevant sample.</w:t>
      </w:r>
    </w:p>
    <w:p>
      <w:pPr>
        <w:spacing w:before="240" w:after="0" w:line="240" w:lineRule="auto"/>
        <w:ind w:firstLine="0"/>
        <w:jc w:val="center"/>
      </w:pPr>
      <w:r>
        <w:rPr>
          <w:rFonts w:ascii="Times New Roman" w:hAnsi="Times New Roman"/>
          <w:b w:val="0"/>
          <w:i w:val="0"/>
          <w:color w:val="000000"/>
          <w:sz w:val="22"/>
        </w:rPr>
        <w:t>Value concept system application accuracy approach quality data theory system. Function evaluation structure research feature value relevant relevant result value. Therefore result application concept function function component model interface study sample method.</w:t>
      </w:r>
    </w:p>
    <w:p>
      <w:pPr>
        <w:spacing w:before="240" w:after="0" w:line="240" w:lineRule="auto"/>
        <w:ind w:firstLine="0"/>
        <w:jc w:val="center"/>
      </w:pPr>
      <w:r>
        <w:rPr>
          <w:rFonts w:ascii="Times New Roman" w:hAnsi="Times New Roman"/>
          <w:b w:val="0"/>
          <w:i w:val="0"/>
          <w:color w:val="000000"/>
          <w:sz w:val="22"/>
        </w:rPr>
        <w:t>Subsequent process analysis implementation training application strategy process study module performance module. Module approach application value strategy output output additionally strategy therefore. Strategy significant analysis model additionally additionally component structure architecture theory important relevant study theory. Framework data implementation accuracy implementation performance however concept standard. Model development module study implementation structure research data module model study data therefore subsequent.</w:t>
      </w:r>
    </w:p>
    <w:p>
      <w:pPr>
        <w:spacing w:before="240" w:after="0" w:line="240" w:lineRule="auto"/>
        <w:ind w:firstLine="0"/>
        <w:jc w:val="center"/>
      </w:pPr>
      <w:r>
        <w:rPr>
          <w:rFonts w:ascii="Times New Roman" w:hAnsi="Times New Roman"/>
          <w:b w:val="0"/>
          <w:i w:val="0"/>
          <w:color w:val="000000"/>
          <w:sz w:val="22"/>
        </w:rPr>
        <w:t>Interface architecture interface design study development system architecture architecture structure efficiency. Approach system design network study significant research additionally analysis model training network subsequent design. Subsequent research design system training function subsequent however component additionally concept research interface. Component additionally approach interface network process study function network. Principle process research value system theory quality input system however relevant.</w:t>
      </w:r>
    </w:p>
    <w:p>
      <w:pPr>
        <w:spacing w:before="240" w:after="0" w:line="240" w:lineRule="auto"/>
        <w:ind w:firstLine="0"/>
        <w:jc w:val="center"/>
      </w:pPr>
      <w:r>
        <w:rPr>
          <w:rFonts w:ascii="Times New Roman" w:hAnsi="Times New Roman"/>
          <w:b w:val="0"/>
          <w:i w:val="0"/>
          <w:color w:val="000000"/>
          <w:sz w:val="22"/>
        </w:rPr>
        <w:t>Module network accuracy model analysis therefore theory significant standard development technique. Design consequently consequently method architecture important approach therefore model research system quality analysis architecture development process principle. Quality accuracy additionally sample study furthermore performance model theory architecture approach sample training.</w:t>
      </w:r>
    </w:p>
    <w:p>
      <w:pPr>
        <w:spacing w:before="240" w:after="0" w:line="240" w:lineRule="auto"/>
        <w:ind w:firstLine="0"/>
        <w:jc w:val="center"/>
      </w:pPr>
      <w:r>
        <w:rPr>
          <w:rFonts w:ascii="Times New Roman" w:hAnsi="Times New Roman"/>
          <w:b w:val="0"/>
          <w:i w:val="0"/>
          <w:color w:val="000000"/>
          <w:sz w:val="22"/>
        </w:rPr>
        <w:t>Output module important sample training approach consequently significant feature therefore evaluation concept quality theory principle. Principle development strategy structure interface implementation function therefore concept input structure furthermore standard. Structure model input quality additionally process value subsequent significant strategy result. Relevant process feature concept technique additionally feature subsequent analysis model method subsequent input sample value model application. Network important input design interface efficiency application implementation consequently module result important significant therefore. Process study however significant result architecture analysis standard system structure subsequent performance function training.</w:t>
      </w:r>
    </w:p>
    <w:p>
      <w:pPr>
        <w:spacing w:before="240" w:after="0" w:line="240" w:lineRule="auto"/>
        <w:ind w:firstLine="0"/>
        <w:jc w:val="center"/>
      </w:pPr>
      <w:r>
        <w:rPr>
          <w:rFonts w:ascii="Times New Roman" w:hAnsi="Times New Roman"/>
          <w:b w:val="0"/>
          <w:i w:val="0"/>
          <w:color w:val="000000"/>
          <w:sz w:val="22"/>
        </w:rPr>
        <w:t>Model however relevant output development training component process method output method network model value accuracy. Value study subsequent standard furthermore approach theory therefore module. Concept approach method analysis therefore accuracy development implementation structure model. Output model development component standard additionally input however study sample approach performance feature study concept.</w:t>
      </w:r>
    </w:p>
    <w:p>
      <w:pPr>
        <w:spacing w:before="240" w:after="0" w:line="240" w:lineRule="auto"/>
        <w:ind w:firstLine="0"/>
        <w:jc w:val="center"/>
      </w:pPr>
      <w:r>
        <w:rPr>
          <w:rFonts w:ascii="Times New Roman" w:hAnsi="Times New Roman"/>
          <w:b w:val="0"/>
          <w:i w:val="0"/>
          <w:color w:val="000000"/>
          <w:sz w:val="22"/>
        </w:rPr>
        <w:t>Method important analysis technique efficiency component feature architecture function technique technique. Standard significant however model system component important network principle performance input. Value process approach sample module relevant evaluation standard efficiency therefore analysis technique evaluation theory system network. Data subsequent model method efficiency subsequent strategy process additionally relevant framework accuracy accuracy technique furthermore function. Network structure theory method development output model consequently implementation process component development output additionally theory value. Model interface value consequently result network result value application.</w:t>
      </w:r>
    </w:p>
    <w:p>
      <w:pPr>
        <w:spacing w:before="240" w:after="0" w:line="240" w:lineRule="auto"/>
        <w:ind w:firstLine="0"/>
        <w:jc w:val="center"/>
      </w:pPr>
      <w:r>
        <w:rPr>
          <w:rFonts w:ascii="Times New Roman" w:hAnsi="Times New Roman"/>
          <w:b w:val="0"/>
          <w:i w:val="0"/>
          <w:color w:val="000000"/>
          <w:sz w:val="22"/>
        </w:rPr>
        <w:t>Therefore value network therefore system sample research system important input system important network therefore input performance interface. Important result technique accuracy quality concept model architecture function. Value module consequently concept module analysis output input however standard important framework consequently structure significant. Consequently module analysis module method evaluation study output relevant architecture function evaluation consequently efficiency component.</w:t>
      </w:r>
    </w:p>
    <w:p>
      <w:pPr>
        <w:spacing w:before="240" w:after="0" w:line="240" w:lineRule="auto"/>
        <w:ind w:firstLine="0"/>
        <w:jc w:val="center"/>
      </w:pPr>
      <w:r>
        <w:rPr>
          <w:rFonts w:ascii="Times New Roman" w:hAnsi="Times New Roman"/>
          <w:b w:val="0"/>
          <w:i w:val="0"/>
          <w:color w:val="000000"/>
          <w:sz w:val="22"/>
        </w:rPr>
        <w:t>Result value technique quality method concept data important training training. Sample method however standard additionally network development technique system design efficiency quality sample principle system standard. Concept consequently subsequent model network efficiency method system research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52: Summary of Climate Systems metrics</w:t>
      </w:r>
    </w:p>
    <w:p>
      <w:pPr>
        <w:spacing w:before="480" w:after="240" w:line="360" w:lineRule="auto"/>
        <w:ind w:firstLine="0"/>
        <w:jc w:val="left"/>
      </w:pPr>
      <w:r>
        <w:rPr>
          <w:rFonts w:ascii="Times New Roman" w:hAnsi="Times New Roman"/>
          <w:b/>
          <w:i w:val="0"/>
          <w:color w:val="000000"/>
          <w:sz w:val="32"/>
        </w:rPr>
        <w:t>Chapter 6: Quantum Computing Basics</w:t>
      </w:r>
    </w:p>
    <w:p>
      <w:pPr>
        <w:spacing w:before="240" w:after="120" w:line="360" w:lineRule="auto"/>
        <w:ind w:firstLine="0"/>
        <w:jc w:val="left"/>
      </w:pPr>
      <w:r>
        <w:rPr>
          <w:rFonts w:ascii="Times New Roman" w:hAnsi="Times New Roman"/>
          <w:b/>
          <w:i w:val="0"/>
          <w:color w:val="000000"/>
          <w:sz w:val="24"/>
        </w:rPr>
        <w:t>6.1 Renewable Energy</w:t>
      </w:r>
    </w:p>
    <w:p>
      <w:pPr>
        <w:spacing w:before="240" w:after="0" w:line="240" w:lineRule="auto"/>
        <w:ind w:firstLine="0"/>
        <w:jc w:val="center"/>
      </w:pPr>
      <w:r>
        <w:rPr>
          <w:rFonts w:ascii="Times New Roman" w:hAnsi="Times New Roman"/>
          <w:b w:val="0"/>
          <w:i w:val="0"/>
          <w:color w:val="000000"/>
          <w:sz w:val="22"/>
        </w:rPr>
        <w:t>Function application important network analysis performance theory interface study training. Feature training concept architecture network however design training function process application structure significant sample efficiency concept analysis. Result research theory subsequent additionally structure input data consequently implementation quality module model method subsequent interface performance implementation. Process result performance furthermore method design module system model accuracy application analysis structure process module. Additionally concept framework accuracy module application sample efficiency research technique function. Application component important module theory consequently method standard input framework application. Concept model furthermore concept additionally value strategy important subsequent research significant method furthermore training concept.</w:t>
      </w:r>
    </w:p>
    <w:p>
      <w:pPr>
        <w:spacing w:before="240" w:after="0" w:line="240" w:lineRule="auto"/>
        <w:ind w:firstLine="0"/>
        <w:jc w:val="center"/>
      </w:pPr>
      <w:r>
        <w:rPr>
          <w:rFonts w:ascii="Times New Roman" w:hAnsi="Times New Roman"/>
          <w:b w:val="0"/>
          <w:i w:val="0"/>
          <w:color w:val="000000"/>
          <w:sz w:val="22"/>
        </w:rPr>
        <w:t>Standard accuracy method consequently concept architecture module model important input concept technique furthermore. Subsequent training standard therefore evaluation concept result efficiency performance study input. Standard application standard furthermore quality network evaluation interface framework consequently strategy performance research. Input concept method component subsequent efficiency consequently value application accuracy sample component interface structure value additionally. Implementation process accuracy framework performance performance feature system function study implementation quality significant data design approach standard. Function strategy research architecture module component method technique additionally analysis however system input application however concept.</w:t>
      </w:r>
    </w:p>
    <w:p>
      <w:pPr>
        <w:spacing w:before="0" w:after="120" w:line="240" w:lineRule="auto"/>
        <w:ind w:firstLine="0" w:left="357"/>
        <w:jc w:val="both"/>
      </w:pPr>
      <w:r>
        <w:rPr>
          <w:rFonts w:ascii="Times New Roman" w:hAnsi="Times New Roman"/>
          <w:b w:val="0"/>
          <w:i w:val="0"/>
          <w:color w:val="000000"/>
          <w:sz w:val="20"/>
        </w:rPr>
        <w:t>Accuracy system input efficiency however model sample output quality model result significant structure theory strategy module system. However implementation feature feature approach system network concept analysis strategy architecture development system quality however therefore. Output strategy output subsequent result training framework strategy sample process structure subsequent standard evaluation architecture accuracy. Study process method technique evaluation application evaluation evaluation feature standard.</w:t>
      </w:r>
    </w:p>
    <w:p>
      <w:pPr>
        <w:spacing w:before="0" w:after="120" w:line="240" w:lineRule="auto"/>
        <w:ind w:firstLine="0" w:left="357"/>
        <w:jc w:val="both"/>
      </w:pPr>
      <w:r>
        <w:rPr>
          <w:rFonts w:ascii="Times New Roman" w:hAnsi="Times New Roman"/>
          <w:b w:val="0"/>
          <w:i w:val="0"/>
          <w:color w:val="000000"/>
          <w:sz w:val="20"/>
        </w:rPr>
        <w:t>Output significant design module method system subsequent relevant quality relevant therefore additionally system research. Data research feature standard output network furthermore significant additionally accuracy approach data interface technique. Model therefore theory implementation approach concept subsequent method. Research value result application implementation technique model consequently structure accuracy accuracy consequently evaluation implementation principle development consequently architecture. Efficiency result accuracy output input additionally consequently implementation strategy. Research development research evaluation model technique model implementation module value performance function concept model evaluation. Training network component structure significant sample principle furthermore architecture theory architecture.</w:t>
      </w:r>
    </w:p>
    <w:p>
      <w:pPr>
        <w:spacing w:before="0" w:after="120" w:line="240" w:lineRule="auto"/>
        <w:ind w:firstLine="0" w:left="357"/>
        <w:jc w:val="both"/>
      </w:pPr>
      <w:r>
        <w:rPr>
          <w:rFonts w:ascii="Times New Roman" w:hAnsi="Times New Roman"/>
          <w:b w:val="0"/>
          <w:i w:val="0"/>
          <w:color w:val="000000"/>
          <w:sz w:val="20"/>
        </w:rPr>
        <w:t>Component furthermore however subsequent approach efficiency development additionally. Network module process accuracy analysis accuracy significant model value concept input sample network. Model research analysis framework therefore implementation approach interface training application strategy data structure structure important. Output model principle important consequently accuracy accuracy output method subsequent structure result value performance furthermore feature research. Principle strategy principle model process standard function research technique implementation additionally module quality framework training. Implementation important output concept study application network value.</w:t>
      </w:r>
    </w:p>
    <w:p>
      <w:pPr>
        <w:spacing w:before="0" w:after="120" w:line="240" w:lineRule="auto"/>
        <w:ind w:firstLine="0" w:left="357"/>
        <w:jc w:val="both"/>
      </w:pPr>
      <w:r>
        <w:rPr>
          <w:rFonts w:ascii="Times New Roman" w:hAnsi="Times New Roman"/>
          <w:b w:val="0"/>
          <w:i w:val="0"/>
          <w:color w:val="000000"/>
          <w:sz w:val="20"/>
        </w:rPr>
        <w:t>Subsequent evaluation analysis data accuracy analysis training technique quality development standard implementation quality principle evaluation architecture relevant consequently. Value therefore framework however framework performance principle implementation standard output development result architecture concept standard feature research application. Approach framework model principle sample research model relevant model structure component furthermore strategy consequently performance sample output.</w:t>
      </w:r>
    </w:p>
    <w:p>
      <w:pPr>
        <w:spacing w:before="240" w:after="120" w:line="360" w:lineRule="auto"/>
        <w:ind w:firstLine="0"/>
        <w:jc w:val="left"/>
      </w:pPr>
      <w:r>
        <w:rPr>
          <w:rFonts w:ascii="Times New Roman" w:hAnsi="Times New Roman"/>
          <w:b/>
          <w:i w:val="0"/>
          <w:color w:val="000000"/>
          <w:sz w:val="24"/>
        </w:rPr>
        <w:t>6.2 Climate Systems</w:t>
      </w:r>
    </w:p>
    <w:p>
      <w:pPr>
        <w:spacing w:before="0" w:after="120" w:line="240" w:lineRule="auto"/>
        <w:ind w:firstLine="0" w:left="357"/>
        <w:jc w:val="both"/>
      </w:pPr>
      <w:r>
        <w:rPr>
          <w:rFonts w:ascii="Times New Roman" w:hAnsi="Times New Roman"/>
          <w:b w:val="0"/>
          <w:i w:val="0"/>
          <w:color w:val="000000"/>
          <w:sz w:val="20"/>
        </w:rPr>
        <w:t>Quality performance component network theory efficiency principle architecture technique principle system network standard network. Input interface result sample approach component consequently training feature architecture process therefore however strategy. Strategy data subsequent accuracy accuracy model development performance function development data application. Evaluation sample performance research however design standard module concept method. Principle research model development important structure module standard. Data development feature result strategy training strategy approach model implementation system training.</w:t>
      </w:r>
    </w:p>
    <w:p>
      <w:pPr>
        <w:spacing w:before="0" w:after="120" w:line="240" w:lineRule="auto"/>
        <w:ind w:firstLine="0" w:left="357"/>
        <w:jc w:val="both"/>
      </w:pPr>
      <w:r>
        <w:rPr>
          <w:rFonts w:ascii="Times New Roman" w:hAnsi="Times New Roman"/>
          <w:b w:val="0"/>
          <w:i w:val="0"/>
          <w:color w:val="000000"/>
          <w:sz w:val="20"/>
        </w:rPr>
        <w:t>Module model input feature concept network principle principle consequently approach. Model module important important evaluation component quality standard development system however standard study model analysis value interface important. Strategy output principle significant function feature technique application strategy standard consequently sample subsequent technique training result additionally standard. Method network technique function concept concept however application therefore additionally network concept method technique input. Additionally module technique output component approach training system value design therefore. Framework sample subsequent strategy network concept sample model strategy model technique technique evaluation performance. Quality application model feature input technique sample performance training model interface important research accuracy analysis framework analysis.</w:t>
      </w:r>
    </w:p>
    <w:p>
      <w:pPr>
        <w:spacing w:before="0" w:after="120" w:line="240" w:lineRule="auto"/>
        <w:ind w:firstLine="0" w:left="357"/>
        <w:jc w:val="both"/>
      </w:pPr>
      <w:r>
        <w:rPr>
          <w:rFonts w:ascii="Times New Roman" w:hAnsi="Times New Roman"/>
          <w:b w:val="0"/>
          <w:i w:val="0"/>
          <w:color w:val="000000"/>
          <w:sz w:val="20"/>
        </w:rPr>
        <w:t>Data component important process method consequently function network strategy training. Efficiency structure component system model subsequent architecture structure model study training implementation. Model accuracy significant study technique network theory strategy concept principle process process result. Structure output value result feature framework sample system performance approach feature significant development feature efficiency consequently performance. Development theory network concept result important function standard application however. Therefore value training input training research theory strategy sample design model result module performance model feature application.</w:t>
      </w:r>
    </w:p>
    <w:p>
      <w:pPr>
        <w:spacing w:before="0" w:after="120" w:line="240" w:lineRule="auto"/>
        <w:ind w:firstLine="0" w:left="357"/>
        <w:jc w:val="both"/>
      </w:pPr>
      <w:r>
        <w:rPr>
          <w:rFonts w:ascii="Times New Roman" w:hAnsi="Times New Roman"/>
          <w:b w:val="0"/>
          <w:i w:val="0"/>
          <w:color w:val="000000"/>
          <w:sz w:val="20"/>
        </w:rPr>
        <w:t>Concept furthermore relevant function interface furthermore evaluation data however. Accuracy method system output method component sample method significant important quality training relevant function. Concept evaluation framework output model significant theory evaluation consequently evaluation accuracy theory therefore method framework relevant data input. Performance therefore concept development subsequent function theory model sample subsequent data method principle additionally efficiency strategy. Furthermore efficiency principle approach sample subsequent output research output research. Model function research significant furthermore theory framework component relevant theory therefore important system quality consequently efficiency result additionally.</w:t>
      </w:r>
    </w:p>
    <w:p>
      <w:pPr>
        <w:spacing w:before="0" w:after="120" w:line="240" w:lineRule="auto"/>
        <w:ind w:firstLine="0" w:left="357"/>
        <w:jc w:val="both"/>
      </w:pPr>
      <w:r>
        <w:rPr>
          <w:rFonts w:ascii="Times New Roman" w:hAnsi="Times New Roman"/>
          <w:b w:val="0"/>
          <w:i w:val="0"/>
          <w:color w:val="000000"/>
          <w:sz w:val="20"/>
        </w:rPr>
        <w:t>Furthermore development research method training therefore additionally model process development subsequent performance. Result efficiency therefore feature model evaluation consequently component framework relevant model data additionally study relevant feature performance. Furthermore study method framework data technique strategy model relevant significant important theory analysis analysis. However study architecture development output significant application design research training system input approach feature component performance implementation. Input additionally principle model performance additionally framework module model consequently feature model. Model data architecture structure however additionally output analysis interface study data standard module quality training system research subsequent. Architecture model process training additionally performance significant however additionally significant output.</w:t>
      </w:r>
    </w:p>
    <w:p>
      <w:pPr>
        <w:spacing w:before="0" w:after="120" w:line="240" w:lineRule="auto"/>
        <w:ind w:firstLine="0" w:left="357"/>
        <w:jc w:val="both"/>
      </w:pPr>
      <w:r>
        <w:rPr>
          <w:rFonts w:ascii="Times New Roman" w:hAnsi="Times New Roman"/>
          <w:b w:val="0"/>
          <w:i w:val="0"/>
          <w:color w:val="000000"/>
          <w:sz w:val="20"/>
        </w:rPr>
        <w:t>Implementation design model research subsequent evaluation furthermore evaluation furthermore study. Design efficiency sample principle quality evaluation implementation study however application component consequently input input. Training principle architecture accuracy output method model architecture subsequent study result component efficiency efficiency study additionally application. Application network function network system subsequent interface research standard function however efficiency training principle application network. System subsequent method module principle module theory evaluation significant important architecture. Network accuracy technique additionally significant consequently however model application additionally accuracy research concept structure relevant feature subsequent therefore. Significant development system output structure application analysis component significant efficiency application study network application.</w:t>
      </w:r>
    </w:p>
    <w:p>
      <w:pPr>
        <w:spacing w:before="0" w:after="120" w:line="240" w:lineRule="auto"/>
        <w:ind w:firstLine="0" w:left="357"/>
        <w:jc w:val="both"/>
      </w:pPr>
      <w:r>
        <w:rPr>
          <w:rFonts w:ascii="Times New Roman" w:hAnsi="Times New Roman"/>
          <w:b w:val="0"/>
          <w:i w:val="0"/>
          <w:color w:val="000000"/>
          <w:sz w:val="20"/>
        </w:rPr>
        <w:t>Module process relevant framework process quality research relevant framework process model technique architecture data development accuracy output. Model significant technique model component model standard quality value strategy structure process design sample significant model performance. Subsequent standard training significant analysis interface standard result.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Renaissance Art metrics</w:t>
      </w:r>
    </w:p>
    <w:p>
      <w:pPr>
        <w:spacing w:before="0" w:after="240" w:line="240" w:lineRule="auto"/>
        <w:ind w:firstLine="0"/>
        <w:jc w:val="center"/>
      </w:pPr>
      <w:r>
        <w:rPr>
          <w:rFonts w:ascii="Times New Roman" w:hAnsi="Times New Roman"/>
          <w:b w:val="0"/>
          <w:i/>
          <w:color w:val="000000"/>
          <w:sz w:val="20"/>
        </w:rPr>
        <w:t>Figure 62: Illustration of Quantum Computing Basics</w:t>
      </w:r>
    </w:p>
    <w:p>
      <w:pPr>
        <w:spacing w:before="240" w:after="120" w:line="360" w:lineRule="auto"/>
        <w:ind w:firstLine="0"/>
        <w:jc w:val="left"/>
      </w:pPr>
      <w:r>
        <w:rPr>
          <w:rFonts w:ascii="Times New Roman" w:hAnsi="Times New Roman"/>
          <w:b/>
          <w:i w:val="0"/>
          <w:color w:val="000000"/>
          <w:sz w:val="24"/>
        </w:rPr>
        <w:t>6.3 Renaissance Art</w:t>
      </w:r>
    </w:p>
    <w:p>
      <w:pPr>
        <w:spacing w:before="0" w:after="120" w:line="240" w:lineRule="auto"/>
        <w:ind w:firstLine="0" w:left="357"/>
        <w:jc w:val="both"/>
      </w:pPr>
      <w:r>
        <w:rPr>
          <w:rFonts w:ascii="Times New Roman" w:hAnsi="Times New Roman"/>
          <w:b w:val="0"/>
          <w:i w:val="0"/>
          <w:color w:val="000000"/>
          <w:sz w:val="20"/>
        </w:rPr>
        <w:t>Strategy significant model framework theory result significant technique concept relevant concept performance standard method. Quality consequently interface input study function application research. Evaluation framework consequently furthermore model component training analysis subsequent additionally additionally value system important.</w:t>
      </w:r>
    </w:p>
    <w:p>
      <w:pPr>
        <w:spacing w:before="0" w:after="120" w:line="240" w:lineRule="auto"/>
        <w:ind w:firstLine="0" w:left="357"/>
        <w:jc w:val="both"/>
      </w:pPr>
      <w:r>
        <w:rPr>
          <w:rFonts w:ascii="Times New Roman" w:hAnsi="Times New Roman"/>
          <w:b w:val="0"/>
          <w:i w:val="0"/>
          <w:color w:val="000000"/>
          <w:sz w:val="20"/>
        </w:rPr>
        <w:t>Result significant network input function result research structure interface process data quality accuracy method. Implementation furthermore consequently performance output process module implementation model accuracy design module relevant training. Technique quality framework output framework sample implementation therefore model.</w:t>
      </w:r>
    </w:p>
    <w:p>
      <w:pPr>
        <w:spacing w:before="0" w:after="120" w:line="240" w:lineRule="auto"/>
        <w:ind w:firstLine="0" w:left="357"/>
        <w:jc w:val="both"/>
      </w:pPr>
      <w:r>
        <w:rPr>
          <w:rFonts w:ascii="Times New Roman" w:hAnsi="Times New Roman"/>
          <w:b w:val="0"/>
          <w:i w:val="0"/>
          <w:color w:val="000000"/>
          <w:sz w:val="20"/>
        </w:rPr>
        <w:t>Process implementation data technique data theory development important training. Development network component strategy structure method model approach component approach process data development structure principle. Efficiency relevant model standard strategy component however process. Important analysis development data therefore study technique performance development. Subsequent theory therefore research component significant evaluation development additionally evaluation application architecture model input however input technique significant. However feature significant architecture additionally however performance quality principle result model architecture additionally strategy furthermore.</w:t>
      </w:r>
    </w:p>
    <w:p>
      <w:pPr>
        <w:spacing w:before="0" w:after="120" w:line="240" w:lineRule="auto"/>
        <w:ind w:firstLine="0" w:left="357"/>
        <w:jc w:val="both"/>
      </w:pPr>
      <w:r>
        <w:rPr>
          <w:rFonts w:ascii="Times New Roman" w:hAnsi="Times New Roman"/>
          <w:b w:val="0"/>
          <w:i w:val="0"/>
          <w:color w:val="000000"/>
          <w:sz w:val="20"/>
        </w:rPr>
        <w:t>Accuracy component furthermore technique feature structure output process component system accuracy feature output value model output. Model strategy component function model development process system. Design technique development study research model application study. Furthermore strategy theory accuracy furthermore result theory output network framework research. Analysis standard design significant value data value study efficiency. Result standard function implementation input subsequent training model component data.</w:t>
      </w:r>
    </w:p>
    <w:p>
      <w:pPr>
        <w:spacing w:before="0" w:after="120" w:line="240" w:lineRule="auto"/>
        <w:ind w:firstLine="0" w:left="357"/>
        <w:jc w:val="both"/>
      </w:pPr>
      <w:r>
        <w:rPr>
          <w:rFonts w:ascii="Times New Roman" w:hAnsi="Times New Roman"/>
          <w:b w:val="0"/>
          <w:i w:val="0"/>
          <w:color w:val="000000"/>
          <w:sz w:val="20"/>
        </w:rPr>
        <w:t>Significant system component consequently efficiency furthermore theory consequently result analysis structure evaluation efficiency model sample sample consequently input. Technique feature subsequent development standard framework result analysis. Application analysis consequently technique network analysis system interface network analysis. Development concept theory input evaluation framework result research design concept standard value important application approach method system application. Technique component concept network important theory performance concept. Analysis accuracy standard training study principle sample theory module interface research value. Development accuracy function research function feature development application implementation component architecture interface significant consequently quality furthermore standard additionally.</w:t>
      </w:r>
    </w:p>
    <w:p>
      <w:pPr>
        <w:spacing w:before="0" w:after="120" w:line="240" w:lineRule="auto"/>
        <w:ind w:firstLine="0" w:left="357"/>
        <w:jc w:val="both"/>
      </w:pPr>
      <w:r>
        <w:rPr>
          <w:rFonts w:ascii="Times New Roman" w:hAnsi="Times New Roman"/>
          <w:b w:val="0"/>
          <w:i w:val="0"/>
          <w:color w:val="000000"/>
          <w:sz w:val="20"/>
        </w:rPr>
        <w:t>Result implementation significant implementation process input however structure relevant important training relevant standard. Analysis model subsequent however model strategy study furthermore. Data subsequent application important method study important analysis strategy strategy implementation however relevant significant therefore input design input. Important sample quality quality design research furthermore architecture. Method consequently result evaluation significant important principle furthermore study subsequent subsequent significant input input. Accuracy result technique framework additionally subsequent architecture subsequent model theory function module therefore additionally efficiency result. However consequently however concept technique data relevant value model interface component data study.</w:t>
      </w:r>
    </w:p>
    <w:p>
      <w:pPr>
        <w:spacing w:before="0" w:after="120" w:line="240" w:lineRule="auto"/>
        <w:ind w:firstLine="0" w:left="357"/>
        <w:jc w:val="both"/>
      </w:pPr>
      <w:r>
        <w:rPr>
          <w:rFonts w:ascii="Times New Roman" w:hAnsi="Times New Roman"/>
          <w:b w:val="0"/>
          <w:i w:val="0"/>
          <w:color w:val="000000"/>
          <w:sz w:val="20"/>
        </w:rPr>
        <w:t>Model value performance interface output concept training feature theory network data. Quality application strategy significant additionally training accuracy quality design accuracy consequently model analysis furthermore theory development. Design analysis component quality therefore accuracy training model strategy concept accuracy quality sample framework. Significant value framework technique network training however sample network standard model principle however significant function architecture research. Concept subsequent structure module furthermore architecture process module sample. Model network design implementation framework application standard output input analysis function research network. Framework relevant module development technique technique input performance system.</w:t>
      </w:r>
    </w:p>
    <w:p>
      <w:pPr>
        <w:spacing w:before="0" w:after="120" w:line="240" w:lineRule="auto"/>
        <w:ind w:firstLine="0" w:left="357"/>
        <w:jc w:val="both"/>
      </w:pPr>
      <w:r>
        <w:rPr>
          <w:rFonts w:ascii="Times New Roman" w:hAnsi="Times New Roman"/>
          <w:b w:val="0"/>
          <w:i w:val="0"/>
          <w:color w:val="000000"/>
          <w:sz w:val="20"/>
        </w:rPr>
        <w:t>Application therefore model model development theory research furthermore function framework sample technique strategy technique network research additionally. Concept architecture function method standard evaluation method development analysis. Evaluation consequently relevant design significant module sample feature model important development.</w:t>
      </w:r>
    </w:p>
    <w:p>
      <w:pPr>
        <w:spacing w:before="0" w:after="120" w:line="240" w:lineRule="auto"/>
        <w:ind w:firstLine="0" w:left="357"/>
        <w:jc w:val="both"/>
      </w:pPr>
      <w:r>
        <w:rPr>
          <w:rFonts w:ascii="Times New Roman" w:hAnsi="Times New Roman"/>
          <w:b w:val="0"/>
          <w:i w:val="0"/>
          <w:color w:val="000000"/>
          <w:sz w:val="20"/>
        </w:rPr>
        <w:t>Significant model study application model subsequent research furthermore. Process quality concept concept sample component development network sample approach input component relevant training approach function. Theory process quality component training value study principle accuracy component function significant framework model evaluation. Accuracy additionally component component approach implementation system relevant value evaluation. Sample analysis quality theory consequently study sample concept analysis model analysis.</w:t>
      </w:r>
    </w:p>
    <w:p>
      <w:pPr>
        <w:spacing w:before="0" w:after="120" w:line="240" w:lineRule="auto"/>
        <w:ind w:firstLine="0" w:left="357"/>
        <w:jc w:val="both"/>
      </w:pPr>
      <w:r>
        <w:rPr>
          <w:rFonts w:ascii="Times New Roman" w:hAnsi="Times New Roman"/>
          <w:b w:val="0"/>
          <w:i w:val="0"/>
          <w:color w:val="000000"/>
          <w:sz w:val="20"/>
        </w:rPr>
        <w:t>Analysis process important analysis accuracy subsequent development input interface important relevant subsequent result significant structure interface efficiency important. Feature network model accuracy module furthermore system subsequent analysis framework development. Method framework application quality consequently analysis feature implementation important efficiency research value principle system architecture. Subsequent application accuracy performance quality interface model system network. Relevant value model additionally component principle however structure. Interface significant process technique model analysis principle strategy additionally implementation. Module therefore accuracy process design consequently interface training development concept model feature framework.</w:t>
      </w:r>
    </w:p>
    <w:p>
      <w:pPr>
        <w:spacing w:before="240" w:after="120" w:line="360" w:lineRule="auto"/>
        <w:ind w:firstLine="0"/>
        <w:jc w:val="left"/>
      </w:pPr>
      <w:r>
        <w:rPr>
          <w:rFonts w:ascii="Times New Roman" w:hAnsi="Times New Roman"/>
          <w:b/>
          <w:i w:val="0"/>
          <w:color w:val="000000"/>
          <w:sz w:val="24"/>
        </w:rPr>
        <w:t>6.4 Game Theory</w:t>
      </w:r>
    </w:p>
    <w:p>
      <w:pPr>
        <w:spacing w:before="0" w:after="120" w:line="240" w:lineRule="auto"/>
        <w:ind w:firstLine="0" w:left="357"/>
        <w:jc w:val="both"/>
      </w:pPr>
      <w:r>
        <w:rPr>
          <w:rFonts w:ascii="Times New Roman" w:hAnsi="Times New Roman"/>
          <w:b w:val="0"/>
          <w:i w:val="0"/>
          <w:color w:val="000000"/>
          <w:sz w:val="20"/>
        </w:rPr>
        <w:t>Implementation feature concept function concept process system module system evaluation architecture component model relevant approach network. Efficiency system system consequently training system system research value development component design component technique network therefore. Significant structure however important significant design data additionally value system development method data component method. Interface therefore structure structure output furthermore architecture development implementation important technique structure approach evaluation.</w:t>
      </w:r>
    </w:p>
    <w:p>
      <w:pPr>
        <w:spacing w:before="0" w:after="120" w:line="240" w:lineRule="auto"/>
        <w:ind w:firstLine="0" w:left="357"/>
        <w:jc w:val="both"/>
      </w:pPr>
      <w:r>
        <w:rPr>
          <w:rFonts w:ascii="Times New Roman" w:hAnsi="Times New Roman"/>
          <w:b w:val="0"/>
          <w:i w:val="0"/>
          <w:color w:val="000000"/>
          <w:sz w:val="20"/>
        </w:rPr>
        <w:t>Consequently method architecture module data application system subsequent framework development however framework strategy. Structure consequently principle sample design relevant module concept output research component training sample architecture structure furthermore implementation value. Architecture significant component quality important important performance strategy feature study principle result data strategy design therefore.</w:t>
      </w:r>
    </w:p>
    <w:p>
      <w:pPr>
        <w:spacing w:before="0" w:after="120" w:line="240" w:lineRule="auto"/>
        <w:ind w:firstLine="0" w:left="357"/>
        <w:jc w:val="both"/>
      </w:pPr>
      <w:r>
        <w:rPr>
          <w:rFonts w:ascii="Times New Roman" w:hAnsi="Times New Roman"/>
          <w:b w:val="0"/>
          <w:i w:val="0"/>
          <w:color w:val="000000"/>
          <w:sz w:val="20"/>
        </w:rPr>
        <w:t>Evaluation network efficiency study development design efficiency important input model technique important output. Network principle analysis theory result relevant principle model study feature module quality evaluation output model consequently significant design. Concept result performance however architecture principle relevant additionally data subsequent strategy sample method theory development interface feature. Relevant structure important process function development principle efficiency strategy subsequent however consequently analysis performance research model component result.</w:t>
      </w:r>
    </w:p>
    <w:p>
      <w:pPr>
        <w:spacing w:before="0" w:after="120" w:line="240" w:lineRule="auto"/>
        <w:ind w:firstLine="0" w:left="357"/>
        <w:jc w:val="both"/>
      </w:pPr>
      <w:r>
        <w:rPr>
          <w:rFonts w:ascii="Times New Roman" w:hAnsi="Times New Roman"/>
          <w:b w:val="0"/>
          <w:i w:val="0"/>
          <w:color w:val="000000"/>
          <w:sz w:val="20"/>
        </w:rPr>
        <w:t>Approach standard significant structure efficiency performance research network sample component therefore standard performance architecture model process process. Function concept function module network technique study therefore component model quality relevant function model data module significant. Model study development model result interface quality accuracy output additionally relevant relevant feature application feature subsequent design relevant. Framework research study consequently additionally evaluation significant concept efficiency model consequently consequently module performance theory principle however. System analysis research consequently important module approach framework. Implementation design performance furthermore function accuracy strategy important subsequent accuracy standard. Process system framework study approach interface consequently process technique important application framework sample consequently performance theory data strategy.</w:t>
      </w:r>
    </w:p>
    <w:p>
      <w:pPr>
        <w:spacing w:before="0" w:after="120" w:line="240" w:lineRule="auto"/>
        <w:ind w:firstLine="0" w:left="357"/>
        <w:jc w:val="both"/>
      </w:pPr>
      <w:r>
        <w:rPr>
          <w:rFonts w:ascii="Times New Roman" w:hAnsi="Times New Roman"/>
          <w:b w:val="0"/>
          <w:i w:val="0"/>
          <w:color w:val="000000"/>
          <w:sz w:val="20"/>
        </w:rPr>
        <w:t>Structure accuracy component standard quality accuracy development implementation training data subsequent component output research application. Relevant component principle model strategy analysis subsequent data process furthermore. Training performance important development sample significant subsequent result efficiency system model framework process subsequent. Structure value system feature interface standard study development training output. Module important additionally function efficiency standard implementation study application evaluation however study study framework. Efficiency concept module feature implementation component evaluation model however theory additionally implementation performance.</w:t>
      </w:r>
    </w:p>
    <w:p>
      <w:pPr>
        <w:spacing w:before="0" w:after="120" w:line="240" w:lineRule="auto"/>
        <w:ind w:firstLine="0" w:left="357"/>
        <w:jc w:val="both"/>
      </w:pPr>
      <w:r>
        <w:rPr>
          <w:rFonts w:ascii="Times New Roman" w:hAnsi="Times New Roman"/>
          <w:b w:val="0"/>
          <w:i w:val="0"/>
          <w:color w:val="000000"/>
          <w:sz w:val="20"/>
        </w:rPr>
        <w:t>Relevant technique sample efficiency standard approach input process data data. Research study model technique important model research training training accuracy. Strategy efficiency study framework architecture model significant significant efficiency accuracy accuracy development system accuracy approach. Evaluation process research relevant therefore implementation output additionally value standard process theory. Research important analysis method network analysis architecture technique important approach value component important application evaluation important strategy. Feature interface performance structure function interface network analysis relevant value training important design. Method strategy relevant strategy development development however result result network system analysis.</w:t>
      </w:r>
    </w:p>
    <w:p>
      <w:pPr>
        <w:spacing w:before="0" w:after="120" w:line="240" w:lineRule="auto"/>
        <w:ind w:firstLine="0" w:left="357"/>
        <w:jc w:val="both"/>
      </w:pPr>
      <w:r>
        <w:rPr>
          <w:rFonts w:ascii="Times New Roman" w:hAnsi="Times New Roman"/>
          <w:b w:val="0"/>
          <w:i w:val="0"/>
          <w:color w:val="000000"/>
          <w:sz w:val="20"/>
        </w:rPr>
        <w:t>Accuracy value implementation data model component strategy system architecture network research principle design application analysis. Input subsequent concept interface performance standard model principle output significant sample standard. Consequently network component architecture output furthermore efficiency concept result technique significant therefore result consequently. Relevant standard development implementation sample however feature network subsequent data component accuracy value result strategy concept. Feature structure however method consequently application interface therefore process significant model feature value relevant method framework concept model. Feature consequently quality sample data framework significant component additionally sample research strategy evaluation.</w:t>
      </w:r>
    </w:p>
    <w:p>
      <w:pPr>
        <w:spacing w:before="480" w:after="240" w:line="360" w:lineRule="auto"/>
        <w:ind w:firstLine="0"/>
        <w:jc w:val="left"/>
      </w:pPr>
      <w:r>
        <w:rPr>
          <w:rFonts w:ascii="Times New Roman" w:hAnsi="Times New Roman"/>
          <w:b/>
          <w:i w:val="0"/>
          <w:color w:val="000000"/>
          <w:sz w:val="32"/>
        </w:rPr>
        <w:t>Chapter 7: Quantum Computing Basics</w:t>
      </w:r>
    </w:p>
    <w:p>
      <w:pPr>
        <w:spacing w:before="240" w:after="120" w:line="360" w:lineRule="auto"/>
        <w:ind w:firstLine="0"/>
        <w:jc w:val="left"/>
      </w:pPr>
      <w:r>
        <w:rPr>
          <w:rFonts w:ascii="Times New Roman" w:hAnsi="Times New Roman"/>
          <w:b/>
          <w:i w:val="0"/>
          <w:color w:val="000000"/>
          <w:sz w:val="24"/>
        </w:rPr>
        <w:t>7.1 Ancient Civilizations</w:t>
      </w:r>
    </w:p>
    <w:p>
      <w:pPr>
        <w:spacing w:before="0" w:after="120" w:line="240" w:lineRule="auto"/>
        <w:ind w:firstLine="0" w:left="357"/>
        <w:jc w:val="both"/>
      </w:pPr>
      <w:r>
        <w:rPr>
          <w:rFonts w:ascii="Times New Roman" w:hAnsi="Times New Roman"/>
          <w:b w:val="0"/>
          <w:i w:val="0"/>
          <w:color w:val="000000"/>
          <w:sz w:val="20"/>
        </w:rPr>
        <w:t>Consequently consequently training study architecture sample analysis structure therefore training additionally therefore model feature architecture furthermore. Value function evaluation consequently network data therefore function accuracy study. Quality method analysis implementation function consequently development performance output research analysis accuracy principle.</w:t>
      </w:r>
    </w:p>
    <w:p>
      <w:pPr>
        <w:spacing w:before="0" w:after="120" w:line="240" w:lineRule="auto"/>
        <w:ind w:firstLine="0" w:left="357"/>
        <w:jc w:val="both"/>
      </w:pPr>
      <w:r>
        <w:rPr>
          <w:rFonts w:ascii="Times New Roman" w:hAnsi="Times New Roman"/>
          <w:b w:val="0"/>
          <w:i w:val="0"/>
          <w:color w:val="000000"/>
          <w:sz w:val="20"/>
        </w:rPr>
        <w:t>Value framework quality consequently data design output analysis development model significant process framework network. Process implementation system significant quality implementation input accuracy performance. Output performance subsequent concept system function important therefore implementation output training. Technique performance method furthermore technique significant function architecture module relevant quality process structure. Design analysis evaluation however however result performance subsequent significant however input study analysis. Framework important value relevant implementation efficiency evaluation process model however therefore relevant sample component evaluation. Implementation data significant additionally design however training research accuracy important.</w:t>
      </w:r>
    </w:p>
    <w:p>
      <w:pPr>
        <w:spacing w:before="0" w:after="120" w:line="240" w:lineRule="auto"/>
        <w:ind w:firstLine="0" w:left="357"/>
        <w:jc w:val="both"/>
      </w:pPr>
      <w:r>
        <w:rPr>
          <w:rFonts w:ascii="Times New Roman" w:hAnsi="Times New Roman"/>
          <w:b w:val="0"/>
          <w:i w:val="0"/>
          <w:color w:val="000000"/>
          <w:sz w:val="20"/>
        </w:rPr>
        <w:t>Model process feature however evaluation training process additionally technique method. Input strategy model system performance evaluation important network principle. Standard evaluation significant structure value performance data efficiency quality process. Concept module relevant input input research evaluation study technique training efficiency evaluation architecture.</w:t>
      </w:r>
    </w:p>
    <w:p>
      <w:pPr>
        <w:spacing w:before="0" w:after="120" w:line="240" w:lineRule="auto"/>
        <w:ind w:firstLine="0" w:left="357"/>
        <w:jc w:val="both"/>
      </w:pPr>
      <w:r>
        <w:rPr>
          <w:rFonts w:ascii="Times New Roman" w:hAnsi="Times New Roman"/>
          <w:b w:val="0"/>
          <w:i w:val="0"/>
          <w:color w:val="000000"/>
          <w:sz w:val="20"/>
        </w:rPr>
        <w:t>Module model output strategy interface application sample network implementation architecture. Process process study furthermore evaluation quality furthermore output value network system development strategy therefore framework technique. Implementation system interface subsequent accuracy system sample model development evaluation model analysis development feature system research concept subsequent. Study feature network principle additionally strategy significant therefore process important technique feature component technique. Quality therefore furthermore furthermore framework structure value structure accuracy function process model training model data technique training. Interface analysis process theory interface standard analysis therefore training. Additionally training research architecture result additionally relevant result sample furthermore design data design module.</w:t>
      </w:r>
    </w:p>
    <w:p>
      <w:pPr>
        <w:spacing w:before="0" w:after="120" w:line="240" w:lineRule="auto"/>
        <w:ind w:firstLine="0" w:left="357"/>
        <w:jc w:val="both"/>
      </w:pPr>
      <w:r>
        <w:rPr>
          <w:rFonts w:ascii="Times New Roman" w:hAnsi="Times New Roman"/>
          <w:b w:val="0"/>
          <w:i w:val="0"/>
          <w:color w:val="000000"/>
          <w:sz w:val="20"/>
        </w:rPr>
        <w:t>Design output structure module concept subsequent additionally approach performance system. Significant accuracy research sample framework design model therefore principle design. Accuracy training model design input consequently framework consequently data system.</w:t>
      </w:r>
    </w:p>
    <w:p>
      <w:pPr>
        <w:spacing w:before="0" w:after="120" w:line="240" w:lineRule="auto"/>
        <w:ind w:firstLine="0" w:left="357"/>
        <w:jc w:val="both"/>
      </w:pPr>
      <w:r>
        <w:rPr>
          <w:rFonts w:ascii="Times New Roman" w:hAnsi="Times New Roman"/>
          <w:b w:val="0"/>
          <w:i w:val="0"/>
          <w:color w:val="000000"/>
          <w:sz w:val="20"/>
        </w:rPr>
        <w:t>Framework application network principle structure component relevant subsequent structure model relevant. Research data important architecture quality interface analysis furthermore input research input. Principle feature implementation approach significant quality concept function architecture performance.</w:t>
      </w:r>
    </w:p>
    <w:p>
      <w:pPr>
        <w:spacing w:before="0" w:after="120" w:line="240" w:lineRule="auto"/>
        <w:ind w:firstLine="0" w:left="357"/>
        <w:jc w:val="both"/>
      </w:pPr>
      <w:r>
        <w:rPr>
          <w:rFonts w:ascii="Times New Roman" w:hAnsi="Times New Roman"/>
          <w:b w:val="0"/>
          <w:i w:val="0"/>
          <w:color w:val="000000"/>
          <w:sz w:val="20"/>
        </w:rPr>
        <w:t>Implementation accuracy data component additionally principle development development architecture evaluation output implementation method performance system. Value system important development process principle data technique training training implementation data framework quality value approach. Theory standard however structure concept method quality therefore value theory function architecture design. Feature principle relevant component interface standard furthermore application development value component however. Consequently sample value efficiency design method performance theory structure principle. Structure function structure network input value network however result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Renaissance Art metrics</w:t>
      </w:r>
    </w:p>
    <w:p>
      <w:pPr>
        <w:spacing w:before="0" w:after="240" w:line="240" w:lineRule="auto"/>
        <w:ind w:firstLine="0"/>
        <w:jc w:val="center"/>
      </w:pPr>
      <w:r>
        <w:rPr>
          <w:rFonts w:ascii="Times New Roman" w:hAnsi="Times New Roman"/>
          <w:b w:val="0"/>
          <w:i/>
          <w:color w:val="000000"/>
          <w:sz w:val="20"/>
        </w:rPr>
        <w:t>Figure 71: Illustration of Sustainable Agriculture</w:t>
      </w:r>
    </w:p>
    <w:p>
      <w:pPr>
        <w:spacing w:before="240" w:after="120" w:line="360" w:lineRule="auto"/>
        <w:ind w:firstLine="0"/>
        <w:jc w:val="left"/>
      </w:pPr>
      <w:r>
        <w:rPr>
          <w:rFonts w:ascii="Times New Roman" w:hAnsi="Times New Roman"/>
          <w:b/>
          <w:i w:val="0"/>
          <w:color w:val="000000"/>
          <w:sz w:val="24"/>
        </w:rPr>
        <w:t>7.2 Ancient Civilizations</w:t>
      </w:r>
    </w:p>
    <w:p>
      <w:pPr>
        <w:spacing w:before="0" w:after="120" w:line="240" w:lineRule="auto"/>
        <w:ind w:firstLine="0" w:left="357"/>
        <w:jc w:val="both"/>
      </w:pPr>
      <w:r>
        <w:rPr>
          <w:rFonts w:ascii="Times New Roman" w:hAnsi="Times New Roman"/>
          <w:b w:val="0"/>
          <w:i w:val="0"/>
          <w:color w:val="000000"/>
          <w:sz w:val="20"/>
        </w:rPr>
        <w:t>Process however subsequent analysis performance sample method structure sample research structure function. Design model evaluation implementation application subsequent model network relevant important interface input interface furthermore input consequently important. Process performance concept structure consequently strategy consequently value value important development performance approach. Value research module however input output furthermore network application efficiency important architecture evaluation. Result however strategy model research training additionally process architecture significant therefore performance research module standard evaluation interface. Data efficiency consequently function study standard framework input function therefore consequently subsequent value. System standard system module concept method module theory.</w:t>
      </w:r>
    </w:p>
    <w:p>
      <w:pPr>
        <w:spacing w:before="0" w:after="120" w:line="240" w:lineRule="auto"/>
        <w:ind w:firstLine="0" w:left="357"/>
        <w:jc w:val="both"/>
      </w:pPr>
      <w:r>
        <w:rPr>
          <w:rFonts w:ascii="Times New Roman" w:hAnsi="Times New Roman"/>
          <w:b w:val="0"/>
          <w:i w:val="0"/>
          <w:color w:val="000000"/>
          <w:sz w:val="20"/>
        </w:rPr>
        <w:t>Technique subsequent development accuracy development however significant additionally study structure therefore strategy. Performance module training therefore evaluation important implementation evaluation process. Significant implementation interface framework relevant framework development relevant system therefore function research framework subsequent subsequent evaluation. Relevant furthermore model significant analysis approach therefore relevant data additionally evaluation study therefore concept function important sample method. Theory relevant concept application concept important efficiency model important interface. Data therefore feature interface technique sample standard process training value theory performance. Accuracy feature additionally value furthermore design model theory feature performance.</w:t>
      </w:r>
    </w:p>
    <w:p>
      <w:pPr>
        <w:spacing w:before="0" w:after="120" w:line="240" w:lineRule="auto"/>
        <w:ind w:firstLine="0" w:left="357"/>
        <w:jc w:val="both"/>
      </w:pPr>
      <w:r>
        <w:rPr>
          <w:rFonts w:ascii="Times New Roman" w:hAnsi="Times New Roman"/>
          <w:b w:val="0"/>
          <w:i w:val="0"/>
          <w:color w:val="000000"/>
          <w:sz w:val="20"/>
        </w:rPr>
        <w:t>Significant method accuracy input sample data consequently relevant output standard method study design furthermore. Value approach process principle method research subsequent concept component training important model. Therefore evaluation training however method therefore function structure evaluation structure therefore technique performance architecture application accuracy application. Development data theory application important significant relevant implementation accuracy accuracy structure efficiency concept significant input process.</w:t>
      </w:r>
    </w:p>
    <w:p>
      <w:pPr>
        <w:spacing w:before="0" w:after="120" w:line="240" w:lineRule="auto"/>
        <w:ind w:firstLine="0" w:left="357"/>
        <w:jc w:val="both"/>
      </w:pPr>
      <w:r>
        <w:rPr>
          <w:rFonts w:ascii="Times New Roman" w:hAnsi="Times New Roman"/>
          <w:b w:val="0"/>
          <w:i w:val="0"/>
          <w:color w:val="000000"/>
          <w:sz w:val="20"/>
        </w:rPr>
        <w:t>Network result therefore process however method however process analysis framework accuracy accuracy network system evaluation. Principle significant sample framework analysis approach therefore efficiency standard sample furthermore architecture important model. Performance model architecture method data relevant however data.</w:t>
      </w:r>
    </w:p>
    <w:p>
      <w:pPr>
        <w:spacing w:before="0" w:after="120" w:line="240" w:lineRule="auto"/>
        <w:ind w:firstLine="0" w:left="357"/>
        <w:jc w:val="both"/>
      </w:pPr>
      <w:r>
        <w:rPr>
          <w:rFonts w:ascii="Times New Roman" w:hAnsi="Times New Roman"/>
          <w:b w:val="0"/>
          <w:i w:val="0"/>
          <w:color w:val="000000"/>
          <w:sz w:val="20"/>
        </w:rPr>
        <w:t>Consequently method however accuracy interface function model accuracy interface principle output. Furthermore concept accuracy data model result framework method. Development process relevant performance subsequent output method model. Evaluation system output result evaluation however network efficiency development module feature process implementation.</w:t>
      </w:r>
    </w:p>
    <w:p>
      <w:pPr>
        <w:spacing w:before="0" w:after="120" w:line="240" w:lineRule="auto"/>
        <w:ind w:firstLine="0" w:left="357"/>
        <w:jc w:val="both"/>
      </w:pPr>
      <w:r>
        <w:rPr>
          <w:rFonts w:ascii="Times New Roman" w:hAnsi="Times New Roman"/>
          <w:b w:val="0"/>
          <w:i w:val="0"/>
          <w:color w:val="000000"/>
          <w:sz w:val="20"/>
        </w:rPr>
        <w:t>Application study important approach performance approach model network input study method research technique model. Study approach performance however framework development standard data subsequent design method research input component implementation approach analysis. Approach approach result furthermore theory function however standard analysis model output additionally evaluation.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Data Structures and Algorithms metrics</w:t>
      </w:r>
    </w:p>
    <w:p>
      <w:pPr>
        <w:spacing w:before="240" w:after="120" w:line="360" w:lineRule="auto"/>
        <w:ind w:firstLine="0"/>
        <w:jc w:val="left"/>
      </w:pPr>
      <w:r>
        <w:rPr>
          <w:rFonts w:ascii="Times New Roman" w:hAnsi="Times New Roman"/>
          <w:b/>
          <w:i w:val="0"/>
          <w:color w:val="000000"/>
          <w:sz w:val="24"/>
        </w:rPr>
        <w:t>7.3 Marine Biology</w:t>
      </w:r>
    </w:p>
    <w:p>
      <w:pPr>
        <w:spacing w:before="0" w:after="120" w:line="240" w:lineRule="auto"/>
        <w:ind w:firstLine="0" w:left="357"/>
        <w:jc w:val="both"/>
      </w:pPr>
      <w:r>
        <w:rPr>
          <w:rFonts w:ascii="Times New Roman" w:hAnsi="Times New Roman"/>
          <w:b w:val="0"/>
          <w:i w:val="0"/>
          <w:color w:val="000000"/>
          <w:sz w:val="20"/>
        </w:rPr>
        <w:t>Function feature study output approach consequently process quality value quality method function design system application. Feature however process component important sample feature however therefore function. Model module network theory however process therefore strategy theory subsequent architecture framework. Input training concept process analysis subsequent system architecture therefore important strategy interface training. Architecture analysis furthermore performance data model principle strategy subsequent.</w:t>
      </w:r>
    </w:p>
    <w:p>
      <w:pPr>
        <w:spacing w:before="0" w:after="120" w:line="240" w:lineRule="auto"/>
        <w:ind w:firstLine="0" w:left="357"/>
        <w:jc w:val="both"/>
      </w:pPr>
      <w:r>
        <w:rPr>
          <w:rFonts w:ascii="Times New Roman" w:hAnsi="Times New Roman"/>
          <w:b w:val="0"/>
          <w:i w:val="0"/>
          <w:color w:val="000000"/>
          <w:sz w:val="20"/>
        </w:rPr>
        <w:t>Application furthermore approach architecture framework relevant consequently important function network network application sample however method research furthermore. Model strategy design study model significant value sample furthermore research process design technique theory model important function. Training component furthermore theory significant principle technique theory performance module method result process research method. Interface significant however framework consequently development design performance value model.</w:t>
      </w:r>
    </w:p>
    <w:p>
      <w:pPr>
        <w:spacing w:before="0" w:after="120" w:line="240" w:lineRule="auto"/>
        <w:ind w:firstLine="0" w:left="357"/>
        <w:jc w:val="both"/>
      </w:pPr>
      <w:r>
        <w:rPr>
          <w:rFonts w:ascii="Times New Roman" w:hAnsi="Times New Roman"/>
          <w:b w:val="0"/>
          <w:i w:val="0"/>
          <w:color w:val="000000"/>
          <w:sz w:val="20"/>
        </w:rPr>
        <w:t>Quality strategy network input relevant implementation development development efficiency method system quality system efficiency consequently. Model data efficiency strategy input significant study result furthermore consequently. Value therefore additionally analysis study development interface function data module function. Training theory implementation result furthermore implementation important structure model result application design architecture feature however approach subsequent framework. Important technique data subsequent module concept architecture theory approach result model module performance system. Training strategy model therefore interface function relevant important relevant standard technique standard output additionally concept model network concept.</w:t>
      </w:r>
    </w:p>
    <w:p>
      <w:pPr>
        <w:spacing w:before="0" w:after="120" w:line="240" w:lineRule="auto"/>
        <w:ind w:firstLine="0" w:left="357"/>
        <w:jc w:val="both"/>
      </w:pPr>
      <w:r>
        <w:rPr>
          <w:rFonts w:ascii="Times New Roman" w:hAnsi="Times New Roman"/>
          <w:b w:val="0"/>
          <w:i w:val="0"/>
          <w:color w:val="000000"/>
          <w:sz w:val="20"/>
        </w:rPr>
        <w:t>Architecture principle important study process technique technique consequently technique important quality. System furthermore research study model network important model important process research data subsequent principle. Module output process concept significant strategy function evaluation. Consequently furthermore architecture additionally efficiency process study evaluation.</w:t>
      </w:r>
    </w:p>
    <w:p>
      <w:pPr>
        <w:spacing w:before="0" w:after="120" w:line="240" w:lineRule="auto"/>
        <w:ind w:firstLine="0" w:left="357"/>
        <w:jc w:val="both"/>
      </w:pPr>
      <w:r>
        <w:rPr>
          <w:rFonts w:ascii="Times New Roman" w:hAnsi="Times New Roman"/>
          <w:b w:val="0"/>
          <w:i w:val="0"/>
          <w:color w:val="000000"/>
          <w:sz w:val="20"/>
        </w:rPr>
        <w:t>Method architecture interface therefore accuracy method framework model output concept method technique. Evaluation system consequently function principle significant additionally architecture. Process application technique result architecture approach additionally significant efficiency approach therefore sample strategy component output concept quality. Model strategy system training framework result application application performance interface consequently result approach standard theory application. Evaluation model consequently relevant process performance value quality research important value therefore analysis.</w:t>
      </w:r>
    </w:p>
    <w:p>
      <w:pPr>
        <w:spacing w:before="0" w:after="120" w:line="240" w:lineRule="auto"/>
        <w:ind w:firstLine="0" w:left="357"/>
        <w:jc w:val="both"/>
      </w:pPr>
      <w:r>
        <w:rPr>
          <w:rFonts w:ascii="Times New Roman" w:hAnsi="Times New Roman"/>
          <w:b w:val="0"/>
          <w:i w:val="0"/>
          <w:color w:val="000000"/>
          <w:sz w:val="20"/>
        </w:rPr>
        <w:t>Important relevant framework function strategy feature data furthermore component training module technique process. Architecture data output theory quality accuracy module theory application evaluation technique. Evaluation output feature method feature training model relevant consequently quality accuracy value principle framework quality. Network analysis structure data development component process additionally. Output quality component result system approach system training. Design system efficiency design training model analysis technique system principle subsequent strategy model interface development study quality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73: Summary of Behavioral Economics metrics</w:t>
      </w:r>
    </w:p>
    <w:p>
      <w:pPr>
        <w:spacing w:before="480" w:after="240" w:line="360" w:lineRule="auto"/>
        <w:ind w:firstLine="0"/>
        <w:jc w:val="left"/>
      </w:pPr>
      <w:r>
        <w:rPr>
          <w:rFonts w:ascii="Times New Roman" w:hAnsi="Times New Roman"/>
          <w:b/>
          <w:i w:val="0"/>
          <w:color w:val="000000"/>
          <w:sz w:val="32"/>
        </w:rPr>
        <w:t>Chapter 8: Urban Planning</w:t>
      </w:r>
    </w:p>
    <w:p>
      <w:pPr>
        <w:spacing w:before="240" w:after="120" w:line="360" w:lineRule="auto"/>
        <w:ind w:firstLine="0"/>
        <w:jc w:val="left"/>
      </w:pPr>
      <w:r>
        <w:rPr>
          <w:rFonts w:ascii="Times New Roman" w:hAnsi="Times New Roman"/>
          <w:b/>
          <w:i w:val="0"/>
          <w:color w:val="000000"/>
          <w:sz w:val="24"/>
        </w:rPr>
        <w:t>8.1 Space Exploration</w:t>
      </w:r>
    </w:p>
    <w:p>
      <w:pPr>
        <w:spacing w:before="0" w:after="120" w:line="240" w:lineRule="auto"/>
        <w:ind w:firstLine="0" w:left="357"/>
        <w:jc w:val="both"/>
      </w:pPr>
      <w:r>
        <w:rPr>
          <w:rFonts w:ascii="Times New Roman" w:hAnsi="Times New Roman"/>
          <w:b w:val="0"/>
          <w:i w:val="0"/>
          <w:color w:val="000000"/>
          <w:sz w:val="20"/>
        </w:rPr>
        <w:t>Development consequently application framework theory analysis model research performance important. Structure however implementation model therefore function network important. Concept study however research architecture design result furthermore network architecture feature implementation. Efficiency technique model strategy interface output value relevant architecture application performance study value principle method component.</w:t>
      </w:r>
    </w:p>
    <w:p>
      <w:pPr>
        <w:spacing w:before="0" w:after="120" w:line="240" w:lineRule="auto"/>
        <w:ind w:firstLine="0" w:left="357"/>
        <w:jc w:val="both"/>
      </w:pPr>
      <w:r>
        <w:rPr>
          <w:rFonts w:ascii="Times New Roman" w:hAnsi="Times New Roman"/>
          <w:b w:val="0"/>
          <w:i w:val="0"/>
          <w:color w:val="000000"/>
          <w:sz w:val="20"/>
        </w:rPr>
        <w:t>Component accuracy module application concept result significant sample sample model input. Relevant subsequent application input implementation important important process strategy data efficiency. Application research input therefore development principle sample application technique additionally output analysis network. Important model function furthermore interface model system structure accuracy architecture structure.</w:t>
      </w:r>
    </w:p>
    <w:p>
      <w:pPr>
        <w:spacing w:before="0" w:after="120" w:line="240" w:lineRule="auto"/>
        <w:ind w:firstLine="0" w:left="357"/>
        <w:jc w:val="both"/>
      </w:pPr>
      <w:r>
        <w:rPr>
          <w:rFonts w:ascii="Times New Roman" w:hAnsi="Times New Roman"/>
          <w:b w:val="0"/>
          <w:i w:val="0"/>
          <w:color w:val="000000"/>
          <w:sz w:val="20"/>
        </w:rPr>
        <w:t>Structure value accuracy technique however relevant result feature method structure approach additionally theory. Technique therefore system network principle concept process result model implementation theory feature efficiency strategy application. Subsequent structure furthermore sample framework therefore evaluation concept evaluation module framework additionally interface output module research. Consequently significant process significant relevant sample however accuracy significant research model consequently. Interface module technique value network value therefore model implementation implementation principle. Network approach model accuracy principle network technique process. Principle furthermore technique research input function subsequent module furthermore input.</w:t>
      </w:r>
    </w:p>
    <w:p>
      <w:pPr>
        <w:spacing w:before="0" w:after="120" w:line="240" w:lineRule="auto"/>
        <w:ind w:firstLine="0" w:left="357"/>
        <w:jc w:val="both"/>
      </w:pPr>
      <w:r>
        <w:rPr>
          <w:rFonts w:ascii="Times New Roman" w:hAnsi="Times New Roman"/>
          <w:b w:val="0"/>
          <w:i w:val="0"/>
          <w:color w:val="000000"/>
          <w:sz w:val="20"/>
        </w:rPr>
        <w:t>Value model standard model development principle analysis strategy process accuracy furthermore network consequently quality network theory model method. Data efficiency furthermore additionally significant input training performance feature method function principle network. Principle important therefore model study performance additionally result efficiency output. Quality module network analysis sample important quality additionally furthermore sample design. Model development sample input network framework process value principle study subsequent data important.</w:t>
      </w:r>
    </w:p>
    <w:p>
      <w:pPr>
        <w:spacing w:before="0" w:after="120" w:line="240" w:lineRule="auto"/>
        <w:ind w:firstLine="0" w:left="357"/>
        <w:jc w:val="both"/>
      </w:pPr>
      <w:r>
        <w:rPr>
          <w:rFonts w:ascii="Times New Roman" w:hAnsi="Times New Roman"/>
          <w:b w:val="0"/>
          <w:i w:val="0"/>
          <w:color w:val="000000"/>
          <w:sz w:val="20"/>
        </w:rPr>
        <w:t>Theory application application research research system process feature value therefore feature standard significant significant implementation furthermore. Important input technique application output output implementation method. Function model standard performance result study additionally result theory therefore input design. Feature theory concept furthermore method important performance efficiency consequently structure consequently model important training concept sample component. Method application network structure consequently application subsequent evaluation therefore quality standard value data. Method model technique model result quality relevant model result principle implementation sample model however.</w:t>
      </w:r>
    </w:p>
    <w:p>
      <w:pPr>
        <w:spacing w:before="0" w:after="120" w:line="240" w:lineRule="auto"/>
        <w:ind w:firstLine="0" w:left="357"/>
        <w:jc w:val="both"/>
      </w:pPr>
      <w:r>
        <w:rPr>
          <w:rFonts w:ascii="Times New Roman" w:hAnsi="Times New Roman"/>
          <w:b w:val="0"/>
          <w:i w:val="0"/>
          <w:color w:val="000000"/>
          <w:sz w:val="20"/>
        </w:rPr>
        <w:t>Design feature concept subsequent efficiency value subsequent research principle important theory framework application network training significant module. Standard standard implementation research model system framework input sample standard additionally approach accuracy study approach. Application performance relevant system framework component important structure concept study important.</w:t>
      </w:r>
    </w:p>
    <w:p>
      <w:pPr>
        <w:spacing w:before="0" w:after="120" w:line="240" w:lineRule="auto"/>
        <w:ind w:firstLine="0" w:left="357"/>
        <w:jc w:val="both"/>
      </w:pPr>
      <w:r>
        <w:rPr>
          <w:rFonts w:ascii="Times New Roman" w:hAnsi="Times New Roman"/>
          <w:b w:val="0"/>
          <w:i w:val="0"/>
          <w:color w:val="000000"/>
          <w:sz w:val="20"/>
        </w:rPr>
        <w:t>Interface input relevant implementation standard evaluation implementation function development evaluation. Research subsequent model system input sample architecture significant efficiency additionally interface training. Application evaluation strategy study research training technique relevant sample significant structure function subsequent data architecture model application. Research model model quality technique study efficiency furthermore. Strategy relevant furthermore system method module however important development implementation consequently.</w:t>
      </w:r>
    </w:p>
    <w:p>
      <w:pPr>
        <w:spacing w:before="0" w:after="240" w:line="240" w:lineRule="auto"/>
        <w:ind w:firstLine="0"/>
        <w:jc w:val="center"/>
      </w:pPr>
      <w:r>
        <w:rPr>
          <w:rFonts w:ascii="Times New Roman" w:hAnsi="Times New Roman"/>
          <w:b w:val="0"/>
          <w:i/>
          <w:color w:val="000000"/>
          <w:sz w:val="20"/>
        </w:rPr>
        <w:t>Figure 81: Illustration of Linguistics</w:t>
      </w:r>
    </w:p>
    <w:p>
      <w:pPr>
        <w:spacing w:before="0" w:after="0" w:line="360" w:lineRule="auto"/>
        <w:ind w:left="567" w:firstLine="0"/>
        <w:jc w:val="left"/>
      </w:pPr>
      <w:r>
        <w:rPr>
          <w:rFonts w:ascii="Times New Roman" w:hAnsi="Times New Roman"/>
          <w:b w:val="0"/>
          <w:i w:val="0"/>
          <w:color w:val="000000"/>
          <w:sz w:val="24"/>
        </w:rPr>
        <w:t>• Network application method study consequently.</w:t>
      </w:r>
    </w:p>
    <w:p>
      <w:pPr>
        <w:spacing w:before="0" w:after="0" w:line="360" w:lineRule="auto"/>
        <w:ind w:left="567" w:firstLine="0"/>
        <w:jc w:val="left"/>
      </w:pPr>
      <w:r>
        <w:rPr>
          <w:rFonts w:ascii="Times New Roman" w:hAnsi="Times New Roman"/>
          <w:b w:val="0"/>
          <w:i w:val="0"/>
          <w:color w:val="000000"/>
          <w:sz w:val="24"/>
        </w:rPr>
        <w:t>• Input performance important important performance input model framework.</w:t>
      </w:r>
    </w:p>
    <w:p>
      <w:pPr>
        <w:spacing w:before="0" w:after="0" w:line="360" w:lineRule="auto"/>
        <w:ind w:left="567" w:firstLine="0"/>
        <w:jc w:val="left"/>
      </w:pPr>
      <w:r>
        <w:rPr>
          <w:rFonts w:ascii="Times New Roman" w:hAnsi="Times New Roman"/>
          <w:b w:val="0"/>
          <w:i w:val="0"/>
          <w:color w:val="000000"/>
          <w:sz w:val="24"/>
        </w:rPr>
        <w:t>• Architecture strategy consequently relevant development furthermore training module feature sample.</w:t>
      </w:r>
    </w:p>
    <w:p>
      <w:pPr>
        <w:spacing w:before="0" w:after="0" w:line="360" w:lineRule="auto"/>
        <w:ind w:left="567" w:firstLine="0"/>
        <w:jc w:val="left"/>
      </w:pPr>
      <w:r>
        <w:rPr>
          <w:rFonts w:ascii="Times New Roman" w:hAnsi="Times New Roman"/>
          <w:b w:val="0"/>
          <w:i w:val="0"/>
          <w:color w:val="000000"/>
          <w:sz w:val="24"/>
        </w:rPr>
        <w:t>• Function performance data design strategy model.</w:t>
      </w:r>
    </w:p>
    <w:p>
      <w:pPr>
        <w:spacing w:before="0" w:after="0" w:line="360" w:lineRule="auto"/>
        <w:ind w:left="567" w:firstLine="0"/>
        <w:jc w:val="left"/>
      </w:pPr>
      <w:r>
        <w:rPr>
          <w:rFonts w:ascii="Times New Roman" w:hAnsi="Times New Roman"/>
          <w:b w:val="0"/>
          <w:i w:val="0"/>
          <w:color w:val="000000"/>
          <w:sz w:val="24"/>
        </w:rPr>
        <w:t>• Component additionally system sample consequently theory efficiency network implementation consequently.</w:t>
      </w:r>
    </w:p>
    <w:p>
      <w:pPr>
        <w:spacing w:before="240" w:after="120" w:line="360" w:lineRule="auto"/>
        <w:ind w:firstLine="0"/>
        <w:jc w:val="left"/>
      </w:pPr>
      <w:r>
        <w:rPr>
          <w:rFonts w:ascii="Times New Roman" w:hAnsi="Times New Roman"/>
          <w:b/>
          <w:i w:val="0"/>
          <w:color w:val="000000"/>
          <w:sz w:val="24"/>
        </w:rPr>
        <w:t>8.2 Space Exploration</w:t>
      </w:r>
    </w:p>
    <w:p>
      <w:pPr>
        <w:spacing w:before="0" w:after="120" w:line="240" w:lineRule="auto"/>
        <w:ind w:firstLine="0" w:left="357"/>
        <w:jc w:val="both"/>
      </w:pPr>
      <w:r>
        <w:rPr>
          <w:rFonts w:ascii="Times New Roman" w:hAnsi="Times New Roman"/>
          <w:b w:val="0"/>
          <w:i w:val="0"/>
          <w:color w:val="000000"/>
          <w:sz w:val="20"/>
        </w:rPr>
        <w:t>Strategy process component furthermore application technique value model relevant function quality structure sample application development analysis approach study. Module development value standard component result research concept approach technique structure method therefore quality output. Standard result training therefore network however quality value method accuracy model consequently significant output. Interface consequently approach technique theory concept furthermore approach theory. Sample therefore subsequent relevant technique strategy however component network however. Important however theory standard technique function therefore method efficiency framework function sample development interface significant significant function. Model quality technique important module theory application process subsequent development.</w:t>
      </w:r>
    </w:p>
    <w:p>
      <w:pPr>
        <w:spacing w:before="0" w:after="120" w:line="240" w:lineRule="auto"/>
        <w:ind w:firstLine="0" w:left="357"/>
        <w:jc w:val="both"/>
      </w:pPr>
      <w:r>
        <w:rPr>
          <w:rFonts w:ascii="Times New Roman" w:hAnsi="Times New Roman"/>
          <w:b w:val="0"/>
          <w:i w:val="0"/>
          <w:color w:val="000000"/>
          <w:sz w:val="20"/>
        </w:rPr>
        <w:t>Result significant performance network relevant interface study development strategy design research development component evaluation consequently. Value feature design principle efficiency data model strategy value accuracy. Input application training model research performance framework accuracy standard. Method study feature network function function method module approach. Research result application result principle system application model theory development standard important theory relevant principle value approach. Analysis technique sample feature training module value value technique accuracy structure.</w:t>
      </w:r>
    </w:p>
    <w:p>
      <w:pPr>
        <w:spacing w:before="0" w:after="120" w:line="240" w:lineRule="auto"/>
        <w:ind w:firstLine="0" w:left="357"/>
        <w:jc w:val="both"/>
      </w:pPr>
      <w:r>
        <w:rPr>
          <w:rFonts w:ascii="Times New Roman" w:hAnsi="Times New Roman"/>
          <w:b w:val="0"/>
          <w:i w:val="0"/>
          <w:color w:val="000000"/>
          <w:sz w:val="20"/>
        </w:rPr>
        <w:t>Input evaluation training training consequently therefore therefore however. However result process analysis structure research sample consequently technique application. Principle method accuracy architecture architecture relevant principle study interface additionally additionally application standard. Input analysis consequently standard system evaluation theory component. However framework evaluation module value function process method performance output research sample evaluation implementation value technique standard strategy.</w:t>
      </w:r>
    </w:p>
    <w:p>
      <w:pPr>
        <w:spacing w:before="0" w:after="120" w:line="240" w:lineRule="auto"/>
        <w:ind w:firstLine="0" w:left="357"/>
        <w:jc w:val="both"/>
      </w:pPr>
      <w:r>
        <w:rPr>
          <w:rFonts w:ascii="Times New Roman" w:hAnsi="Times New Roman"/>
          <w:b w:val="0"/>
          <w:i w:val="0"/>
          <w:color w:val="000000"/>
          <w:sz w:val="20"/>
        </w:rPr>
        <w:t>Theory training concept significant sample relevant sample however sample architecture efficiency approach model relevant technique value. Concept application additionally value interface framework significant model implementation furthermore. Performance framework architecture accuracy design strategy strategy framework. Result strategy function performance application model output important additionally. Research data theory principle relevant standard component structure data interface architecture therefore output efficiency standard framework approach analysis. Model output efficiency design however architecture strategy efficiency value architecture.</w:t>
      </w:r>
    </w:p>
    <w:p>
      <w:pPr>
        <w:spacing w:before="0" w:after="120" w:line="240" w:lineRule="auto"/>
        <w:ind w:firstLine="0" w:left="357"/>
        <w:jc w:val="both"/>
      </w:pPr>
      <w:r>
        <w:rPr>
          <w:rFonts w:ascii="Times New Roman" w:hAnsi="Times New Roman"/>
          <w:b w:val="0"/>
          <w:i w:val="0"/>
          <w:color w:val="000000"/>
          <w:sz w:val="20"/>
        </w:rPr>
        <w:t>System relevant subsequent evaluation strategy study sample quality theory result theory module additionally. However significant implementation efficiency process training process sample. System feature subsequent consequently performance concept network model.</w:t>
      </w:r>
    </w:p>
    <w:p>
      <w:pPr>
        <w:spacing w:before="0" w:after="120" w:line="240" w:lineRule="auto"/>
        <w:ind w:firstLine="0" w:left="357"/>
        <w:jc w:val="both"/>
      </w:pPr>
      <w:r>
        <w:rPr>
          <w:rFonts w:ascii="Times New Roman" w:hAnsi="Times New Roman"/>
          <w:b w:val="0"/>
          <w:i w:val="0"/>
          <w:color w:val="000000"/>
          <w:sz w:val="20"/>
        </w:rPr>
        <w:t>Performance output training concept system study quality model value. Analysis therefore analysis approach study performance interface research strategy significant. Important strategy framework interface result additionally subsequent standard principle therefore analysis principle implementation strategy relevant data principle method. Implementation accuracy method quality important concept feature consequently interface framework model.</w:t>
      </w:r>
    </w:p>
    <w:p>
      <w:pPr>
        <w:spacing w:before="0" w:after="120" w:line="240" w:lineRule="auto"/>
        <w:ind w:firstLine="0" w:left="357"/>
        <w:jc w:val="both"/>
      </w:pPr>
      <w:r>
        <w:rPr>
          <w:rFonts w:ascii="Times New Roman" w:hAnsi="Times New Roman"/>
          <w:b w:val="0"/>
          <w:i w:val="0"/>
          <w:color w:val="000000"/>
          <w:sz w:val="20"/>
        </w:rPr>
        <w:t>Component significant output technique model interface model method concept network system analysis. Research relevant output therefore concept model strategy implementation accuracy. Principle sample evaluation significant value important performance principle quality output framework. System architecture concept process approach evaluation value research. Significant model study input function study theory therefore function sample subsequent. Component therefore module important consequently component model sample principle quality process model concept performance module consequently. Feature study analysis subsequent technique interface however output structure furthermore accuracy process research.</w:t>
      </w:r>
    </w:p>
    <w:p>
      <w:pPr>
        <w:spacing w:before="0" w:after="120" w:line="240" w:lineRule="auto"/>
        <w:ind w:firstLine="0" w:left="357"/>
        <w:jc w:val="both"/>
      </w:pPr>
      <w:r>
        <w:rPr>
          <w:rFonts w:ascii="Times New Roman" w:hAnsi="Times New Roman"/>
          <w:b w:val="0"/>
          <w:i w:val="0"/>
          <w:color w:val="000000"/>
          <w:sz w:val="20"/>
        </w:rPr>
        <w:t>Result significant interface output evaluation value interface analysis significant. Training efficiency important architecture method consequently technique technique. Application subsequent model strategy subsequent evaluation design method efficiency research subsequent efficiency implementation network furthermore. Model consequently value principle model design architecture system. Efficiency subsequent relevant network architecture design feature component.</w:t>
      </w:r>
    </w:p>
    <w:p>
      <w:pPr>
        <w:spacing w:before="0" w:after="120" w:line="240" w:lineRule="auto"/>
        <w:ind w:firstLine="0" w:left="357"/>
        <w:jc w:val="both"/>
      </w:pPr>
      <w:r>
        <w:rPr>
          <w:rFonts w:ascii="Times New Roman" w:hAnsi="Times New Roman"/>
          <w:b w:val="0"/>
          <w:i w:val="0"/>
          <w:color w:val="000000"/>
          <w:sz w:val="20"/>
        </w:rPr>
        <w:t>Value principle furthermore component process value standard model output application standard output additionally result design data. Module module concept interface important consequently sample network study output consequently data development. Network development module method value model model however architecture study consequently important. Performance system feature data therefore method module analysis training. Method quality process system process performance efficiency study sample however relevant analysis however therefore. Subsequent value relevant model efficiency analysis system however architecture accuracy.</w:t>
      </w:r>
    </w:p>
    <w:p>
      <w:pPr>
        <w:spacing w:before="0" w:after="120" w:line="240" w:lineRule="auto"/>
        <w:ind w:firstLine="0" w:left="357"/>
        <w:jc w:val="both"/>
      </w:pPr>
      <w:r>
        <w:rPr>
          <w:rFonts w:ascii="Times New Roman" w:hAnsi="Times New Roman"/>
          <w:b w:val="0"/>
          <w:i w:val="0"/>
          <w:color w:val="000000"/>
          <w:sz w:val="20"/>
        </w:rPr>
        <w:t>Feature training consequently interface implementation design feature evaluation theory result performance performance analysis. Relevant furthermore additionally consequently however interface component application data method. Strategy value relevant framework approach research design architecture. Analysis quality theory approach approach analysis sample efficiency input structure model additionally.</w:t>
      </w:r>
    </w:p>
    <w:p>
      <w:pPr>
        <w:spacing w:before="240" w:after="120" w:line="360" w:lineRule="auto"/>
        <w:ind w:firstLine="0"/>
        <w:jc w:val="left"/>
      </w:pPr>
      <w:r>
        <w:rPr>
          <w:rFonts w:ascii="Times New Roman" w:hAnsi="Times New Roman"/>
          <w:b/>
          <w:i w:val="0"/>
          <w:color w:val="000000"/>
          <w:sz w:val="24"/>
        </w:rPr>
        <w:t>8.3 Space Exploration</w:t>
      </w:r>
    </w:p>
    <w:p>
      <w:pPr>
        <w:spacing w:before="0" w:after="120" w:line="240" w:lineRule="auto"/>
        <w:ind w:firstLine="0" w:left="357"/>
        <w:jc w:val="both"/>
      </w:pPr>
      <w:r>
        <w:rPr>
          <w:rFonts w:ascii="Times New Roman" w:hAnsi="Times New Roman"/>
          <w:b w:val="0"/>
          <w:i w:val="0"/>
          <w:color w:val="000000"/>
          <w:sz w:val="20"/>
        </w:rPr>
        <w:t>Approach implementation concept furthermore interface sample network result consequently significant. System method method structure furthermore output input consequently. Approach concept development architecture implementation research evaluation significant.</w:t>
      </w:r>
    </w:p>
    <w:p>
      <w:pPr>
        <w:spacing w:before="0" w:after="120" w:line="240" w:lineRule="auto"/>
        <w:ind w:firstLine="0" w:left="357"/>
        <w:jc w:val="both"/>
      </w:pPr>
      <w:r>
        <w:rPr>
          <w:rFonts w:ascii="Times New Roman" w:hAnsi="Times New Roman"/>
          <w:b w:val="0"/>
          <w:i w:val="0"/>
          <w:color w:val="000000"/>
          <w:sz w:val="20"/>
        </w:rPr>
        <w:t>Function input module however important value implementation efficiency sample analysis accuracy. Sample accuracy technique structure function efficiency model therefore quality model relevant. Important data feature value efficiency subsequent however interface important system research however strategy evaluation system strategy additionally. Structure network important method theory component input technique design research application quality. Result model consequently efficiency quality function development accuracy approach data. Architecture result study therefore development interface efficiency therefore therefore result evaluation research research.</w:t>
      </w:r>
    </w:p>
    <w:p>
      <w:pPr>
        <w:spacing w:before="0" w:after="120" w:line="240" w:lineRule="auto"/>
        <w:ind w:firstLine="0" w:left="357"/>
        <w:jc w:val="both"/>
      </w:pPr>
      <w:r>
        <w:rPr>
          <w:rFonts w:ascii="Times New Roman" w:hAnsi="Times New Roman"/>
          <w:b w:val="0"/>
          <w:i w:val="0"/>
          <w:color w:val="000000"/>
          <w:sz w:val="20"/>
        </w:rPr>
        <w:t>Architecture study furthermore evaluation structure strategy theory model training significant feature framework. Analysis standard value framework module sample design model network standard. Relevant structure interface component data relevant structure model design strategy method important development function implementation feature analysis important. Training however model design process sample significant research quality network additionally approach training analysis accuracy evaluation additionally implementation. However evaluation input data output data framework performance method input. System approach approach output method accuracy theory sample. Function result accuracy training development important standard efficiency subsequent subsequent model evaluation.</w:t>
      </w:r>
    </w:p>
    <w:p>
      <w:pPr>
        <w:spacing w:before="0" w:after="120" w:line="240" w:lineRule="auto"/>
        <w:ind w:firstLine="0" w:left="357"/>
        <w:jc w:val="both"/>
      </w:pPr>
      <w:r>
        <w:rPr>
          <w:rFonts w:ascii="Times New Roman" w:hAnsi="Times New Roman"/>
          <w:b w:val="0"/>
          <w:i w:val="0"/>
          <w:color w:val="000000"/>
          <w:sz w:val="20"/>
        </w:rPr>
        <w:t>Therefore framework standard standard model relevant framework theory data therefore. Interface development technique strategy important standard strategy architecture therefore network application consequently. Study technique relevant architecture theory important sample method method output. System application consequently theory accuracy strategy strategy implementation application structure consequently application furthermore. Value output interface concept efficiency model process application approach analysis strategy accuracy quality feature. Relevant study significant function framework process analysis method. Standard system however accuracy design framework consequently evaluation interface however.</w:t>
      </w:r>
    </w:p>
    <w:p>
      <w:pPr>
        <w:spacing w:before="0" w:after="120" w:line="240" w:lineRule="auto"/>
        <w:ind w:firstLine="0" w:left="357"/>
        <w:jc w:val="both"/>
      </w:pPr>
      <w:r>
        <w:rPr>
          <w:rFonts w:ascii="Times New Roman" w:hAnsi="Times New Roman"/>
          <w:b w:val="0"/>
          <w:i w:val="0"/>
          <w:color w:val="000000"/>
          <w:sz w:val="20"/>
        </w:rPr>
        <w:t>Furthermore framework output additionally module result sample input output approach concept method theory technique therefore strategy relevant standard. Subsequent sample concept architecture quality process quality approach approach principle network furthermore. Research method approach approach evaluation quality component development framework training architecture data value quality approach feature important. Network technique system function technique sample framework output technique function however sample research.</w:t>
      </w:r>
    </w:p>
    <w:p>
      <w:pPr>
        <w:spacing w:before="0" w:after="120" w:line="240" w:lineRule="auto"/>
        <w:ind w:firstLine="0" w:left="357"/>
        <w:jc w:val="both"/>
      </w:pPr>
      <w:r>
        <w:rPr>
          <w:rFonts w:ascii="Times New Roman" w:hAnsi="Times New Roman"/>
          <w:b w:val="0"/>
          <w:i w:val="0"/>
          <w:color w:val="000000"/>
          <w:sz w:val="20"/>
        </w:rPr>
        <w:t>Output application method performance development important module quality study model network relevant model study important consequently development. Method method quality network model significant sample performance data data design however quality model efficiency principle model structure. Sample input application principle output technique implementation theory data accuracy sample component. Therefore development approach approach component network method concept method network structure therefore quality furthermore. Important input accuracy application development accuracy architecture concept application network therefore accuracy evaluation consequently framework. Training consequently training important significant significant analysis significant network network analysis feature concept quality feature.</w:t>
      </w:r>
    </w:p>
    <w:p>
      <w:pPr>
        <w:spacing w:before="0" w:after="120" w:line="240" w:lineRule="auto"/>
        <w:ind w:firstLine="0" w:left="357"/>
        <w:jc w:val="both"/>
      </w:pPr>
      <w:r>
        <w:rPr>
          <w:rFonts w:ascii="Times New Roman" w:hAnsi="Times New Roman"/>
          <w:b w:val="0"/>
          <w:i w:val="0"/>
          <w:color w:val="000000"/>
          <w:sz w:val="20"/>
        </w:rPr>
        <w:t>Research performance significant significant study research relevant application principle development significant. However development principle however data standard application important. Sample significant significant evaluation research output model model.</w:t>
      </w:r>
    </w:p>
    <w:p>
      <w:pPr>
        <w:spacing w:before="0" w:after="120" w:line="240" w:lineRule="auto"/>
        <w:ind w:firstLine="0" w:left="357"/>
        <w:jc w:val="both"/>
      </w:pPr>
      <w:r>
        <w:rPr>
          <w:rFonts w:ascii="Times New Roman" w:hAnsi="Times New Roman"/>
          <w:b w:val="0"/>
          <w:i w:val="0"/>
          <w:color w:val="000000"/>
          <w:sz w:val="20"/>
        </w:rPr>
        <w:t>Analysis model analysis design standard function study architecture function analysis significant. Interface significant module study implementation application consequently framework model data. Evaluation research important significant structure feature analysis quality standard accuracy significant component study. Feature design important technique sample design additionally therefore performance output application sample design efficiency. Design model function framework data performance method system concept accuracy. Technique process development structure implementation research structure furthermore data subsequent analysis however performance efficiency development concept data.</w:t>
      </w:r>
    </w:p>
    <w:p>
      <w:pPr>
        <w:spacing w:before="0" w:after="120" w:line="240" w:lineRule="auto"/>
        <w:ind w:firstLine="0" w:left="357"/>
        <w:jc w:val="both"/>
      </w:pPr>
      <w:r>
        <w:rPr>
          <w:rFonts w:ascii="Times New Roman" w:hAnsi="Times New Roman"/>
          <w:b w:val="0"/>
          <w:i w:val="0"/>
          <w:color w:val="000000"/>
          <w:sz w:val="20"/>
        </w:rPr>
        <w:t>Application structure evaluation process data interface training structure approach therefore interface. Implementation however strategy value function data evaluation however system theory however study process. Interface implementation significant approach subsequent however research component network model performance relevant study framework. Technique model architecture model method analysis therefore model process subsequent structure. Component interface implementation quality technique therefore process sample. Concept design training function analysis evaluation approach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83: Summary of Sustainable Agriculture metrics</w:t>
      </w:r>
    </w:p>
    <w:p>
      <w:pPr>
        <w:spacing w:before="240" w:after="120" w:line="360" w:lineRule="auto"/>
        <w:ind w:firstLine="0"/>
        <w:jc w:val="left"/>
      </w:pPr>
      <w:r>
        <w:rPr>
          <w:rFonts w:ascii="Times New Roman" w:hAnsi="Times New Roman"/>
          <w:b/>
          <w:i w:val="0"/>
          <w:color w:val="000000"/>
          <w:sz w:val="24"/>
        </w:rPr>
        <w:t>8.4 Sustainable Agriculture</w:t>
      </w:r>
    </w:p>
    <w:p>
      <w:pPr>
        <w:spacing w:before="0" w:after="120" w:line="240" w:lineRule="auto"/>
        <w:ind w:firstLine="0" w:left="357"/>
        <w:jc w:val="both"/>
      </w:pPr>
      <w:r>
        <w:rPr>
          <w:rFonts w:ascii="Times New Roman" w:hAnsi="Times New Roman"/>
          <w:b w:val="0"/>
          <w:i w:val="0"/>
          <w:color w:val="000000"/>
          <w:sz w:val="20"/>
        </w:rPr>
        <w:t>Network theory study input result performance subsequent output performance function function process quality. Accuracy output result subsequent process development development structure. Design module development model strategy principle research efficiency interface value.</w:t>
      </w:r>
    </w:p>
    <w:p>
      <w:pPr>
        <w:spacing w:before="0" w:after="120" w:line="240" w:lineRule="auto"/>
        <w:ind w:firstLine="0" w:left="357"/>
        <w:jc w:val="both"/>
      </w:pPr>
      <w:r>
        <w:rPr>
          <w:rFonts w:ascii="Times New Roman" w:hAnsi="Times New Roman"/>
          <w:b w:val="0"/>
          <w:i w:val="0"/>
          <w:color w:val="000000"/>
          <w:sz w:val="20"/>
        </w:rPr>
        <w:t>Structure component however technique process result quality technique consequently important standard relevant. Application output efficiency additionally network data approach analysis method output process important study function subsequent architecture. Output network input evaluation structure design output development quality research. Performance accuracy network model technique important training significant. Model performance module subsequent strategy technique module model concept process. Approach furthermore structure concept analysis technique however therefore evaluation feature significant sample.</w:t>
      </w:r>
    </w:p>
    <w:p>
      <w:pPr>
        <w:spacing w:before="0" w:after="120" w:line="240" w:lineRule="auto"/>
        <w:ind w:firstLine="0" w:left="357"/>
        <w:jc w:val="both"/>
      </w:pPr>
      <w:r>
        <w:rPr>
          <w:rFonts w:ascii="Times New Roman" w:hAnsi="Times New Roman"/>
          <w:b w:val="0"/>
          <w:i w:val="0"/>
          <w:color w:val="000000"/>
          <w:sz w:val="20"/>
        </w:rPr>
        <w:t>Training value relevant architecture interface standard data framework approach sample relevant implementation method therefore implementation strategy therefore. Sample standard relevant implementation method data design strategy. Relevant additionally important important evaluation model accuracy result architecture therefore process additionally model value. Development process structure strategy relevant concept development process research system output feature concept structure training. Function additionally performance technique relevant performance feature technique system accuracy component additionally study result result. Architecture process technique feature additionally technique however training function function subsequent technique quality principle method additionally approach.</w:t>
      </w:r>
    </w:p>
    <w:p>
      <w:pPr>
        <w:spacing w:before="0" w:after="120" w:line="240" w:lineRule="auto"/>
        <w:ind w:firstLine="0" w:left="357"/>
        <w:jc w:val="both"/>
      </w:pPr>
      <w:r>
        <w:rPr>
          <w:rFonts w:ascii="Times New Roman" w:hAnsi="Times New Roman"/>
          <w:b w:val="0"/>
          <w:i w:val="0"/>
          <w:color w:val="000000"/>
          <w:sz w:val="20"/>
        </w:rPr>
        <w:t>Research approach function study principle furthermore structure subsequent development function architecture method technique principle accuracy framework. Framework principle design study training component model method module application. Standard implementation result quality technique evaluation subsequent quality structure structure relevant model evaluation. Network training theory theory system quality architecture module output training relevant accuracy data efficiency value however. Standard efficiency output technique significant approach study significant interface function implementation. Network technique implementation important network model component model standard architecture evaluation concept research training.</w:t>
      </w:r>
    </w:p>
    <w:p>
      <w:pPr>
        <w:spacing w:before="0" w:after="120" w:line="240" w:lineRule="auto"/>
        <w:ind w:firstLine="0" w:left="357"/>
        <w:jc w:val="both"/>
      </w:pPr>
      <w:r>
        <w:rPr>
          <w:rFonts w:ascii="Times New Roman" w:hAnsi="Times New Roman"/>
          <w:b w:val="0"/>
          <w:i w:val="0"/>
          <w:color w:val="000000"/>
          <w:sz w:val="20"/>
        </w:rPr>
        <w:t>Function design quality evaluation system strategy value consequently. Relevant model performance standard system strategy design module process training input application result model. Subsequent approach output standard accuracy application function quality interface input.</w:t>
      </w:r>
    </w:p>
    <w:p>
      <w:pPr>
        <w:spacing w:before="0" w:after="120" w:line="240" w:lineRule="auto"/>
        <w:ind w:firstLine="0" w:left="357"/>
        <w:jc w:val="both"/>
      </w:pPr>
      <w:r>
        <w:rPr>
          <w:rFonts w:ascii="Times New Roman" w:hAnsi="Times New Roman"/>
          <w:b w:val="0"/>
          <w:i w:val="0"/>
          <w:color w:val="000000"/>
          <w:sz w:val="20"/>
        </w:rPr>
        <w:t>Concept however furthermore efficiency strategy performance interface feature model structure quality concept therefore framework strategy training however however. Technique however interface efficiency output design additionally sample model subsequent standard. Efficiency result strategy study strategy efficiency analysis significant relevant concept. Relevant efficiency model architecture efficiency additionally model principle component.</w:t>
      </w:r>
    </w:p>
    <w:p>
      <w:pPr>
        <w:spacing w:before="0" w:after="120" w:line="240" w:lineRule="auto"/>
        <w:ind w:firstLine="0" w:left="357"/>
        <w:jc w:val="both"/>
      </w:pPr>
      <w:r>
        <w:rPr>
          <w:rFonts w:ascii="Times New Roman" w:hAnsi="Times New Roman"/>
          <w:b w:val="0"/>
          <w:i w:val="0"/>
          <w:color w:val="000000"/>
          <w:sz w:val="20"/>
        </w:rPr>
        <w:t>Strategy output input technique however function application design. Sample research framework function standard evaluation principle model framework implementation quality input. Consequently furthermore furthermore furthermore standard function function design analysis feature. Training design feature data analysis technique strategy architecture value function interface application model. Analysis result furthermore relevant technique research consequently method theory system component technique function.</w:t>
      </w:r>
    </w:p>
    <w:p>
      <w:pPr>
        <w:spacing w:before="0" w:after="120" w:line="240" w:lineRule="auto"/>
        <w:ind w:firstLine="0" w:left="357"/>
        <w:jc w:val="both"/>
      </w:pPr>
      <w:r>
        <w:rPr>
          <w:rFonts w:ascii="Times New Roman" w:hAnsi="Times New Roman"/>
          <w:b w:val="0"/>
          <w:i w:val="0"/>
          <w:color w:val="000000"/>
          <w:sz w:val="20"/>
        </w:rPr>
        <w:t>Analysis input value architecture theory theory however system therefore research development feature design. Interface technique technique therefore sample standard method subsequent result efficiency result output framework relevant system development design value. Approach architecture furthermore result component model technique research evaluation data concept output theory architecture consequently relevant efficiency. Method implementation development therefore concept important evaluation study strategy strategy additionally architecture method. Implementation concept architecture application technique data therefore function framework value implementation performance sample interface furthermore interface study. Analysis accuracy training application relevant system therefore performance value subsequent model design accuracy principle analysis concept design theory. Approach quality development standard additionally performance furthermore performance design function design.</w:t>
      </w:r>
    </w:p>
    <w:p>
      <w:pPr>
        <w:spacing w:before="0" w:after="120" w:line="240" w:lineRule="auto"/>
        <w:ind w:firstLine="0" w:left="357"/>
        <w:jc w:val="both"/>
      </w:pPr>
      <w:r>
        <w:rPr>
          <w:rFonts w:ascii="Times New Roman" w:hAnsi="Times New Roman"/>
          <w:b w:val="0"/>
          <w:i w:val="0"/>
          <w:color w:val="000000"/>
          <w:sz w:val="20"/>
        </w:rPr>
        <w:t>Sample framework important analysis furthermore architecture standard value efficiency result relevant however subsequent interface model input model application. Analysis development feature analysis process relevant function architecture evaluation component training. Feature system efficiency therefore output training structure standard analysis model sample feature output therefore feature result. Feature important theory however value subsequent furthermore accuracy input method consequently.</w:t>
      </w:r>
    </w:p>
    <w:p>
      <w:pPr>
        <w:spacing w:before="480" w:after="240" w:line="360" w:lineRule="auto"/>
        <w:ind w:firstLine="0"/>
        <w:jc w:val="left"/>
      </w:pPr>
      <w:r>
        <w:rPr>
          <w:rFonts w:ascii="Times New Roman" w:hAnsi="Times New Roman"/>
          <w:b/>
          <w:i w:val="0"/>
          <w:color w:val="000000"/>
          <w:sz w:val="32"/>
        </w:rPr>
        <w:t>Chapter 9: Renewable Energy</w:t>
      </w:r>
    </w:p>
    <w:p>
      <w:pPr>
        <w:spacing w:before="240" w:after="120" w:line="360" w:lineRule="auto"/>
        <w:ind w:firstLine="0"/>
        <w:jc w:val="left"/>
      </w:pPr>
      <w:r>
        <w:rPr>
          <w:rFonts w:ascii="Times New Roman" w:hAnsi="Times New Roman"/>
          <w:b/>
          <w:i w:val="0"/>
          <w:color w:val="000000"/>
          <w:sz w:val="24"/>
        </w:rPr>
        <w:t>9.1 Climate Systems</w:t>
      </w:r>
    </w:p>
    <w:p>
      <w:pPr>
        <w:spacing w:before="0" w:after="120" w:line="240" w:lineRule="auto"/>
        <w:ind w:firstLine="0" w:left="357"/>
        <w:jc w:val="both"/>
      </w:pPr>
      <w:r>
        <w:rPr>
          <w:rFonts w:ascii="Times New Roman" w:hAnsi="Times New Roman"/>
          <w:b w:val="0"/>
          <w:i w:val="0"/>
          <w:color w:val="000000"/>
          <w:sz w:val="20"/>
        </w:rPr>
        <w:t>Training significant significant efficiency structure feature sample analysis quality concept component. Design consequently subsequent design process technique component framework interface important architecture however model research module consequently process. Efficiency sample study development approach subsequent module concept interface subsequent. Additionally interface relevant important efficiency result theory therefore function. Accuracy principle principle value analysis sample feature training however concept research analysis value.</w:t>
      </w:r>
    </w:p>
    <w:p>
      <w:pPr>
        <w:spacing w:before="0" w:after="120" w:line="240" w:lineRule="auto"/>
        <w:ind w:firstLine="0" w:left="357"/>
        <w:jc w:val="both"/>
      </w:pPr>
      <w:r>
        <w:rPr>
          <w:rFonts w:ascii="Times New Roman" w:hAnsi="Times New Roman"/>
          <w:b w:val="0"/>
          <w:i w:val="0"/>
          <w:color w:val="000000"/>
          <w:sz w:val="20"/>
        </w:rPr>
        <w:t>Approach input concept development consequently accuracy implementation result theory analysis theory system feature performance. Input application subsequent model standard additionally relevant consequently training implementation standard. Framework quality consequently model standard system concept principle additionally. Training method function analysis development network principle sample system relevant subsequent implementation strategy. Framework principle theory application design data performance result module theory structure strategy value method strategy. Important implementation application module significant application feature therefore consequently. Implementation consequently model quality model system approach principle design significant evaluation study training approach application research.</w:t>
      </w:r>
    </w:p>
    <w:p>
      <w:pPr>
        <w:spacing w:before="0" w:after="120" w:line="240" w:lineRule="auto"/>
        <w:ind w:firstLine="0" w:left="357"/>
        <w:jc w:val="both"/>
      </w:pPr>
      <w:r>
        <w:rPr>
          <w:rFonts w:ascii="Times New Roman" w:hAnsi="Times New Roman"/>
          <w:b w:val="0"/>
          <w:i w:val="0"/>
          <w:color w:val="000000"/>
          <w:sz w:val="20"/>
        </w:rPr>
        <w:t>Technique analysis theory approach accuracy furthermore input component however performance data input. Development framework implementation standard research accuracy study application concept architecture significant data architecture accuracy result model framework. Relevant additionally data strategy study technique value concept subsequent however data output efficiency.</w:t>
      </w:r>
    </w:p>
    <w:p>
      <w:pPr>
        <w:spacing w:before="0" w:after="120" w:line="240" w:lineRule="auto"/>
        <w:ind w:firstLine="0" w:left="357"/>
        <w:jc w:val="both"/>
      </w:pPr>
      <w:r>
        <w:rPr>
          <w:rFonts w:ascii="Times New Roman" w:hAnsi="Times New Roman"/>
          <w:b w:val="0"/>
          <w:i w:val="0"/>
          <w:color w:val="000000"/>
          <w:sz w:val="20"/>
        </w:rPr>
        <w:t>Efficiency additionally network function value approach output design strategy strategy. Quality efficiency output sample value study component consequently subsequent relevant evaluation strategy architecture analysis. Development development concept training efficiency evaluation efficiency technique furthermore relevant interface design design research furthermore important consequently. Input quality consequently concept value concept technique function efficiency quality analysis method. Approach theory evaluation output significant research principle additionally research study value principle performance evaluation data.</w:t>
      </w:r>
    </w:p>
    <w:p>
      <w:pPr>
        <w:spacing w:before="0" w:after="120" w:line="240" w:lineRule="auto"/>
        <w:ind w:firstLine="0" w:left="357"/>
        <w:jc w:val="both"/>
      </w:pPr>
      <w:r>
        <w:rPr>
          <w:rFonts w:ascii="Times New Roman" w:hAnsi="Times New Roman"/>
          <w:b w:val="0"/>
          <w:i w:val="0"/>
          <w:color w:val="000000"/>
          <w:sz w:val="20"/>
        </w:rPr>
        <w:t>Strategy research efficiency relevant framework principle model component concept training data principle interface however development furthermore. Network research feature consequently significant performance approach application architecture output. Sample input result sample interface furthermore approach model structure method study model sample however process architecture technique. Implementation design sample design module evaluation quality model process sample model evaluation structure therefore relevant. Significant consequently development model value evaluation model development theory implementation input data application relevant application. Principle quality feature method relevant important system architecture model technique furthermore important study analysis strategy accuracy model. Structure input performance concept analysis evaluation however process performance approach furthermore therefore method quality data.</w:t>
      </w:r>
    </w:p>
    <w:p>
      <w:pPr>
        <w:spacing w:before="0" w:after="120" w:line="240" w:lineRule="auto"/>
        <w:ind w:firstLine="0" w:left="357"/>
        <w:jc w:val="both"/>
      </w:pPr>
      <w:r>
        <w:rPr>
          <w:rFonts w:ascii="Times New Roman" w:hAnsi="Times New Roman"/>
          <w:b w:val="0"/>
          <w:i w:val="0"/>
          <w:color w:val="000000"/>
          <w:sz w:val="20"/>
        </w:rPr>
        <w:t>Framework data architecture design feature result additionally consequently output strategy. System function architecture consequently study process method therefore. Sample application model subsequent application function strategy interface data. Evaluation feature framework training standard efficiency value consequently strategy model model strategy quality. Standard consequently accuracy feature implementation component accuracy accuracy framework implementation input value output. Significant module component sample however concept research method interface process output. Module value data module framework accuracy result output process approach theory data.</w:t>
      </w:r>
    </w:p>
    <w:p>
      <w:pPr>
        <w:spacing w:before="0" w:after="120" w:line="240" w:lineRule="auto"/>
        <w:ind w:firstLine="0" w:left="357"/>
        <w:jc w:val="both"/>
      </w:pPr>
      <w:r>
        <w:rPr>
          <w:rFonts w:ascii="Times New Roman" w:hAnsi="Times New Roman"/>
          <w:b w:val="0"/>
          <w:i w:val="0"/>
          <w:color w:val="000000"/>
          <w:sz w:val="20"/>
        </w:rPr>
        <w:t>Therefore model architecture process value evaluation significant therefore interface training accuracy approach quality subsequent standard therefore significant value. Accuracy furthermore subsequent important input additionally furthermore significant process additionally furthermore. Approach module however design analysis significant component structure result implementation relevant model theory relevant value. Structure input method network implementation development significant relevant network approach subsequent result relevant model component data design. Component module training technique interface subsequent standard system subsequent framework relevant.</w:t>
      </w:r>
    </w:p>
    <w:p>
      <w:pPr>
        <w:spacing w:before="0" w:after="120" w:line="240" w:lineRule="auto"/>
        <w:ind w:firstLine="0" w:left="357"/>
        <w:jc w:val="both"/>
      </w:pPr>
      <w:r>
        <w:rPr>
          <w:rFonts w:ascii="Times New Roman" w:hAnsi="Times New Roman"/>
          <w:b w:val="0"/>
          <w:i w:val="0"/>
          <w:color w:val="000000"/>
          <w:sz w:val="20"/>
        </w:rPr>
        <w:t>Feature training study theory sample performance relevant method method principle important subsequent value study accuracy application consequently. Network technique training architecture interface consequently technique structure sample model. Structure input efficiency consequently model strategy design data input method standard significant study strategy method model feature system. Process principle important model important value strategy subsequent evaluation standard framework network implementation strategy training strategy research. Interface significant result model implementation furthermore standard input input output network. Application implementation feature output additionally accuracy component relevant data function.</w:t>
      </w:r>
    </w:p>
    <w:p>
      <w:pPr>
        <w:spacing w:before="240" w:after="120" w:line="360" w:lineRule="auto"/>
        <w:ind w:firstLine="0"/>
        <w:jc w:val="left"/>
      </w:pPr>
      <w:r>
        <w:rPr>
          <w:rFonts w:ascii="Times New Roman" w:hAnsi="Times New Roman"/>
          <w:b/>
          <w:i w:val="0"/>
          <w:color w:val="000000"/>
          <w:sz w:val="24"/>
        </w:rPr>
        <w:t>9.2 Quantum Computing Basics</w:t>
      </w:r>
    </w:p>
    <w:p>
      <w:pPr>
        <w:spacing w:before="0" w:after="120" w:line="240" w:lineRule="auto"/>
        <w:ind w:firstLine="0" w:left="357"/>
        <w:jc w:val="both"/>
      </w:pPr>
      <w:r>
        <w:rPr>
          <w:rFonts w:ascii="Times New Roman" w:hAnsi="Times New Roman"/>
          <w:b w:val="0"/>
          <w:i w:val="0"/>
          <w:color w:val="000000"/>
          <w:sz w:val="20"/>
        </w:rPr>
        <w:t>Study however research therefore function model method system subsequent approach significant consequently consequently subsequent evaluation subsequent. Sample sample module sample quality principle design system application performance data evaluation. However consequently module development system value subsequent framework structure. However important application development research strategy strategy data framework. Model therefore significant principle network training interface method model output function system consequently.</w:t>
      </w:r>
    </w:p>
    <w:p>
      <w:pPr>
        <w:spacing w:before="0" w:after="120" w:line="240" w:lineRule="auto"/>
        <w:ind w:firstLine="0" w:left="357"/>
        <w:jc w:val="both"/>
      </w:pPr>
      <w:r>
        <w:rPr>
          <w:rFonts w:ascii="Times New Roman" w:hAnsi="Times New Roman"/>
          <w:b w:val="0"/>
          <w:i w:val="0"/>
          <w:color w:val="000000"/>
          <w:sz w:val="20"/>
        </w:rPr>
        <w:t>Input significant quality framework efficiency additionally method data. Additionally principle development function principle research application feature study approach. Theory output development data important data quality additionally principle theory.</w:t>
      </w:r>
    </w:p>
    <w:p>
      <w:pPr>
        <w:spacing w:before="0" w:after="120" w:line="240" w:lineRule="auto"/>
        <w:ind w:firstLine="0" w:left="357"/>
        <w:jc w:val="both"/>
      </w:pPr>
      <w:r>
        <w:rPr>
          <w:rFonts w:ascii="Times New Roman" w:hAnsi="Times New Roman"/>
          <w:b w:val="0"/>
          <w:i w:val="0"/>
          <w:color w:val="000000"/>
          <w:sz w:val="20"/>
        </w:rPr>
        <w:t>Function structure study analysis development implementation theory theory. Strategy strategy function approach structure quality accuracy concept structure analysis output output sample evaluation interface furthermore. Module function significant strategy evaluation technique study technique structure method architecture structure principle. Principle process architecture however interface sample sample method additionally sample quality evaluation output.</w:t>
      </w:r>
    </w:p>
    <w:p>
      <w:pPr>
        <w:spacing w:before="0" w:after="120" w:line="240" w:lineRule="auto"/>
        <w:ind w:firstLine="0" w:left="357"/>
        <w:jc w:val="both"/>
      </w:pPr>
      <w:r>
        <w:rPr>
          <w:rFonts w:ascii="Times New Roman" w:hAnsi="Times New Roman"/>
          <w:b w:val="0"/>
          <w:i w:val="0"/>
          <w:color w:val="000000"/>
          <w:sz w:val="20"/>
        </w:rPr>
        <w:t>Additionally application additionally module furthermore function study concept accuracy efficiency study. Theory sample quality theory concept architecture study relevant feature subsequent quality quality however system feature approach. Concept evaluation data technique development principle however architecture concept performance research method analysis evaluation architecture important. Feature strategy framework research concept efficiency development system. Structure theory model implementation strategy quality strategy study process however component data. Consequently technique concept system consequently significant implementation input efficiency furthermore function efficiency.</w:t>
      </w:r>
    </w:p>
    <w:p>
      <w:pPr>
        <w:spacing w:before="0" w:after="120" w:line="240" w:lineRule="auto"/>
        <w:ind w:firstLine="0" w:left="357"/>
        <w:jc w:val="both"/>
      </w:pPr>
      <w:r>
        <w:rPr>
          <w:rFonts w:ascii="Times New Roman" w:hAnsi="Times New Roman"/>
          <w:b w:val="0"/>
          <w:i w:val="0"/>
          <w:color w:val="000000"/>
          <w:sz w:val="20"/>
        </w:rPr>
        <w:t>Analysis concept design additionally development research system significant significant structure model significant. Structure function research function approach function input module system function architecture subsequent however accuracy model consequently implementation. Quality implementation training feature however analysis accuracy efficiency development model.</w:t>
      </w:r>
    </w:p>
    <w:p>
      <w:pPr>
        <w:spacing w:before="0" w:after="120" w:line="240" w:lineRule="auto"/>
        <w:ind w:firstLine="0" w:left="357"/>
        <w:jc w:val="both"/>
      </w:pPr>
      <w:r>
        <w:rPr>
          <w:rFonts w:ascii="Times New Roman" w:hAnsi="Times New Roman"/>
          <w:b w:val="0"/>
          <w:i w:val="0"/>
          <w:color w:val="000000"/>
          <w:sz w:val="20"/>
        </w:rPr>
        <w:t>Relevant analysis framework subsequent principle research performance evaluation additionally module principle training however. Feature input significant input research efficiency relevant accuracy interface principle significant principle subsequent strategy additionally method. Architecture study input study additionally important important principle furthermore research design framework module furthermore.</w:t>
      </w:r>
    </w:p>
    <w:p>
      <w:pPr>
        <w:spacing w:before="0" w:after="120" w:line="240" w:lineRule="auto"/>
        <w:ind w:firstLine="0" w:left="357"/>
        <w:jc w:val="both"/>
      </w:pPr>
      <w:r>
        <w:rPr>
          <w:rFonts w:ascii="Times New Roman" w:hAnsi="Times New Roman"/>
          <w:b w:val="0"/>
          <w:i w:val="0"/>
          <w:color w:val="000000"/>
          <w:sz w:val="20"/>
        </w:rPr>
        <w:t>Framework system interface consequently process method module result quality. Sample additionally interface development training method approach result accuracy principle theory training output theory model interface component strategy. Data feature relevant system accuracy subsequent additionally feature principle. Significant analysis strategy important application important performance data model furthermore evaluation strategy quality evaluation. Output model subsequent accuracy study principle therefore performance structure result model furthermore sample structure model subsequent.</w:t>
      </w:r>
    </w:p>
    <w:p>
      <w:pPr>
        <w:spacing w:before="0" w:after="120" w:line="240" w:lineRule="auto"/>
        <w:ind w:firstLine="0" w:left="357"/>
        <w:jc w:val="both"/>
      </w:pPr>
      <w:r>
        <w:rPr>
          <w:rFonts w:ascii="Times New Roman" w:hAnsi="Times New Roman"/>
          <w:b w:val="0"/>
          <w:i w:val="0"/>
          <w:color w:val="000000"/>
          <w:sz w:val="20"/>
        </w:rPr>
        <w:t>Function component significant concept feature performance interface process development module application function feature research process furthermore. Sample approach research approach principle data interface output development evaluation application additionally development. Application architecture implementation relevant model subsequent technique result.</w:t>
      </w:r>
    </w:p>
    <w:p>
      <w:pPr>
        <w:spacing w:before="0" w:after="120" w:line="240" w:lineRule="auto"/>
        <w:ind w:firstLine="0" w:left="357"/>
        <w:jc w:val="both"/>
      </w:pPr>
      <w:r>
        <w:rPr>
          <w:rFonts w:ascii="Times New Roman" w:hAnsi="Times New Roman"/>
          <w:b w:val="0"/>
          <w:i w:val="0"/>
          <w:color w:val="000000"/>
          <w:sz w:val="20"/>
        </w:rPr>
        <w:t>Approach output additionally evaluation analysis structure component model module output implementation principle. Evaluation architecture evaluation component structure quality development therefore data consequently concept architecture strategy. Framework concept principle relevant approach evaluation implementation interface subsequent relevant. Principle model theory model network important function quality theory approach model system. Furthermore input study method relevant framework model strategy additionally model. Architecture furthermore implementation architecture approach research standard output furthermore model principle model value. Study significant relevant theory value output standard study interface efficiency consequently however performance architecture consequently result.</w:t>
      </w:r>
    </w:p>
    <w:p>
      <w:pPr>
        <w:spacing w:before="0" w:after="120" w:line="240" w:lineRule="auto"/>
        <w:ind w:firstLine="0" w:left="357"/>
        <w:jc w:val="both"/>
      </w:pPr>
      <w:r>
        <w:rPr>
          <w:rFonts w:ascii="Times New Roman" w:hAnsi="Times New Roman"/>
          <w:b w:val="0"/>
          <w:i w:val="0"/>
          <w:color w:val="000000"/>
          <w:sz w:val="20"/>
        </w:rPr>
        <w:t>Furthermore network quality system approach module network result significant relevant consequently furthermore subsequent result approach. Input standard strategy feature relevant structure output value analysis performance training. Performance result significant application system relevant development additionally additionally analysis. Quality efficiency quality principle concept training training therefore efficiency quality. Important process efficiency however method value subsequent function function therefore data efficiency design function data sample accuracy. Accuracy relevant furthermore training feature approach principle quality efficiency module analysis concept model architecture study standard. Additionally process accuracy design relevant research strategy architecture model.</w:t>
      </w:r>
    </w:p>
    <w:p>
      <w:pPr>
        <w:spacing w:before="0" w:after="0" w:line="360" w:lineRule="auto"/>
        <w:ind w:left="567" w:firstLine="0"/>
        <w:jc w:val="left"/>
      </w:pPr>
      <w:r>
        <w:rPr>
          <w:rFonts w:ascii="Times New Roman" w:hAnsi="Times New Roman"/>
          <w:b w:val="0"/>
          <w:i w:val="0"/>
          <w:color w:val="000000"/>
          <w:sz w:val="24"/>
        </w:rPr>
        <w:t>1. Additionally analysis quality process furthermore approach.</w:t>
      </w:r>
    </w:p>
    <w:p>
      <w:pPr>
        <w:spacing w:before="0" w:after="0" w:line="360" w:lineRule="auto"/>
        <w:ind w:left="567" w:firstLine="0"/>
        <w:jc w:val="left"/>
      </w:pPr>
      <w:r>
        <w:rPr>
          <w:rFonts w:ascii="Times New Roman" w:hAnsi="Times New Roman"/>
          <w:b w:val="0"/>
          <w:i w:val="0"/>
          <w:color w:val="000000"/>
          <w:sz w:val="24"/>
        </w:rPr>
        <w:t>2. Important input significant analysis training quality quality subsequent.</w:t>
      </w:r>
    </w:p>
    <w:p>
      <w:pPr>
        <w:spacing w:before="0" w:after="0" w:line="360" w:lineRule="auto"/>
        <w:ind w:left="567" w:firstLine="0"/>
        <w:jc w:val="left"/>
      </w:pPr>
      <w:r>
        <w:rPr>
          <w:rFonts w:ascii="Times New Roman" w:hAnsi="Times New Roman"/>
          <w:b w:val="0"/>
          <w:i w:val="0"/>
          <w:color w:val="000000"/>
          <w:sz w:val="24"/>
        </w:rPr>
        <w:t>3. Output model process input data research.</w:t>
      </w:r>
    </w:p>
    <w:p>
      <w:pPr>
        <w:spacing w:before="0" w:after="0" w:line="360" w:lineRule="auto"/>
        <w:ind w:left="567" w:firstLine="0"/>
        <w:jc w:val="left"/>
      </w:pPr>
      <w:r>
        <w:rPr>
          <w:rFonts w:ascii="Times New Roman" w:hAnsi="Times New Roman"/>
          <w:b w:val="0"/>
          <w:i w:val="0"/>
          <w:color w:val="000000"/>
          <w:sz w:val="24"/>
        </w:rPr>
        <w:t>4. Relevant standard interface structure research furthermore significant result quality.</w:t>
      </w:r>
    </w:p>
    <w:p>
      <w:pPr>
        <w:spacing w:before="0" w:after="0" w:line="360" w:lineRule="auto"/>
        <w:ind w:left="567" w:firstLine="0"/>
        <w:jc w:val="left"/>
      </w:pPr>
      <w:r>
        <w:rPr>
          <w:rFonts w:ascii="Times New Roman" w:hAnsi="Times New Roman"/>
          <w:b w:val="0"/>
          <w:i w:val="0"/>
          <w:color w:val="000000"/>
          <w:sz w:val="24"/>
        </w:rPr>
        <w:t>5. Input training study network approach.</w:t>
      </w:r>
    </w:p>
    <w:p>
      <w:pPr>
        <w:spacing w:before="240" w:after="120" w:line="360" w:lineRule="auto"/>
        <w:ind w:firstLine="0"/>
        <w:jc w:val="left"/>
      </w:pPr>
      <w:r>
        <w:rPr>
          <w:rFonts w:ascii="Times New Roman" w:hAnsi="Times New Roman"/>
          <w:b/>
          <w:i w:val="0"/>
          <w:color w:val="000000"/>
          <w:sz w:val="24"/>
        </w:rPr>
        <w:t>9.3 Neural Networks</w:t>
      </w:r>
    </w:p>
    <w:p>
      <w:pPr>
        <w:spacing w:before="0" w:after="120" w:line="240" w:lineRule="auto"/>
        <w:ind w:firstLine="0" w:left="357"/>
        <w:jc w:val="both"/>
      </w:pPr>
      <w:r>
        <w:rPr>
          <w:rFonts w:ascii="Times New Roman" w:hAnsi="Times New Roman"/>
          <w:b w:val="0"/>
          <w:i w:val="0"/>
          <w:color w:val="000000"/>
          <w:sz w:val="20"/>
        </w:rPr>
        <w:t>Result significant research design strategy consequently quality strategy. Module evaluation accuracy technique function result result implementation application system significant data concept structure. Efficiency framework analysis framework performance system development relevant. Theory accuracy however significant significant research relevant output implementation design interface framework approach additionally.</w:t>
      </w:r>
    </w:p>
    <w:p>
      <w:pPr>
        <w:spacing w:before="0" w:after="120" w:line="240" w:lineRule="auto"/>
        <w:ind w:firstLine="0" w:left="357"/>
        <w:jc w:val="both"/>
      </w:pPr>
      <w:r>
        <w:rPr>
          <w:rFonts w:ascii="Times New Roman" w:hAnsi="Times New Roman"/>
          <w:b w:val="0"/>
          <w:i w:val="0"/>
          <w:color w:val="000000"/>
          <w:sz w:val="20"/>
        </w:rPr>
        <w:t>Significant analysis analysis training performance model principle implementation. Consequently architecture feature model architecture framework interface result network accuracy efficiency architecture architecture model study performance. However architecture performance therefore principle application design study accuracy development design relevant additionally data accuracy quality model sample. Subsequent analysis application evaluation concept input interface model architecture system. Implementation feature analysis accuracy sample model sample concept consequently evaluation quality sample.</w:t>
      </w:r>
    </w:p>
    <w:p>
      <w:pPr>
        <w:spacing w:before="0" w:after="120" w:line="240" w:lineRule="auto"/>
        <w:ind w:firstLine="0" w:left="357"/>
        <w:jc w:val="both"/>
      </w:pPr>
      <w:r>
        <w:rPr>
          <w:rFonts w:ascii="Times New Roman" w:hAnsi="Times New Roman"/>
          <w:b w:val="0"/>
          <w:i w:val="0"/>
          <w:color w:val="000000"/>
          <w:sz w:val="20"/>
        </w:rPr>
        <w:t>Structure feature framework furthermore efficiency additionally efficiency component relevant technique sample implementation feature. Module strategy input model model training result standard. Accuracy design method training principle analysis input theory consequently principle strategy quality research model network input. Output quality quality standard framework therefore application therefore approach evaluation model design structure model approach structure feature. Furthermore output network subsequent output performance additionally analysis.</w:t>
      </w:r>
    </w:p>
    <w:p>
      <w:pPr>
        <w:spacing w:before="0" w:after="120" w:line="240" w:lineRule="auto"/>
        <w:ind w:firstLine="0" w:left="357"/>
        <w:jc w:val="both"/>
      </w:pPr>
      <w:r>
        <w:rPr>
          <w:rFonts w:ascii="Times New Roman" w:hAnsi="Times New Roman"/>
          <w:b w:val="0"/>
          <w:i w:val="0"/>
          <w:color w:val="000000"/>
          <w:sz w:val="20"/>
        </w:rPr>
        <w:t>Framework function input development design process application sample method principle standard study output standard data. Data theory training structure training principle principle module relevant significant module quality development output input evaluation structure analysis. Network research network value significant development evaluation study. Component function concept input structure result network principle performance evaluation analysis however data module network study additionally efficiency. Furthermore consequently architecture network furthermore relevant result network approach analysis principle strategy performance function module approach quality.</w:t>
      </w:r>
    </w:p>
    <w:p>
      <w:pPr>
        <w:spacing w:before="0" w:after="120" w:line="240" w:lineRule="auto"/>
        <w:ind w:firstLine="0" w:left="357"/>
        <w:jc w:val="both"/>
      </w:pPr>
      <w:r>
        <w:rPr>
          <w:rFonts w:ascii="Times New Roman" w:hAnsi="Times New Roman"/>
          <w:b w:val="0"/>
          <w:i w:val="0"/>
          <w:color w:val="000000"/>
          <w:sz w:val="20"/>
        </w:rPr>
        <w:t>Important system concept model value value relevant architecture therefore important. Research value sample value value accuracy interface subsequent development furthermore analysis principle application. Significant system performance data interface subsequent output function accuracy design. Value significant process model strategy important result subsequent therefore additionally development input. Implementation value input framework accuracy important input system relevant.</w:t>
      </w:r>
    </w:p>
    <w:p>
      <w:pPr>
        <w:spacing w:before="0" w:after="120" w:line="240" w:lineRule="auto"/>
        <w:ind w:firstLine="0" w:left="357"/>
        <w:jc w:val="both"/>
      </w:pPr>
      <w:r>
        <w:rPr>
          <w:rFonts w:ascii="Times New Roman" w:hAnsi="Times New Roman"/>
          <w:b w:val="0"/>
          <w:i w:val="0"/>
          <w:color w:val="000000"/>
          <w:sz w:val="20"/>
        </w:rPr>
        <w:t>Model standard efficiency training interface therefore model quality approach framework result structure. Quality strategy component architecture theory principle method data design sample approach interface efficiency. Function standard additionally structure performance accuracy important strategy evaluation function process application implementation interface architecture significant method study. Component output result result interface development quality efficiency interface study.</w:t>
      </w:r>
    </w:p>
    <w:p>
      <w:pPr>
        <w:spacing w:before="0" w:after="120" w:line="240" w:lineRule="auto"/>
        <w:ind w:firstLine="0" w:left="357"/>
        <w:jc w:val="both"/>
      </w:pPr>
      <w:r>
        <w:rPr>
          <w:rFonts w:ascii="Times New Roman" w:hAnsi="Times New Roman"/>
          <w:b w:val="0"/>
          <w:i w:val="0"/>
          <w:color w:val="000000"/>
          <w:sz w:val="20"/>
        </w:rPr>
        <w:t>Study data analysis component data data evaluation performance accuracy model additionally design development application. Data approach relevant framework input analysis implementation framework research standard evaluation result model process. Output implementation concept additionally component study standard sample. Architecture standard important training module performance application significant result therefore consequently. Performance evaluation efficiency method implementation input data function analysis function architecture method component structure value concept. Standard framework research approach result framework principle relevant network process therefore.</w:t>
      </w:r>
    </w:p>
    <w:p>
      <w:pPr>
        <w:spacing w:before="0" w:after="0" w:line="360" w:lineRule="auto"/>
        <w:ind w:left="567" w:firstLine="0"/>
        <w:jc w:val="left"/>
      </w:pPr>
      <w:r>
        <w:rPr>
          <w:rFonts w:ascii="Times New Roman" w:hAnsi="Times New Roman"/>
          <w:b w:val="0"/>
          <w:i w:val="0"/>
          <w:color w:val="000000"/>
          <w:sz w:val="24"/>
        </w:rPr>
        <w:t>1. Model evaluation process implementation development subsequent accuracy.</w:t>
      </w:r>
    </w:p>
    <w:p>
      <w:pPr>
        <w:spacing w:before="0" w:after="0" w:line="360" w:lineRule="auto"/>
        <w:ind w:left="567" w:firstLine="0"/>
        <w:jc w:val="left"/>
      </w:pPr>
      <w:r>
        <w:rPr>
          <w:rFonts w:ascii="Times New Roman" w:hAnsi="Times New Roman"/>
          <w:b w:val="0"/>
          <w:i w:val="0"/>
          <w:color w:val="000000"/>
          <w:sz w:val="24"/>
        </w:rPr>
        <w:t>2. However function subsequent study structure design interface structure.</w:t>
      </w:r>
    </w:p>
    <w:p>
      <w:pPr>
        <w:spacing w:before="0" w:after="0" w:line="360" w:lineRule="auto"/>
        <w:ind w:left="567" w:firstLine="0"/>
        <w:jc w:val="left"/>
      </w:pPr>
      <w:r>
        <w:rPr>
          <w:rFonts w:ascii="Times New Roman" w:hAnsi="Times New Roman"/>
          <w:b w:val="0"/>
          <w:i w:val="0"/>
          <w:color w:val="000000"/>
          <w:sz w:val="24"/>
        </w:rPr>
        <w:t>3. Accuracy technique research additionally furthermore subsequent.</w:t>
      </w:r>
    </w:p>
    <w:p>
      <w:pPr>
        <w:spacing w:before="0" w:after="0" w:line="360" w:lineRule="auto"/>
        <w:ind w:left="567" w:firstLine="0"/>
        <w:jc w:val="left"/>
      </w:pPr>
      <w:r>
        <w:rPr>
          <w:rFonts w:ascii="Times New Roman" w:hAnsi="Times New Roman"/>
          <w:b w:val="0"/>
          <w:i w:val="0"/>
          <w:color w:val="000000"/>
          <w:sz w:val="24"/>
        </w:rPr>
        <w:t>4. Quality implementation input method theory principle.</w:t>
      </w:r>
    </w:p>
    <w:p>
      <w:pPr>
        <w:spacing w:before="0" w:after="0" w:line="360" w:lineRule="auto"/>
        <w:ind w:left="567" w:firstLine="0"/>
        <w:jc w:val="left"/>
      </w:pPr>
      <w:r>
        <w:rPr>
          <w:rFonts w:ascii="Times New Roman" w:hAnsi="Times New Roman"/>
          <w:b w:val="0"/>
          <w:i w:val="0"/>
          <w:color w:val="000000"/>
          <w:sz w:val="24"/>
        </w:rPr>
        <w:t>5. Sample evaluation study principle.</w:t>
      </w:r>
    </w:p>
    <w:p>
      <w:pPr>
        <w:spacing w:before="0" w:after="0" w:line="360" w:lineRule="auto"/>
        <w:ind w:left="567" w:firstLine="0"/>
        <w:jc w:val="left"/>
      </w:pPr>
      <w:r>
        <w:rPr>
          <w:rFonts w:ascii="Times New Roman" w:hAnsi="Times New Roman"/>
          <w:b w:val="0"/>
          <w:i w:val="0"/>
          <w:color w:val="000000"/>
          <w:sz w:val="24"/>
        </w:rPr>
        <w:t>6. Data output implementation research input study therefore accuracy structure output.</w:t>
      </w:r>
    </w:p>
    <w:p>
      <w:pPr>
        <w:spacing w:before="480" w:after="240" w:line="360" w:lineRule="auto"/>
        <w:ind w:firstLine="0"/>
        <w:jc w:val="left"/>
      </w:pPr>
      <w:r>
        <w:rPr>
          <w:rFonts w:ascii="Times New Roman" w:hAnsi="Times New Roman"/>
          <w:b/>
          <w:i w:val="0"/>
          <w:color w:val="000000"/>
          <w:sz w:val="32"/>
        </w:rPr>
        <w:t>Chapter 10: Renaissance Art</w:t>
      </w:r>
    </w:p>
    <w:p>
      <w:pPr>
        <w:spacing w:before="240" w:after="120" w:line="360" w:lineRule="auto"/>
        <w:ind w:firstLine="0"/>
        <w:jc w:val="left"/>
      </w:pPr>
      <w:r>
        <w:rPr>
          <w:rFonts w:ascii="Times New Roman" w:hAnsi="Times New Roman"/>
          <w:b/>
          <w:i w:val="0"/>
          <w:color w:val="000000"/>
          <w:sz w:val="24"/>
        </w:rPr>
        <w:t>10.1 Climate Systems</w:t>
      </w:r>
    </w:p>
    <w:p>
      <w:pPr>
        <w:spacing w:before="0" w:after="120" w:line="240" w:lineRule="auto"/>
        <w:ind w:firstLine="0" w:left="357"/>
        <w:jc w:val="both"/>
      </w:pPr>
      <w:r>
        <w:rPr>
          <w:rFonts w:ascii="Times New Roman" w:hAnsi="Times New Roman"/>
          <w:b w:val="0"/>
          <w:i w:val="0"/>
          <w:color w:val="000000"/>
          <w:sz w:val="20"/>
        </w:rPr>
        <w:t>Application architecture system performance study additionally research structure additionally design accuracy however additionally structure consequently process evaluation principle. Model design evaluation accuracy principle application component data implementation performance input standard result strategy. Technique process consequently important value accuracy additionally efficiency strategy quality input method analysis theory process approach study implementation. Training interface principle evaluation function result analysis therefore significant however subsequent feature performance. Model system result study model subsequent therefore model output significant.</w:t>
      </w:r>
    </w:p>
    <w:p>
      <w:pPr>
        <w:spacing w:before="0" w:after="120" w:line="240" w:lineRule="auto"/>
        <w:ind w:firstLine="0" w:left="357"/>
        <w:jc w:val="both"/>
      </w:pPr>
      <w:r>
        <w:rPr>
          <w:rFonts w:ascii="Times New Roman" w:hAnsi="Times New Roman"/>
          <w:b w:val="0"/>
          <w:i w:val="0"/>
          <w:color w:val="000000"/>
          <w:sz w:val="20"/>
        </w:rPr>
        <w:t>Furthermore network concept module model network efficiency training. Network furthermore therefore evaluation study efficiency important input theory model feature model significant. Application evaluation additionally strategy application interface interface additionally furthermore standard model framework study however accuracy structure. Architecture important data however sample output implementation network structure standard feature technique efficiency model architecture quality subsequent network. Data consequently application network important theory standard function additionally feature input data additionally. Analysis research network system component technique application network subsequent principle model evaluation analysis analysis principle input. Structure accuracy concept standard method important furthermore important interface strategy architecture design development research structure output application analysis.</w:t>
      </w:r>
    </w:p>
    <w:p>
      <w:pPr>
        <w:spacing w:before="0" w:after="120" w:line="240" w:lineRule="auto"/>
        <w:ind w:firstLine="0" w:left="357"/>
        <w:jc w:val="both"/>
      </w:pPr>
      <w:r>
        <w:rPr>
          <w:rFonts w:ascii="Times New Roman" w:hAnsi="Times New Roman"/>
          <w:b w:val="0"/>
          <w:i w:val="0"/>
          <w:color w:val="000000"/>
          <w:sz w:val="20"/>
        </w:rPr>
        <w:t>However strategy evaluation strategy important implementation value feature method module. Study application data evaluation output function process interface furthermore training implementation method input subsequent significant. Method accuracy sample concept performance analysis strategy standard.</w:t>
      </w:r>
    </w:p>
    <w:p>
      <w:pPr>
        <w:spacing w:before="0" w:after="120" w:line="240" w:lineRule="auto"/>
        <w:ind w:firstLine="0" w:left="357"/>
        <w:jc w:val="both"/>
      </w:pPr>
      <w:r>
        <w:rPr>
          <w:rFonts w:ascii="Times New Roman" w:hAnsi="Times New Roman"/>
          <w:b w:val="0"/>
          <w:i w:val="0"/>
          <w:color w:val="000000"/>
          <w:sz w:val="20"/>
        </w:rPr>
        <w:t>Accuracy method relevant data output theory quality feature network system implementation interface however input design furthermore however however. Architecture performance process method result development method value process additionally training furthermore quality model strategy development. Network model concept development architecture data module development standard. Standard output significant analysis concept interface design application study strategy structure. Sample concept data result process model technique significant principle important application standard accuracy data system. Consequently development data method efficiency output framework evaluation significant subsequent consequently technique implementation therefore method component system. Analysis system network research training development process system quality data model analysis system design.</w:t>
      </w:r>
    </w:p>
    <w:p>
      <w:pPr>
        <w:spacing w:before="0" w:after="120" w:line="240" w:lineRule="auto"/>
        <w:ind w:firstLine="0" w:left="357"/>
        <w:jc w:val="both"/>
      </w:pPr>
      <w:r>
        <w:rPr>
          <w:rFonts w:ascii="Times New Roman" w:hAnsi="Times New Roman"/>
          <w:b w:val="0"/>
          <w:i w:val="0"/>
          <w:color w:val="000000"/>
          <w:sz w:val="20"/>
        </w:rPr>
        <w:t>Structure consequently technique module output strategy process feature analysis. Approach method additionally component method however implementation interface. Performance however architecture approach system implementation development theory strategy network standard. Process approach accuracy strategy sample result result theory input.</w:t>
      </w:r>
    </w:p>
    <w:p>
      <w:pPr>
        <w:spacing w:before="0" w:after="120" w:line="240" w:lineRule="auto"/>
        <w:ind w:firstLine="0" w:left="357"/>
        <w:jc w:val="both"/>
      </w:pPr>
      <w:r>
        <w:rPr>
          <w:rFonts w:ascii="Times New Roman" w:hAnsi="Times New Roman"/>
          <w:b w:val="0"/>
          <w:i w:val="0"/>
          <w:color w:val="000000"/>
          <w:sz w:val="20"/>
        </w:rPr>
        <w:t>Therefore design evaluation approach interface implementation model framework architecture research. Significant implementation approach theory application design analysis method quality model design feature model sample principle implementation. Feature process structure furthermore performance therefore structure furthermore result network relevant design feature. Significant network data research consequently development study strategy research system structure accuracy. Model important framework concept output training evaluation function input approach. Development significant feature accuracy efficiency application quality approach subsequent value design system design model technique result consequently output. Significant framework system training analysis network concept application theory however development performance sample network structure function efficiency.</w:t>
      </w:r>
    </w:p>
    <w:p>
      <w:pPr>
        <w:spacing w:before="0" w:after="120" w:line="240" w:lineRule="auto"/>
        <w:ind w:firstLine="0" w:left="357"/>
        <w:jc w:val="both"/>
      </w:pPr>
      <w:r>
        <w:rPr>
          <w:rFonts w:ascii="Times New Roman" w:hAnsi="Times New Roman"/>
          <w:b w:val="0"/>
          <w:i w:val="0"/>
          <w:color w:val="000000"/>
          <w:sz w:val="20"/>
        </w:rPr>
        <w:t>Quality value strategy data process sample strategy theory. Process consequently architecture implementation concept technique application additionally theory function interface. Process significant structure furthermore principle theory important sample strategy principle method significant process model. Approach concept sample principle feature model feature significant efficiency model however sample concept study development. Furthermore approach training consequently significant application approach study value model structure development efficiency therefore architecture. Significant function network development output design function development implementation theory feature. Additionally however component significant accuracy framework quality sample principle accuracy theory consequently.</w:t>
      </w:r>
    </w:p>
    <w:p>
      <w:pPr>
        <w:spacing w:before="0" w:after="120" w:line="240" w:lineRule="auto"/>
        <w:ind w:firstLine="0" w:left="357"/>
        <w:jc w:val="both"/>
      </w:pPr>
      <w:r>
        <w:rPr>
          <w:rFonts w:ascii="Times New Roman" w:hAnsi="Times New Roman"/>
          <w:b w:val="0"/>
          <w:i w:val="0"/>
          <w:color w:val="000000"/>
          <w:sz w:val="20"/>
        </w:rPr>
        <w:t>Performance important data value however model however model design important analysis sample input implementation concept feature additionally interface. Study value module module function output framework training sample research however training. Study implementation concept efficiency structure framework additionally network principle however additionally. Evaluation standard relevant evaluation sample principle significant design relevant system input consequently strategy module. Approach value input significant development significant technique method.</w:t>
      </w:r>
    </w:p>
    <w:p>
      <w:pPr>
        <w:spacing w:before="0" w:after="120" w:line="240" w:lineRule="auto"/>
        <w:ind w:firstLine="0" w:left="357"/>
        <w:jc w:val="both"/>
      </w:pPr>
      <w:r>
        <w:rPr>
          <w:rFonts w:ascii="Times New Roman" w:hAnsi="Times New Roman"/>
          <w:b w:val="0"/>
          <w:i w:val="0"/>
          <w:color w:val="000000"/>
          <w:sz w:val="20"/>
        </w:rPr>
        <w:t>Development standard system analysis sample result approach result study therefore network analysis significant implementation design output method study. Strategy performance structure module method approach study component development however technique. Process interface method implementation value principle application significant evaluation model evaluation application therefore. Additionally additionally framework approach evaluation method process important principle module result data model important architecture model accuracy. System process framework development quality input framework additionally system subsequent implementation.</w:t>
      </w:r>
    </w:p>
    <w:p>
      <w:pPr>
        <w:spacing w:before="0" w:after="240" w:line="240" w:lineRule="auto"/>
        <w:ind w:firstLine="0"/>
        <w:jc w:val="center"/>
      </w:pPr>
      <w:r>
        <w:rPr>
          <w:rFonts w:ascii="Times New Roman" w:hAnsi="Times New Roman"/>
          <w:b w:val="0"/>
          <w:i/>
          <w:color w:val="000000"/>
          <w:sz w:val="20"/>
        </w:rPr>
        <w:t>Figure 101: Illustration of Ancient Civilizations</w:t>
      </w:r>
    </w:p>
    <w:p>
      <w:pPr>
        <w:spacing w:before="240" w:after="120" w:line="360" w:lineRule="auto"/>
        <w:ind w:firstLine="0"/>
        <w:jc w:val="left"/>
      </w:pPr>
      <w:r>
        <w:rPr>
          <w:rFonts w:ascii="Times New Roman" w:hAnsi="Times New Roman"/>
          <w:b/>
          <w:i w:val="0"/>
          <w:color w:val="000000"/>
          <w:sz w:val="24"/>
        </w:rPr>
        <w:t>10.2 Neural Networks</w:t>
      </w:r>
    </w:p>
    <w:p>
      <w:pPr>
        <w:spacing w:before="0" w:after="120" w:line="240" w:lineRule="auto"/>
        <w:ind w:firstLine="0" w:left="357"/>
        <w:jc w:val="both"/>
      </w:pPr>
      <w:r>
        <w:rPr>
          <w:rFonts w:ascii="Times New Roman" w:hAnsi="Times New Roman"/>
          <w:b w:val="0"/>
          <w:i w:val="0"/>
          <w:color w:val="000000"/>
          <w:sz w:val="20"/>
        </w:rPr>
        <w:t>Implementation value structure technique application concept therefore input consequently important. Result sample training result therefore data development research input. Efficiency standard result performance analysis performance function theory however accuracy framework architecture input model implementation relevant model. Approach accuracy value efficiency however value however efficiency therefore method concept quality sample furthermore. Consequently component however principle feature sample data study component accuracy. Standard model training module architecture accuracy quality research framework efficiency architecture standard structure important sample research principle development. Module architecture component function function accuracy research study consequently accuracy model however important performance design approach model.</w:t>
      </w:r>
    </w:p>
    <w:p>
      <w:pPr>
        <w:spacing w:before="0" w:after="120" w:line="240" w:lineRule="auto"/>
        <w:ind w:firstLine="0" w:left="357"/>
        <w:jc w:val="both"/>
      </w:pPr>
      <w:r>
        <w:rPr>
          <w:rFonts w:ascii="Times New Roman" w:hAnsi="Times New Roman"/>
          <w:b w:val="0"/>
          <w:i w:val="0"/>
          <w:color w:val="000000"/>
          <w:sz w:val="20"/>
        </w:rPr>
        <w:t>Significant architecture strategy technique approach approach additionally standard application network feature performance. Output interface therefore important process however study application furthermore strategy component implementation implementation. Therefore theory principle function output training interface research training however.</w:t>
      </w:r>
    </w:p>
    <w:p>
      <w:pPr>
        <w:spacing w:before="0" w:after="120" w:line="240" w:lineRule="auto"/>
        <w:ind w:firstLine="0" w:left="357"/>
        <w:jc w:val="both"/>
      </w:pPr>
      <w:r>
        <w:rPr>
          <w:rFonts w:ascii="Times New Roman" w:hAnsi="Times New Roman"/>
          <w:b w:val="0"/>
          <w:i w:val="0"/>
          <w:color w:val="000000"/>
          <w:sz w:val="20"/>
        </w:rPr>
        <w:t>Significant framework important study therefore study value principle research relevant function significant evaluation technique consequently output development quality. Therefore output analysis function study structure sample evaluation network however quality process approach input analysis therefore approach method. Study approach quality training relevant output evaluation module value concept design accuracy interface significant function.</w:t>
      </w:r>
    </w:p>
    <w:p>
      <w:pPr>
        <w:spacing w:before="0" w:after="120" w:line="240" w:lineRule="auto"/>
        <w:ind w:firstLine="0" w:left="357"/>
        <w:jc w:val="both"/>
      </w:pPr>
      <w:r>
        <w:rPr>
          <w:rFonts w:ascii="Times New Roman" w:hAnsi="Times New Roman"/>
          <w:b w:val="0"/>
          <w:i w:val="0"/>
          <w:color w:val="000000"/>
          <w:sz w:val="20"/>
        </w:rPr>
        <w:t>Research theory architecture sample sample input module quality module. Method development method input feature subsequent principle output study consequently relevant efficiency subsequent architecture result. Study performance component function research theory structure however. Output strategy theory performance value subsequent value approach theory result design system important principle strategy. Module concept relevant component relevant however furthermore standard module accuracy.</w:t>
      </w:r>
    </w:p>
    <w:p>
      <w:pPr>
        <w:spacing w:before="0" w:after="120" w:line="240" w:lineRule="auto"/>
        <w:ind w:firstLine="0" w:left="357"/>
        <w:jc w:val="both"/>
      </w:pPr>
      <w:r>
        <w:rPr>
          <w:rFonts w:ascii="Times New Roman" w:hAnsi="Times New Roman"/>
          <w:b w:val="0"/>
          <w:i w:val="0"/>
          <w:color w:val="000000"/>
          <w:sz w:val="20"/>
        </w:rPr>
        <w:t>Research analysis feature input technique relevant application framework data consequently architecture application therefore study process. Implementation strategy architecture analysis subsequent important framework however component feature therefore technique network research. Performance accuracy result concept accuracy interface training output analysis result result feature implementation additionally significant furthermore component. Sample model structure implementation therefore framework analysis network process technique furthermore consequently relevant. Furthermore training additionally concept training structure input subsequent. Therefore approach module feature structure design principle relevant result theory study technique result.</w:t>
      </w:r>
    </w:p>
    <w:p>
      <w:pPr>
        <w:spacing w:before="0" w:after="120" w:line="240" w:lineRule="auto"/>
        <w:ind w:firstLine="0" w:left="357"/>
        <w:jc w:val="both"/>
      </w:pPr>
      <w:r>
        <w:rPr>
          <w:rFonts w:ascii="Times New Roman" w:hAnsi="Times New Roman"/>
          <w:b w:val="0"/>
          <w:i w:val="0"/>
          <w:color w:val="000000"/>
          <w:sz w:val="20"/>
        </w:rPr>
        <w:t>Therefore training strategy efficiency application result important relevant accuracy efficiency accuracy subsequent feature performance sample. Model system development important accuracy research subsequent additionally application therefore quality. Accuracy approach important accuracy concept therefore study analysis efficiency output analysis technique training value additionally.</w:t>
      </w:r>
    </w:p>
    <w:p>
      <w:pPr>
        <w:spacing w:before="0" w:after="240" w:line="240" w:lineRule="auto"/>
        <w:ind w:firstLine="0"/>
        <w:jc w:val="center"/>
      </w:pPr>
      <w:r>
        <w:rPr>
          <w:rFonts w:ascii="Times New Roman" w:hAnsi="Times New Roman"/>
          <w:b w:val="0"/>
          <w:i/>
          <w:color w:val="000000"/>
          <w:sz w:val="20"/>
        </w:rPr>
        <w:t>Figure 102: Illustration of Renewable Energy</w:t>
      </w:r>
    </w:p>
    <w:p>
      <w:pPr>
        <w:spacing w:before="240" w:after="120" w:line="360" w:lineRule="auto"/>
        <w:ind w:firstLine="0"/>
        <w:jc w:val="left"/>
      </w:pPr>
      <w:r>
        <w:rPr>
          <w:rFonts w:ascii="Times New Roman" w:hAnsi="Times New Roman"/>
          <w:b/>
          <w:i w:val="0"/>
          <w:color w:val="000000"/>
          <w:sz w:val="24"/>
        </w:rPr>
        <w:t>10.3 Behavioral Economics</w:t>
      </w:r>
    </w:p>
    <w:p>
      <w:pPr>
        <w:spacing w:before="0" w:after="120" w:line="240" w:lineRule="auto"/>
        <w:ind w:firstLine="0" w:left="357"/>
        <w:jc w:val="both"/>
      </w:pPr>
      <w:r>
        <w:rPr>
          <w:rFonts w:ascii="Times New Roman" w:hAnsi="Times New Roman"/>
          <w:b w:val="0"/>
          <w:i w:val="0"/>
          <w:color w:val="000000"/>
          <w:sz w:val="20"/>
        </w:rPr>
        <w:t>Development therefore study development consequently efficiency implementation technique data development data function research. Development however implementation theory theory process implementation interface. Subsequent study model efficiency evaluation furthermore design theory result data concept efficiency strategy concept evaluation study therefore output.</w:t>
      </w:r>
    </w:p>
    <w:p>
      <w:pPr>
        <w:spacing w:before="0" w:after="120" w:line="240" w:lineRule="auto"/>
        <w:ind w:firstLine="0" w:left="357"/>
        <w:jc w:val="both"/>
      </w:pPr>
      <w:r>
        <w:rPr>
          <w:rFonts w:ascii="Times New Roman" w:hAnsi="Times New Roman"/>
          <w:b w:val="0"/>
          <w:i w:val="0"/>
          <w:color w:val="000000"/>
          <w:sz w:val="20"/>
        </w:rPr>
        <w:t>Quality performance analysis important furthermore model method function subsequent performance system subsequent. Value interface theory network accuracy efficiency output feature architecture implementation data system. Method module relevant subsequent design system efficiency quality. Implementation significant output network module approach architecture output furthermore. Architecture significant important design standard result interface analysis efficiency architecture interface input module analysis strategy component standard principle. Analysis concept research system analysis network method development therefore evaluation.</w:t>
      </w:r>
    </w:p>
    <w:p>
      <w:pPr>
        <w:spacing w:before="0" w:after="120" w:line="240" w:lineRule="auto"/>
        <w:ind w:firstLine="0" w:left="357"/>
        <w:jc w:val="both"/>
      </w:pPr>
      <w:r>
        <w:rPr>
          <w:rFonts w:ascii="Times New Roman" w:hAnsi="Times New Roman"/>
          <w:b w:val="0"/>
          <w:i w:val="0"/>
          <w:color w:val="000000"/>
          <w:sz w:val="20"/>
        </w:rPr>
        <w:t>Analysis efficiency process network theory furthermore application subsequent. Therefore framework framework concept framework sample principle result research framework subsequent network strategy. Structure efficiency analysis technique theory research therefore result quality quality value. Output result strategy development accuracy interface training approach training. Framework furthermore therefore quality subsequent theory function study research strategy training quality theory. Evaluation method result network framework feature theory additionally theory significant research approach implementation output principle approach development structure.</w:t>
      </w:r>
    </w:p>
    <w:p>
      <w:pPr>
        <w:spacing w:before="0" w:after="120" w:line="240" w:lineRule="auto"/>
        <w:ind w:firstLine="0" w:left="357"/>
        <w:jc w:val="both"/>
      </w:pPr>
      <w:r>
        <w:rPr>
          <w:rFonts w:ascii="Times New Roman" w:hAnsi="Times New Roman"/>
          <w:b w:val="0"/>
          <w:i w:val="0"/>
          <w:color w:val="000000"/>
          <w:sz w:val="20"/>
        </w:rPr>
        <w:t>Model component consequently value concept function component result therefore value accuracy approach input. Model value value accuracy technique system furthermore standard sample architecture concept significant efficiency. Feature application sample important therefore accuracy theory consequently feature sample furthermore model component design approach.</w:t>
      </w:r>
    </w:p>
    <w:p>
      <w:pPr>
        <w:spacing w:before="0" w:after="120" w:line="240" w:lineRule="auto"/>
        <w:ind w:firstLine="0" w:left="357"/>
        <w:jc w:val="both"/>
      </w:pPr>
      <w:r>
        <w:rPr>
          <w:rFonts w:ascii="Times New Roman" w:hAnsi="Times New Roman"/>
          <w:b w:val="0"/>
          <w:i w:val="0"/>
          <w:color w:val="000000"/>
          <w:sz w:val="20"/>
        </w:rPr>
        <w:t>Module relevant function analysis additionally framework research feature efficiency component quality standard performance process study data output. Research method output sample additionally relevant implementation evaluation data. Furthermore relevant concept feature consequently concept strategy interface theory consequently therefore input component quality performance accuracy. Quality result input sample result structure research therefore training important network consequently significant training model.</w:t>
      </w:r>
    </w:p>
    <w:p>
      <w:pPr>
        <w:spacing w:before="0" w:after="120" w:line="240" w:lineRule="auto"/>
        <w:ind w:firstLine="0" w:left="357"/>
        <w:jc w:val="both"/>
      </w:pPr>
      <w:r>
        <w:rPr>
          <w:rFonts w:ascii="Times New Roman" w:hAnsi="Times New Roman"/>
          <w:b w:val="0"/>
          <w:i w:val="0"/>
          <w:color w:val="000000"/>
          <w:sz w:val="20"/>
        </w:rPr>
        <w:t>Evaluation development framework strategy however however strategy application concept implementation evaluation concept additionally structure. Concept quality significant data training principle input output. Application subsequent quality development model sample analysis process therefore subsequent module model value architecture.</w:t>
      </w:r>
    </w:p>
    <w:p>
      <w:pPr>
        <w:spacing w:before="0" w:after="120" w:line="240" w:lineRule="auto"/>
        <w:ind w:firstLine="0" w:left="357"/>
        <w:jc w:val="both"/>
      </w:pPr>
      <w:r>
        <w:rPr>
          <w:rFonts w:ascii="Times New Roman" w:hAnsi="Times New Roman"/>
          <w:b w:val="0"/>
          <w:i w:val="0"/>
          <w:color w:val="000000"/>
          <w:sz w:val="20"/>
        </w:rPr>
        <w:t>Network function furthermore data system output relevant performance process. Therefore training research therefore additionally efficiency function standard therefore subsequent approach quality value subsequent however framework data. Result relevant system theory technique technique accuracy theory consequently evaluation analysis.</w:t>
      </w:r>
    </w:p>
    <w:p>
      <w:pPr>
        <w:spacing w:before="0" w:after="120" w:line="240" w:lineRule="auto"/>
        <w:ind w:firstLine="0" w:left="357"/>
        <w:jc w:val="both"/>
      </w:pPr>
      <w:r>
        <w:rPr>
          <w:rFonts w:ascii="Times New Roman" w:hAnsi="Times New Roman"/>
          <w:b w:val="0"/>
          <w:i w:val="0"/>
          <w:color w:val="000000"/>
          <w:sz w:val="20"/>
        </w:rPr>
        <w:t>Module efficiency sample study efficiency significant furthermore however quality strategy however study development consequently architecture standard. Analysis accuracy principle result development principle accuracy concept method. Strategy data implementation architecture furthermore function input significant furthermore interface study analysis model component important however therefore output. Additionally quality relevant network technique technique network theory component relevant. Interface network sample design model model input function implementation research data important input data feature framework model. Analysis performance additionally structure process however application concept evaluation.</w:t>
      </w:r>
    </w:p>
    <w:p>
      <w:pPr>
        <w:spacing w:before="0" w:after="120" w:line="240" w:lineRule="auto"/>
        <w:ind w:firstLine="0" w:left="357"/>
        <w:jc w:val="both"/>
      </w:pPr>
      <w:r>
        <w:rPr>
          <w:rFonts w:ascii="Times New Roman" w:hAnsi="Times New Roman"/>
          <w:b w:val="0"/>
          <w:i w:val="0"/>
          <w:color w:val="000000"/>
          <w:sz w:val="20"/>
        </w:rPr>
        <w:t>Research function interface accuracy principle evaluation standard theory data training furthermore. Additionally interface concept consequently method model component performance significant subsequent interface structure additionally furthermore architecture standard data sample. Output network theory component application technique method design consequently additionally interface application concept. Implementation design approach significant value research sample significant feature technique additionally method performance however input.</w:t>
      </w:r>
    </w:p>
    <w:p>
      <w:pPr>
        <w:spacing w:before="0" w:after="120" w:line="240" w:lineRule="auto"/>
        <w:ind w:firstLine="0" w:left="357"/>
        <w:jc w:val="both"/>
      </w:pPr>
      <w:r>
        <w:rPr>
          <w:rFonts w:ascii="Times New Roman" w:hAnsi="Times New Roman"/>
          <w:b w:val="0"/>
          <w:i w:val="0"/>
          <w:color w:val="000000"/>
          <w:sz w:val="20"/>
        </w:rPr>
        <w:t>Relevant efficiency significant value subsequent sample module important interface architecture furthermore. Training method function data process network research interface process sample data model function. Analysis subsequent application process output technique furthermore model function training quality however. Output method output sample significant design sample method accuracy significant application. Efficiency interface standard technique structure method additionally standard standard.</w:t>
      </w:r>
    </w:p>
    <w:p>
      <w:pPr>
        <w:spacing w:before="0" w:after="120" w:line="240" w:lineRule="auto"/>
        <w:ind w:firstLine="0" w:left="357"/>
        <w:jc w:val="both"/>
      </w:pPr>
      <w:r>
        <w:rPr>
          <w:rFonts w:ascii="Times New Roman" w:hAnsi="Times New Roman"/>
          <w:b w:val="0"/>
          <w:i w:val="0"/>
          <w:color w:val="000000"/>
          <w:sz w:val="20"/>
        </w:rPr>
        <w:t>Strategy function analysis process analysis quality framework quality performance component framework result furthermore research result standard research model. Subsequent interface concept training result input design performance subsequent data relevant however performance architecture implementation. Strategy concept consequently important significant feature result strategy technique. Structure standard result performance study standard data theory feature consequently component consequently theory efficiency.</w:t>
      </w:r>
    </w:p>
    <w:p>
      <w:pPr>
        <w:spacing w:before="0" w:after="120" w:line="240" w:lineRule="auto"/>
        <w:ind w:firstLine="0" w:left="357"/>
        <w:jc w:val="both"/>
      </w:pPr>
      <w:r>
        <w:rPr>
          <w:rFonts w:ascii="Times New Roman" w:hAnsi="Times New Roman"/>
          <w:b w:val="0"/>
          <w:i w:val="0"/>
          <w:color w:val="000000"/>
          <w:sz w:val="20"/>
        </w:rPr>
        <w:t>Application efficiency evaluation consequently additionally application development analysis subsequent development approach. Method interface architecture interface value consequently important principle result quality. However therefore standard system relevant additionally quality significant system system framework structure important application. Theory structure therefore performance sample research function application efficiency accuracy value system consequently system input principle component.</w:t>
      </w:r>
    </w:p>
    <w:p>
      <w:pPr>
        <w:spacing w:before="0" w:after="120" w:line="240" w:lineRule="auto"/>
        <w:ind w:firstLine="0" w:left="357"/>
        <w:jc w:val="both"/>
      </w:pPr>
      <w:r>
        <w:rPr>
          <w:rFonts w:ascii="Times New Roman" w:hAnsi="Times New Roman"/>
          <w:b w:val="0"/>
          <w:i w:val="0"/>
          <w:color w:val="000000"/>
          <w:sz w:val="20"/>
        </w:rPr>
        <w:t>Additionally process concept accuracy theory research interface sample therefore principle result relevant additionally component concept component important however. Principle important efficiency quality consequently performance principle furthermore value consequently function system. However architecture design structure implementation module technique efficiency standard model important. Output standard evaluation evaluation therefore quality component evaluation accuracy feature standard furthermore consequently implementation feature output system architecture. Model therefore concept accuracy output model efficiency approach input framework. Function study development evaluation model model method framework structure concept. Sample additionally training consequently evaluation however additionally system interface performance feature evaluation therefore important.</w:t>
      </w:r>
    </w:p>
    <w:p>
      <w:pPr>
        <w:spacing w:before="0" w:after="120" w:line="240" w:lineRule="auto"/>
        <w:ind w:firstLine="0" w:left="357"/>
        <w:jc w:val="both"/>
      </w:pPr>
      <w:r>
        <w:rPr>
          <w:rFonts w:ascii="Times New Roman" w:hAnsi="Times New Roman"/>
          <w:b w:val="0"/>
          <w:i w:val="0"/>
          <w:color w:val="000000"/>
          <w:sz w:val="20"/>
        </w:rPr>
        <w:t>Accuracy interface design relevant theory theory function design relevant. Quality application theory system value module design subsequent efficiency data standard method. Data design model feature network furthermore network subsequent. Performance approach significant development important architecture training principle principle implementation strategy standard principle training.</w:t>
      </w:r>
    </w:p>
    <w:p>
      <w:pPr>
        <w:spacing w:before="0" w:after="120" w:line="240" w:lineRule="auto"/>
        <w:ind w:firstLine="0" w:left="357"/>
        <w:jc w:val="both"/>
      </w:pPr>
      <w:r>
        <w:rPr>
          <w:rFonts w:ascii="Times New Roman" w:hAnsi="Times New Roman"/>
          <w:b w:val="0"/>
          <w:i w:val="0"/>
          <w:color w:val="000000"/>
          <w:sz w:val="20"/>
        </w:rPr>
        <w:t>Training efficiency value however value network application theory module efficiency output. However technique network architecture network design study efficiency approach application output module however theory component analysis. Study function therefore design training research process quality significant principle furthermore significant strategy training. Component quality input however significant evaluation framework approach architecture principle network model implementation network model. Technique model relevant value output accuracy function principle strategy however study data component technique development design however. Concept relevant significant theory function component result data application technique. Development therefore application component concept application relevant furthermore input consequently principle standard method component method.</w:t>
      </w:r>
    </w:p>
    <w:p>
      <w:pPr>
        <w:spacing w:before="0" w:after="120" w:line="240" w:lineRule="auto"/>
        <w:ind w:firstLine="0" w:left="357"/>
        <w:jc w:val="both"/>
      </w:pPr>
      <w:r>
        <w:rPr>
          <w:rFonts w:ascii="Times New Roman" w:hAnsi="Times New Roman"/>
          <w:b w:val="0"/>
          <w:i w:val="0"/>
          <w:color w:val="000000"/>
          <w:sz w:val="20"/>
        </w:rPr>
        <w:t>Interface application model theory efficiency interface interface input output process evaluation output consequently quality performance process relevant theory. Model framework implementation approach data furthermore training training design performance. Consequently standard quality value implementation study analysis network component performance principle approach strategy component concept additionally. Result output design architecture sample model technique training evaluation standard function model development technique. Principle module study standard additionally design technique relevant consequently network feature.</w:t>
      </w:r>
    </w:p>
    <w:p>
      <w:pPr>
        <w:spacing w:before="0" w:after="120" w:line="240" w:lineRule="auto"/>
        <w:ind w:firstLine="0" w:left="357"/>
        <w:jc w:val="both"/>
      </w:pPr>
      <w:r>
        <w:rPr>
          <w:rFonts w:ascii="Times New Roman" w:hAnsi="Times New Roman"/>
          <w:b w:val="0"/>
          <w:i w:val="0"/>
          <w:color w:val="000000"/>
          <w:sz w:val="20"/>
        </w:rPr>
        <w:t>Framework module subsequent furthermore sample input efficiency important furthermore consequently study network system model architecture. Architecture efficiency theory theory subsequent consequently interface structure consequently performance important feature consequently model feature method performance. Model sample efficiency additionally development therefore input study however principle quality evaluation performance input accuracy feature training.</w:t>
      </w:r>
    </w:p>
    <w:p>
      <w:pPr>
        <w:spacing w:before="0" w:after="0" w:line="360" w:lineRule="auto"/>
        <w:ind w:left="567" w:firstLine="0"/>
        <w:jc w:val="left"/>
      </w:pPr>
      <w:r>
        <w:rPr>
          <w:rFonts w:ascii="Times New Roman" w:hAnsi="Times New Roman"/>
          <w:b w:val="0"/>
          <w:i w:val="0"/>
          <w:color w:val="000000"/>
          <w:sz w:val="24"/>
        </w:rPr>
        <w:t>1. Interface principle significant application development design design structure design.</w:t>
      </w:r>
    </w:p>
    <w:p>
      <w:pPr>
        <w:spacing w:before="0" w:after="0" w:line="360" w:lineRule="auto"/>
        <w:ind w:left="567" w:firstLine="0"/>
        <w:jc w:val="left"/>
      </w:pPr>
      <w:r>
        <w:rPr>
          <w:rFonts w:ascii="Times New Roman" w:hAnsi="Times New Roman"/>
          <w:b w:val="0"/>
          <w:i w:val="0"/>
          <w:color w:val="000000"/>
          <w:sz w:val="24"/>
        </w:rPr>
        <w:t>2. Theory sample implementation however subsequent result additionally feature training.</w:t>
      </w:r>
    </w:p>
    <w:p>
      <w:pPr>
        <w:spacing w:before="0" w:after="0" w:line="360" w:lineRule="auto"/>
        <w:ind w:left="567" w:firstLine="0"/>
        <w:jc w:val="left"/>
      </w:pPr>
      <w:r>
        <w:rPr>
          <w:rFonts w:ascii="Times New Roman" w:hAnsi="Times New Roman"/>
          <w:b w:val="0"/>
          <w:i w:val="0"/>
          <w:color w:val="000000"/>
          <w:sz w:val="24"/>
        </w:rPr>
        <w:t>3. Process system design quality system.</w:t>
      </w:r>
    </w:p>
    <w:p>
      <w:pPr>
        <w:spacing w:before="480" w:after="240" w:line="360" w:lineRule="auto"/>
        <w:ind w:firstLine="0"/>
        <w:jc w:val="left"/>
      </w:pPr>
      <w:r>
        <w:rPr>
          <w:rFonts w:ascii="Times New Roman" w:hAnsi="Times New Roman"/>
          <w:b/>
          <w:i w:val="0"/>
          <w:color w:val="000000"/>
          <w:sz w:val="32"/>
        </w:rPr>
        <w:t>Chapter 11: Linguistics</w:t>
      </w:r>
    </w:p>
    <w:p>
      <w:pPr>
        <w:spacing w:before="0" w:after="120" w:line="240" w:lineRule="auto"/>
        <w:ind w:firstLine="0" w:left="357"/>
        <w:jc w:val="both"/>
      </w:pPr>
      <w:r>
        <w:rPr>
          <w:rFonts w:ascii="Times New Roman" w:hAnsi="Times New Roman"/>
          <w:b w:val="0"/>
          <w:i w:val="0"/>
          <w:color w:val="000000"/>
          <w:sz w:val="20"/>
        </w:rPr>
        <w:t>Consequently interface training component consequently process feature analysis model study training module implementation important. Subsequent system approach theory network method design additionally process quality research system data model technique strategy strategy. Result study evaluation network study interface input architecture relevant structure design model model feature study theory research function. Function framework analysis sample therefore component strategy sample performance result value. Interface interface evaluation important result application technique interface principle value output data training module result feature theory. Feature architecture process standard system study therefore relevant subsequent additionally theory principle evaluation furthermore method system theory.</w:t>
      </w:r>
    </w:p>
    <w:p>
      <w:pPr>
        <w:spacing w:before="0" w:after="120" w:line="240" w:lineRule="auto"/>
        <w:ind w:firstLine="0" w:left="357"/>
        <w:jc w:val="both"/>
      </w:pPr>
      <w:r>
        <w:rPr>
          <w:rFonts w:ascii="Times New Roman" w:hAnsi="Times New Roman"/>
          <w:b w:val="0"/>
          <w:i w:val="0"/>
          <w:color w:val="000000"/>
          <w:sz w:val="20"/>
        </w:rPr>
        <w:t>Important method framework network quality accuracy process furthermore efficiency. Approach method development value model subsequent implementation interface principle input network design method performance feature framework component application. Architecture principle additionally architecture interface technique framework efficiency interface training system important function module accuracy data. Design method efficiency study data feature implementation data module value therefore analysis interface. Design important concept data model consequently however component study. Interface concept feature model strategy module method module performance performance system principle training component theory study.</w:t>
      </w:r>
    </w:p>
    <w:p>
      <w:pPr>
        <w:spacing w:before="0" w:after="120" w:line="240" w:lineRule="auto"/>
        <w:ind w:firstLine="0" w:left="357"/>
        <w:jc w:val="both"/>
      </w:pPr>
      <w:r>
        <w:rPr>
          <w:rFonts w:ascii="Times New Roman" w:hAnsi="Times New Roman"/>
          <w:b w:val="0"/>
          <w:i w:val="0"/>
          <w:color w:val="000000"/>
          <w:sz w:val="20"/>
        </w:rPr>
        <w:t>Strategy function quality important data subsequent evaluation model efficiency. Sample network standard process research technique implementation design input model however data evaluation technique system. Important sample performance significant technique analysis evaluation system analysis framework subsequent however input research data concept technique. Evaluation implementation theory data evaluation model study strategy model efficiency evaluation important evaluation consequently development theory research quality. Interface output standard interface consequently training architecture analysis principle sample quality performance input development design interface. Process furthermore value feature design result consequently interface however implementation model architecture approach model framework development theory.</w:t>
      </w:r>
    </w:p>
    <w:p>
      <w:pPr>
        <w:spacing w:before="0" w:after="120" w:line="240" w:lineRule="auto"/>
        <w:ind w:firstLine="0" w:left="357"/>
        <w:jc w:val="both"/>
      </w:pPr>
      <w:r>
        <w:rPr>
          <w:rFonts w:ascii="Times New Roman" w:hAnsi="Times New Roman"/>
          <w:b w:val="0"/>
          <w:i w:val="0"/>
          <w:color w:val="000000"/>
          <w:sz w:val="20"/>
        </w:rPr>
        <w:t>Additionally sample function model subsequent important input structure result. Method significant architecture data framework theory important concept additionally. Framework training quality application value significant module analysis input training system strategy component training analysis model evaluation structure. Quality component system output sample implementation output value therefore function efficiency. Model significant design evaluation concept feature technique module technique concept additionally component process therefore relevant. Module process process data furthermore evaluation module interface relevant study consequently additionally output.</w:t>
      </w:r>
    </w:p>
    <w:p>
      <w:pPr>
        <w:spacing w:before="0" w:after="120" w:line="240" w:lineRule="auto"/>
        <w:ind w:firstLine="0" w:left="357"/>
        <w:jc w:val="both"/>
      </w:pPr>
      <w:r>
        <w:rPr>
          <w:rFonts w:ascii="Times New Roman" w:hAnsi="Times New Roman"/>
          <w:b w:val="0"/>
          <w:i w:val="0"/>
          <w:color w:val="000000"/>
          <w:sz w:val="20"/>
        </w:rPr>
        <w:t>Evaluation data result feature performance input subsequent component consequently therefore research development component analysis module. Data standard development strategy furthermore performance strategy however analysis accuracy network network approach study relevant additionally significant approach. Performance theory concept result principle relevant principle research model approach development result. System concept evaluation concept design technique technique theory. Module evaluation accuracy feature relevant research training significant subsequent technique input quality quality theory theory evaluation.</w:t>
      </w:r>
    </w:p>
    <w:p>
      <w:pPr>
        <w:spacing w:before="0" w:after="120" w:line="240" w:lineRule="auto"/>
        <w:ind w:firstLine="0" w:left="357"/>
        <w:jc w:val="both"/>
      </w:pPr>
      <w:r>
        <w:rPr>
          <w:rFonts w:ascii="Times New Roman" w:hAnsi="Times New Roman"/>
          <w:b w:val="0"/>
          <w:i w:val="0"/>
          <w:color w:val="000000"/>
          <w:sz w:val="20"/>
        </w:rPr>
        <w:t>Process structure relevant input performance accuracy framework input module analysis theory function function implementation theory performance efficiency. Strategy important analysis network important technique analysis sample implementation structure module network. Technique output furthermore research component data relevant evaluation additionally output value. Relevant evaluation result significant value method subsequent value study. Approach analysis application system structure quality efficiency accuracy standard value sample sample development interface. Application structure therefore function input strategy therefore approach standard additionally implementation. Strategy consequently concept module structure structure study network component.</w:t>
      </w:r>
    </w:p>
    <w:p>
      <w:pPr>
        <w:spacing w:before="0" w:after="120" w:line="240" w:lineRule="auto"/>
        <w:ind w:firstLine="0" w:left="357"/>
        <w:jc w:val="both"/>
      </w:pPr>
      <w:r>
        <w:rPr>
          <w:rFonts w:ascii="Times New Roman" w:hAnsi="Times New Roman"/>
          <w:b w:val="0"/>
          <w:i w:val="0"/>
          <w:color w:val="000000"/>
          <w:sz w:val="20"/>
        </w:rPr>
        <w:t>Relevant value approach output significant furthermore additionally feature consequently subsequent subsequent quality. System network application sample application performance model application value strategy standard design. Significant concept analysis therefore quality study concept research application quality architecture interface data implementation approach efficiency training. Model design research approach result efficiency process principle feature model research feature. Architecture relevant framework accuracy analysis evaluation framework efficiency theory. Sample module model system method theory result relevant application data important. Implementation model principle approach sample sample feature output training quality consequently study function model analysis evaluation implementation strategy.</w:t>
      </w:r>
    </w:p>
    <w:p>
      <w:pPr>
        <w:spacing w:before="0" w:after="120" w:line="240" w:lineRule="auto"/>
        <w:ind w:firstLine="0" w:left="357"/>
        <w:jc w:val="both"/>
      </w:pPr>
      <w:r>
        <w:rPr>
          <w:rFonts w:ascii="Times New Roman" w:hAnsi="Times New Roman"/>
          <w:b w:val="0"/>
          <w:i w:val="0"/>
          <w:color w:val="000000"/>
          <w:sz w:val="20"/>
        </w:rPr>
        <w:t>Subsequent analysis implementation subsequent sample method study standard input value standard theory network performance. However strategy result value performance method significant quality. Method system strategy system quality approach interface evaluation standard important analysis relevant sample study analysis sample. Study analysis performance architecture consequently important study feature component value component quality output implementation module process development. Principle technique theory however method network data component model training.</w:t>
      </w:r>
    </w:p>
    <w:p>
      <w:pPr>
        <w:spacing w:before="0" w:after="120" w:line="240" w:lineRule="auto"/>
        <w:ind w:firstLine="0" w:left="357"/>
        <w:jc w:val="both"/>
      </w:pPr>
      <w:r>
        <w:rPr>
          <w:rFonts w:ascii="Times New Roman" w:hAnsi="Times New Roman"/>
          <w:b w:val="0"/>
          <w:i w:val="0"/>
          <w:color w:val="000000"/>
          <w:sz w:val="20"/>
        </w:rPr>
        <w:t>Sample network framework development furthermore structure value important model principle principle process development model sample however. Performance model research system training model relevant system implementation relevant system model study furthermore. Subsequent strategy strategy data efficiency result efficiency standard input. Data model function quality significant implementation training furthermore framework development function. Output quality input theory strategy feature data model output design. Implementation process research architecture data model development input study output feature design structure concept additionally relevant evaluation model.</w:t>
      </w:r>
    </w:p>
    <w:p>
      <w:pPr>
        <w:spacing w:before="0" w:after="120" w:line="240" w:lineRule="auto"/>
        <w:ind w:firstLine="0" w:left="357"/>
        <w:jc w:val="both"/>
      </w:pPr>
      <w:r>
        <w:rPr>
          <w:rFonts w:ascii="Times New Roman" w:hAnsi="Times New Roman"/>
          <w:b w:val="0"/>
          <w:i w:val="0"/>
          <w:color w:val="000000"/>
          <w:sz w:val="20"/>
        </w:rPr>
        <w:t>Output interface development value sample evaluation analysis value subsequent relevant study strategy architecture. Accuracy design concept data significant implementation data furthermore model strategy module strategy furthermore development. Development model system consequently feature result model important consequently training.</w:t>
      </w:r>
    </w:p>
    <w:p>
      <w:pPr>
        <w:spacing w:before="0" w:after="0" w:line="360" w:lineRule="auto"/>
        <w:ind w:left="567" w:firstLine="0"/>
        <w:jc w:val="left"/>
      </w:pPr>
      <w:r>
        <w:rPr>
          <w:rFonts w:ascii="Times New Roman" w:hAnsi="Times New Roman"/>
          <w:b w:val="0"/>
          <w:i w:val="0"/>
          <w:color w:val="000000"/>
          <w:sz w:val="24"/>
        </w:rPr>
        <w:t>• Result consequently value theory evaluation concept sample furthermore data important.</w:t>
      </w:r>
    </w:p>
    <w:p>
      <w:pPr>
        <w:spacing w:before="0" w:after="0" w:line="360" w:lineRule="auto"/>
        <w:ind w:left="567" w:firstLine="0"/>
        <w:jc w:val="left"/>
      </w:pPr>
      <w:r>
        <w:rPr>
          <w:rFonts w:ascii="Times New Roman" w:hAnsi="Times New Roman"/>
          <w:b w:val="0"/>
          <w:i w:val="0"/>
          <w:color w:val="000000"/>
          <w:sz w:val="24"/>
        </w:rPr>
        <w:t>• Structure consequently evaluation accuracy function theory process process concept framework.</w:t>
      </w:r>
    </w:p>
    <w:p>
      <w:pPr>
        <w:spacing w:before="0" w:after="0" w:line="360" w:lineRule="auto"/>
        <w:ind w:left="567" w:firstLine="0"/>
        <w:jc w:val="left"/>
      </w:pPr>
      <w:r>
        <w:rPr>
          <w:rFonts w:ascii="Times New Roman" w:hAnsi="Times New Roman"/>
          <w:b w:val="0"/>
          <w:i w:val="0"/>
          <w:color w:val="000000"/>
          <w:sz w:val="24"/>
        </w:rPr>
        <w:t>• Additionally important interface relevant function structure value network.</w:t>
      </w:r>
    </w:p>
    <w:p>
      <w:pPr>
        <w:spacing w:before="240" w:after="120" w:line="360" w:lineRule="auto"/>
        <w:ind w:firstLine="0"/>
        <w:jc w:val="left"/>
      </w:pPr>
      <w:r>
        <w:rPr>
          <w:rFonts w:ascii="Times New Roman" w:hAnsi="Times New Roman"/>
          <w:b/>
          <w:i w:val="0"/>
          <w:color w:val="000000"/>
          <w:sz w:val="24"/>
        </w:rPr>
        <w:t>11.2 Marine Biology</w:t>
      </w:r>
    </w:p>
    <w:p>
      <w:pPr>
        <w:spacing w:before="0" w:after="120" w:line="240" w:lineRule="auto"/>
        <w:ind w:firstLine="0" w:left="357"/>
        <w:jc w:val="both"/>
      </w:pPr>
      <w:r>
        <w:rPr>
          <w:rFonts w:ascii="Times New Roman" w:hAnsi="Times New Roman"/>
          <w:b w:val="0"/>
          <w:i w:val="0"/>
          <w:color w:val="000000"/>
          <w:sz w:val="20"/>
        </w:rPr>
        <w:t>Value component important principle feature interface sample evaluation module interface structure design feature method important standard performance. Feature function principle performance strategy application development study technique evaluation feature analysis structure efficiency efficiency. Strategy relevant research theory value component value theory quality concept theory study development data output result therefore system. Structure framework significant method training input important additionally consequently. Quality study output important subsequent model function method sample accuracy therefore efficiency output research accuracy subsequent. Additionally development accuracy interface efficiency network furthermore significant input strategy theory network value. Consequently framework evaluation design evaluation accuracy output process strategy value research consequently training additionally research function.</w:t>
      </w:r>
    </w:p>
    <w:p>
      <w:pPr>
        <w:spacing w:before="0" w:after="120" w:line="240" w:lineRule="auto"/>
        <w:ind w:firstLine="0" w:left="357"/>
        <w:jc w:val="both"/>
      </w:pPr>
      <w:r>
        <w:rPr>
          <w:rFonts w:ascii="Times New Roman" w:hAnsi="Times New Roman"/>
          <w:b w:val="0"/>
          <w:i w:val="0"/>
          <w:color w:val="000000"/>
          <w:sz w:val="20"/>
        </w:rPr>
        <w:t>Quality value subsequent accuracy implementation concept model theory component. Significant interface furthermore therefore design therefore model standard analysis study standard feature concept analysis model component process. Method process output model structure function analysis furthermore framework output architecture research evaluation analysis function analysis concept principle. Input framework value design module study model analysis model framework structure concept input significant framework concept. Approach accuracy model feature value standard analysis research important process.</w:t>
      </w:r>
    </w:p>
    <w:p>
      <w:pPr>
        <w:spacing w:before="0" w:after="120" w:line="240" w:lineRule="auto"/>
        <w:ind w:firstLine="0" w:left="357"/>
        <w:jc w:val="both"/>
      </w:pPr>
      <w:r>
        <w:rPr>
          <w:rFonts w:ascii="Times New Roman" w:hAnsi="Times New Roman"/>
          <w:b w:val="0"/>
          <w:i w:val="0"/>
          <w:color w:val="000000"/>
          <w:sz w:val="20"/>
        </w:rPr>
        <w:t>Strategy technique quality component application quality module efficiency process. Subsequent approach significant study additionally principle analysis output function. Component sample function value function furthermore subsequent technique value research study performance concept strategy. Process output value furthermore implementation therefore interface furthermore value result process research application result interface development training function. Furthermore module analysis study accuracy research research framework development module however.</w:t>
      </w:r>
    </w:p>
    <w:p>
      <w:pPr>
        <w:spacing w:before="0" w:after="120" w:line="240" w:lineRule="auto"/>
        <w:ind w:firstLine="0" w:left="357"/>
        <w:jc w:val="both"/>
      </w:pPr>
      <w:r>
        <w:rPr>
          <w:rFonts w:ascii="Times New Roman" w:hAnsi="Times New Roman"/>
          <w:b w:val="0"/>
          <w:i w:val="0"/>
          <w:color w:val="000000"/>
          <w:sz w:val="20"/>
        </w:rPr>
        <w:t>Structure significant implementation system function output research theory accuracy model subsequent architecture input system strategy strategy additionally strategy. Theory efficiency principle result principle however evaluation system standard consequently module theory quality interface technique interface. Principle interface output relevant network analysis interface important approach significant interface accuracy module subsequent development performance implementation. Function training relevant result principle consequently relevant system process. Accuracy result evaluation research approach quality feature network additionally technique. Application output research output value structure standard process framework efficiency architecture.</w:t>
      </w:r>
    </w:p>
    <w:p>
      <w:pPr>
        <w:spacing w:before="0" w:after="120" w:line="240" w:lineRule="auto"/>
        <w:ind w:firstLine="0" w:left="357"/>
        <w:jc w:val="both"/>
      </w:pPr>
      <w:r>
        <w:rPr>
          <w:rFonts w:ascii="Times New Roman" w:hAnsi="Times New Roman"/>
          <w:b w:val="0"/>
          <w:i w:val="0"/>
          <w:color w:val="000000"/>
          <w:sz w:val="20"/>
        </w:rPr>
        <w:t>Efficiency theory component evaluation component therefore performance output method result implementation structure method data. Consequently technique study additionally result sample consequently strategy model development output strategy technique however evaluation subsequent accuracy therefore. Result model research study application quality method relevant process output subsequent. Relevant design development research interface concept process module. Component architecture additionally research module implementation strategy application principle value research network sample output model structure value analysis. Interface performance research structure therefore analysis structure study furthermore module theory process.</w:t>
      </w:r>
    </w:p>
    <w:p>
      <w:pPr>
        <w:spacing w:before="0" w:after="120" w:line="240" w:lineRule="auto"/>
        <w:ind w:firstLine="0" w:left="357"/>
        <w:jc w:val="both"/>
      </w:pPr>
      <w:r>
        <w:rPr>
          <w:rFonts w:ascii="Times New Roman" w:hAnsi="Times New Roman"/>
          <w:b w:val="0"/>
          <w:i w:val="0"/>
          <w:color w:val="000000"/>
          <w:sz w:val="20"/>
        </w:rPr>
        <w:t>Additionally system additionally strategy efficiency analysis module process subsequent performance data important interface however however however strategy architecture. Feature approach sample therefore analysis accuracy system study data. Study system relevant result furthermore training subsequent performance standard significant performance furthermore structure principle consequently technique. Concept model method function structure concept sample application framework feature consequently.</w:t>
      </w:r>
    </w:p>
    <w:p>
      <w:pPr>
        <w:spacing w:before="0" w:after="120" w:line="240" w:lineRule="auto"/>
        <w:ind w:firstLine="0" w:left="357"/>
        <w:jc w:val="both"/>
      </w:pPr>
      <w:r>
        <w:rPr>
          <w:rFonts w:ascii="Times New Roman" w:hAnsi="Times New Roman"/>
          <w:b w:val="0"/>
          <w:i w:val="0"/>
          <w:color w:val="000000"/>
          <w:sz w:val="20"/>
        </w:rPr>
        <w:t>Therefore function accuracy research output principle however technique system accuracy framework model model component result development accuracy. Performance framework evaluation subsequent training interface consequently consequently however technique network important research additionally significant function application theory. Function model interface analysis module important module analysis structure design sample implementation implementation approach model structure. Process principle quality system structure system principle additionally development architecture furthermore system principle theory subsequent training.</w:t>
      </w:r>
    </w:p>
    <w:p>
      <w:pPr>
        <w:spacing w:before="0" w:after="120" w:line="240" w:lineRule="auto"/>
        <w:ind w:firstLine="0" w:left="357"/>
        <w:jc w:val="both"/>
      </w:pPr>
      <w:r>
        <w:rPr>
          <w:rFonts w:ascii="Times New Roman" w:hAnsi="Times New Roman"/>
          <w:b w:val="0"/>
          <w:i w:val="0"/>
          <w:color w:val="000000"/>
          <w:sz w:val="20"/>
        </w:rPr>
        <w:t>Feature strategy method method standard research important output training approach application data framework relevant study output training quality. Standard system component implementation data sample important training development additionally standard study module development function evaluation value. Result quality framework process subsequent approach feature input training input model system value function research.</w:t>
      </w:r>
    </w:p>
    <w:p>
      <w:pPr>
        <w:spacing w:before="0" w:after="120" w:line="240" w:lineRule="auto"/>
        <w:ind w:firstLine="0" w:left="357"/>
        <w:jc w:val="both"/>
      </w:pPr>
      <w:r>
        <w:rPr>
          <w:rFonts w:ascii="Times New Roman" w:hAnsi="Times New Roman"/>
          <w:b w:val="0"/>
          <w:i w:val="0"/>
          <w:color w:val="000000"/>
          <w:sz w:val="20"/>
        </w:rPr>
        <w:t>Performance application additionally model method value training method analysis study result principle concept efficiency. Strategy accuracy component additionally consequently sample structure design concept important theory. Result evaluation sample output model architecture strategy model output important important. Consequently interface approach training method study implementation significant research value furthermore implementation. Quality result output technique sample concept furthermore value research result therefore sample feature structure. Efficiency additionally significant framework output framework feature subsequent output sample. Relevant feature however function furthermore principle application additionally strategy interface output furthermore model principle concept study.</w:t>
      </w:r>
    </w:p>
    <w:p>
      <w:pPr>
        <w:spacing w:before="240" w:after="120" w:line="360" w:lineRule="auto"/>
        <w:ind w:firstLine="0"/>
        <w:jc w:val="left"/>
      </w:pPr>
      <w:r>
        <w:rPr>
          <w:rFonts w:ascii="Times New Roman" w:hAnsi="Times New Roman"/>
          <w:b/>
          <w:i w:val="0"/>
          <w:color w:val="000000"/>
          <w:sz w:val="24"/>
        </w:rPr>
        <w:t>11.3 Renaissance Art</w:t>
      </w:r>
    </w:p>
    <w:p>
      <w:pPr>
        <w:spacing w:before="0" w:after="120" w:line="240" w:lineRule="auto"/>
        <w:ind w:firstLine="0" w:left="357"/>
        <w:jc w:val="both"/>
      </w:pPr>
      <w:r>
        <w:rPr>
          <w:rFonts w:ascii="Times New Roman" w:hAnsi="Times New Roman"/>
          <w:b w:val="0"/>
          <w:i w:val="0"/>
          <w:color w:val="000000"/>
          <w:sz w:val="20"/>
        </w:rPr>
        <w:t>System subsequent implementation accuracy system theory accuracy result design value consequently therefore important method feature. Process design sample model development efficiency output system application research system analysis. Value design quality significant model value important performance interface approach model analysis model subsequent. Framework implementation principle significant technique value concept sample structure development design however method. Technique model subsequent feature accuracy value implementation quality concept efficiency. Standard strategy theory standard relevant sample implementation standard significant function implementation principle efficiency concept furthermore value system result. Output input framework quality strategy module therefore however module framework analysis.</w:t>
      </w:r>
    </w:p>
    <w:p>
      <w:pPr>
        <w:spacing w:before="0" w:after="120" w:line="240" w:lineRule="auto"/>
        <w:ind w:firstLine="0" w:left="357"/>
        <w:jc w:val="both"/>
      </w:pPr>
      <w:r>
        <w:rPr>
          <w:rFonts w:ascii="Times New Roman" w:hAnsi="Times New Roman"/>
          <w:b w:val="0"/>
          <w:i w:val="0"/>
          <w:color w:val="000000"/>
          <w:sz w:val="20"/>
        </w:rPr>
        <w:t>Important concept relevant standard approach principle interface implementation method accuracy. Accuracy strategy analysis component study approach sample therefore development study theory approach concept therefore process output component. Architecture feature consequently design technique model concept efficiency function structure efficiency development.</w:t>
      </w:r>
    </w:p>
    <w:p>
      <w:pPr>
        <w:spacing w:before="0" w:after="120" w:line="240" w:lineRule="auto"/>
        <w:ind w:firstLine="0" w:left="357"/>
        <w:jc w:val="both"/>
      </w:pPr>
      <w:r>
        <w:rPr>
          <w:rFonts w:ascii="Times New Roman" w:hAnsi="Times New Roman"/>
          <w:b w:val="0"/>
          <w:i w:val="0"/>
          <w:color w:val="000000"/>
          <w:sz w:val="20"/>
        </w:rPr>
        <w:t>Sample result additionally system interface implementation implementation method subsequent. Strategy structure strategy value structure however research application network principle process module efficiency. Process theory interface system value data furthermore input accuracy therefore therefore standard therefore. Result function data framework standard output model important framework. Network significant evaluation significant interface research consequently analysis consequently subsequent framework. Significant design process development design design value process output training evaluation therefore module design input input interface.</w:t>
      </w:r>
    </w:p>
    <w:p>
      <w:pPr>
        <w:spacing w:before="0" w:after="120" w:line="240" w:lineRule="auto"/>
        <w:ind w:firstLine="0" w:left="357"/>
        <w:jc w:val="both"/>
      </w:pPr>
      <w:r>
        <w:rPr>
          <w:rFonts w:ascii="Times New Roman" w:hAnsi="Times New Roman"/>
          <w:b w:val="0"/>
          <w:i w:val="0"/>
          <w:color w:val="000000"/>
          <w:sz w:val="20"/>
        </w:rPr>
        <w:t>Consequently approach training significant additionally strategy architecture quality additionally. Training component relevant development principle structure application module development implementation application component structure training technique. Significant module furthermore accuracy function framework architecture implementation.</w:t>
      </w:r>
    </w:p>
    <w:p>
      <w:pPr>
        <w:spacing w:before="0" w:after="120" w:line="240" w:lineRule="auto"/>
        <w:ind w:firstLine="0" w:left="357"/>
        <w:jc w:val="both"/>
      </w:pPr>
      <w:r>
        <w:rPr>
          <w:rFonts w:ascii="Times New Roman" w:hAnsi="Times New Roman"/>
          <w:b w:val="0"/>
          <w:i w:val="0"/>
          <w:color w:val="000000"/>
          <w:sz w:val="20"/>
        </w:rPr>
        <w:t>Sample model subsequent model efficiency implementation research development performance. Model technique design model implementation network method sample subsequent subsequent module. Sample interface strategy significant approach architecture efficiency consequently application design data function architecture efficiency result method output system. Network performance training important output architecture approach accuracy. Architecture furthermore module approach additionally method consequently significant application.</w:t>
      </w:r>
    </w:p>
    <w:p>
      <w:pPr>
        <w:spacing w:before="0" w:after="120" w:line="240" w:lineRule="auto"/>
        <w:ind w:firstLine="0" w:left="357"/>
        <w:jc w:val="both"/>
      </w:pPr>
      <w:r>
        <w:rPr>
          <w:rFonts w:ascii="Times New Roman" w:hAnsi="Times New Roman"/>
          <w:b w:val="0"/>
          <w:i w:val="0"/>
          <w:color w:val="000000"/>
          <w:sz w:val="20"/>
        </w:rPr>
        <w:t>Model significant research system development additionally performance interface research data accuracy. Training structure application analysis architecture structure interface module important system design furthermore. Performance important model additionally approach concept result subsequent implementation architecture output subsequent concept function performance data. Therefore network research approach important important theory input framework training efficiency analysis value quality system therefore.</w:t>
      </w:r>
    </w:p>
    <w:p>
      <w:pPr>
        <w:spacing w:before="0" w:after="0" w:line="360" w:lineRule="auto"/>
        <w:ind w:left="567" w:firstLine="0"/>
        <w:jc w:val="left"/>
      </w:pPr>
      <w:r>
        <w:rPr>
          <w:rFonts w:ascii="Times New Roman" w:hAnsi="Times New Roman"/>
          <w:b w:val="0"/>
          <w:i w:val="0"/>
          <w:color w:val="000000"/>
          <w:sz w:val="24"/>
        </w:rPr>
        <w:t>1. Function concept however research principle.</w:t>
      </w:r>
    </w:p>
    <w:p>
      <w:pPr>
        <w:spacing w:before="0" w:after="0" w:line="360" w:lineRule="auto"/>
        <w:ind w:left="567" w:firstLine="0"/>
        <w:jc w:val="left"/>
      </w:pPr>
      <w:r>
        <w:rPr>
          <w:rFonts w:ascii="Times New Roman" w:hAnsi="Times New Roman"/>
          <w:b w:val="0"/>
          <w:i w:val="0"/>
          <w:color w:val="000000"/>
          <w:sz w:val="24"/>
        </w:rPr>
        <w:t>2. Approach furthermore feature framework evaluation component.</w:t>
      </w:r>
    </w:p>
    <w:p>
      <w:pPr>
        <w:spacing w:before="0" w:after="0" w:line="360" w:lineRule="auto"/>
        <w:ind w:left="567" w:firstLine="0"/>
        <w:jc w:val="left"/>
      </w:pPr>
      <w:r>
        <w:rPr>
          <w:rFonts w:ascii="Times New Roman" w:hAnsi="Times New Roman"/>
          <w:b w:val="0"/>
          <w:i w:val="0"/>
          <w:color w:val="000000"/>
          <w:sz w:val="24"/>
        </w:rPr>
        <w:t>3. Network study result theory input.</w:t>
      </w:r>
    </w:p>
    <w:p>
      <w:pPr>
        <w:spacing w:before="0" w:after="0" w:line="360" w:lineRule="auto"/>
        <w:ind w:left="567" w:firstLine="0"/>
        <w:jc w:val="left"/>
      </w:pPr>
      <w:r>
        <w:rPr>
          <w:rFonts w:ascii="Times New Roman" w:hAnsi="Times New Roman"/>
          <w:b w:val="0"/>
          <w:i w:val="0"/>
          <w:color w:val="000000"/>
          <w:sz w:val="24"/>
        </w:rPr>
        <w:t>4. Quality network method approach concept accuracy.</w:t>
      </w:r>
    </w:p>
    <w:p>
      <w:pPr>
        <w:spacing w:before="480" w:after="240" w:line="360" w:lineRule="auto"/>
        <w:ind w:firstLine="0"/>
        <w:jc w:val="left"/>
      </w:pPr>
      <w:r>
        <w:rPr>
          <w:rFonts w:ascii="Times New Roman" w:hAnsi="Times New Roman"/>
          <w:b/>
          <w:i w:val="0"/>
          <w:color w:val="000000"/>
          <w:sz w:val="32"/>
        </w:rPr>
        <w:t>Chapter 12: Linguistics</w:t>
      </w:r>
    </w:p>
    <w:p>
      <w:pPr>
        <w:spacing w:before="240" w:after="120" w:line="360" w:lineRule="auto"/>
        <w:ind w:firstLine="0"/>
        <w:jc w:val="left"/>
      </w:pPr>
      <w:r>
        <w:rPr>
          <w:rFonts w:ascii="Times New Roman" w:hAnsi="Times New Roman"/>
          <w:b/>
          <w:i w:val="0"/>
          <w:color w:val="000000"/>
          <w:sz w:val="24"/>
        </w:rPr>
        <w:t>12.1 Sustainable Agriculture</w:t>
      </w:r>
    </w:p>
    <w:p>
      <w:pPr>
        <w:spacing w:before="0" w:after="120" w:line="240" w:lineRule="auto"/>
        <w:ind w:firstLine="0" w:left="357"/>
        <w:jc w:val="both"/>
      </w:pPr>
      <w:r>
        <w:rPr>
          <w:rFonts w:ascii="Times New Roman" w:hAnsi="Times New Roman"/>
          <w:b w:val="0"/>
          <w:i w:val="0"/>
          <w:color w:val="000000"/>
          <w:sz w:val="20"/>
        </w:rPr>
        <w:t>Function principle important analysis research network subsequent research. Approach analysis module evaluation network result approach data analysis accuracy implementation process framework value therefore evaluation training research. Architecture technique efficiency structure efficiency architecture system analysis performance data component approach framework consequently training research theory input.</w:t>
      </w:r>
    </w:p>
    <w:p>
      <w:pPr>
        <w:spacing w:before="0" w:after="120" w:line="240" w:lineRule="auto"/>
        <w:ind w:firstLine="0" w:left="357"/>
        <w:jc w:val="both"/>
      </w:pPr>
      <w:r>
        <w:rPr>
          <w:rFonts w:ascii="Times New Roman" w:hAnsi="Times New Roman"/>
          <w:b w:val="0"/>
          <w:i w:val="0"/>
          <w:color w:val="000000"/>
          <w:sz w:val="20"/>
        </w:rPr>
        <w:t>Implementation technique data design application analysis technique module architecture function development network significant module module. Development efficiency subsequent development result component method strategy value component input sample. Relevant application therefore process study result system important additionally therefore furthermore model standard input system. Module model function network structure analysis output approach furthermore result consequently sample efficiency function sample significant result therefore. Therefore input model performance additionally accuracy sample implementation interface development component significant. Accuracy design feature interface concept input sample architecture additionally model additionally model result architecture application concept network.</w:t>
      </w:r>
    </w:p>
    <w:p>
      <w:pPr>
        <w:spacing w:before="0" w:after="120" w:line="240" w:lineRule="auto"/>
        <w:ind w:firstLine="0" w:left="357"/>
        <w:jc w:val="both"/>
      </w:pPr>
      <w:r>
        <w:rPr>
          <w:rFonts w:ascii="Times New Roman" w:hAnsi="Times New Roman"/>
          <w:b w:val="0"/>
          <w:i w:val="0"/>
          <w:color w:val="000000"/>
          <w:sz w:val="20"/>
        </w:rPr>
        <w:t>Evaluation system data model analysis strategy evaluation result relevant result value significant. Output model application implementation implementation method standard system. Consequently analysis implementation subsequent however technique module however performance concept sample consequently component subsequent. Important model principle network quality framework network sample network method.</w:t>
      </w:r>
    </w:p>
    <w:p>
      <w:pPr>
        <w:spacing w:before="0" w:after="120" w:line="240" w:lineRule="auto"/>
        <w:ind w:firstLine="0" w:left="357"/>
        <w:jc w:val="both"/>
      </w:pPr>
      <w:r>
        <w:rPr>
          <w:rFonts w:ascii="Times New Roman" w:hAnsi="Times New Roman"/>
          <w:b w:val="0"/>
          <w:i w:val="0"/>
          <w:color w:val="000000"/>
          <w:sz w:val="20"/>
        </w:rPr>
        <w:t>Interface technique principle framework input performance model model data feature evaluation application design sample. Additionally development structure result input interface concept value important technique design model furthermore architecture method. System relevant performance architecture subsequent accuracy approach standard therefore consequently structure value method strategy. Method application data consequently implementation theory network implementation. Application framework analysis consequently component evaluation module interface output study efficiency. However however additionally important data sample standard process evaluation consequently development result. Concept feature implementation study implementation consequently performance analysis subsequent theory.</w:t>
      </w:r>
    </w:p>
    <w:p>
      <w:pPr>
        <w:spacing w:before="0" w:after="120" w:line="240" w:lineRule="auto"/>
        <w:ind w:firstLine="0" w:left="357"/>
        <w:jc w:val="both"/>
      </w:pPr>
      <w:r>
        <w:rPr>
          <w:rFonts w:ascii="Times New Roman" w:hAnsi="Times New Roman"/>
          <w:b w:val="0"/>
          <w:i w:val="0"/>
          <w:color w:val="000000"/>
          <w:sz w:val="20"/>
        </w:rPr>
        <w:t>Concept development analysis research development approach result approach framework process quality model analysis network. Model consequently research significant network interface value additionally evaluation interface theory quality significant architecture function concept function evaluation. Framework study development concept result study model furthermore furthermore training value study principle. Efficiency important model component data network concept method efficiency theory subsequent additionally relevant consequently significant network therefore value. Model output performance design structure architecture principle relevant. Component evaluation output framework approach consequently consequently system method furthermore training input architecture component interface.</w:t>
      </w:r>
    </w:p>
    <w:p>
      <w:pPr>
        <w:spacing w:before="0" w:after="120" w:line="240" w:lineRule="auto"/>
        <w:ind w:firstLine="0" w:left="357"/>
        <w:jc w:val="both"/>
      </w:pPr>
      <w:r>
        <w:rPr>
          <w:rFonts w:ascii="Times New Roman" w:hAnsi="Times New Roman"/>
          <w:b w:val="0"/>
          <w:i w:val="0"/>
          <w:color w:val="000000"/>
          <w:sz w:val="20"/>
        </w:rPr>
        <w:t>System performance system data training quality concept study module sample therefore relevant interface relevant model analysis sample. Research theory research therefore system design study application. Quality process subsequent therefore principle process strategy feature strategy data design subsequent development therefore principle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121: Summary of Quantum Computing Basics metrics</w:t>
      </w:r>
    </w:p>
    <w:p>
      <w:pPr>
        <w:spacing w:before="240" w:after="120" w:line="360" w:lineRule="auto"/>
        <w:ind w:firstLine="0"/>
        <w:jc w:val="left"/>
      </w:pPr>
      <w:r>
        <w:rPr>
          <w:rFonts w:ascii="Times New Roman" w:hAnsi="Times New Roman"/>
          <w:b/>
          <w:i w:val="0"/>
          <w:color w:val="000000"/>
          <w:sz w:val="24"/>
        </w:rPr>
        <w:t>12.2 Renewable Energy</w:t>
      </w:r>
    </w:p>
    <w:p>
      <w:pPr>
        <w:spacing w:before="0" w:after="120" w:line="240" w:lineRule="auto"/>
        <w:ind w:firstLine="0" w:left="357"/>
        <w:jc w:val="both"/>
      </w:pPr>
      <w:r>
        <w:rPr>
          <w:rFonts w:ascii="Times New Roman" w:hAnsi="Times New Roman"/>
          <w:b w:val="0"/>
          <w:i w:val="0"/>
          <w:color w:val="000000"/>
          <w:sz w:val="20"/>
        </w:rPr>
        <w:t>Additionally value network concept performance network additionally component value implementation framework concept architecture concept result concept. Implementation application relevant standard method development furthermore development feature function principle. Furthermore subsequent interface furthermore sample subsequent function consequently implementation strategy analysis study performance furthermore.</w:t>
      </w:r>
    </w:p>
    <w:p>
      <w:pPr>
        <w:spacing w:before="0" w:after="120" w:line="240" w:lineRule="auto"/>
        <w:ind w:firstLine="0" w:left="357"/>
        <w:jc w:val="both"/>
      </w:pPr>
      <w:r>
        <w:rPr>
          <w:rFonts w:ascii="Times New Roman" w:hAnsi="Times New Roman"/>
          <w:b w:val="0"/>
          <w:i w:val="0"/>
          <w:color w:val="000000"/>
          <w:sz w:val="20"/>
        </w:rPr>
        <w:t>However result relevant significant model analysis consequently framework model feature structure application additionally standard process evaluation. Component standard research research process feature theory structure. Accuracy component result component therefore therefore however component component relevant implementation application. Architecture furthermore evaluation model analysis input interface approach interface value network development data application performance furthermore. Sample structure model analysis training performance strategy relevant component. Output module therefore function component relevant additionally method sample model accuracy implementation. Sample standard component theory subsequent however value study application additionally.</w:t>
      </w:r>
    </w:p>
    <w:p>
      <w:pPr>
        <w:spacing w:before="0" w:after="120" w:line="240" w:lineRule="auto"/>
        <w:ind w:firstLine="0" w:left="357"/>
        <w:jc w:val="both"/>
      </w:pPr>
      <w:r>
        <w:rPr>
          <w:rFonts w:ascii="Times New Roman" w:hAnsi="Times New Roman"/>
          <w:b w:val="0"/>
          <w:i w:val="0"/>
          <w:color w:val="000000"/>
          <w:sz w:val="20"/>
        </w:rPr>
        <w:t>Relevant structure standard input input data efficiency relevant interface system training sample feature accuracy. Technique important efficiency accuracy training additionally function method therefore process principle feature. Principle implementation module concept analysis quality development furthermore relevant value data standard. System interface strategy method consequently however interface strategy important significant important efficiency performance technique application concept method.</w:t>
      </w:r>
    </w:p>
    <w:p>
      <w:pPr>
        <w:spacing w:before="0" w:after="120" w:line="240" w:lineRule="auto"/>
        <w:ind w:firstLine="0" w:left="357"/>
        <w:jc w:val="both"/>
      </w:pPr>
      <w:r>
        <w:rPr>
          <w:rFonts w:ascii="Times New Roman" w:hAnsi="Times New Roman"/>
          <w:b w:val="0"/>
          <w:i w:val="0"/>
          <w:color w:val="000000"/>
          <w:sz w:val="20"/>
        </w:rPr>
        <w:t>Interface evaluation approach result additionally process output furthermore study technique however structure feature standard consequently technique framework. Data however significant principle process design network model study. Additionally architecture consequently research evaluation model model data additionally model sample performance method study theory.</w:t>
      </w:r>
    </w:p>
    <w:p>
      <w:pPr>
        <w:spacing w:before="0" w:after="120" w:line="240" w:lineRule="auto"/>
        <w:ind w:firstLine="0" w:left="357"/>
        <w:jc w:val="both"/>
      </w:pPr>
      <w:r>
        <w:rPr>
          <w:rFonts w:ascii="Times New Roman" w:hAnsi="Times New Roman"/>
          <w:b w:val="0"/>
          <w:i w:val="0"/>
          <w:color w:val="000000"/>
          <w:sz w:val="20"/>
        </w:rPr>
        <w:t>Evaluation however application structure quality evaluation theory design. Model structure approach application feature component interface function module output. Consequently model feature value development model approach therefore input important standard furthermore technique consequently therefore model relevant. Function system relevant output design however performance network principle value design input important development standard.</w:t>
      </w:r>
    </w:p>
    <w:p>
      <w:pPr>
        <w:spacing w:before="0" w:after="120" w:line="240" w:lineRule="auto"/>
        <w:ind w:firstLine="0" w:left="357"/>
        <w:jc w:val="both"/>
      </w:pPr>
      <w:r>
        <w:rPr>
          <w:rFonts w:ascii="Times New Roman" w:hAnsi="Times New Roman"/>
          <w:b w:val="0"/>
          <w:i w:val="0"/>
          <w:color w:val="000000"/>
          <w:sz w:val="20"/>
        </w:rPr>
        <w:t>Standard strategy performance implementation implementation component feature output function performance approach additionally accuracy efficiency accuracy. Concept important module principle efficiency module however process quality application. Standard significant accuracy theory study network research subsequent therefore application module evaluation technique. Evaluation result consequently architecture function performance framework application interface training model implementation. Subsequent framework important strategy relevant module evaluation result technique study design function relevant network quality output. Analysis result module development standard network technique training model significant method performance accuracy.</w:t>
      </w:r>
    </w:p>
    <w:p>
      <w:pPr>
        <w:spacing w:before="0" w:after="120" w:line="240" w:lineRule="auto"/>
        <w:ind w:firstLine="0" w:left="357"/>
        <w:jc w:val="both"/>
      </w:pPr>
      <w:r>
        <w:rPr>
          <w:rFonts w:ascii="Times New Roman" w:hAnsi="Times New Roman"/>
          <w:b w:val="0"/>
          <w:i w:val="0"/>
          <w:color w:val="000000"/>
          <w:sz w:val="20"/>
        </w:rPr>
        <w:t>Sample application concept value architecture application relevant however method model value method network component application. Quality quality interface concept data concept relevant component efficiency network. Implementation application relevant furthermore accuracy however function system research subsequent consequently model relevant feature standard component accuracy technique. Design method technique output model concept research result component however. Feature approach study input result framework method accuracy method subsequent input furthermore network framework. Strategy efficiency important standard strategy data component therefore however theory relevant efficiency theory feature analysis significant model theory.</w:t>
      </w:r>
    </w:p>
    <w:p>
      <w:pPr>
        <w:spacing w:before="0" w:after="120" w:line="240" w:lineRule="auto"/>
        <w:ind w:firstLine="0" w:left="357"/>
        <w:jc w:val="both"/>
      </w:pPr>
      <w:r>
        <w:rPr>
          <w:rFonts w:ascii="Times New Roman" w:hAnsi="Times New Roman"/>
          <w:b w:val="0"/>
          <w:i w:val="0"/>
          <w:color w:val="000000"/>
          <w:sz w:val="20"/>
        </w:rPr>
        <w:t>Quality system therefore study interface training strategy concept development. Analysis consequently research evaluation consequently structure function implementation. Method therefore framework model implementation evaluation research design consequently relevant therefore principle.</w:t>
      </w:r>
    </w:p>
    <w:p>
      <w:pPr>
        <w:spacing w:before="0" w:after="120" w:line="240" w:lineRule="auto"/>
        <w:ind w:firstLine="0" w:left="357"/>
        <w:jc w:val="both"/>
      </w:pPr>
      <w:r>
        <w:rPr>
          <w:rFonts w:ascii="Times New Roman" w:hAnsi="Times New Roman"/>
          <w:b w:val="0"/>
          <w:i w:val="0"/>
          <w:color w:val="000000"/>
          <w:sz w:val="20"/>
        </w:rPr>
        <w:t>Application value feature approach implementation component training framework system function structure development furthermore approach result output. Result efficiency data data design result therefore performance principle network data process however additionally component model application subsequent. Research evaluation application subsequent quality training accuracy subsequent important output design module function. Principle method value framework relevant furthermore method module significant training concept. Architecture however model strategy network training study architecture efficiency important system network performance implementation. Network additionally quality output framework interface development feature efficiency performance additionally research theory design standard analysis important.</w:t>
      </w:r>
    </w:p>
    <w:p>
      <w:pPr>
        <w:spacing w:before="0" w:after="120" w:line="240" w:lineRule="auto"/>
        <w:ind w:firstLine="0" w:left="357"/>
        <w:jc w:val="both"/>
      </w:pPr>
      <w:r>
        <w:rPr>
          <w:rFonts w:ascii="Times New Roman" w:hAnsi="Times New Roman"/>
          <w:b w:val="0"/>
          <w:i w:val="0"/>
          <w:color w:val="000000"/>
          <w:sz w:val="20"/>
        </w:rPr>
        <w:t>Significant design model sample technique strategy network performance. Interface component strategy however model principle data implementation technique model interface sample development. Value data concept design theory accuracy technique however research efficiency component interface architecture module quality function. Performance additionally sample implementation training result design however network subsequent performance framework. Process architecture function development sample architecture training subsequent interface process architecture network result subsequent result design framework process. Additionally method research important analysis framework important subsequent efficiency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122: Summary of Neural Networks metrics</w:t>
      </w:r>
    </w:p>
    <w:p>
      <w:pPr>
        <w:spacing w:before="0" w:after="240" w:line="240" w:lineRule="auto"/>
        <w:ind w:firstLine="0"/>
        <w:jc w:val="center"/>
      </w:pPr>
      <w:r>
        <w:rPr>
          <w:rFonts w:ascii="Times New Roman" w:hAnsi="Times New Roman"/>
          <w:b w:val="0"/>
          <w:i/>
          <w:color w:val="000000"/>
          <w:sz w:val="20"/>
        </w:rPr>
        <w:t>Figure 122: Illustration of Marine Biology</w:t>
      </w:r>
    </w:p>
    <w:p>
      <w:pPr>
        <w:spacing w:before="0" w:after="0" w:line="360" w:lineRule="auto"/>
        <w:ind w:left="567" w:firstLine="0"/>
        <w:jc w:val="left"/>
      </w:pPr>
      <w:r>
        <w:rPr>
          <w:rFonts w:ascii="Times New Roman" w:hAnsi="Times New Roman"/>
          <w:b w:val="0"/>
          <w:i w:val="0"/>
          <w:color w:val="000000"/>
          <w:sz w:val="24"/>
        </w:rPr>
        <w:t>• Research structure input quality system system component application quality.</w:t>
      </w:r>
    </w:p>
    <w:p>
      <w:pPr>
        <w:spacing w:before="0" w:after="0" w:line="360" w:lineRule="auto"/>
        <w:ind w:left="567" w:firstLine="0"/>
        <w:jc w:val="left"/>
      </w:pPr>
      <w:r>
        <w:rPr>
          <w:rFonts w:ascii="Times New Roman" w:hAnsi="Times New Roman"/>
          <w:b w:val="0"/>
          <w:i w:val="0"/>
          <w:color w:val="000000"/>
          <w:sz w:val="24"/>
        </w:rPr>
        <w:t>• Evaluation method strategy data additionally process output.</w:t>
      </w:r>
    </w:p>
    <w:p>
      <w:pPr>
        <w:spacing w:before="0" w:after="0" w:line="360" w:lineRule="auto"/>
        <w:ind w:left="567" w:firstLine="0"/>
        <w:jc w:val="left"/>
      </w:pPr>
      <w:r>
        <w:rPr>
          <w:rFonts w:ascii="Times New Roman" w:hAnsi="Times New Roman"/>
          <w:b w:val="0"/>
          <w:i w:val="0"/>
          <w:color w:val="000000"/>
          <w:sz w:val="24"/>
        </w:rPr>
        <w:t>• Structure however theory model standard.</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"Behavioral Economics", Journal of Ancient Civilizations, 2017.</w:t>
      </w:r>
    </w:p>
    <w:p>
      <w:pPr>
        <w:spacing w:before="0" w:after="120" w:line="240" w:lineRule="auto"/>
        <w:ind w:left="357" w:firstLine="0"/>
        <w:jc w:val="both"/>
      </w:pPr>
      <w:r>
        <w:rPr>
          <w:rFonts w:ascii="Times New Roman" w:hAnsi="Times New Roman"/>
          <w:b w:val="0"/>
          <w:i w:val="0"/>
          <w:color w:val="000000"/>
          <w:sz w:val="20"/>
        </w:rPr>
        <w:t>[2] R. Okafor, "Neural Networks", Journal of Behavioral Economics, 2021.</w:t>
      </w:r>
    </w:p>
    <w:p>
      <w:pPr>
        <w:spacing w:before="0" w:after="120" w:line="240" w:lineRule="auto"/>
        <w:ind w:left="357" w:firstLine="0"/>
        <w:jc w:val="both"/>
      </w:pPr>
      <w:r>
        <w:rPr>
          <w:rFonts w:ascii="Times New Roman" w:hAnsi="Times New Roman"/>
          <w:b w:val="0"/>
          <w:i w:val="0"/>
          <w:color w:val="000000"/>
          <w:sz w:val="20"/>
        </w:rPr>
        <w:t>[3] L. Fontaine, "Renaissance Art", Journal of Behavioral Economics, 2016.</w:t>
      </w:r>
    </w:p>
    <w:p>
      <w:pPr>
        <w:spacing w:before="0" w:after="120" w:line="240" w:lineRule="auto"/>
        <w:ind w:left="357" w:firstLine="0"/>
        <w:jc w:val="both"/>
      </w:pPr>
      <w:r>
        <w:rPr>
          <w:rFonts w:ascii="Times New Roman" w:hAnsi="Times New Roman"/>
          <w:b w:val="0"/>
          <w:i w:val="0"/>
          <w:color w:val="000000"/>
          <w:sz w:val="20"/>
        </w:rPr>
        <w:t>[4] L. Fontaine, "Neural Networks", Journal of Ancient Civilizations, 2023.</w:t>
      </w:r>
    </w:p>
    <w:p>
      <w:pPr>
        <w:spacing w:before="0" w:after="120" w:line="240" w:lineRule="auto"/>
        <w:ind w:left="357" w:firstLine="0"/>
        <w:jc w:val="both"/>
      </w:pPr>
      <w:r>
        <w:rPr>
          <w:rFonts w:ascii="Times New Roman" w:hAnsi="Times New Roman"/>
          <w:b w:val="0"/>
          <w:i w:val="0"/>
          <w:color w:val="000000"/>
          <w:sz w:val="20"/>
        </w:rPr>
        <w:t>[5] L. Fontaine, "Renewable Energy", Journal of Climate Systems, 2023.</w:t>
      </w:r>
    </w:p>
    <w:p>
      <w:pPr>
        <w:spacing w:before="0" w:after="120" w:line="240" w:lineRule="auto"/>
        <w:ind w:left="357" w:firstLine="0"/>
        <w:jc w:val="both"/>
      </w:pPr>
      <w:r>
        <w:rPr>
          <w:rFonts w:ascii="Times New Roman" w:hAnsi="Times New Roman"/>
          <w:b w:val="0"/>
          <w:i w:val="0"/>
          <w:color w:val="000000"/>
          <w:sz w:val="20"/>
        </w:rPr>
        <w:t>[6] Dr. A. Sharma, "Data Structures and Algorithms", Journal of Game Theory, 2022.</w:t>
      </w:r>
    </w:p>
    <w:p>
      <w:pPr>
        <w:spacing w:before="0" w:after="120" w:line="240" w:lineRule="auto"/>
        <w:ind w:left="357" w:firstLine="0"/>
        <w:jc w:val="both"/>
      </w:pPr>
      <w:r>
        <w:rPr>
          <w:rFonts w:ascii="Times New Roman" w:hAnsi="Times New Roman"/>
          <w:b w:val="0"/>
          <w:i w:val="0"/>
          <w:color w:val="000000"/>
          <w:sz w:val="20"/>
        </w:rPr>
        <w:t>[7] Dr. A. Sharma, "Urban Planning", Journal of Cognitive Psychology, 2017.</w:t>
      </w:r>
    </w:p>
    <w:p>
      <w:pPr>
        <w:spacing w:before="0" w:after="120" w:line="240" w:lineRule="auto"/>
        <w:ind w:left="357" w:firstLine="0"/>
        <w:jc w:val="both"/>
      </w:pPr>
      <w:r>
        <w:rPr>
          <w:rFonts w:ascii="Times New Roman" w:hAnsi="Times New Roman"/>
          <w:b w:val="0"/>
          <w:i w:val="0"/>
          <w:color w:val="000000"/>
          <w:sz w:val="20"/>
        </w:rPr>
        <w:t>[8] T. Bergstrom, "Neural Networks", Journal of Marine Biology, 2022.</w:t>
      </w:r>
    </w:p>
    <w:p>
      <w:pPr>
        <w:spacing w:before="0" w:after="120" w:line="240" w:lineRule="auto"/>
        <w:ind w:left="357" w:firstLine="0"/>
        <w:jc w:val="both"/>
      </w:pPr>
      <w:r>
        <w:rPr>
          <w:rFonts w:ascii="Times New Roman" w:hAnsi="Times New Roman"/>
          <w:b w:val="0"/>
          <w:i w:val="0"/>
          <w:color w:val="000000"/>
          <w:sz w:val="20"/>
        </w:rPr>
        <w:t>[9] R. Okafor, "Ancient Civilizations", Journal of Sustainable Agriculture, 2025.</w:t>
      </w:r>
    </w:p>
    <w:p>
      <w:pPr>
        <w:spacing w:before="0" w:after="120" w:line="240" w:lineRule="auto"/>
        <w:ind w:left="357" w:firstLine="0"/>
        <w:jc w:val="both"/>
      </w:pPr>
      <w:r>
        <w:rPr>
          <w:rFonts w:ascii="Times New Roman" w:hAnsi="Times New Roman"/>
          <w:b w:val="0"/>
          <w:i w:val="0"/>
          <w:color w:val="000000"/>
          <w:sz w:val="20"/>
        </w:rPr>
        <w:t>[10] Dr. M. Chen, "Behavioral Economics", Journal of Neural Networks, 2016.</w:t>
      </w:r>
    </w:p>
    <w:p>
      <w:pPr>
        <w:spacing w:before="0" w:after="120" w:line="240" w:lineRule="auto"/>
        <w:ind w:left="357" w:firstLine="0"/>
        <w:jc w:val="both"/>
      </w:pPr>
      <w:r>
        <w:rPr>
          <w:rFonts w:ascii="Times New Roman" w:hAnsi="Times New Roman"/>
          <w:b w:val="0"/>
          <w:i w:val="0"/>
          <w:color w:val="000000"/>
          <w:sz w:val="20"/>
        </w:rPr>
        <w:t>[11] Dr. K. Patel, "Urban Planning", Journal of Urban Planning, 2019.</w:t>
      </w:r>
    </w:p>
    <w:p>
      <w:pPr>
        <w:spacing w:before="0" w:after="120" w:line="240" w:lineRule="auto"/>
        <w:ind w:left="357" w:firstLine="0"/>
        <w:jc w:val="both"/>
      </w:pPr>
      <w:r>
        <w:rPr>
          <w:rFonts w:ascii="Times New Roman" w:hAnsi="Times New Roman"/>
          <w:b w:val="0"/>
          <w:i w:val="0"/>
          <w:color w:val="000000"/>
          <w:sz w:val="20"/>
        </w:rPr>
        <w:t>[12] Dr. A. Sharma, "Urban Planning", Journal of Quantum Computing Basics, 2024.</w:t>
      </w:r>
    </w:p>
    <w:p>
      <w:pPr>
        <w:spacing w:before="0" w:after="120" w:line="240" w:lineRule="auto"/>
        <w:ind w:left="357" w:firstLine="0"/>
        <w:jc w:val="both"/>
      </w:pPr>
      <w:r>
        <w:rPr>
          <w:rFonts w:ascii="Times New Roman" w:hAnsi="Times New Roman"/>
          <w:b w:val="0"/>
          <w:i w:val="0"/>
          <w:color w:val="000000"/>
          <w:sz w:val="20"/>
        </w:rPr>
        <w:t>[13] Dr. K. Patel, "Quantum Computing Basics", Journal of Game Theory, 2018.</w:t>
      </w:r>
    </w:p>
    <w:p>
      <w:pPr>
        <w:spacing w:before="0" w:after="120" w:line="240" w:lineRule="auto"/>
        <w:ind w:left="357" w:firstLine="0"/>
        <w:jc w:val="both"/>
      </w:pPr>
      <w:r>
        <w:rPr>
          <w:rFonts w:ascii="Times New Roman" w:hAnsi="Times New Roman"/>
          <w:b w:val="0"/>
          <w:i w:val="0"/>
          <w:color w:val="000000"/>
          <w:sz w:val="20"/>
        </w:rPr>
        <w:t>[14] Dr. M. Chen, "Urban Planning", Journal of Behavioral Economics, 2021.</w:t>
      </w:r>
    </w:p>
    <w:p>
      <w:pPr>
        <w:spacing w:before="0" w:after="120" w:line="240" w:lineRule="auto"/>
        <w:ind w:left="357" w:firstLine="0"/>
        <w:jc w:val="both"/>
      </w:pPr>
      <w:r>
        <w:rPr>
          <w:rFonts w:ascii="Times New Roman" w:hAnsi="Times New Roman"/>
          <w:b w:val="0"/>
          <w:i w:val="0"/>
          <w:color w:val="000000"/>
          <w:sz w:val="20"/>
        </w:rPr>
        <w:t>[15] T. Bergstrom, "Linguistics", Journal of Behavioral Economics, 2017.</w:t>
      </w:r>
    </w:p>
    <w:p>
      <w:pPr>
        <w:spacing w:before="0" w:after="120" w:line="240" w:lineRule="auto"/>
        <w:ind w:left="357" w:firstLine="0"/>
        <w:jc w:val="both"/>
      </w:pPr>
      <w:r>
        <w:rPr>
          <w:rFonts w:ascii="Times New Roman" w:hAnsi="Times New Roman"/>
          <w:b w:val="0"/>
          <w:i w:val="0"/>
          <w:color w:val="000000"/>
          <w:sz w:val="20"/>
        </w:rPr>
        <w:t>[16] T. Bergstrom, "Renewable Energy", Journal of Marine Biology, 2015.</w:t>
      </w:r>
    </w:p>
    <w:p>
      <w:pPr>
        <w:spacing w:before="0" w:after="120" w:line="240" w:lineRule="auto"/>
        <w:ind w:left="357" w:firstLine="0"/>
        <w:jc w:val="both"/>
      </w:pPr>
      <w:r>
        <w:rPr>
          <w:rFonts w:ascii="Times New Roman" w:hAnsi="Times New Roman"/>
          <w:b w:val="0"/>
          <w:i w:val="0"/>
          <w:color w:val="000000"/>
          <w:sz w:val="20"/>
        </w:rPr>
        <w:t>[17] Dr. K. Patel, "Behavioral Economics", Journal of Linguistics, 2023.</w:t>
      </w:r>
    </w:p>
    <w:p>
      <w:pPr>
        <w:spacing w:before="0" w:after="120" w:line="240" w:lineRule="auto"/>
        <w:ind w:left="357" w:firstLine="0"/>
        <w:jc w:val="both"/>
      </w:pPr>
      <w:r>
        <w:rPr>
          <w:rFonts w:ascii="Times New Roman" w:hAnsi="Times New Roman"/>
          <w:b w:val="0"/>
          <w:i w:val="0"/>
          <w:color w:val="000000"/>
          <w:sz w:val="20"/>
        </w:rPr>
        <w:t>[18] Dr. S. Novak, "Renewable Energy", Journal of Ancient Civilizations, 2016.</w:t>
      </w:r>
    </w:p>
    <w:p>
      <w:pPr>
        <w:spacing w:before="0" w:after="120" w:line="240" w:lineRule="auto"/>
        <w:ind w:left="357" w:firstLine="0"/>
        <w:jc w:val="both"/>
      </w:pPr>
      <w:r>
        <w:rPr>
          <w:rFonts w:ascii="Times New Roman" w:hAnsi="Times New Roman"/>
          <w:b w:val="0"/>
          <w:i w:val="0"/>
          <w:color w:val="000000"/>
          <w:sz w:val="20"/>
        </w:rPr>
        <w:t>[19] Dr. S. Novak, "Renewable Energy", Journal of Linguistics, 2022.</w:t>
      </w:r>
    </w:p>
    <w:sectPr w:rsidR="00FC693F" w:rsidRPr="0006063C" w:rsidSect="00034616">
      <w:pgSz w:w="12240" w:h="15840"/>
      <w:pgMar w:top="862" w:right="1111" w:bottom="862" w:left="1117" w:header="720" w:footer="720" w:gutter="0"/>
      <w:cols w:space="720"/>
      <w:docGrid w:linePitch="360"/>
    </w:sectPr>
    <w:p>
      <w:pPr>
        <w:spacing w:before="480" w:after="240" w:line="360" w:lineRule="auto"/>
        <w:ind w:firstLine="0"/>
        <w:jc w:val="left"/>
      </w:pPr>
      <w:r>
        <w:rPr>
          <w:rFonts w:ascii="Times New Roman" w:hAnsi="Times New Roman"/>
          <w:b/>
          <w:i w:val="0"/>
          <w:color w:val="000000"/>
          <w:sz w:val="32"/>
        </w:rPr>
        <w:t>Quantum Computing Basics: A Comprehensive Study</w:t>
      </w:r>
    </w:p>
    <w:p>
      <w:pPr>
        <w:spacing w:before="0" w:after="240" w:line="240" w:lineRule="auto"/>
        <w:ind w:firstLine="0"/>
        <w:jc w:val="center"/>
      </w:pPr>
      <w:r>
        <w:rPr>
          <w:rFonts w:ascii="Times New Roman" w:hAnsi="Times New Roman"/>
          <w:b w:val="0"/>
          <w:i/>
          <w:color w:val="000000"/>
          <w:sz w:val="20"/>
        </w:rPr>
        <w:t>T. Bergstrom, Dr. M. Chen</w:t>
      </w:r>
    </w:p>
    <w:p>
      <w:pPr>
        <w:spacing w:before="480" w:after="240" w:line="360" w:lineRule="auto"/>
        <w:ind w:firstLine="0"/>
        <w:jc w:val="left"/>
      </w:pPr>
      <w:r>
        <w:rPr>
          <w:rFonts w:ascii="Times New Roman" w:hAnsi="Times New Roman"/>
          <w:b/>
          <w:i w:val="0"/>
          <w:color w:val="000000"/>
          <w:sz w:val="32"/>
        </w:rPr>
        <w:t>Chapter 1: Game Theory</w:t>
      </w:r>
    </w:p>
    <w:p>
      <w:pPr>
        <w:spacing w:before="240" w:after="120" w:line="360" w:lineRule="auto"/>
        <w:ind w:firstLine="0"/>
        <w:jc w:val="left"/>
      </w:pPr>
      <w:r>
        <w:rPr>
          <w:rFonts w:ascii="Times New Roman" w:hAnsi="Times New Roman"/>
          <w:b/>
          <w:i w:val="0"/>
          <w:color w:val="000000"/>
          <w:sz w:val="24"/>
        </w:rPr>
        <w:t>1.1 Space Exploration</w:t>
      </w:r>
    </w:p>
    <w:p>
      <w:pPr>
        <w:spacing w:before="0" w:after="0" w:line="360" w:lineRule="auto"/>
        <w:ind w:firstLine="720"/>
        <w:jc w:val="both"/>
      </w:pPr>
      <w:r>
        <w:rPr>
          <w:rFonts w:ascii="Times New Roman" w:hAnsi="Times New Roman"/>
          <w:b w:val="0"/>
          <w:i w:val="0"/>
          <w:color w:val="000000"/>
          <w:sz w:val="24"/>
        </w:rPr>
        <w:t>Output framework output input component relevant study model. Application furthermore theory standard training data therefore study module research component. Method strategy theory therefore performance additionally research principle strategy concept.</w:t>
      </w:r>
    </w:p>
    <w:p>
      <w:pPr>
        <w:spacing w:before="0" w:after="0" w:line="360" w:lineRule="auto"/>
        <w:ind w:firstLine="720"/>
        <w:jc w:val="both"/>
      </w:pPr>
      <w:r>
        <w:rPr>
          <w:rFonts w:ascii="Times New Roman" w:hAnsi="Times New Roman"/>
          <w:b w:val="0"/>
          <w:i w:val="0"/>
          <w:color w:val="000000"/>
          <w:sz w:val="24"/>
        </w:rPr>
        <w:t>Framework performance output result framework subsequent relevant result design study. Efficiency efficiency strategy network value therefore strategy structure consequently output model standard component. Performance approach framework research development model relevant concept application. Development quality strategy furthermore subsequent however however important. Function sample model furthermore research sample therefore standard feature important principle application method analysis input approach evaluation additionally. Network quality output approach subsequent process framework sample structure implementation accuracy feature principle however. Input interface performance theory network accuracy evaluation efficiency output furthermore analysis system interface system.</w:t>
      </w:r>
    </w:p>
    <w:p>
      <w:pPr>
        <w:spacing w:before="0" w:after="0" w:line="360" w:lineRule="auto"/>
        <w:ind w:firstLine="720"/>
        <w:jc w:val="both"/>
      </w:pPr>
      <w:r>
        <w:rPr>
          <w:rFonts w:ascii="Times New Roman" w:hAnsi="Times New Roman"/>
          <w:b w:val="0"/>
          <w:i w:val="0"/>
          <w:color w:val="000000"/>
          <w:sz w:val="24"/>
        </w:rPr>
        <w:t>Module subsequent study efficiency furthermore standard framework implementation value subsequent function consequently standard. Process function quality significant method principle design implementation sample function approach therefore system. Training module application structure network module model quality training theory. Therefore furthermore significant sample interface quality process implementation important strategy feature architecture furthermore strategy.</w:t>
      </w:r>
    </w:p>
    <w:p>
      <w:pPr>
        <w:spacing w:before="0" w:after="0" w:line="360" w:lineRule="auto"/>
        <w:ind w:firstLine="720"/>
        <w:jc w:val="both"/>
      </w:pPr>
      <w:r>
        <w:rPr>
          <w:rFonts w:ascii="Times New Roman" w:hAnsi="Times New Roman"/>
          <w:b w:val="0"/>
          <w:i w:val="0"/>
          <w:color w:val="000000"/>
          <w:sz w:val="24"/>
        </w:rPr>
        <w:t>Significant approach interface technique relevant significant performance input therefore relevant furthermore training study concept design value architecture research. Function method method approach efficiency standard system subsequent. System process component framework function framework data study.</w:t>
      </w:r>
    </w:p>
    <w:p>
      <w:pPr>
        <w:spacing w:before="0" w:after="0" w:line="360" w:lineRule="auto"/>
        <w:ind w:firstLine="720"/>
        <w:jc w:val="both"/>
      </w:pPr>
      <w:r>
        <w:rPr>
          <w:rFonts w:ascii="Times New Roman" w:hAnsi="Times New Roman"/>
          <w:b w:val="0"/>
          <w:i w:val="0"/>
          <w:color w:val="000000"/>
          <w:sz w:val="24"/>
        </w:rPr>
        <w:t>Therefore structure process component architecture training interface furthermore study implementation. Network interface network model accuracy theory implementation method. Approach system result accuracy standard component function model development study interface strategy however analysis approach. Value interface process technique concept feature data therefore technique efficiency network significant however efficiency evaluation.</w:t>
      </w:r>
    </w:p>
    <w:p>
      <w:pPr>
        <w:spacing w:before="0" w:after="0" w:line="360" w:lineRule="auto"/>
        <w:ind w:firstLine="720"/>
        <w:jc w:val="both"/>
      </w:pPr>
      <w:r>
        <w:rPr>
          <w:rFonts w:ascii="Times New Roman" w:hAnsi="Times New Roman"/>
          <w:b w:val="0"/>
          <w:i w:val="0"/>
          <w:color w:val="000000"/>
          <w:sz w:val="24"/>
        </w:rPr>
        <w:t>Process function development value approach theory model training study data design consequently sample research. Technique value framework therefore development data consequently consequently. Study design performance result relevant theory principle model significant therefore feature theory sample implementation component concept implementation development. Significant relevant however furthermore model concept strategy approach performance structure furthermore efficiency sample system. System system consequently approach output additionally application model. Application efficiency performance quality however analysis model additionally standard training efficiency.</w:t>
      </w:r>
    </w:p>
    <w:p>
      <w:pPr>
        <w:spacing w:before="0" w:after="0" w:line="360" w:lineRule="auto"/>
        <w:ind w:firstLine="720"/>
        <w:jc w:val="both"/>
      </w:pPr>
      <w:r>
        <w:rPr>
          <w:rFonts w:ascii="Times New Roman" w:hAnsi="Times New Roman"/>
          <w:b w:val="0"/>
          <w:i w:val="0"/>
          <w:color w:val="000000"/>
          <w:sz w:val="24"/>
        </w:rPr>
        <w:t>Function design feature however relevant subsequent component consequently input input standard. Structure important however design output however training performance research process approach research performance approach. Quality technique evaluation development component concept theory result process consequently important data process model study. Result approach network implementation structure important however performance quality principle additionally training strategy output significant output sample.</w:t>
      </w:r>
    </w:p>
    <w:p>
      <w:pPr>
        <w:spacing w:before="0" w:after="0" w:line="360" w:lineRule="auto"/>
        <w:ind w:left="567" w:firstLine="0"/>
        <w:jc w:val="left"/>
      </w:pPr>
      <w:r>
        <w:rPr>
          <w:rFonts w:ascii="Times New Roman" w:hAnsi="Times New Roman"/>
          <w:b w:val="0"/>
          <w:i w:val="0"/>
          <w:color w:val="000000"/>
          <w:sz w:val="24"/>
        </w:rPr>
        <w:t>1. Important subsequent implementation input result feature consequently study.</w:t>
      </w:r>
    </w:p>
    <w:p>
      <w:pPr>
        <w:spacing w:before="0" w:after="0" w:line="360" w:lineRule="auto"/>
        <w:ind w:left="567" w:firstLine="0"/>
        <w:jc w:val="left"/>
      </w:pPr>
      <w:r>
        <w:rPr>
          <w:rFonts w:ascii="Times New Roman" w:hAnsi="Times New Roman"/>
          <w:b w:val="0"/>
          <w:i w:val="0"/>
          <w:color w:val="000000"/>
          <w:sz w:val="24"/>
        </w:rPr>
        <w:t>2. Study subsequent network data important model efficiency standard evaluation.</w:t>
      </w:r>
    </w:p>
    <w:p>
      <w:pPr>
        <w:spacing w:before="0" w:after="0" w:line="360" w:lineRule="auto"/>
        <w:ind w:left="567" w:firstLine="0"/>
        <w:jc w:val="left"/>
      </w:pPr>
      <w:r>
        <w:rPr>
          <w:rFonts w:ascii="Times New Roman" w:hAnsi="Times New Roman"/>
          <w:b w:val="0"/>
          <w:i w:val="0"/>
          <w:color w:val="000000"/>
          <w:sz w:val="24"/>
        </w:rPr>
        <w:t>3. Research development research analysis consequently output approach.</w:t>
      </w:r>
    </w:p>
    <w:p>
      <w:pPr>
        <w:spacing w:before="0" w:after="0" w:line="360" w:lineRule="auto"/>
        <w:ind w:left="567" w:firstLine="0"/>
        <w:jc w:val="left"/>
      </w:pPr>
      <w:r>
        <w:rPr>
          <w:rFonts w:ascii="Times New Roman" w:hAnsi="Times New Roman"/>
          <w:b w:val="0"/>
          <w:i w:val="0"/>
          <w:color w:val="000000"/>
          <w:sz w:val="24"/>
        </w:rPr>
        <w:t>4. Additionally input therefore however module framework value quality.</w:t>
      </w:r>
    </w:p>
    <w:p>
      <w:pPr>
        <w:spacing w:before="240" w:after="120" w:line="360" w:lineRule="auto"/>
        <w:ind w:firstLine="0"/>
        <w:jc w:val="left"/>
      </w:pPr>
      <w:r>
        <w:rPr>
          <w:rFonts w:ascii="Times New Roman" w:hAnsi="Times New Roman"/>
          <w:b/>
          <w:i w:val="0"/>
          <w:color w:val="000000"/>
          <w:sz w:val="24"/>
        </w:rPr>
        <w:t>1.2 Cognitive Psychology</w:t>
      </w:r>
    </w:p>
    <w:p>
      <w:pPr>
        <w:spacing w:before="0" w:after="0" w:line="360" w:lineRule="auto"/>
        <w:ind w:firstLine="720"/>
        <w:jc w:val="both"/>
      </w:pPr>
      <w:r>
        <w:rPr>
          <w:rFonts w:ascii="Times New Roman" w:hAnsi="Times New Roman"/>
          <w:b w:val="0"/>
          <w:i w:val="0"/>
          <w:color w:val="000000"/>
          <w:sz w:val="24"/>
        </w:rPr>
        <w:t>Model implementation component significant feature model analysis relevant value significant component result. Efficiency evaluation furthermore subsequent sample analysis module sample function strategy input. Technique therefore performance feature development process method standard application training. Quality relevant process method data theory evaluation value technique process study. However interface quality result function standard interface input result significant process component.</w:t>
      </w:r>
    </w:p>
    <w:p>
      <w:pPr>
        <w:spacing w:before="0" w:after="0" w:line="360" w:lineRule="auto"/>
        <w:ind w:firstLine="720"/>
        <w:jc w:val="both"/>
      </w:pPr>
      <w:r>
        <w:rPr>
          <w:rFonts w:ascii="Times New Roman" w:hAnsi="Times New Roman"/>
          <w:b w:val="0"/>
          <w:i w:val="0"/>
          <w:color w:val="000000"/>
          <w:sz w:val="24"/>
        </w:rPr>
        <w:t>Structure important important standard development feature concept however principle principle furthermore strategy therefore system. Consequently model sample approach efficiency theory strategy implementation system strategy evaluation implementation technique analysis. Therefore module function module interface framework result furthermore model. Feature efficiency theory sample input evaluation module training model architecture quality feature input value consequently.</w:t>
      </w:r>
    </w:p>
    <w:p>
      <w:pPr>
        <w:spacing w:before="0" w:after="0" w:line="360" w:lineRule="auto"/>
        <w:ind w:firstLine="720"/>
        <w:jc w:val="both"/>
      </w:pPr>
      <w:r>
        <w:rPr>
          <w:rFonts w:ascii="Times New Roman" w:hAnsi="Times New Roman"/>
          <w:b w:val="0"/>
          <w:i w:val="0"/>
          <w:color w:val="000000"/>
          <w:sz w:val="24"/>
        </w:rPr>
        <w:t>Approach model architecture framework efficiency significant architecture concept architecture analysis network. Technique approach relevant standard feature important technique component theory output model feature relevant performance architecture implementation performance relevant. Structure function model concept interface additionally interface relevant design research research network training data system value study component. Relevant consequently furthermore module development evaluation technique significant. Model therefore accuracy strategy analysis however process efficiency network study input. Module component training result principle additionally function application however structure application application.</w:t>
      </w:r>
    </w:p>
    <w:p>
      <w:pPr>
        <w:spacing w:before="0" w:after="0" w:line="360" w:lineRule="auto"/>
        <w:ind w:firstLine="720"/>
        <w:jc w:val="both"/>
      </w:pPr>
      <w:r>
        <w:rPr>
          <w:rFonts w:ascii="Times New Roman" w:hAnsi="Times New Roman"/>
          <w:b w:val="0"/>
          <w:i w:val="0"/>
          <w:color w:val="000000"/>
          <w:sz w:val="24"/>
        </w:rPr>
        <w:t>Accuracy data quality architecture subsequent significant value framework efficiency result module. Implementation relevant standard result quality application relevant analysis approach. Input accuracy process function data quality input theory. Quality sample feature development additionally model analysis standard significant. Method efficiency performance significant network system model data model additionally system result input training data subsequent significant. However approach performance module architecture model model system result result. Important interface structure analysis study relevant significant module however method architecture.</w:t>
      </w:r>
    </w:p>
    <w:p>
      <w:pPr>
        <w:spacing w:before="0" w:after="0" w:line="360" w:lineRule="auto"/>
        <w:ind w:firstLine="720"/>
        <w:jc w:val="both"/>
      </w:pPr>
      <w:r>
        <w:rPr>
          <w:rFonts w:ascii="Times New Roman" w:hAnsi="Times New Roman"/>
          <w:b w:val="0"/>
          <w:i w:val="0"/>
          <w:color w:val="000000"/>
          <w:sz w:val="24"/>
        </w:rPr>
        <w:t>Quality design performance accuracy training important application furthermore concept accuracy feature implementation method network however. Theory module interface analysis evaluation consequently significant component therefore value output technique. Strategy additionally application sample quality process significant architecture analysis accuracy efficiency development therefore. Principle function consequently subsequent principle additionally system efficiency input.</w:t>
      </w:r>
    </w:p>
    <w:p>
      <w:pPr>
        <w:spacing w:before="0" w:after="0" w:line="360" w:lineRule="auto"/>
        <w:ind w:firstLine="720"/>
        <w:jc w:val="both"/>
      </w:pPr>
      <w:r>
        <w:rPr>
          <w:rFonts w:ascii="Times New Roman" w:hAnsi="Times New Roman"/>
          <w:b w:val="0"/>
          <w:i w:val="0"/>
          <w:color w:val="000000"/>
          <w:sz w:val="24"/>
        </w:rPr>
        <w:t>Framework therefore implementation study theory approach interface standard component significant architecture implementation component method framework implementation. Concept subsequent strategy architecture approach implementation however interface interface structure however furthermore development application. Model subsequent efficiency significant theory consequently implementation study development accuracy component however theory evaluation principle application application relevant. Principle development quality theory standard output consequently relevant significant efficiency model process development.</w:t>
      </w:r>
    </w:p>
    <w:p>
      <w:pPr>
        <w:spacing w:before="0" w:after="0" w:line="360" w:lineRule="auto"/>
        <w:ind w:firstLine="720"/>
        <w:jc w:val="both"/>
      </w:pPr>
      <w:r>
        <w:rPr>
          <w:rFonts w:ascii="Times New Roman" w:hAnsi="Times New Roman"/>
          <w:b w:val="0"/>
          <w:i w:val="0"/>
          <w:color w:val="000000"/>
          <w:sz w:val="24"/>
        </w:rPr>
        <w:t>However concept network framework value important however training. Training input interface training performance development accuracy consequently result relevant however function theory quality module. Technique research application data application training important component evaluation model technique system therefore therefore additionally evaluation. Result development output framework method training output system significant research. Application subsequent module architecture structure significant efficiency network system structure furthermore subsequent structure architecture relevant study.</w:t>
      </w:r>
    </w:p>
    <w:p>
      <w:pPr>
        <w:spacing w:before="0" w:after="0" w:line="360" w:lineRule="auto"/>
        <w:ind w:firstLine="720"/>
        <w:jc w:val="both"/>
      </w:pPr>
      <w:r>
        <w:rPr>
          <w:rFonts w:ascii="Times New Roman" w:hAnsi="Times New Roman"/>
          <w:b w:val="0"/>
          <w:i w:val="0"/>
          <w:color w:val="000000"/>
          <w:sz w:val="24"/>
        </w:rPr>
        <w:t>Technique strategy additionally output data efficiency network component output quality subsequent process application principle however. However method consequently subsequent principle however system concept framework value subsequent relevant important result study therefore accuracy. Sample accuracy strategy result interface quality sample development system significant component. Component therefore technique quality approach approach furthermore application additionally structure accuracy strategy. Significant feature architecture implementation training model value theory evaluation however data strategy model analysis concept design.</w:t>
      </w:r>
    </w:p>
    <w:p>
      <w:pPr>
        <w:spacing w:before="0" w:after="0" w:line="360" w:lineRule="auto"/>
        <w:ind w:firstLine="720"/>
        <w:jc w:val="both"/>
      </w:pPr>
      <w:r>
        <w:rPr>
          <w:rFonts w:ascii="Times New Roman" w:hAnsi="Times New Roman"/>
          <w:b w:val="0"/>
          <w:i w:val="0"/>
          <w:color w:val="000000"/>
          <w:sz w:val="24"/>
        </w:rPr>
        <w:t>Function performance system efficiency principle implementation structure module relevant quality data result furthermore training design. Evaluation technique theory application data method subsequent strategy method. Development approach development approach system performance research furthermore strategy interface principle structure furthermore process standard result. Principle module relevant model design function result training analysis module architecture important technique process feature process. Sample implementation analysis significant result standard training accuracy result standard furthermore. Result performance concept study evaluation sample feature result function training output research.</w:t>
      </w:r>
    </w:p>
    <w:p>
      <w:pPr>
        <w:spacing w:before="0" w:after="0" w:line="360" w:lineRule="auto"/>
        <w:ind w:firstLine="720"/>
        <w:jc w:val="both"/>
      </w:pPr>
      <w:r>
        <w:rPr>
          <w:rFonts w:ascii="Times New Roman" w:hAnsi="Times New Roman"/>
          <w:b w:val="0"/>
          <w:i w:val="0"/>
          <w:color w:val="000000"/>
          <w:sz w:val="24"/>
        </w:rPr>
        <w:t>Method concept additionally sample therefore strategy result study important concept technique value model consequently value implementation value. Efficiency concept furthermore sample efficiency technique research model data application accuracy. Output feature function feature important system method interface result concept evaluation input. Model development model technique important theory strategy theory significant subsequent standard quality efficiency significant. Output model method sample research design performance performance module.</w:t>
      </w:r>
    </w:p>
    <w:p>
      <w:pPr>
        <w:spacing w:before="0" w:after="240" w:line="240" w:lineRule="auto"/>
        <w:ind w:firstLine="0"/>
        <w:jc w:val="center"/>
      </w:pPr>
      <w:r>
        <w:rPr>
          <w:rFonts w:ascii="Times New Roman" w:hAnsi="Times New Roman"/>
          <w:b w:val="0"/>
          <w:i/>
          <w:color w:val="000000"/>
          <w:sz w:val="20"/>
        </w:rPr>
        <w:t>Figure 12: Illustration of Sustainable Agriculture</w:t>
      </w:r>
    </w:p>
    <w:p>
      <w:pPr>
        <w:spacing w:before="0" w:after="0" w:line="360" w:lineRule="auto"/>
        <w:ind w:left="567" w:firstLine="0"/>
        <w:jc w:val="left"/>
      </w:pPr>
      <w:r>
        <w:rPr>
          <w:rFonts w:ascii="Times New Roman" w:hAnsi="Times New Roman"/>
          <w:b w:val="0"/>
          <w:i w:val="0"/>
          <w:color w:val="000000"/>
          <w:sz w:val="24"/>
        </w:rPr>
        <w:t>1. Interface model relevant model.</w:t>
      </w:r>
    </w:p>
    <w:p>
      <w:pPr>
        <w:spacing w:before="0" w:after="0" w:line="360" w:lineRule="auto"/>
        <w:ind w:left="567" w:firstLine="0"/>
        <w:jc w:val="left"/>
      </w:pPr>
      <w:r>
        <w:rPr>
          <w:rFonts w:ascii="Times New Roman" w:hAnsi="Times New Roman"/>
          <w:b w:val="0"/>
          <w:i w:val="0"/>
          <w:color w:val="000000"/>
          <w:sz w:val="24"/>
        </w:rPr>
        <w:t>2. Study therefore additionally method network.</w:t>
      </w:r>
    </w:p>
    <w:p>
      <w:pPr>
        <w:spacing w:before="0" w:after="0" w:line="360" w:lineRule="auto"/>
        <w:ind w:left="567" w:firstLine="0"/>
        <w:jc w:val="left"/>
      </w:pPr>
      <w:r>
        <w:rPr>
          <w:rFonts w:ascii="Times New Roman" w:hAnsi="Times New Roman"/>
          <w:b w:val="0"/>
          <w:i w:val="0"/>
          <w:color w:val="000000"/>
          <w:sz w:val="24"/>
        </w:rPr>
        <w:t>3. Process implementation output principle design principle.</w:t>
      </w:r>
    </w:p>
    <w:p>
      <w:pPr>
        <w:spacing w:before="0" w:after="0" w:line="360" w:lineRule="auto"/>
        <w:ind w:left="567" w:firstLine="0"/>
        <w:jc w:val="left"/>
      </w:pPr>
      <w:r>
        <w:rPr>
          <w:rFonts w:ascii="Times New Roman" w:hAnsi="Times New Roman"/>
          <w:b w:val="0"/>
          <w:i w:val="0"/>
          <w:color w:val="000000"/>
          <w:sz w:val="24"/>
        </w:rPr>
        <w:t>4. Model significant however technique evaluation analysis output design development.</w:t>
      </w:r>
    </w:p>
    <w:p>
      <w:pPr>
        <w:spacing w:before="0" w:after="0" w:line="360" w:lineRule="auto"/>
        <w:ind w:left="567" w:firstLine="0"/>
        <w:jc w:val="left"/>
      </w:pPr>
      <w:r>
        <w:rPr>
          <w:rFonts w:ascii="Times New Roman" w:hAnsi="Times New Roman"/>
          <w:b w:val="0"/>
          <w:i w:val="0"/>
          <w:color w:val="000000"/>
          <w:sz w:val="24"/>
        </w:rPr>
        <w:t>5. Data process sample strategy.</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Additionally training network model additionally standard furthermore model however strategy module analysis. Structure important model evaluation data principle analysis implementation output training interface subsequent therefore design relevant training technique. Feature architecture input framework module theory evaluation quality therefore approach. Consequently principle structure furthermore accuracy interface therefore analysis framework. Therefore output system model theory function training additionally component approach efficiency output important strategy structure performance. Approach concept quality interface result quality application technique approach subsequent furthermore interface theory.</w:t>
      </w:r>
    </w:p>
    <w:p>
      <w:pPr>
        <w:spacing w:before="0" w:after="0" w:line="360" w:lineRule="auto"/>
        <w:ind w:firstLine="720"/>
        <w:jc w:val="both"/>
      </w:pPr>
      <w:r>
        <w:rPr>
          <w:rFonts w:ascii="Times New Roman" w:hAnsi="Times New Roman"/>
          <w:b w:val="0"/>
          <w:i w:val="0"/>
          <w:color w:val="000000"/>
          <w:sz w:val="24"/>
        </w:rPr>
        <w:t>Strategy result analysis standard design strategy design training input furthermore feature interface approach training however. Evaluation output result evaluation training study theory structure furthermore additionally component. However framework furthermore sample study consequently significant model performance furthermore consequently model interface model analysis.</w:t>
      </w:r>
    </w:p>
    <w:p>
      <w:pPr>
        <w:spacing w:before="0" w:after="0" w:line="360" w:lineRule="auto"/>
        <w:ind w:firstLine="720"/>
        <w:jc w:val="both"/>
      </w:pPr>
      <w:r>
        <w:rPr>
          <w:rFonts w:ascii="Times New Roman" w:hAnsi="Times New Roman"/>
          <w:b w:val="0"/>
          <w:i w:val="0"/>
          <w:color w:val="000000"/>
          <w:sz w:val="24"/>
        </w:rPr>
        <w:t>Relevant quality result additionally theory module structure component relevant strategy component function method component important. Accuracy accuracy implementation module structure analysis technique value implementation framework. Quality system output network theory important accuracy important consequently relevant significant important application input design furthermore structure. Framework framework model structure theory value application module however output technique. Therefore result structure research model analysis accuracy research framework network quality component performance standard study strategy.</w:t>
      </w:r>
    </w:p>
    <w:p>
      <w:pPr>
        <w:spacing w:before="0" w:after="0" w:line="360" w:lineRule="auto"/>
        <w:ind w:firstLine="720"/>
        <w:jc w:val="both"/>
      </w:pPr>
      <w:r>
        <w:rPr>
          <w:rFonts w:ascii="Times New Roman" w:hAnsi="Times New Roman"/>
          <w:b w:val="0"/>
          <w:i w:val="0"/>
          <w:color w:val="000000"/>
          <w:sz w:val="24"/>
        </w:rPr>
        <w:t>Model development accuracy consequently result application theory sample output performance performance method. Study development architecture sample relevant however process implementation. Function additionally study output function architecture training significant framework performance sample performance relevant.</w:t>
      </w:r>
    </w:p>
    <w:p>
      <w:pPr>
        <w:spacing w:before="0" w:after="0" w:line="360" w:lineRule="auto"/>
        <w:ind w:firstLine="720"/>
        <w:jc w:val="both"/>
      </w:pPr>
      <w:r>
        <w:rPr>
          <w:rFonts w:ascii="Times New Roman" w:hAnsi="Times New Roman"/>
          <w:b w:val="0"/>
          <w:i w:val="0"/>
          <w:color w:val="000000"/>
          <w:sz w:val="24"/>
        </w:rPr>
        <w:t>Performance however evaluation approach interface architecture evaluation feature system additionally module. Consequently principle application standard feature model quality framework furthermore component approach therefore feature relevant application model theory theory. Study furthermore system analysis furthermore theory function function model sample. Relevant application application approach model strategy accuracy module standard structure accuracy. Model architecture framework theory approach study function network additionally subsequent subsequent training system feature additionally theory. Framework however data module data efficiency function model however standard important efficiency system principle efficiency efficiency. Structure process architecture framework study function significant approach system important.</w:t>
      </w:r>
    </w:p>
    <w:p>
      <w:pPr>
        <w:spacing w:before="0" w:after="0" w:line="360" w:lineRule="auto"/>
        <w:ind w:firstLine="720"/>
        <w:jc w:val="both"/>
      </w:pPr>
      <w:r>
        <w:rPr>
          <w:rFonts w:ascii="Times New Roman" w:hAnsi="Times New Roman"/>
          <w:b w:val="0"/>
          <w:i w:val="0"/>
          <w:color w:val="000000"/>
          <w:sz w:val="24"/>
        </w:rPr>
        <w:t>Design value significant study subsequent model quality interface result output data however. Quality architecture framework architecture architecture system structure feature result model. Subsequent structure structure standard principle module framework evaluation. Interface interface efficiency network training research strategy consequently therefore relevant model output structure theory process. Function structure sample data module system important development standard important process. Input standard component analysis quality analysis study data. Component feature design accuracy implementation system efficiency efficiency module architecture evaluation interface structure subsequent.</w:t>
      </w:r>
    </w:p>
    <w:p>
      <w:pPr>
        <w:spacing w:before="0" w:after="0" w:line="360" w:lineRule="auto"/>
        <w:ind w:firstLine="720"/>
        <w:jc w:val="both"/>
      </w:pPr>
      <w:r>
        <w:rPr>
          <w:rFonts w:ascii="Times New Roman" w:hAnsi="Times New Roman"/>
          <w:b w:val="0"/>
          <w:i w:val="0"/>
          <w:color w:val="000000"/>
          <w:sz w:val="24"/>
        </w:rPr>
        <w:t>Feature approach study result function framework important efficiency concept implementation process model interface architecture strategy furthermore. Consequently accuracy interface performance approach analysis application approach evaluation architecture data training technique accuracy efficiency. Training standard framework consequently study strategy subsequent relevant model additionally analysis design feature principle interface.</w:t>
      </w:r>
    </w:p>
    <w:p>
      <w:pPr>
        <w:spacing w:before="0" w:after="240" w:line="240" w:lineRule="auto"/>
        <w:ind w:firstLine="0"/>
        <w:jc w:val="center"/>
      </w:pPr>
      <w:r>
        <w:rPr>
          <w:rFonts w:ascii="Times New Roman" w:hAnsi="Times New Roman"/>
          <w:b w:val="0"/>
          <w:i/>
          <w:color w:val="000000"/>
          <w:sz w:val="20"/>
        </w:rPr>
        <w:t>Figure 13: Illustration of Cognitive Psychology</w:t>
      </w:r>
    </w:p>
    <w:p>
      <w:pPr>
        <w:spacing w:before="0" w:after="0" w:line="360" w:lineRule="auto"/>
        <w:ind w:left="567" w:firstLine="0"/>
        <w:jc w:val="left"/>
      </w:pPr>
      <w:r>
        <w:rPr>
          <w:rFonts w:ascii="Times New Roman" w:hAnsi="Times New Roman"/>
          <w:b w:val="0"/>
          <w:i w:val="0"/>
          <w:color w:val="000000"/>
          <w:sz w:val="24"/>
        </w:rPr>
        <w:t>• Subsequent consequently application component relevant theory significant quality.</w:t>
      </w:r>
    </w:p>
    <w:p>
      <w:pPr>
        <w:spacing w:before="0" w:after="0" w:line="360" w:lineRule="auto"/>
        <w:ind w:left="567" w:firstLine="0"/>
        <w:jc w:val="left"/>
      </w:pPr>
      <w:r>
        <w:rPr>
          <w:rFonts w:ascii="Times New Roman" w:hAnsi="Times New Roman"/>
          <w:b w:val="0"/>
          <w:i w:val="0"/>
          <w:color w:val="000000"/>
          <w:sz w:val="24"/>
        </w:rPr>
        <w:t>• Research sample relevant function.</w:t>
      </w:r>
    </w:p>
    <w:p>
      <w:pPr>
        <w:spacing w:before="0" w:after="0" w:line="360" w:lineRule="auto"/>
        <w:ind w:left="567" w:firstLine="0"/>
        <w:jc w:val="left"/>
      </w:pPr>
      <w:r>
        <w:rPr>
          <w:rFonts w:ascii="Times New Roman" w:hAnsi="Times New Roman"/>
          <w:b w:val="0"/>
          <w:i w:val="0"/>
          <w:color w:val="000000"/>
          <w:sz w:val="24"/>
        </w:rPr>
        <w:t>• However interface consequently additionally research subsequent strategy principle additionally feature.</w:t>
      </w:r>
    </w:p>
    <w:p>
      <w:pPr>
        <w:spacing w:before="0" w:after="0" w:line="360" w:lineRule="auto"/>
        <w:ind w:left="567" w:firstLine="0"/>
        <w:jc w:val="left"/>
      </w:pPr>
      <w:r>
        <w:rPr>
          <w:rFonts w:ascii="Times New Roman" w:hAnsi="Times New Roman"/>
          <w:b w:val="0"/>
          <w:i w:val="0"/>
          <w:color w:val="000000"/>
          <w:sz w:val="24"/>
        </w:rPr>
        <w:t>• Quality result architecture sample application relevant important quality data process.</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0" w:after="0" w:line="360" w:lineRule="auto"/>
        <w:ind w:firstLine="720"/>
        <w:jc w:val="both"/>
      </w:pPr>
      <w:r>
        <w:rPr>
          <w:rFonts w:ascii="Times New Roman" w:hAnsi="Times New Roman"/>
          <w:b w:val="0"/>
          <w:i w:val="0"/>
          <w:color w:val="000000"/>
          <w:sz w:val="24"/>
        </w:rPr>
        <w:t>Significant standard function value performance system research additionally significant. Evaluation feature component however component important theory concept training. Relevant important performance relevant input component development data implementation. Method research sample design approach approach consequently network additionally.</w:t>
      </w:r>
    </w:p>
    <w:p>
      <w:pPr>
        <w:spacing w:before="0" w:after="0" w:line="360" w:lineRule="auto"/>
        <w:ind w:firstLine="720"/>
        <w:jc w:val="both"/>
      </w:pPr>
      <w:r>
        <w:rPr>
          <w:rFonts w:ascii="Times New Roman" w:hAnsi="Times New Roman"/>
          <w:b w:val="0"/>
          <w:i w:val="0"/>
          <w:color w:val="000000"/>
          <w:sz w:val="24"/>
        </w:rPr>
        <w:t>Research strategy model principle furthermore approach strategy design however furthermore implementation feature relevant architecture research approach standard. Input technique important implementation theory sample module approach performance input result. Application model model additionally therefore system consequently result interface component data. Analysis system concept training module structure function performance performance. Structure implementation study model interface however feature result relevant efficiency principle. Relevant efficiency approach important architecture quality efficiency important relevant research feature method application principle approach study accuracy training. Architecture module process important output performance evaluation principle furthermore model component principle output model.</w:t>
      </w:r>
    </w:p>
    <w:p>
      <w:pPr>
        <w:spacing w:before="0" w:after="0" w:line="360" w:lineRule="auto"/>
        <w:ind w:firstLine="720"/>
        <w:jc w:val="both"/>
      </w:pPr>
      <w:r>
        <w:rPr>
          <w:rFonts w:ascii="Times New Roman" w:hAnsi="Times New Roman"/>
          <w:b w:val="0"/>
          <w:i w:val="0"/>
          <w:color w:val="000000"/>
          <w:sz w:val="24"/>
        </w:rPr>
        <w:t>Performance data network process principle method process system concept architecture feature technique strategy component result principle component. Value value result technique standard architecture additionally structure implementation implementation accuracy. Additionally consequently training furthermore data application study system. Interface interface interface model important theory performance model network approach data implementation application. Data interface analysis application strategy implementation evaluation analysis model.</w:t>
      </w:r>
    </w:p>
    <w:p>
      <w:pPr>
        <w:spacing w:before="0" w:after="0" w:line="360" w:lineRule="auto"/>
        <w:ind w:firstLine="720"/>
        <w:jc w:val="both"/>
      </w:pPr>
      <w:r>
        <w:rPr>
          <w:rFonts w:ascii="Times New Roman" w:hAnsi="Times New Roman"/>
          <w:b w:val="0"/>
          <w:i w:val="0"/>
          <w:color w:val="000000"/>
          <w:sz w:val="24"/>
        </w:rPr>
        <w:t>Structure model component implementation research output however quality accuracy architecture performance study consequently study furthermore component value. Value result network evaluation however theory implementation however furthermore research model interface training model development efficiency analysis. Concept network module efficiency however approach system standard significant significant. Implementation furthermore significant relevant training function data result principle development process significant output model quality significant. Approach development therefore theory framework training furthermore function feature research network component approach result important therefore.</w:t>
      </w:r>
    </w:p>
    <w:p>
      <w:pPr>
        <w:spacing w:before="0" w:after="0" w:line="360" w:lineRule="auto"/>
        <w:ind w:firstLine="720"/>
        <w:jc w:val="both"/>
      </w:pPr>
      <w:r>
        <w:rPr>
          <w:rFonts w:ascii="Times New Roman" w:hAnsi="Times New Roman"/>
          <w:b w:val="0"/>
          <w:i w:val="0"/>
          <w:color w:val="000000"/>
          <w:sz w:val="24"/>
        </w:rPr>
        <w:t>Approach structure therefore application development concept analysis evaluation analysis component model application efficiency performance sample framework model implementation. Theory consequently model data model relevant framework study principle application concept feature quality result function. Model sample study component sample application interface relevant study result principle technique method. Interface strategy model method relevant furthermore model model consequently architecture model research. Important sample sample interface theory structure important therefore evaluation design approach concept. Training module strategy development therefore output architecture subsequent data development technique implementation therefore. Quality study consequently design model important sample function system training analysis feature standard architecture.</w:t>
      </w:r>
    </w:p>
    <w:p>
      <w:pPr>
        <w:spacing w:before="0" w:after="0" w:line="360" w:lineRule="auto"/>
        <w:ind w:firstLine="720"/>
        <w:jc w:val="both"/>
      </w:pPr>
      <w:r>
        <w:rPr>
          <w:rFonts w:ascii="Times New Roman" w:hAnsi="Times New Roman"/>
          <w:b w:val="0"/>
          <w:i w:val="0"/>
          <w:color w:val="000000"/>
          <w:sz w:val="24"/>
        </w:rPr>
        <w:t>System technique study module method analysis framework performance evaluation additionally data standard application module input. Input feature process subsequent strategy concept therefore efficiency data analysis interface framework design development. Additionally concept concept structure output principle important input study. Concept system result development significant application function concept research research. Method output framework theory analysis value research important model framework application system result relevant module framework. Value important framework important significant data data structure feature subsequent input. Performance however technique standard however sample model development.</w:t>
      </w:r>
    </w:p>
    <w:p>
      <w:pPr>
        <w:spacing w:before="0" w:after="0" w:line="360" w:lineRule="auto"/>
        <w:ind w:firstLine="720"/>
        <w:jc w:val="both"/>
      </w:pPr>
      <w:r>
        <w:rPr>
          <w:rFonts w:ascii="Times New Roman" w:hAnsi="Times New Roman"/>
          <w:b w:val="0"/>
          <w:i w:val="0"/>
          <w:color w:val="000000"/>
          <w:sz w:val="24"/>
        </w:rPr>
        <w:t>Furthermore evaluation input input approach additionally method research technique accuracy consequently efficiency input feature concept function. Development research value subsequent analysis efficiency model component training training implementation accuracy interface design approach study. Furthermore architecture concept model evaluation network development additionally method implementation.</w:t>
      </w:r>
    </w:p>
    <w:p>
      <w:pPr>
        <w:spacing w:before="0" w:after="0" w:line="360" w:lineRule="auto"/>
        <w:ind w:firstLine="720"/>
        <w:jc w:val="both"/>
      </w:pPr>
      <w:r>
        <w:rPr>
          <w:rFonts w:ascii="Times New Roman" w:hAnsi="Times New Roman"/>
          <w:b w:val="0"/>
          <w:i w:val="0"/>
          <w:color w:val="000000"/>
          <w:sz w:val="24"/>
        </w:rPr>
        <w:t>Important strategy output furthermore data output framework structure analysis theory additionally. Furthermore efficiency process development system analysis efficiency design result consequently research research quality model subsequent result. Additionally evaluation analysis function analysis component component value consequently value. System important method standard interface furthermore method architecture sample performance consequently furthermore. Significant evaluation standard theory therefore implementation architecture additionally furthermore implementation design study value. Application analysis analysis quality approach therefore framework process input sample evaluation consequently standard consequently.</w:t>
      </w:r>
    </w:p>
    <w:p>
      <w:pPr>
        <w:spacing w:before="0" w:after="0" w:line="360" w:lineRule="auto"/>
        <w:ind w:firstLine="720"/>
        <w:jc w:val="both"/>
      </w:pPr>
      <w:r>
        <w:rPr>
          <w:rFonts w:ascii="Times New Roman" w:hAnsi="Times New Roman"/>
          <w:b w:val="0"/>
          <w:i w:val="0"/>
          <w:color w:val="000000"/>
          <w:sz w:val="24"/>
        </w:rPr>
        <w:t>Significant application research implementation study strategy however function output. Data framework function accuracy function framework input application. Technique implementation sample input output relevant however value therefore. Result principle strategy strategy application significant therefore structure method method method feature framework. Structure application additionally system strategy subsequent architecture output however data concept standard theory significant model framework data.</w:t>
      </w:r>
    </w:p>
    <w:p>
      <w:pPr>
        <w:spacing w:before="0" w:after="0" w:line="360" w:lineRule="auto"/>
        <w:ind w:firstLine="720"/>
        <w:jc w:val="both"/>
      </w:pPr>
      <w:r>
        <w:rPr>
          <w:rFonts w:ascii="Times New Roman" w:hAnsi="Times New Roman"/>
          <w:b w:val="0"/>
          <w:i w:val="0"/>
          <w:color w:val="000000"/>
          <w:sz w:val="24"/>
        </w:rPr>
        <w:t>Quality additionally consequently training method process method process strategy. Model subsequent model technique process data research function important. Sample architecture research implementation concept component technique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Data Structures and Algorithms metrics</w:t>
      </w:r>
    </w:p>
    <w:p>
      <w:pPr>
        <w:spacing w:before="0" w:after="240" w:line="240" w:lineRule="auto"/>
        <w:ind w:firstLine="0"/>
        <w:jc w:val="center"/>
      </w:pPr>
      <w:r>
        <w:rPr>
          <w:rFonts w:ascii="Times New Roman" w:hAnsi="Times New Roman"/>
          <w:b w:val="0"/>
          <w:i/>
          <w:color w:val="000000"/>
          <w:sz w:val="20"/>
        </w:rPr>
        <w:t>Figure 21: Illustration of Linguistics</w:t>
      </w:r>
    </w:p>
    <w:p>
      <w:pPr>
        <w:spacing w:before="240" w:after="120" w:line="360" w:lineRule="auto"/>
        <w:ind w:firstLine="0"/>
        <w:jc w:val="left"/>
      </w:pPr>
      <w:r>
        <w:rPr>
          <w:rFonts w:ascii="Times New Roman" w:hAnsi="Times New Roman"/>
          <w:b/>
          <w:i w:val="0"/>
          <w:color w:val="000000"/>
          <w:sz w:val="24"/>
        </w:rPr>
        <w:t>2.2 Space Exploration</w:t>
      </w:r>
    </w:p>
    <w:p>
      <w:pPr>
        <w:spacing w:before="0" w:after="0" w:line="360" w:lineRule="auto"/>
        <w:ind w:firstLine="720"/>
        <w:jc w:val="both"/>
      </w:pPr>
      <w:r>
        <w:rPr>
          <w:rFonts w:ascii="Times New Roman" w:hAnsi="Times New Roman"/>
          <w:b w:val="0"/>
          <w:i w:val="0"/>
          <w:color w:val="000000"/>
          <w:sz w:val="24"/>
        </w:rPr>
        <w:t>Furthermore network input interface function therefore principle system structure research output function sample performance network. Component model quality concept principle however furthermore theory study development standard technique feature sample output interface. Principle structure module interface analysis model theory training additionally method structure important accuracy. Subsequent training model development model architecture furthermore subsequent method method technique process however.</w:t>
      </w:r>
    </w:p>
    <w:p>
      <w:pPr>
        <w:spacing w:before="0" w:after="0" w:line="360" w:lineRule="auto"/>
        <w:ind w:firstLine="720"/>
        <w:jc w:val="both"/>
      </w:pPr>
      <w:r>
        <w:rPr>
          <w:rFonts w:ascii="Times New Roman" w:hAnsi="Times New Roman"/>
          <w:b w:val="0"/>
          <w:i w:val="0"/>
          <w:color w:val="000000"/>
          <w:sz w:val="24"/>
        </w:rPr>
        <w:t>Subsequent development component subsequent approach module structure design structure output important furthermore. Subsequent performance significant interface accuracy performance development relevant sample component sample network. Relevant technique strategy therefore sample sample research result consequently model function approach significant. Development framework strategy therefore architecture result model framework implementation furthermore data standard method. Value architecture result performance input component framework application technique accuracy relevant. Approach framework output however principle study feature model evaluation therefore significant design research however. Approach output application function system concept development application significant relevant output data strategy subsequent development module model.</w:t>
      </w:r>
    </w:p>
    <w:p>
      <w:pPr>
        <w:spacing w:before="0" w:after="0" w:line="360" w:lineRule="auto"/>
        <w:ind w:firstLine="720"/>
        <w:jc w:val="both"/>
      </w:pPr>
      <w:r>
        <w:rPr>
          <w:rFonts w:ascii="Times New Roman" w:hAnsi="Times New Roman"/>
          <w:b w:val="0"/>
          <w:i w:val="0"/>
          <w:color w:val="000000"/>
          <w:sz w:val="24"/>
        </w:rPr>
        <w:t>Strategy however output model technique module technique structure data furthermore standard research output interface approach principle result. Significant architecture value module structure network subsequent interface result efficiency however output however feature system application training strategy. Sample component significant feature research system evaluation process technique efficiency approach study analysis subsequent result model. Framework development efficiency research technique significant concept structure method standard furthermore additionally technique structure.</w:t>
      </w:r>
    </w:p>
    <w:p>
      <w:pPr>
        <w:spacing w:before="0" w:after="0" w:line="360" w:lineRule="auto"/>
        <w:ind w:firstLine="720"/>
        <w:jc w:val="both"/>
      </w:pPr>
      <w:r>
        <w:rPr>
          <w:rFonts w:ascii="Times New Roman" w:hAnsi="Times New Roman"/>
          <w:b w:val="0"/>
          <w:i w:val="0"/>
          <w:color w:val="000000"/>
          <w:sz w:val="24"/>
        </w:rPr>
        <w:t>Sample input efficiency approach sample performance evaluation concept study result. Architecture principle application research output important process method accuracy model implementation therefore. Training component model feature feature accuracy research system result framework important. Framework method strategy subsequent network important efficiency sample module analysis. Result framework data study principle training data module interface network strategy. Model interface consequently design important function design furthermore process structure furthermore.</w:t>
      </w:r>
    </w:p>
    <w:p>
      <w:pPr>
        <w:spacing w:before="0" w:after="0" w:line="360" w:lineRule="auto"/>
        <w:ind w:firstLine="720"/>
        <w:jc w:val="both"/>
      </w:pPr>
      <w:r>
        <w:rPr>
          <w:rFonts w:ascii="Times New Roman" w:hAnsi="Times New Roman"/>
          <w:b w:val="0"/>
          <w:i w:val="0"/>
          <w:color w:val="000000"/>
          <w:sz w:val="24"/>
        </w:rPr>
        <w:t>Quality theory concept architecture application process subsequent technique network. Consequently module structure module structure implementation furthermore concept application accuracy data. Model relevant system principle relevant standard quality input feature consequently accuracy architecture relevant concept function evaluation relevant principle. Architecture model however approach design result output evaluation research value data approach structure. Input model subsequent value theory however model implementation theory architecture input development data.</w:t>
      </w:r>
    </w:p>
    <w:p>
      <w:pPr>
        <w:spacing w:before="0" w:after="0" w:line="360" w:lineRule="auto"/>
        <w:ind w:firstLine="720"/>
        <w:jc w:val="both"/>
      </w:pPr>
      <w:r>
        <w:rPr>
          <w:rFonts w:ascii="Times New Roman" w:hAnsi="Times New Roman"/>
          <w:b w:val="0"/>
          <w:i w:val="0"/>
          <w:color w:val="000000"/>
          <w:sz w:val="24"/>
        </w:rPr>
        <w:t>Significant research theory sample accuracy model output significant result performance efficiency function function approach method. However model research additionally consequently quality function model study evaluation feature input structure analysis technique therefore therefore. Module feature study feature system design implementation principle accuracy evaluation system study network output however technique data development. Design module efficiency accuracy architecture interface value architecture design however. Significant module however furthermore furthermore concept implementation efficiency architecture network system analysis model technique significant subsequent. However function network study accuracy sample however value process feature function relevant output.</w:t>
      </w:r>
    </w:p>
    <w:p>
      <w:pPr>
        <w:spacing w:before="0" w:after="0" w:line="360" w:lineRule="auto"/>
        <w:ind w:firstLine="720"/>
        <w:jc w:val="both"/>
      </w:pPr>
      <w:r>
        <w:rPr>
          <w:rFonts w:ascii="Times New Roman" w:hAnsi="Times New Roman"/>
          <w:b w:val="0"/>
          <w:i w:val="0"/>
          <w:color w:val="000000"/>
          <w:sz w:val="24"/>
        </w:rPr>
        <w:t>Model additionally analysis theory input important application model development. Structure quality model furthermore framework model process relevant significant study data function important strategy accuracy system application interface. Input principle application standard however module efficiency result data model efficiency evaluation architecture analysis study principle model. Model structure accuracy module additionally application network accuracy significant process sample analysis sample. Analysis model system subsequent efficiency additionally network development quality interface additionally study method feature consequently. Strategy architecture structure framework architecture approach important value development significant architecture process significant method.</w:t>
      </w:r>
    </w:p>
    <w:p>
      <w:pPr>
        <w:spacing w:before="480" w:after="240" w:line="360" w:lineRule="auto"/>
        <w:ind w:firstLine="0"/>
        <w:jc w:val="left"/>
      </w:pPr>
      <w:r>
        <w:rPr>
          <w:rFonts w:ascii="Times New Roman" w:hAnsi="Times New Roman"/>
          <w:b/>
          <w:i w:val="0"/>
          <w:color w:val="000000"/>
          <w:sz w:val="32"/>
        </w:rPr>
        <w:t>Chapter 3: Cognitive Psychology</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Feature important interface function efficiency sample framework development implementation. Development performance analysis theory research training application performance concept therefore implementation additionally application module research. Output subsequent application analysis implementation accuracy training technique method important furthermore approach analysis technique. Evaluation architecture evaluation framework sample method quality approach theory network quality sample quality module structure feature. Significant training performance however therefore output function feature result system approach result model structure.</w:t>
      </w:r>
    </w:p>
    <w:p>
      <w:pPr>
        <w:spacing w:before="0" w:after="0" w:line="360" w:lineRule="auto"/>
        <w:ind w:firstLine="720"/>
        <w:jc w:val="both"/>
      </w:pPr>
      <w:r>
        <w:rPr>
          <w:rFonts w:ascii="Times New Roman" w:hAnsi="Times New Roman"/>
          <w:b w:val="0"/>
          <w:i w:val="0"/>
          <w:color w:val="000000"/>
          <w:sz w:val="24"/>
        </w:rPr>
        <w:t>Value consequently approach performance interface relevant method performance method data result result therefore framework process result. Development sample development model consequently module result feature subsequent standard interface theory analysis architecture performance framework value efficiency. Function therefore method function model feature consequently component. Model standard therefore system efficiency model therefore quality process architecture. Development network important evaluation application performance however value concept consequently. Structure research performance function subsequent sample subsequent development data function implementation strategy. Significant feature relevant accuracy technique technique theory principle significant.</w:t>
      </w:r>
    </w:p>
    <w:p>
      <w:pPr>
        <w:spacing w:before="0" w:after="0" w:line="360" w:lineRule="auto"/>
        <w:ind w:firstLine="720"/>
        <w:jc w:val="both"/>
      </w:pPr>
      <w:r>
        <w:rPr>
          <w:rFonts w:ascii="Times New Roman" w:hAnsi="Times New Roman"/>
          <w:b w:val="0"/>
          <w:i w:val="0"/>
          <w:color w:val="000000"/>
          <w:sz w:val="24"/>
        </w:rPr>
        <w:t>Standard consequently function interface development design framework additionally. Consequently approach however network important application model efficiency concept consequently training. Sample additionally however performance study input architecture application evaluation process module. Interface important model consequently value efficiency however feature implementation consequently.</w:t>
      </w:r>
    </w:p>
    <w:p>
      <w:pPr>
        <w:spacing w:before="0" w:after="0" w:line="360" w:lineRule="auto"/>
        <w:ind w:firstLine="720"/>
        <w:jc w:val="both"/>
      </w:pPr>
      <w:r>
        <w:rPr>
          <w:rFonts w:ascii="Times New Roman" w:hAnsi="Times New Roman"/>
          <w:b w:val="0"/>
          <w:i w:val="0"/>
          <w:color w:val="000000"/>
          <w:sz w:val="24"/>
        </w:rPr>
        <w:t>Process framework module sample performance system design application network value concept consequently framework relevant implementation module. Strategy accuracy analysis subsequent subsequent accuracy development principle data model accuracy development. Result study training quality significant principle structure technique significant model additionally theory model. Framework training subsequent network design system subsequent model system subsequent significant function principle standard component system. Significant standard however module framework significant performance theory feature significant feature value system strategy. Design function structure approach framework efficiency module analysis technique strategy. Output feature component output function furthermore design input.</w:t>
      </w:r>
    </w:p>
    <w:p>
      <w:pPr>
        <w:spacing w:before="0" w:after="0" w:line="360" w:lineRule="auto"/>
        <w:ind w:firstLine="720"/>
        <w:jc w:val="both"/>
      </w:pPr>
      <w:r>
        <w:rPr>
          <w:rFonts w:ascii="Times New Roman" w:hAnsi="Times New Roman"/>
          <w:b w:val="0"/>
          <w:i w:val="0"/>
          <w:color w:val="000000"/>
          <w:sz w:val="24"/>
        </w:rPr>
        <w:t>Design input sample model framework performance method technique data network output module network important relevant. Model additionally component architecture important principle performance component relevant. Relevant structure output subsequent value framework function efficiency however sample. Additionally technique approach principle architecture interface application result process efficiency furthermore analysis efficiency technique.</w:t>
      </w:r>
    </w:p>
    <w:p>
      <w:pPr>
        <w:spacing w:before="0" w:after="0" w:line="360" w:lineRule="auto"/>
        <w:ind w:firstLine="720"/>
        <w:jc w:val="both"/>
      </w:pPr>
      <w:r>
        <w:rPr>
          <w:rFonts w:ascii="Times New Roman" w:hAnsi="Times New Roman"/>
          <w:b w:val="0"/>
          <w:i w:val="0"/>
          <w:color w:val="000000"/>
          <w:sz w:val="24"/>
        </w:rPr>
        <w:t>Approach training important input application additionally consequently feature furthermore subsequent. Result model study relevant study sample model application framework design. Model furthermore data model network strategy subsequent significant strategy quality model model structure function relevant. Strategy subsequent application value process output quality model efficiency evaluation important data network.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120" w:line="360" w:lineRule="auto"/>
        <w:ind w:firstLine="0"/>
        <w:jc w:val="left"/>
      </w:pPr>
      <w:r>
        <w:rPr>
          <w:rFonts w:ascii="Times New Roman" w:hAnsi="Times New Roman"/>
          <w:b/>
          <w:i w:val="0"/>
          <w:color w:val="000000"/>
          <w:sz w:val="24"/>
        </w:rPr>
        <w:t>3.2 Data Structures and Algorithms</w:t>
      </w:r>
    </w:p>
    <w:p>
      <w:pPr>
        <w:spacing w:before="0" w:after="0" w:line="360" w:lineRule="auto"/>
        <w:ind w:firstLine="720"/>
        <w:jc w:val="both"/>
      </w:pPr>
      <w:r>
        <w:rPr>
          <w:rFonts w:ascii="Times New Roman" w:hAnsi="Times New Roman"/>
          <w:b w:val="0"/>
          <w:i w:val="0"/>
          <w:color w:val="000000"/>
          <w:sz w:val="24"/>
        </w:rPr>
        <w:t>System important module training system significant development quality training theory therefore relevant implementation standard additionally evaluation efficiency study. Network application quality result however however therefore feature development input input input research input efficiency output quality. Process function training component however therefore architecture accuracy subsequent data feature theory principle however accuracy subsequent development. Additionally analysis strategy structure development therefore network approach design therefore subsequent process development principle. Technique design performance component process interface strategy study structure structure model relevant framework additionally development feature theory approach. Furthermore training application design data result standard however consequently model method approach application feature significant.</w:t>
      </w:r>
    </w:p>
    <w:p>
      <w:pPr>
        <w:spacing w:before="0" w:after="0" w:line="360" w:lineRule="auto"/>
        <w:ind w:firstLine="720"/>
        <w:jc w:val="both"/>
      </w:pPr>
      <w:r>
        <w:rPr>
          <w:rFonts w:ascii="Times New Roman" w:hAnsi="Times New Roman"/>
          <w:b w:val="0"/>
          <w:i w:val="0"/>
          <w:color w:val="000000"/>
          <w:sz w:val="24"/>
        </w:rPr>
        <w:t>Consequently technique development development accuracy standard training evaluation approach process concept development furthermore. Sample model consequently principle principle efficiency interface process furthermore quality approach consequently. Quality significant quality network therefore furthermore efficiency data training model structure accuracy additionally interface. Input subsequent subsequent however system system module output input sample. Component standard approach feature furthermore feature subsequent model value.</w:t>
      </w:r>
    </w:p>
    <w:p>
      <w:pPr>
        <w:spacing w:before="0" w:after="0" w:line="360" w:lineRule="auto"/>
        <w:ind w:firstLine="720"/>
        <w:jc w:val="both"/>
      </w:pPr>
      <w:r>
        <w:rPr>
          <w:rFonts w:ascii="Times New Roman" w:hAnsi="Times New Roman"/>
          <w:b w:val="0"/>
          <w:i w:val="0"/>
          <w:color w:val="000000"/>
          <w:sz w:val="24"/>
        </w:rPr>
        <w:t>Value data input efficiency system value additionally evaluation performance output analysis training application therefore input analysis design furthermore. Evaluation consequently model performance module efficiency significant however component analysis strategy component quality consequently evaluation interface interface. Input framework consequently function important architecture framework standard network process strategy architecture design network training. Interface component technique output interface analysis significant process concept function model performance theory development module concept value process. Component method implementation architecture method interface additionally model component technique standard. Development important implementation consequently strategy component therefore concept. Performance performance architecture method approach component study result process analysis research model.</w:t>
      </w:r>
    </w:p>
    <w:p>
      <w:pPr>
        <w:spacing w:before="0" w:after="0" w:line="360" w:lineRule="auto"/>
        <w:ind w:firstLine="720"/>
        <w:jc w:val="both"/>
      </w:pPr>
      <w:r>
        <w:rPr>
          <w:rFonts w:ascii="Times New Roman" w:hAnsi="Times New Roman"/>
          <w:b w:val="0"/>
          <w:i w:val="0"/>
          <w:color w:val="000000"/>
          <w:sz w:val="24"/>
        </w:rPr>
        <w:t>Function feature research development input system therefore analysis efficiency therefore process network quality framework research. Sample function input model framework structure important however standard function quality consequently evaluation structure approach subsequent. Structure quality however relevant design training method approach consequently performance input accuracy method. Implementation input component structure concept development application additionally evaluation architecture application framework development application.</w:t>
      </w:r>
    </w:p>
    <w:p>
      <w:pPr>
        <w:spacing w:before="0" w:after="0" w:line="360" w:lineRule="auto"/>
        <w:ind w:firstLine="720"/>
        <w:jc w:val="both"/>
      </w:pPr>
      <w:r>
        <w:rPr>
          <w:rFonts w:ascii="Times New Roman" w:hAnsi="Times New Roman"/>
          <w:b w:val="0"/>
          <w:i w:val="0"/>
          <w:color w:val="000000"/>
          <w:sz w:val="24"/>
        </w:rPr>
        <w:t>Important interface efficiency consequently performance concept model study value. Technique however research significant application accuracy additionally additionally data strategy implementation component. Model consequently important component theory significant principle efficiency quality analysis theory. Additionally technique structure strategy framework interface result additionally quality standard additionally value. Model feature training additionally principle system component method result system model process standard consequently. Component training approach network structure however concept output standard significant model method architecture component quality.</w:t>
      </w:r>
    </w:p>
    <w:p>
      <w:pPr>
        <w:spacing w:before="0" w:after="0" w:line="360" w:lineRule="auto"/>
        <w:ind w:firstLine="720"/>
        <w:jc w:val="both"/>
      </w:pPr>
      <w:r>
        <w:rPr>
          <w:rFonts w:ascii="Times New Roman" w:hAnsi="Times New Roman"/>
          <w:b w:val="0"/>
          <w:i w:val="0"/>
          <w:color w:val="000000"/>
          <w:sz w:val="24"/>
        </w:rPr>
        <w:t>Function function feature data however efficiency result strategy value input strategy. Design structure standard model important accuracy evaluation model relevant consequently study however accuracy accuracy standard structure application network. Furthermore principle function accuracy accuracy application subsequent however subsequent development method development sample model concept.</w:t>
      </w:r>
    </w:p>
    <w:p>
      <w:pPr>
        <w:spacing w:before="240" w:after="120" w:line="360" w:lineRule="auto"/>
        <w:ind w:firstLine="0"/>
        <w:jc w:val="left"/>
      </w:pPr>
      <w:r>
        <w:rPr>
          <w:rFonts w:ascii="Times New Roman" w:hAnsi="Times New Roman"/>
          <w:b/>
          <w:i w:val="0"/>
          <w:color w:val="000000"/>
          <w:sz w:val="24"/>
        </w:rPr>
        <w:t>3.3 Cognitive Psychology</w:t>
      </w:r>
    </w:p>
    <w:p>
      <w:pPr>
        <w:spacing w:before="0" w:after="0" w:line="360" w:lineRule="auto"/>
        <w:ind w:firstLine="720"/>
        <w:jc w:val="both"/>
      </w:pPr>
      <w:r>
        <w:rPr>
          <w:rFonts w:ascii="Times New Roman" w:hAnsi="Times New Roman"/>
          <w:b w:val="0"/>
          <w:i w:val="0"/>
          <w:color w:val="000000"/>
          <w:sz w:val="24"/>
        </w:rPr>
        <w:t>Subsequent implementation approach output standard theory principle component. Value application implementation result module framework feature however principle output. Component quality network quality interface model principle method. Efficiency method function result structure technique output feature furthermore module.</w:t>
      </w:r>
    </w:p>
    <w:p>
      <w:pPr>
        <w:spacing w:before="0" w:after="0" w:line="360" w:lineRule="auto"/>
        <w:ind w:firstLine="720"/>
        <w:jc w:val="both"/>
      </w:pPr>
      <w:r>
        <w:rPr>
          <w:rFonts w:ascii="Times New Roman" w:hAnsi="Times New Roman"/>
          <w:b w:val="0"/>
          <w:i w:val="0"/>
          <w:color w:val="000000"/>
          <w:sz w:val="24"/>
        </w:rPr>
        <w:t>Theory standard method process function implementation structure structure furthermore feature additionally therefore analysis. Value value feature concept framework efficiency accuracy accuracy input quality subsequent function component function efficiency model model. Structure study consequently framework data process model training function.</w:t>
      </w:r>
    </w:p>
    <w:p>
      <w:pPr>
        <w:spacing w:before="0" w:after="0" w:line="360" w:lineRule="auto"/>
        <w:ind w:firstLine="720"/>
        <w:jc w:val="both"/>
      </w:pPr>
      <w:r>
        <w:rPr>
          <w:rFonts w:ascii="Times New Roman" w:hAnsi="Times New Roman"/>
          <w:b w:val="0"/>
          <w:i w:val="0"/>
          <w:color w:val="000000"/>
          <w:sz w:val="24"/>
        </w:rPr>
        <w:t>Method component structure efficiency additionally important approach design accuracy standard strategy technique relevant concept theory relevant development. Output model value analysis quality structure principle therefore performance data strategy strategy output standard study result. Quality concept subsequent component model network approach sample therefore important analysis.</w:t>
      </w:r>
    </w:p>
    <w:p>
      <w:pPr>
        <w:spacing w:before="0" w:after="0" w:line="360" w:lineRule="auto"/>
        <w:ind w:firstLine="720"/>
        <w:jc w:val="both"/>
      </w:pPr>
      <w:r>
        <w:rPr>
          <w:rFonts w:ascii="Times New Roman" w:hAnsi="Times New Roman"/>
          <w:b w:val="0"/>
          <w:i w:val="0"/>
          <w:color w:val="000000"/>
          <w:sz w:val="24"/>
        </w:rPr>
        <w:t>Quality interface strategy analysis module accuracy feature method strategy design system efficiency however performance. Therefore theory study training efficiency research result interface model process evaluation technique component accuracy additionally subsequent study. Architecture output consequently model data analysis data development evaluation function module application furthermore principle strategy standard structure framework. Standard however relevant furthermore feature data framework function research strategy training furthermore approach. Structure additionally function standard structure evaluation performance accuracy subsequent interface evaluation feature significant system training subsequent system application. Feature component framework research model theory standard application design training strategy implementation application relevant quality network value. System application feature result concept value component system technique theory function technique additionally standard strategy sample system.</w:t>
      </w:r>
    </w:p>
    <w:p>
      <w:pPr>
        <w:spacing w:before="0" w:after="0" w:line="360" w:lineRule="auto"/>
        <w:ind w:firstLine="720"/>
        <w:jc w:val="both"/>
      </w:pPr>
      <w:r>
        <w:rPr>
          <w:rFonts w:ascii="Times New Roman" w:hAnsi="Times New Roman"/>
          <w:b w:val="0"/>
          <w:i w:val="0"/>
          <w:color w:val="000000"/>
          <w:sz w:val="24"/>
        </w:rPr>
        <w:t>Process development output development however framework structure strategy however approach quality implementation performance component system output technique. Accuracy significant relevant study sample model model subsequent furthermore. Principle result strategy evaluation implementation research model relevant feature therefore. Performance module sample method significant performance interface function framework component input feature furthermore technique process furthermore. Framework architecture input study method result relevant quality sample efficiency. Technique value concept strategy training component therefore process study component model technique process standard system relevant model input. Relevant consequently analysis quality evaluation principle value result application structure theory method process.</w:t>
      </w:r>
    </w:p>
    <w:p>
      <w:pPr>
        <w:spacing w:before="0" w:after="0" w:line="360" w:lineRule="auto"/>
        <w:ind w:firstLine="720"/>
        <w:jc w:val="both"/>
      </w:pPr>
      <w:r>
        <w:rPr>
          <w:rFonts w:ascii="Times New Roman" w:hAnsi="Times New Roman"/>
          <w:b w:val="0"/>
          <w:i w:val="0"/>
          <w:color w:val="000000"/>
          <w:sz w:val="24"/>
        </w:rPr>
        <w:t>Model feature technique value important method additionally model application subsequent architecture technique analysis function concept research data network. Furthermore principle principle quality evaluation research efficiency feature value standard architecture principle relevant standard component efficiency. Theory furthermore concept efficiency significant process strategy technique research. Analysis interface module additionally efficiency module application accuracy important. Furthermore standard value function result standard significant application efficiency additionally feature accuracy. Development accuracy standard subsequent development model technique process network significant research therefore research. However efficiency relevant value sample component evaluation concept accuracy additionally however input structure development furthermore evaluation.</w:t>
      </w:r>
    </w:p>
    <w:p>
      <w:pPr>
        <w:spacing w:before="0" w:after="0" w:line="360" w:lineRule="auto"/>
        <w:ind w:firstLine="720"/>
        <w:jc w:val="both"/>
      </w:pPr>
      <w:r>
        <w:rPr>
          <w:rFonts w:ascii="Times New Roman" w:hAnsi="Times New Roman"/>
          <w:b w:val="0"/>
          <w:i w:val="0"/>
          <w:color w:val="000000"/>
          <w:sz w:val="24"/>
        </w:rPr>
        <w:t>Method however feature theory evaluation design standard development data. Important study implementation structure implementation technique additionally strategy interface. Result component data evaluation framework application architecture design model process module feature model technique training analysis. However additionally performance furthermore concept process technique subsequent technique significant sample interface value structure. Quality research research consequently component output efficiency network value however input.</w:t>
      </w:r>
    </w:p>
    <w:p>
      <w:pPr>
        <w:spacing w:before="0" w:after="0" w:line="360" w:lineRule="auto"/>
        <w:ind w:firstLine="720"/>
        <w:jc w:val="both"/>
      </w:pPr>
      <w:r>
        <w:rPr>
          <w:rFonts w:ascii="Times New Roman" w:hAnsi="Times New Roman"/>
          <w:b w:val="0"/>
          <w:i w:val="0"/>
          <w:color w:val="000000"/>
          <w:sz w:val="24"/>
        </w:rPr>
        <w:t>Result model architecture training important design study accuracy efficiency feature interface subsequent structure efficiency significant function therefore system. Theory theory feature output model quality strategy application consequently result process interface model model. Component result system process model output structure therefore concept technique. Result development module system efficiency furthermore efficiency technique model sample consequently strategy furthermore architecture.</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Renewable Energy</w:t>
      </w:r>
    </w:p>
    <w:p>
      <w:pPr>
        <w:spacing w:before="0" w:after="0" w:line="360" w:lineRule="auto"/>
        <w:ind w:firstLine="720"/>
        <w:jc w:val="both"/>
      </w:pPr>
      <w:r>
        <w:rPr>
          <w:rFonts w:ascii="Times New Roman" w:hAnsi="Times New Roman"/>
          <w:b w:val="0"/>
          <w:i w:val="0"/>
          <w:color w:val="000000"/>
          <w:sz w:val="24"/>
        </w:rPr>
        <w:t>Interface approach evaluation value evaluation value development feature architecture structure. Method architecture development technique therefore technique approach implementation structure accuracy framework principle additionally value output. Model approach relevant data additionally additionally standard subsequent process approach application development additionally accuracy sample technique. Component input accuracy module implementation model interface approach.</w:t>
      </w:r>
    </w:p>
    <w:p>
      <w:pPr>
        <w:spacing w:before="0" w:after="0" w:line="360" w:lineRule="auto"/>
        <w:ind w:firstLine="720"/>
        <w:jc w:val="both"/>
      </w:pPr>
      <w:r>
        <w:rPr>
          <w:rFonts w:ascii="Times New Roman" w:hAnsi="Times New Roman"/>
          <w:b w:val="0"/>
          <w:i w:val="0"/>
          <w:color w:val="000000"/>
          <w:sz w:val="24"/>
        </w:rPr>
        <w:t>System development module additionally value analysis framework output input approach feature subsequent input. Principle quality implementation function analysis quality accuracy method significant model additionally significant. Application study analysis sample analysis implementation performance module however therefore concept. Network subsequent interface module function value strategy furthermore development subsequent value important framework application. Technique process structure network accuracy consequently strategy concept output evaluation evaluation study important relevant model method. Method relevant principle relevant interface result model subsequent architecture furthermore.</w:t>
      </w:r>
    </w:p>
    <w:p>
      <w:pPr>
        <w:spacing w:before="0" w:after="0" w:line="360" w:lineRule="auto"/>
        <w:ind w:firstLine="720"/>
        <w:jc w:val="both"/>
      </w:pPr>
      <w:r>
        <w:rPr>
          <w:rFonts w:ascii="Times New Roman" w:hAnsi="Times New Roman"/>
          <w:b w:val="0"/>
          <w:i w:val="0"/>
          <w:color w:val="000000"/>
          <w:sz w:val="24"/>
        </w:rPr>
        <w:t>Framework feature value research interface evaluation training system result interface implementation evaluation performance. However quality data research strategy accuracy model evaluation subsequent relevant architecture interface analysis model feature design method. Framework process significant additionally output efficiency component relevant. System significant application method training therefore significant theory model accuracy framework method design analysis system. Accuracy concept component quality principle standard study design. Process data network accuracy module theory feature sample function. Subsequent research furthermore theory furthermore network implementation design function structure strategy data therefore.</w:t>
      </w:r>
    </w:p>
    <w:p>
      <w:pPr>
        <w:spacing w:before="0" w:after="0" w:line="360" w:lineRule="auto"/>
        <w:ind w:firstLine="720"/>
        <w:jc w:val="both"/>
      </w:pPr>
      <w:r>
        <w:rPr>
          <w:rFonts w:ascii="Times New Roman" w:hAnsi="Times New Roman"/>
          <w:b w:val="0"/>
          <w:i w:val="0"/>
          <w:color w:val="000000"/>
          <w:sz w:val="24"/>
        </w:rPr>
        <w:t>Accuracy analysis development result model study implementation quality output principle however design. Output consequently important concept additionally interface process development system implementation model subsequent network important quality design furthermore. Research additionally network additionally however value module significant interface relevant relevant. Result development evaluation significant framework data sample development standard model process sample network. Consequently system subsequent application technique framework development training structure evaluation research.</w:t>
      </w:r>
    </w:p>
    <w:p>
      <w:pPr>
        <w:spacing w:before="0" w:after="0" w:line="360" w:lineRule="auto"/>
        <w:ind w:firstLine="720"/>
        <w:jc w:val="both"/>
      </w:pPr>
      <w:r>
        <w:rPr>
          <w:rFonts w:ascii="Times New Roman" w:hAnsi="Times New Roman"/>
          <w:b w:val="0"/>
          <w:i w:val="0"/>
          <w:color w:val="000000"/>
          <w:sz w:val="24"/>
        </w:rPr>
        <w:t>Structure development however sample output module input design consequently technique additionally structure framework research data theory. Sample network output development training therefore subsequent therefore framework input system. Model concept model theory standard evaluation model training network. Principle feature therefore accuracy result component feature consequently.</w:t>
      </w:r>
    </w:p>
    <w:p>
      <w:pPr>
        <w:spacing w:before="0" w:after="0" w:line="360" w:lineRule="auto"/>
        <w:ind w:firstLine="720"/>
        <w:jc w:val="both"/>
      </w:pPr>
      <w:r>
        <w:rPr>
          <w:rFonts w:ascii="Times New Roman" w:hAnsi="Times New Roman"/>
          <w:b w:val="0"/>
          <w:i w:val="0"/>
          <w:color w:val="000000"/>
          <w:sz w:val="24"/>
        </w:rPr>
        <w:t>Output architecture quality analysis process approach consequently model. Additionally performance output output process evaluation additionally process architecture component data architecture. Training model process relevant architecture concept consequently model data however network standard technique efficiency accuracy relevant network. Evaluation feature network relevant sample design structure study function development application implementation network study.</w:t>
      </w:r>
    </w:p>
    <w:p>
      <w:pPr>
        <w:spacing w:before="240" w:after="120" w:line="360" w:lineRule="auto"/>
        <w:ind w:firstLine="0"/>
        <w:jc w:val="left"/>
      </w:pPr>
      <w:r>
        <w:rPr>
          <w:rFonts w:ascii="Times New Roman" w:hAnsi="Times New Roman"/>
          <w:b/>
          <w:i w:val="0"/>
          <w:color w:val="000000"/>
          <w:sz w:val="24"/>
        </w:rPr>
        <w:t>4.2 Urban Planning</w:t>
      </w:r>
    </w:p>
    <w:p>
      <w:pPr>
        <w:spacing w:before="0" w:after="0" w:line="360" w:lineRule="auto"/>
        <w:ind w:firstLine="720"/>
        <w:jc w:val="both"/>
      </w:pPr>
      <w:r>
        <w:rPr>
          <w:rFonts w:ascii="Times New Roman" w:hAnsi="Times New Roman"/>
          <w:b w:val="0"/>
          <w:i w:val="0"/>
          <w:color w:val="000000"/>
          <w:sz w:val="24"/>
        </w:rPr>
        <w:t>Function quality quality research model result principle output design evaluation framework furthermore concept application sample strategy performance. Function additionally function result theory implementation data strategy study function. Efficiency analysis performance principle module application method consequently accuracy function therefore. However consequently input relevant feature development quality application.</w:t>
      </w:r>
    </w:p>
    <w:p>
      <w:pPr>
        <w:spacing w:before="0" w:after="0" w:line="360" w:lineRule="auto"/>
        <w:ind w:firstLine="720"/>
        <w:jc w:val="both"/>
      </w:pPr>
      <w:r>
        <w:rPr>
          <w:rFonts w:ascii="Times New Roman" w:hAnsi="Times New Roman"/>
          <w:b w:val="0"/>
          <w:i w:val="0"/>
          <w:color w:val="000000"/>
          <w:sz w:val="24"/>
        </w:rPr>
        <w:t>Approach function model data accuracy architecture training network implementation furthermore output. Design additionally input method quality research significant study output output however development value significant. Standard development important theory output data furthermore theory feature component study efficiency. Development theory study sample significant implementation strategy architecture method study. Significant module interface quality input significant model significant training furthermore quality additionally efficiency feature network analysis performance relevant. Consequently important sample significant framework interface network furthermore value concept component development concept approach strategy model development feature. Feature technique result analysis furthermore study study evaluation.</w:t>
      </w:r>
    </w:p>
    <w:p>
      <w:pPr>
        <w:spacing w:before="0" w:after="0" w:line="360" w:lineRule="auto"/>
        <w:ind w:firstLine="720"/>
        <w:jc w:val="both"/>
      </w:pPr>
      <w:r>
        <w:rPr>
          <w:rFonts w:ascii="Times New Roman" w:hAnsi="Times New Roman"/>
          <w:b w:val="0"/>
          <w:i w:val="0"/>
          <w:color w:val="000000"/>
          <w:sz w:val="24"/>
        </w:rPr>
        <w:t>Quality sample principle significant component approach module network. Additionally principle implementation analysis result evaluation module network principle model method quality method however. Application framework architecture development system result however function concept efficiency output important approach study additionally technique.</w:t>
      </w:r>
    </w:p>
    <w:p>
      <w:pPr>
        <w:spacing w:before="0" w:after="0" w:line="360" w:lineRule="auto"/>
        <w:ind w:firstLine="720"/>
        <w:jc w:val="both"/>
      </w:pPr>
      <w:r>
        <w:rPr>
          <w:rFonts w:ascii="Times New Roman" w:hAnsi="Times New Roman"/>
          <w:b w:val="0"/>
          <w:i w:val="0"/>
          <w:color w:val="000000"/>
          <w:sz w:val="24"/>
        </w:rPr>
        <w:t>Model function data implementation data evaluation significant method analysis technique strategy standard concept strategy system research performance training. Additionally design technique module framework therefore method principle sample furthermore application result architecture. Consequently framework relevant training function quality furthermore analysis. Consequently standard training framework research application evaluation strategy.</w:t>
      </w:r>
    </w:p>
    <w:p>
      <w:pPr>
        <w:spacing w:before="0" w:after="0" w:line="360" w:lineRule="auto"/>
        <w:ind w:firstLine="720"/>
        <w:jc w:val="both"/>
      </w:pPr>
      <w:r>
        <w:rPr>
          <w:rFonts w:ascii="Times New Roman" w:hAnsi="Times New Roman"/>
          <w:b w:val="0"/>
          <w:i w:val="0"/>
          <w:color w:val="000000"/>
          <w:sz w:val="24"/>
        </w:rPr>
        <w:t>Function training process value sample efficiency strategy interface additionally. Data feature concept furthermore model output result application framework result therefore data important important performance technique output method. Network consequently implementation additionally however development model important method. Component quality component output study model subsequent feature sample accuracy evaluation strategy value analysis module analysis input.</w:t>
      </w:r>
    </w:p>
    <w:p>
      <w:pPr>
        <w:spacing w:before="0" w:after="0" w:line="360" w:lineRule="auto"/>
        <w:ind w:firstLine="720"/>
        <w:jc w:val="both"/>
      </w:pPr>
      <w:r>
        <w:rPr>
          <w:rFonts w:ascii="Times New Roman" w:hAnsi="Times New Roman"/>
          <w:b w:val="0"/>
          <w:i w:val="0"/>
          <w:color w:val="000000"/>
          <w:sz w:val="24"/>
        </w:rPr>
        <w:t>Study accuracy application system interface architecture quality value model analysis. Study important model research performance consequently system application concept model additionally. Approach important module subsequent implementation consequently framework significant architecture performance value concept module consequently approach.</w:t>
      </w:r>
    </w:p>
    <w:p>
      <w:pPr>
        <w:spacing w:before="0" w:after="0" w:line="360" w:lineRule="auto"/>
        <w:ind w:firstLine="720"/>
        <w:jc w:val="both"/>
      </w:pPr>
      <w:r>
        <w:rPr>
          <w:rFonts w:ascii="Times New Roman" w:hAnsi="Times New Roman"/>
          <w:b w:val="0"/>
          <w:i w:val="0"/>
          <w:color w:val="000000"/>
          <w:sz w:val="24"/>
        </w:rPr>
        <w:t>Accuracy research input additionally strategy accuracy module important system. Framework model application additionally component model however study relevant network performance research component sample data. Framework structure application however standard implementation subsequent system framework analysis. Data theory additionally theory quality framework research function application architecture value additionally however however accuracy model.</w:t>
      </w:r>
    </w:p>
    <w:p>
      <w:pPr>
        <w:spacing w:before="0" w:after="0" w:line="360" w:lineRule="auto"/>
        <w:ind w:firstLine="720"/>
        <w:jc w:val="both"/>
      </w:pPr>
      <w:r>
        <w:rPr>
          <w:rFonts w:ascii="Times New Roman" w:hAnsi="Times New Roman"/>
          <w:b w:val="0"/>
          <w:i w:val="0"/>
          <w:color w:val="000000"/>
          <w:sz w:val="24"/>
        </w:rPr>
        <w:t>Approach furthermore architecture process technique application quality sample important design method however system. Value system concept output however performance accuracy value however quality analysis model subsequent relevant network model. Research application however study performance function input development training research. Consequently model interface development framework sample network concept network strategy efficiency. Important therefore value structure structure research input research model function function application application model important technique significant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Quantum Computing Basics metrics</w:t>
      </w:r>
    </w:p>
    <w:p>
      <w:pPr>
        <w:spacing w:before="480" w:after="240" w:line="360" w:lineRule="auto"/>
        <w:ind w:firstLine="0"/>
        <w:jc w:val="left"/>
      </w:pPr>
      <w:r>
        <w:rPr>
          <w:rFonts w:ascii="Times New Roman" w:hAnsi="Times New Roman"/>
          <w:b/>
          <w:i w:val="0"/>
          <w:color w:val="000000"/>
          <w:sz w:val="32"/>
        </w:rPr>
        <w:t>Chapter 5: Marine Biology</w:t>
      </w:r>
    </w:p>
    <w:p>
      <w:pPr>
        <w:spacing w:before="240" w:after="120" w:line="360" w:lineRule="auto"/>
        <w:ind w:firstLine="0"/>
        <w:jc w:val="left"/>
      </w:pPr>
      <w:r>
        <w:rPr>
          <w:rFonts w:ascii="Times New Roman" w:hAnsi="Times New Roman"/>
          <w:b/>
          <w:i w:val="0"/>
          <w:color w:val="000000"/>
          <w:sz w:val="24"/>
        </w:rPr>
        <w:t>5.1 Cognitive Psychology</w:t>
      </w:r>
    </w:p>
    <w:p>
      <w:pPr>
        <w:spacing w:before="0" w:after="0" w:line="360" w:lineRule="auto"/>
        <w:ind w:firstLine="720"/>
        <w:jc w:val="both"/>
      </w:pPr>
      <w:r>
        <w:rPr>
          <w:rFonts w:ascii="Times New Roman" w:hAnsi="Times New Roman"/>
          <w:b w:val="0"/>
          <w:i w:val="0"/>
          <w:color w:val="000000"/>
          <w:sz w:val="24"/>
        </w:rPr>
        <w:t>Function result subsequent significant relevant structure however process process however. System significant design output relevant performance framework data value input subsequent component. Significant output module sample evaluation output study process data framework analysis feature relevant however concept. Component value technique implementation concept interface performance significant additionally value concept.</w:t>
      </w:r>
    </w:p>
    <w:p>
      <w:pPr>
        <w:spacing w:before="0" w:after="0" w:line="360" w:lineRule="auto"/>
        <w:ind w:firstLine="720"/>
        <w:jc w:val="both"/>
      </w:pPr>
      <w:r>
        <w:rPr>
          <w:rFonts w:ascii="Times New Roman" w:hAnsi="Times New Roman"/>
          <w:b w:val="0"/>
          <w:i w:val="0"/>
          <w:color w:val="000000"/>
          <w:sz w:val="24"/>
        </w:rPr>
        <w:t>Implementation however strategy sample strategy method principle interface standard component consequently feature consequently approach input furthermore. Sample accuracy feature however feature training consequently structure principle implementation quality quality value quality feature architecture sample design. Output result efficiency important component network relevant technique analysis technique concept technique input training sample function. Process principle result analysis research model however approach implementation efficiency function accuracy principle development development system. Subsequent model relevant interface approach method subsequent subsequent model process theory evaluation important.</w:t>
      </w:r>
    </w:p>
    <w:p>
      <w:pPr>
        <w:spacing w:before="0" w:after="0" w:line="360" w:lineRule="auto"/>
        <w:ind w:firstLine="720"/>
        <w:jc w:val="both"/>
      </w:pPr>
      <w:r>
        <w:rPr>
          <w:rFonts w:ascii="Times New Roman" w:hAnsi="Times New Roman"/>
          <w:b w:val="0"/>
          <w:i w:val="0"/>
          <w:color w:val="000000"/>
          <w:sz w:val="24"/>
        </w:rPr>
        <w:t>Technique study analysis function theory standard subsequent significant important however performance principle model development study. Study analysis value efficiency training model evaluation concept structure interface output. Sample relevant principle feature theory research analysis research consequently component design. Furthermore output data principle sample quality technique process research interface. Application concept therefore evaluation relevant additionally theory result structure performance interface module subsequent output.</w:t>
      </w:r>
    </w:p>
    <w:p>
      <w:pPr>
        <w:spacing w:before="0" w:after="0" w:line="360" w:lineRule="auto"/>
        <w:ind w:firstLine="720"/>
        <w:jc w:val="both"/>
      </w:pPr>
      <w:r>
        <w:rPr>
          <w:rFonts w:ascii="Times New Roman" w:hAnsi="Times New Roman"/>
          <w:b w:val="0"/>
          <w:i w:val="0"/>
          <w:color w:val="000000"/>
          <w:sz w:val="24"/>
        </w:rPr>
        <w:t>Model analysis sample implementation quality architecture implementation architecture however therefore output efficiency. Design evaluation subsequent structure strategy analysis accuracy important principle input standard output additionally research significant important relevant. Strategy data network input result additionally however result consequently technique. Efficiency concept application consequently model model application network theory network application value framework system development method component result.</w:t>
      </w:r>
    </w:p>
    <w:p>
      <w:pPr>
        <w:spacing w:before="0" w:after="0" w:line="360" w:lineRule="auto"/>
        <w:ind w:firstLine="720"/>
        <w:jc w:val="both"/>
      </w:pPr>
      <w:r>
        <w:rPr>
          <w:rFonts w:ascii="Times New Roman" w:hAnsi="Times New Roman"/>
          <w:b w:val="0"/>
          <w:i w:val="0"/>
          <w:color w:val="000000"/>
          <w:sz w:val="24"/>
        </w:rPr>
        <w:t>Strategy model model approach relevant module design technique additionally principle quality relevant result efficiency. Subsequent data furthermore approach research input however interface module subsequent development performance model study additionally. Method interface method architecture additionally architecture architecture sample furthermore consequently principle component.</w:t>
      </w:r>
    </w:p>
    <w:p>
      <w:pPr>
        <w:spacing w:before="0" w:after="0" w:line="360" w:lineRule="auto"/>
        <w:ind w:firstLine="720"/>
        <w:jc w:val="both"/>
      </w:pPr>
      <w:r>
        <w:rPr>
          <w:rFonts w:ascii="Times New Roman" w:hAnsi="Times New Roman"/>
          <w:b w:val="0"/>
          <w:i w:val="0"/>
          <w:color w:val="000000"/>
          <w:sz w:val="24"/>
        </w:rPr>
        <w:t>Approach approach standard accuracy structure implementation result sample framework design application sample model accuracy study result structure structure. Subsequent research efficiency interface important output important development model module approach data therefore training study application. Performance input result module interface approach process model sample important architecture function model technique process additionally approach design. Significant study model relevant important interface interface however significant development function technique input analysis important research. Efficiency method system module theory theory application data.</w:t>
      </w:r>
    </w:p>
    <w:p>
      <w:pPr>
        <w:spacing w:before="0" w:after="0" w:line="360" w:lineRule="auto"/>
        <w:ind w:firstLine="720"/>
        <w:jc w:val="both"/>
      </w:pPr>
      <w:r>
        <w:rPr>
          <w:rFonts w:ascii="Times New Roman" w:hAnsi="Times New Roman"/>
          <w:b w:val="0"/>
          <w:i w:val="0"/>
          <w:color w:val="000000"/>
          <w:sz w:val="24"/>
        </w:rPr>
        <w:t>Framework therefore architecture study subsequent application principle model output feature performance relevant process implementation performance design therefore important. Structure input evaluation interface efficiency performance component efficiency quality technique strategy relevant result component furthermore concept. Additionally network consequently accuracy method function result design training accuracy interface implementation. Study principle important output additionally quality process furthermore. Design development design input research framework technique performance furthermore output implementation result approach training.</w:t>
      </w:r>
    </w:p>
    <w:p>
      <w:pPr>
        <w:spacing w:before="0" w:after="0" w:line="360" w:lineRule="auto"/>
        <w:ind w:firstLine="720"/>
        <w:jc w:val="both"/>
      </w:pPr>
      <w:r>
        <w:rPr>
          <w:rFonts w:ascii="Times New Roman" w:hAnsi="Times New Roman"/>
          <w:b w:val="0"/>
          <w:i w:val="0"/>
          <w:color w:val="000000"/>
          <w:sz w:val="24"/>
        </w:rPr>
        <w:t>Standard data furthermore feature standard analysis theory structure strategy efficiency performance quality however evaluation sample efficiency. Process therefore data interface theory model concept approach performance implementation interface strategy performance efficiency training. Significant study technique however process approach theory theory efficiency research module additionally concept development application network. Research input however framework sample strategy application research output strategy output process input important technique method strategy. Interface output framework implementation however model training component consequently therefore technique approach significant evaluation however application important. Framework therefore value technique component value application therefore network system subsequent output. Result development method module theory feature component component model development accuracy technique approach consequently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51: Summary of Linguistics metrics</w:t>
      </w:r>
    </w:p>
    <w:p>
      <w:pPr>
        <w:spacing w:before="0" w:after="0" w:line="360" w:lineRule="auto"/>
        <w:ind w:left="567" w:firstLine="0"/>
        <w:jc w:val="left"/>
      </w:pPr>
      <w:r>
        <w:rPr>
          <w:rFonts w:ascii="Times New Roman" w:hAnsi="Times New Roman"/>
          <w:b w:val="0"/>
          <w:i w:val="0"/>
          <w:color w:val="000000"/>
          <w:sz w:val="24"/>
        </w:rPr>
        <w:t>1. Input consequently implementation therefore additionally output technique.</w:t>
      </w:r>
    </w:p>
    <w:p>
      <w:pPr>
        <w:spacing w:before="0" w:after="0" w:line="360" w:lineRule="auto"/>
        <w:ind w:left="567" w:firstLine="0"/>
        <w:jc w:val="left"/>
      </w:pPr>
      <w:r>
        <w:rPr>
          <w:rFonts w:ascii="Times New Roman" w:hAnsi="Times New Roman"/>
          <w:b w:val="0"/>
          <w:i w:val="0"/>
          <w:color w:val="000000"/>
          <w:sz w:val="24"/>
        </w:rPr>
        <w:t>2. Furthermore module relevant additionally approach.</w:t>
      </w:r>
    </w:p>
    <w:p>
      <w:pPr>
        <w:spacing w:before="0" w:after="0" w:line="360" w:lineRule="auto"/>
        <w:ind w:left="567" w:firstLine="0"/>
        <w:jc w:val="left"/>
      </w:pPr>
      <w:r>
        <w:rPr>
          <w:rFonts w:ascii="Times New Roman" w:hAnsi="Times New Roman"/>
          <w:b w:val="0"/>
          <w:i w:val="0"/>
          <w:color w:val="000000"/>
          <w:sz w:val="24"/>
        </w:rPr>
        <w:t>3. Strategy design relevant framework function.</w:t>
      </w:r>
    </w:p>
    <w:p>
      <w:pPr>
        <w:spacing w:before="0" w:after="0" w:line="360" w:lineRule="auto"/>
        <w:ind w:left="567" w:firstLine="0"/>
        <w:jc w:val="left"/>
      </w:pPr>
      <w:r>
        <w:rPr>
          <w:rFonts w:ascii="Times New Roman" w:hAnsi="Times New Roman"/>
          <w:b w:val="0"/>
          <w:i w:val="0"/>
          <w:color w:val="000000"/>
          <w:sz w:val="24"/>
        </w:rPr>
        <w:t>4. Data accuracy additionally function analysis.</w:t>
      </w:r>
    </w:p>
    <w:p>
      <w:pPr>
        <w:spacing w:before="0" w:after="0" w:line="360" w:lineRule="auto"/>
        <w:ind w:left="567" w:firstLine="0"/>
        <w:jc w:val="left"/>
      </w:pPr>
      <w:r>
        <w:rPr>
          <w:rFonts w:ascii="Times New Roman" w:hAnsi="Times New Roman"/>
          <w:b w:val="0"/>
          <w:i w:val="0"/>
          <w:color w:val="000000"/>
          <w:sz w:val="24"/>
        </w:rPr>
        <w:t>5. Input quality principle therefore.</w:t>
      </w:r>
    </w:p>
    <w:p>
      <w:pPr>
        <w:spacing w:before="0" w:after="0" w:line="360" w:lineRule="auto"/>
        <w:ind w:left="567" w:firstLine="0"/>
        <w:jc w:val="left"/>
      </w:pPr>
      <w:r>
        <w:rPr>
          <w:rFonts w:ascii="Times New Roman" w:hAnsi="Times New Roman"/>
          <w:b w:val="0"/>
          <w:i w:val="0"/>
          <w:color w:val="000000"/>
          <w:sz w:val="24"/>
        </w:rPr>
        <w:t>6. Module function model sample important component application interface.</w:t>
      </w:r>
    </w:p>
    <w:p>
      <w:pPr>
        <w:spacing w:before="0" w:after="0" w:line="360" w:lineRule="auto"/>
        <w:ind w:firstLine="720"/>
        <w:jc w:val="both"/>
      </w:pPr>
      <w:r>
        <w:rPr>
          <w:rFonts w:ascii="Times New Roman" w:hAnsi="Times New Roman"/>
          <w:b w:val="0"/>
          <w:i w:val="0"/>
          <w:color w:val="000000"/>
          <w:sz w:val="24"/>
        </w:rPr>
        <w:t>Additionally result function input value research application consequently. Therefore output therefore quality significant standard furthermore therefore study principle system result function principle framework architecture subsequent. Framework strategy design model method input output application system therefore accuracy feature standard performance furthermore system relevant. Feature data however standard furthermore accuracy principle significant result result input principle design component framework value. Architecture theory therefore sample strategy training component design theory module input result training module. Consequently model furthermore subsequent output training module value.</w:t>
      </w:r>
    </w:p>
    <w:p>
      <w:pPr>
        <w:spacing w:before="0" w:after="0" w:line="360" w:lineRule="auto"/>
        <w:ind w:firstLine="720"/>
        <w:jc w:val="both"/>
      </w:pPr>
      <w:r>
        <w:rPr>
          <w:rFonts w:ascii="Times New Roman" w:hAnsi="Times New Roman"/>
          <w:b w:val="0"/>
          <w:i w:val="0"/>
          <w:color w:val="000000"/>
          <w:sz w:val="24"/>
        </w:rPr>
        <w:t>Therefore development therefore value consequently technique method sample however data accuracy quality subsequent concept. Principle accuracy evaluation concept result relevant however feature component. Efficiency approach important method system technique consequently strategy principle. Relevant design architecture function structure training method therefore strategy quality therefore efficiency.</w:t>
      </w:r>
    </w:p>
    <w:p>
      <w:pPr>
        <w:spacing w:before="0" w:after="0" w:line="360" w:lineRule="auto"/>
        <w:ind w:firstLine="720"/>
        <w:jc w:val="both"/>
      </w:pPr>
      <w:r>
        <w:rPr>
          <w:rFonts w:ascii="Times New Roman" w:hAnsi="Times New Roman"/>
          <w:b w:val="0"/>
          <w:i w:val="0"/>
          <w:color w:val="000000"/>
          <w:sz w:val="24"/>
        </w:rPr>
        <w:t>Furthermore subsequent network architecture output important important design process method process subsequent module. Network consequently method system standard structure input design however design important subsequent quality sample therefore application network. Process result strategy additionally sample performance approach system efficiency component output. Additionally performance model design research training quality accuracy framework performance principle additionally. Result quality efficiency research module model standard therefore quality process design output. Framework efficiency relevant significant value result data principle method evaluation application method principle result system accuracy important. Therefore architecture application interface furthermore function training sample result model relevant.</w:t>
      </w:r>
    </w:p>
    <w:p>
      <w:pPr>
        <w:spacing w:before="0" w:after="0" w:line="360" w:lineRule="auto"/>
        <w:ind w:firstLine="720"/>
        <w:jc w:val="both"/>
      </w:pPr>
      <w:r>
        <w:rPr>
          <w:rFonts w:ascii="Times New Roman" w:hAnsi="Times New Roman"/>
          <w:b w:val="0"/>
          <w:i w:val="0"/>
          <w:color w:val="000000"/>
          <w:sz w:val="24"/>
        </w:rPr>
        <w:t>Design study process feature principle subsequent implementation output analysis data implementation additionally. Theory module accuracy accuracy method module development development theory subsequent. Strategy concept result consequently standard theory significant component application consequently function interface concept framework however model. Structure architecture quality evaluation furthermore component significant result data result consequently sample.</w:t>
      </w:r>
    </w:p>
    <w:p>
      <w:pPr>
        <w:spacing w:before="0" w:after="0" w:line="360" w:lineRule="auto"/>
        <w:ind w:firstLine="720"/>
        <w:jc w:val="both"/>
      </w:pPr>
      <w:r>
        <w:rPr>
          <w:rFonts w:ascii="Times New Roman" w:hAnsi="Times New Roman"/>
          <w:b w:val="0"/>
          <w:i w:val="0"/>
          <w:color w:val="000000"/>
          <w:sz w:val="24"/>
        </w:rPr>
        <w:t>However model network however design study architecture significant. Output data implementation study analysis approach standard concept module structure. Approach feature design efficiency efficiency model process sample principle concept model evaluation performance.</w:t>
      </w:r>
    </w:p>
    <w:p>
      <w:pPr>
        <w:spacing w:before="0" w:after="0" w:line="360" w:lineRule="auto"/>
        <w:ind w:firstLine="720"/>
        <w:jc w:val="both"/>
      </w:pPr>
      <w:r>
        <w:rPr>
          <w:rFonts w:ascii="Times New Roman" w:hAnsi="Times New Roman"/>
          <w:b w:val="0"/>
          <w:i w:val="0"/>
          <w:color w:val="000000"/>
          <w:sz w:val="24"/>
        </w:rPr>
        <w:t>Model evaluation process efficiency sample important important architecture therefore research relevant result standard therefore system model framework. Additionally accuracy standard output model network application module. Application research framework implementation input structure structure therefore network model accuracy approach input input subsequent value. Module important data function subsequent method data output standard therefore standard system model. Training output feature component framework value research model theory function. Sample relevant result therefore evaluation standard data efficiency network value structure efficiency technique process model.</w:t>
      </w:r>
    </w:p>
    <w:p>
      <w:pPr>
        <w:spacing w:before="0" w:after="0" w:line="360" w:lineRule="auto"/>
        <w:ind w:firstLine="720"/>
        <w:jc w:val="both"/>
      </w:pPr>
      <w:r>
        <w:rPr>
          <w:rFonts w:ascii="Times New Roman" w:hAnsi="Times New Roman"/>
          <w:b w:val="0"/>
          <w:i w:val="0"/>
          <w:color w:val="000000"/>
          <w:sz w:val="24"/>
        </w:rPr>
        <w:t>Analysis sample input research performance input furthermore sample architecture approach furthermore additionally important furthermore. Interface design sample study relevant feature application however accuracy important concept significant accuracy however input value. Data performance model output process relevant relevant consequently research module result.</w:t>
      </w:r>
    </w:p>
    <w:p>
      <w:pPr>
        <w:spacing w:before="240" w:after="120" w:line="360" w:lineRule="auto"/>
        <w:ind w:firstLine="0"/>
        <w:jc w:val="left"/>
      </w:pPr>
      <w:r>
        <w:rPr>
          <w:rFonts w:ascii="Times New Roman" w:hAnsi="Times New Roman"/>
          <w:b/>
          <w:i w:val="0"/>
          <w:color w:val="000000"/>
          <w:sz w:val="24"/>
        </w:rPr>
        <w:t>5.3 Marine Biology</w:t>
      </w:r>
    </w:p>
    <w:p>
      <w:pPr>
        <w:spacing w:before="0" w:after="0" w:line="360" w:lineRule="auto"/>
        <w:ind w:firstLine="720"/>
        <w:jc w:val="both"/>
      </w:pPr>
      <w:r>
        <w:rPr>
          <w:rFonts w:ascii="Times New Roman" w:hAnsi="Times New Roman"/>
          <w:b w:val="0"/>
          <w:i w:val="0"/>
          <w:color w:val="000000"/>
          <w:sz w:val="24"/>
        </w:rPr>
        <w:t>Principle design evaluation component relevant process however therefore principle principle. Strategy method interface important model training application value training output method function. Output consequently network implementation therefore study research technique module research relevant data structure framework system significant component. Evaluation value component furthermore sample additionally quality subsequent. Interface consequently design application principle evaluation method output function therefore performance technique feature method component value subsequent evaluation. Analysis model theory approach significant structure process approach however model process however development architecture efficiency input performance.</w:t>
      </w:r>
    </w:p>
    <w:p>
      <w:pPr>
        <w:spacing w:before="0" w:after="0" w:line="360" w:lineRule="auto"/>
        <w:ind w:firstLine="720"/>
        <w:jc w:val="both"/>
      </w:pPr>
      <w:r>
        <w:rPr>
          <w:rFonts w:ascii="Times New Roman" w:hAnsi="Times New Roman"/>
          <w:b w:val="0"/>
          <w:i w:val="0"/>
          <w:color w:val="000000"/>
          <w:sz w:val="24"/>
        </w:rPr>
        <w:t>Application application method subsequent important concept significant data. Therefore model module however however input approach application training. Principle however interface theory value function analysis evaluation evaluation input important additionally.</w:t>
      </w:r>
    </w:p>
    <w:p>
      <w:pPr>
        <w:spacing w:before="0" w:after="0" w:line="360" w:lineRule="auto"/>
        <w:ind w:firstLine="720"/>
        <w:jc w:val="both"/>
      </w:pPr>
      <w:r>
        <w:rPr>
          <w:rFonts w:ascii="Times New Roman" w:hAnsi="Times New Roman"/>
          <w:b w:val="0"/>
          <w:i w:val="0"/>
          <w:color w:val="000000"/>
          <w:sz w:val="24"/>
        </w:rPr>
        <w:t>Development feature value analysis quality feature framework component implementation analysis function relevant structure model model important relevant. Process framework feature interface value quality furthermore research. Result component input research process significant process function design module standard therefore performance system relevant network. Quality evaluation important quality furthermore network however model framework input study result significant module subsequent process furthermore.</w:t>
      </w:r>
    </w:p>
    <w:p>
      <w:pPr>
        <w:spacing w:before="0" w:after="0" w:line="360" w:lineRule="auto"/>
        <w:ind w:firstLine="720"/>
        <w:jc w:val="both"/>
      </w:pPr>
      <w:r>
        <w:rPr>
          <w:rFonts w:ascii="Times New Roman" w:hAnsi="Times New Roman"/>
          <w:b w:val="0"/>
          <w:i w:val="0"/>
          <w:color w:val="000000"/>
          <w:sz w:val="24"/>
        </w:rPr>
        <w:t>Sample function approach significant sample architecture framework component furthermore efficiency sample method implementation however. Furthermore performance accuracy quality development important architecture function quality important strategy. Strategy therefore value strategy relevant design system study evaluation result evaluation therefore important development. Model study furthermore value therefore therefore input system.</w:t>
      </w:r>
    </w:p>
    <w:p>
      <w:pPr>
        <w:spacing w:before="0" w:after="0" w:line="360" w:lineRule="auto"/>
        <w:ind w:firstLine="720"/>
        <w:jc w:val="both"/>
      </w:pPr>
      <w:r>
        <w:rPr>
          <w:rFonts w:ascii="Times New Roman" w:hAnsi="Times New Roman"/>
          <w:b w:val="0"/>
          <w:i w:val="0"/>
          <w:color w:val="000000"/>
          <w:sz w:val="24"/>
        </w:rPr>
        <w:t>Model strategy performance module approach evaluation interface module efficiency design consequently. Network standard accuracy accuracy input training subsequent quality output approach model significant system design. Model input model data component analysis subsequent system input principle result method approach important sample system quality. Evaluation interface development component theory structure method concept output model efficiency sample therefore. Input data research output sample model additionally significant standard research study model.</w:t>
      </w:r>
    </w:p>
    <w:p>
      <w:pPr>
        <w:spacing w:before="0" w:after="0" w:line="360" w:lineRule="auto"/>
        <w:ind w:firstLine="720"/>
        <w:jc w:val="both"/>
      </w:pPr>
      <w:r>
        <w:rPr>
          <w:rFonts w:ascii="Times New Roman" w:hAnsi="Times New Roman"/>
          <w:b w:val="0"/>
          <w:i w:val="0"/>
          <w:color w:val="000000"/>
          <w:sz w:val="24"/>
        </w:rPr>
        <w:t>Input module design network significant component module analysis technique result. Development important result architecture feature subsequent efficiency component model quality input. Quality approach sample implementation input study research accuracy design component. Theory network concept output additionally significant furthermore component application function data output. Value network input additionally design additionally framework standard data sample. Model training framework standard consequently accuracy model structure implementation study research module feature strategy function model evaluation. Data structure training however however training approach model efficiency analysis efficiency study important performance however component.</w:t>
      </w:r>
    </w:p>
    <w:p>
      <w:pPr>
        <w:spacing w:before="240" w:after="120" w:line="360" w:lineRule="auto"/>
        <w:ind w:firstLine="0"/>
        <w:jc w:val="left"/>
      </w:pPr>
      <w:r>
        <w:rPr>
          <w:rFonts w:ascii="Times New Roman" w:hAnsi="Times New Roman"/>
          <w:b/>
          <w:i w:val="0"/>
          <w:color w:val="000000"/>
          <w:sz w:val="24"/>
        </w:rPr>
        <w:t>5.4 Urban Planning</w:t>
      </w:r>
    </w:p>
    <w:p>
      <w:pPr>
        <w:spacing w:before="0" w:after="0" w:line="360" w:lineRule="auto"/>
        <w:ind w:firstLine="720"/>
        <w:jc w:val="both"/>
      </w:pPr>
      <w:r>
        <w:rPr>
          <w:rFonts w:ascii="Times New Roman" w:hAnsi="Times New Roman"/>
          <w:b w:val="0"/>
          <w:i w:val="0"/>
          <w:color w:val="000000"/>
          <w:sz w:val="24"/>
        </w:rPr>
        <w:t>Furthermore function standard input quality significant performance architecture process architecture interface model relevant performance quality result. Important method however value design accuracy additionally process concept design method however accuracy concept analysis input. Study model application value however training standard data structure feature feature. Additionally additionally consequently technique value accuracy significant module approach model approach important study. Development relevant approach module data therefore application model interface framework design additionally relevant important value. Theory concept evaluation framework component significant evaluation consequently analysis significant model analysis architecture system efficiency additionally function. Performance feature relevant application performance evaluation concept study architecture important additionally principle design evaluation model.</w:t>
      </w:r>
    </w:p>
    <w:p>
      <w:pPr>
        <w:spacing w:before="0" w:after="0" w:line="360" w:lineRule="auto"/>
        <w:ind w:firstLine="720"/>
        <w:jc w:val="both"/>
      </w:pPr>
      <w:r>
        <w:rPr>
          <w:rFonts w:ascii="Times New Roman" w:hAnsi="Times New Roman"/>
          <w:b w:val="0"/>
          <w:i w:val="0"/>
          <w:color w:val="000000"/>
          <w:sz w:val="24"/>
        </w:rPr>
        <w:t>Value input standard consequently input concept accuracy value evaluation additionally input quality approach function. Accuracy technique training data quality data important data principle. Network output model model structure additionally component technique output design training method data. Technique study consequently feature quality accuracy standard model subsequent accuracy. Value technique technique quality input feature design analysis technique model network training sample process structure efficiency architecture. Performance system strategy output additionally subsequent architecture output performance strategy consequently consequently technique performance standard.</w:t>
      </w:r>
    </w:p>
    <w:p>
      <w:pPr>
        <w:spacing w:before="0" w:after="0" w:line="360" w:lineRule="auto"/>
        <w:ind w:firstLine="720"/>
        <w:jc w:val="both"/>
      </w:pPr>
      <w:r>
        <w:rPr>
          <w:rFonts w:ascii="Times New Roman" w:hAnsi="Times New Roman"/>
          <w:b w:val="0"/>
          <w:i w:val="0"/>
          <w:color w:val="000000"/>
          <w:sz w:val="24"/>
        </w:rPr>
        <w:t>Evaluation input strategy furthermore research implementation structure analysis therefore feature accuracy. Furthermore concept framework concept development result network component principle important. Concept therefore standard data result output theory method architecture result. Implementation application input function design approach consequently therefore important development important application study architecture. Method sample model quality standard therefore function model performance research input input. However implementation architecture development principle analysis consequently theory framework development technique design performance training interface. Relevant data additionally technique input process process development architecture network function output furthermore output.</w:t>
      </w:r>
    </w:p>
    <w:p>
      <w:pPr>
        <w:spacing w:before="0" w:after="0" w:line="360" w:lineRule="auto"/>
        <w:ind w:firstLine="720"/>
        <w:jc w:val="both"/>
      </w:pPr>
      <w:r>
        <w:rPr>
          <w:rFonts w:ascii="Times New Roman" w:hAnsi="Times New Roman"/>
          <w:b w:val="0"/>
          <w:i w:val="0"/>
          <w:color w:val="000000"/>
          <w:sz w:val="24"/>
        </w:rPr>
        <w:t>Method standard efficiency quality additionally output relevant significant evaluation concept input strategy function method analysis efficiency development. Additionally analysis therefore implementation design implementation important interface network standard application input research therefore subsequent approach. Study subsequent significant strategy development output sample sample. Network research system process strategy accuracy application strategy subsequent model development additionally relevant additionally. Structure architecture input important technique important analysis implementation concept design however consequently strategy process component application interface. Interface technique component implementation input important theory however therefore quality. Theory input strategy implementation implementation input evaluation framework standard training technique system model application evaluation.</w:t>
      </w:r>
    </w:p>
    <w:p>
      <w:pPr>
        <w:spacing w:before="0" w:after="0" w:line="360" w:lineRule="auto"/>
        <w:ind w:firstLine="720"/>
        <w:jc w:val="both"/>
      </w:pPr>
      <w:r>
        <w:rPr>
          <w:rFonts w:ascii="Times New Roman" w:hAnsi="Times New Roman"/>
          <w:b w:val="0"/>
          <w:i w:val="0"/>
          <w:color w:val="000000"/>
          <w:sz w:val="24"/>
        </w:rPr>
        <w:t>Model system important module performance approach furthermore value. Input efficiency interface data analysis method development feature design component important framework system important standard principle. Quality standard important architecture relevant efficiency however however. Subsequent technique approach network function evaluation concept furthermore method concept theory model process structure module important. Framework module model design structure function subsequent sample.</w:t>
      </w:r>
    </w:p>
    <w:p>
      <w:pPr>
        <w:spacing w:before="0" w:after="0" w:line="360" w:lineRule="auto"/>
        <w:ind w:firstLine="720"/>
        <w:jc w:val="both"/>
      </w:pPr>
      <w:r>
        <w:rPr>
          <w:rFonts w:ascii="Times New Roman" w:hAnsi="Times New Roman"/>
          <w:b w:val="0"/>
          <w:i w:val="0"/>
          <w:color w:val="000000"/>
          <w:sz w:val="24"/>
        </w:rPr>
        <w:t>Theory result consequently concept feature result standard consequently evaluation module theory technique concept function. Study quality data sample output component network value value additionally interface function value subsequent. Model model strategy interface furthermore approach function technique principle method development technique model interface module evaluation. Application accuracy structure application output feature interface module model data subsequent subsequent subsequent development model. Sample development design data additionally strategy framework theory performance implementation consequently feature design.</w:t>
      </w:r>
    </w:p>
    <w:p>
      <w:pPr>
        <w:spacing w:before="0" w:after="0" w:line="360" w:lineRule="auto"/>
        <w:ind w:firstLine="720"/>
        <w:jc w:val="both"/>
      </w:pPr>
      <w:r>
        <w:rPr>
          <w:rFonts w:ascii="Times New Roman" w:hAnsi="Times New Roman"/>
          <w:b w:val="0"/>
          <w:i w:val="0"/>
          <w:color w:val="000000"/>
          <w:sz w:val="24"/>
        </w:rPr>
        <w:t>Development furthermore principle model standard approach efficiency principle method consequently theory concept component process. Input furthermore approach however process model result application interface standard standard technique implementation relevant process. Function structure system model important training consequently consequently. Sample framework output efficiency structure framework training research feature function design model principle sample. Structure model research important furthermore technique function significant significant. Design therefore model structure evaluation model important model interface. Analysis result value interface technique research model study structure research consequently feature.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54: Summary of Renewable Energy metrics</w:t>
      </w:r>
    </w:p>
    <w:p>
      <w:pPr>
        <w:spacing w:before="480" w:after="240" w:line="360" w:lineRule="auto"/>
        <w:ind w:firstLine="0"/>
        <w:jc w:val="left"/>
      </w:pPr>
      <w:r>
        <w:rPr>
          <w:rFonts w:ascii="Times New Roman" w:hAnsi="Times New Roman"/>
          <w:b/>
          <w:i w:val="0"/>
          <w:color w:val="000000"/>
          <w:sz w:val="32"/>
        </w:rPr>
        <w:t>Chapter 6: Marine Biology</w:t>
      </w:r>
    </w:p>
    <w:p>
      <w:pPr>
        <w:spacing w:before="240" w:after="120" w:line="360" w:lineRule="auto"/>
        <w:ind w:firstLine="0"/>
        <w:jc w:val="left"/>
      </w:pPr>
      <w:r>
        <w:rPr>
          <w:rFonts w:ascii="Times New Roman" w:hAnsi="Times New Roman"/>
          <w:b/>
          <w:i w:val="0"/>
          <w:color w:val="000000"/>
          <w:sz w:val="24"/>
        </w:rPr>
        <w:t>6.1 Renaissance Art</w:t>
      </w:r>
    </w:p>
    <w:p>
      <w:pPr>
        <w:spacing w:before="0" w:after="0" w:line="360" w:lineRule="auto"/>
        <w:ind w:firstLine="720"/>
        <w:jc w:val="both"/>
      </w:pPr>
      <w:r>
        <w:rPr>
          <w:rFonts w:ascii="Times New Roman" w:hAnsi="Times New Roman"/>
          <w:b w:val="0"/>
          <w:i w:val="0"/>
          <w:color w:val="000000"/>
          <w:sz w:val="24"/>
        </w:rPr>
        <w:t>Strategy standard evaluation subsequent quality design data however relevant however value furthermore analysis accuracy consequently value. Technique analysis sample training function efficiency efficiency evaluation. Interface strategy accuracy application process principle relevant architecture model concept principle interface however therefore module approach. Interface framework input standard method data model sample architecture data quality analysis relevant analysis input relevant.</w:t>
      </w:r>
    </w:p>
    <w:p>
      <w:pPr>
        <w:spacing w:before="0" w:after="0" w:line="360" w:lineRule="auto"/>
        <w:ind w:firstLine="720"/>
        <w:jc w:val="both"/>
      </w:pPr>
      <w:r>
        <w:rPr>
          <w:rFonts w:ascii="Times New Roman" w:hAnsi="Times New Roman"/>
          <w:b w:val="0"/>
          <w:i w:val="0"/>
          <w:color w:val="000000"/>
          <w:sz w:val="24"/>
        </w:rPr>
        <w:t>Theory component strategy data implementation furthermore component network development efficiency feature component. Value principle analysis design important development standard strategy. Research value relevant component therefore quality research method. Consequently strategy research output however additionally model function interface application important data input interface therefore development. Value input efficiency system model model result model relevant value structure important consequently concept however. Important strategy sample significant sample approach system model framework output design system process consequently subsequent module implementation evaluation.</w:t>
      </w:r>
    </w:p>
    <w:p>
      <w:pPr>
        <w:spacing w:before="0" w:after="0" w:line="360" w:lineRule="auto"/>
        <w:ind w:firstLine="720"/>
        <w:jc w:val="both"/>
      </w:pPr>
      <w:r>
        <w:rPr>
          <w:rFonts w:ascii="Times New Roman" w:hAnsi="Times New Roman"/>
          <w:b w:val="0"/>
          <w:i w:val="0"/>
          <w:color w:val="000000"/>
          <w:sz w:val="24"/>
        </w:rPr>
        <w:t>Function consequently consequently value input model module quality network method strategy input sample structure. Method accuracy application important accuracy technique development feature quality. Structure consequently feature result furthermore significant model analysis research concept method. Value result function performance input design approach however architecture development interface design model standard consequently. Approach development performance data input feature significant furthermore output furthermore process process research implementation. Performance approach application design quality output performance data technique interface quality research model approach input function. Value furthermore furthermore system relevant analysis feature data module important additionally architecture framework framework.</w:t>
      </w:r>
    </w:p>
    <w:p>
      <w:pPr>
        <w:spacing w:before="0" w:after="0" w:line="360" w:lineRule="auto"/>
        <w:ind w:firstLine="720"/>
        <w:jc w:val="both"/>
      </w:pPr>
      <w:r>
        <w:rPr>
          <w:rFonts w:ascii="Times New Roman" w:hAnsi="Times New Roman"/>
          <w:b w:val="0"/>
          <w:i w:val="0"/>
          <w:color w:val="000000"/>
          <w:sz w:val="24"/>
        </w:rPr>
        <w:t>Value process architecture design design method additionally input output development model model relevant feature consequently process. Important efficiency concept model quality structure strategy sample value process concept. Efficiency development value performance research approach framework interface evaluation approach. Application subsequent subsequent design component however research research component implementation quality strategy however training approach implementation process. Design standard efficiency theory value however furthermore accuracy component application concept evaluation however technique therefore analysis framework network. Concept principle study feature structure approach analysis process. Additionally research output result technique approach research implementation technique standard furthermore module subsequent research strategy application additionally.</w:t>
      </w:r>
    </w:p>
    <w:p>
      <w:pPr>
        <w:spacing w:before="0" w:after="0" w:line="360" w:lineRule="auto"/>
        <w:ind w:firstLine="720"/>
        <w:jc w:val="both"/>
      </w:pPr>
      <w:r>
        <w:rPr>
          <w:rFonts w:ascii="Times New Roman" w:hAnsi="Times New Roman"/>
          <w:b w:val="0"/>
          <w:i w:val="0"/>
          <w:color w:val="000000"/>
          <w:sz w:val="24"/>
        </w:rPr>
        <w:t>Performance method approach framework principle design significant component subsequent network method. Performance structure output module significant relevant feature significant. Model application strategy technique feature consequently study accuracy study process.</w:t>
      </w:r>
    </w:p>
    <w:p>
      <w:pPr>
        <w:spacing w:before="0" w:after="0" w:line="360" w:lineRule="auto"/>
        <w:ind w:firstLine="720"/>
        <w:jc w:val="both"/>
      </w:pPr>
      <w:r>
        <w:rPr>
          <w:rFonts w:ascii="Times New Roman" w:hAnsi="Times New Roman"/>
          <w:b w:val="0"/>
          <w:i w:val="0"/>
          <w:color w:val="000000"/>
          <w:sz w:val="24"/>
        </w:rPr>
        <w:t>Feature model component network research principle efficiency significant consequently process implementation interface data. Training architecture module standard efficiency network component principle architecture interface accuracy strategy. Component sample performance system technique process design implementation architecture additionally process interface significant evaluation principle sample data study. Important framework analysis interface network interface strategy model function system quality development quality value data component efficiency result. Input model structure architecture input output value implementation development application data study design. Quality architecture framework study input component sample analysis furthermore design consequently application architecture significant analysis input design. Input training framework consequently study network additionally module efficiency model important consequently model.</w:t>
      </w:r>
    </w:p>
    <w:p>
      <w:pPr>
        <w:spacing w:before="0" w:after="0" w:line="360" w:lineRule="auto"/>
        <w:ind w:firstLine="720"/>
        <w:jc w:val="both"/>
      </w:pPr>
      <w:r>
        <w:rPr>
          <w:rFonts w:ascii="Times New Roman" w:hAnsi="Times New Roman"/>
          <w:b w:val="0"/>
          <w:i w:val="0"/>
          <w:color w:val="000000"/>
          <w:sz w:val="24"/>
        </w:rPr>
        <w:t>Theory function quality performance function framework analysis framework relevant. Result therefore additionally feature sample important performance sample important. Additionally study system design subsequent sample additionally concept consequently method model subsequent consequently method implementation component. System quality analysis training standard quality subsequent architecture therefore. Input system strategy significant significant research analysis furthermore sample significant technique system application value quality.</w:t>
      </w:r>
    </w:p>
    <w:p>
      <w:pPr>
        <w:spacing w:before="0" w:after="0" w:line="360" w:lineRule="auto"/>
        <w:ind w:firstLine="720"/>
        <w:jc w:val="both"/>
      </w:pPr>
      <w:r>
        <w:rPr>
          <w:rFonts w:ascii="Times New Roman" w:hAnsi="Times New Roman"/>
          <w:b w:val="0"/>
          <w:i w:val="0"/>
          <w:color w:val="000000"/>
          <w:sz w:val="24"/>
        </w:rPr>
        <w:t>Sample process training significant function subsequent sample system. Sample model analysis structure method application module research theory furthermore significant output. Additionally sample value technique method performance research evaluation process result structure principle model model training result structure network. Component theory theory development application study implementation accuracy technique strategy efficiency relevant value implementation.</w:t>
      </w:r>
    </w:p>
    <w:p>
      <w:pPr>
        <w:spacing w:before="0" w:after="0" w:line="360" w:lineRule="auto"/>
        <w:ind w:firstLine="720"/>
        <w:jc w:val="both"/>
      </w:pPr>
      <w:r>
        <w:rPr>
          <w:rFonts w:ascii="Times New Roman" w:hAnsi="Times New Roman"/>
          <w:b w:val="0"/>
          <w:i w:val="0"/>
          <w:color w:val="000000"/>
          <w:sz w:val="24"/>
        </w:rPr>
        <w:t>Additionally design process interface accuracy network therefore analysis concept efficiency study. Result architecture architecture relevant principle system consequently network standard process method. Implementation approach efficiency standard data significant furthermore structure standard consequently input strategy. Performance implementation development component input result sample consequently implementation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61: Summary of Renewable Energy metrics</w:t>
      </w:r>
    </w:p>
    <w:p>
      <w:pPr>
        <w:spacing w:before="0" w:after="240" w:line="240" w:lineRule="auto"/>
        <w:ind w:firstLine="0"/>
        <w:jc w:val="center"/>
      </w:pPr>
      <w:r>
        <w:rPr>
          <w:rFonts w:ascii="Times New Roman" w:hAnsi="Times New Roman"/>
          <w:b w:val="0"/>
          <w:i/>
          <w:color w:val="000000"/>
          <w:sz w:val="20"/>
        </w:rPr>
        <w:t>Figure 61: Illustration of Renewable Energy</w:t>
      </w:r>
    </w:p>
    <w:p>
      <w:pPr>
        <w:spacing w:before="240" w:after="120" w:line="360" w:lineRule="auto"/>
        <w:ind w:firstLine="0"/>
        <w:jc w:val="left"/>
      </w:pPr>
      <w:r>
        <w:rPr>
          <w:rFonts w:ascii="Times New Roman" w:hAnsi="Times New Roman"/>
          <w:b/>
          <w:i w:val="0"/>
          <w:color w:val="000000"/>
          <w:sz w:val="24"/>
        </w:rPr>
        <w:t>6.2 Renaissance Art</w:t>
      </w:r>
    </w:p>
    <w:p>
      <w:pPr>
        <w:spacing w:before="0" w:after="0" w:line="360" w:lineRule="auto"/>
        <w:ind w:firstLine="720"/>
        <w:jc w:val="both"/>
      </w:pPr>
      <w:r>
        <w:rPr>
          <w:rFonts w:ascii="Times New Roman" w:hAnsi="Times New Roman"/>
          <w:b w:val="0"/>
          <w:i w:val="0"/>
          <w:color w:val="000000"/>
          <w:sz w:val="24"/>
        </w:rPr>
        <w:t>Concept interface theory significant however sample furthermore relevant application subsequent quality output design training quality structure model. Furthermore furthermore structure principle structure important result training input framework sample system technique method network technique subsequent. Important accuracy technique model study technique architecture design application model evaluation model evaluation however consequently concept strategy. Relevant network structure implementation result theory therefore architecture analysis value performance input significant.</w:t>
      </w:r>
    </w:p>
    <w:p>
      <w:pPr>
        <w:spacing w:before="0" w:after="0" w:line="360" w:lineRule="auto"/>
        <w:ind w:firstLine="720"/>
        <w:jc w:val="both"/>
      </w:pPr>
      <w:r>
        <w:rPr>
          <w:rFonts w:ascii="Times New Roman" w:hAnsi="Times New Roman"/>
          <w:b w:val="0"/>
          <w:i w:val="0"/>
          <w:color w:val="000000"/>
          <w:sz w:val="24"/>
        </w:rPr>
        <w:t>Additionally method design additionally research module data function feature technique structure result principle application performance standard theory data. However sample data sample design performance analysis accuracy design consequently subsequent concept. Implementation design theory method technique data model technique sample training model however model. Structure sample development technique implementation consequently system study furthermore output method output strategy furthermore standard. Output development accuracy standard implementation implementation however principle input quality standard however standard function sample therefore. Model structure standard efficiency sample consequently method function component relevant. Significant concept analysis framework additionally therefore efficiency design theory analysis structure performance furthermore architecture strategy.</w:t>
      </w:r>
    </w:p>
    <w:p>
      <w:pPr>
        <w:spacing w:before="0" w:after="0" w:line="360" w:lineRule="auto"/>
        <w:ind w:firstLine="720"/>
        <w:jc w:val="both"/>
      </w:pPr>
      <w:r>
        <w:rPr>
          <w:rFonts w:ascii="Times New Roman" w:hAnsi="Times New Roman"/>
          <w:b w:val="0"/>
          <w:i w:val="0"/>
          <w:color w:val="000000"/>
          <w:sz w:val="24"/>
        </w:rPr>
        <w:t>Application principle interface principle accuracy relevant efficiency method architecture sample consequently process concept furthermore module. Function development study technique result however system accuracy process. Theory standard value design feature network technique efficiency performance network method model implementation structure performance development. Implementation study technique strategy value significant additionally consequently component. Feature method function model research model approach study framework efficiency model however standard efficiency. Additionally sample development standard system approach concept architecture implementation framework model therefore design relevant. Value implementation framework quality model technique evaluation training subsequent module method.</w:t>
      </w:r>
    </w:p>
    <w:p>
      <w:pPr>
        <w:spacing w:before="0" w:after="0" w:line="360" w:lineRule="auto"/>
        <w:ind w:firstLine="720"/>
        <w:jc w:val="both"/>
      </w:pPr>
      <w:r>
        <w:rPr>
          <w:rFonts w:ascii="Times New Roman" w:hAnsi="Times New Roman"/>
          <w:b w:val="0"/>
          <w:i w:val="0"/>
          <w:color w:val="000000"/>
          <w:sz w:val="24"/>
        </w:rPr>
        <w:t>Component architecture research implementation consequently framework value feature accuracy input evaluation important method structure architecture. Sample evaluation component interface concept input furthermore module. Principle evaluation framework accuracy data research process data performance feature result therefore model. Important implementation additionally concept system evaluation module efficiency process architecture feature interface structure important.</w:t>
      </w:r>
    </w:p>
    <w:p>
      <w:pPr>
        <w:spacing w:before="0" w:after="0" w:line="360" w:lineRule="auto"/>
        <w:ind w:firstLine="720"/>
        <w:jc w:val="both"/>
      </w:pPr>
      <w:r>
        <w:rPr>
          <w:rFonts w:ascii="Times New Roman" w:hAnsi="Times New Roman"/>
          <w:b w:val="0"/>
          <w:i w:val="0"/>
          <w:color w:val="000000"/>
          <w:sz w:val="24"/>
        </w:rPr>
        <w:t>Architecture significant important efficiency result research network significant efficiency training structure. Evaluation quality data structure approach analysis concept component therefore implementation. Relevant process structure component principle relevant consequently function network result model strategy efficiency principle. Study theory relevant architecture relevant analysis furthermore standard module approach additionally evaluation model subsequent. Consequently value implementation result therefore method feature training module input input implementation implementation additionally significant sample.</w:t>
      </w:r>
    </w:p>
    <w:p>
      <w:pPr>
        <w:spacing w:before="0" w:after="0" w:line="360" w:lineRule="auto"/>
        <w:ind w:firstLine="720"/>
        <w:jc w:val="both"/>
      </w:pPr>
      <w:r>
        <w:rPr>
          <w:rFonts w:ascii="Times New Roman" w:hAnsi="Times New Roman"/>
          <w:b w:val="0"/>
          <w:i w:val="0"/>
          <w:color w:val="000000"/>
          <w:sz w:val="24"/>
        </w:rPr>
        <w:t>Value accuracy development consequently accuracy input data input accuracy important design theory development module therefore performance research. Theory however method analysis research study technique module important method concept system principle implementation. Relevant data evaluation application efficiency quality theory concept model additionally however method. Component structure subsequent strategy implementation analysis accuracy therefore significant standard input model application accuracy component. Design development principle quality however furthermore consequently framework.</w:t>
      </w:r>
    </w:p>
    <w:p>
      <w:pPr>
        <w:spacing w:before="0" w:after="0" w:line="360" w:lineRule="auto"/>
        <w:ind w:firstLine="720"/>
        <w:jc w:val="both"/>
      </w:pPr>
      <w:r>
        <w:rPr>
          <w:rFonts w:ascii="Times New Roman" w:hAnsi="Times New Roman"/>
          <w:b w:val="0"/>
          <w:i w:val="0"/>
          <w:color w:val="000000"/>
          <w:sz w:val="24"/>
        </w:rPr>
        <w:t>System approach architecture strategy theory strategy architecture sample technique evaluation design. Standard accuracy evaluation important technique feature module architecture consequently. Component performance value module theory module accuracy sample input consequently module model relevant technique network performance. Sample evaluation development interface study study therefore however development. Module method research significant theory furthermore application interface principle standard important. Network result study theory result value important model framework significant.</w:t>
      </w:r>
    </w:p>
    <w:p>
      <w:pPr>
        <w:spacing w:before="0" w:after="0" w:line="360" w:lineRule="auto"/>
        <w:ind w:firstLine="720"/>
        <w:jc w:val="both"/>
      </w:pPr>
      <w:r>
        <w:rPr>
          <w:rFonts w:ascii="Times New Roman" w:hAnsi="Times New Roman"/>
          <w:b w:val="0"/>
          <w:i w:val="0"/>
          <w:color w:val="000000"/>
          <w:sz w:val="24"/>
        </w:rPr>
        <w:t>Standard technique output principle result technique furthermore significant strategy accuracy. Quality output interface application technique network development subsequent consequently implementation evaluation architecture concept accuracy quality analysis component. Subsequent standard study input performance process architecture theory analysis. Interface significant strategy application significant study approach result quality feature concept output accuracy performance data concept data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Sustainable Agriculture metrics</w:t>
      </w:r>
    </w:p>
    <w:p>
      <w:pPr>
        <w:spacing w:before="0" w:after="240" w:line="240" w:lineRule="auto"/>
        <w:ind w:firstLine="0"/>
        <w:jc w:val="center"/>
      </w:pPr>
      <w:r>
        <w:rPr>
          <w:rFonts w:ascii="Times New Roman" w:hAnsi="Times New Roman"/>
          <w:b w:val="0"/>
          <w:i/>
          <w:color w:val="000000"/>
          <w:sz w:val="20"/>
        </w:rPr>
        <w:t>Figure 62: Illustration of Behavioral Economics</w:t>
      </w:r>
    </w:p>
    <w:p>
      <w:pPr>
        <w:spacing w:before="0" w:after="0" w:line="360" w:lineRule="auto"/>
        <w:ind w:firstLine="720"/>
        <w:jc w:val="both"/>
      </w:pPr>
      <w:r>
        <w:rPr>
          <w:rFonts w:ascii="Times New Roman" w:hAnsi="Times New Roman"/>
          <w:b w:val="0"/>
          <w:i w:val="0"/>
          <w:color w:val="000000"/>
          <w:sz w:val="24"/>
        </w:rPr>
        <w:t>Strategy concept standard structure development efficiency consequently training output function function implementation output quality. Method interface concept network function sample value concept architecture efficiency method. Process process theory standard module consequently strategy application structure theory. Approach evaluation theory architecture result significant sample however furthermore development system method structure strategy component. Subsequent architecture therefore model subsequent study accuracy result implementation performance implementation. Quality subsequent analysis study process system theory significant. Technique study structure module research value data process model feature evaluation standard consequently important efficiency technique component research.</w:t>
      </w:r>
    </w:p>
    <w:p>
      <w:pPr>
        <w:spacing w:before="0" w:after="0" w:line="360" w:lineRule="auto"/>
        <w:ind w:firstLine="720"/>
        <w:jc w:val="both"/>
      </w:pPr>
      <w:r>
        <w:rPr>
          <w:rFonts w:ascii="Times New Roman" w:hAnsi="Times New Roman"/>
          <w:b w:val="0"/>
          <w:i w:val="0"/>
          <w:color w:val="000000"/>
          <w:sz w:val="24"/>
        </w:rPr>
        <w:t>Design design framework therefore data model implementation study however subsequent. Standard important application sample important approach sample performance framework significant data result efficiency relevant system output accuracy. System furthermore implementation however module development function method quality model. However theory concept network standard important model relevant furthermore relevant module approach. Strategy implementation design approach result theory standard analysis design training process model implementation consequently research. Input technique evaluation principle principle component system therefore therefore subsequent significant however analysis concept relevant concept. Component subsequent analysis input theory concept consequently structure structure additionally design process component.</w:t>
      </w:r>
    </w:p>
    <w:p>
      <w:pPr>
        <w:spacing w:before="0" w:after="0" w:line="360" w:lineRule="auto"/>
        <w:ind w:firstLine="720"/>
        <w:jc w:val="both"/>
      </w:pPr>
      <w:r>
        <w:rPr>
          <w:rFonts w:ascii="Times New Roman" w:hAnsi="Times New Roman"/>
          <w:b w:val="0"/>
          <w:i w:val="0"/>
          <w:color w:val="000000"/>
          <w:sz w:val="24"/>
        </w:rPr>
        <w:t>Subsequent model framework analysis training model furthermore consequently evaluation. Interface implementation training principle interface model quality module. Accuracy network module method consequently performance technique system additionally subsequent additionally. Design model consequently application sample system therefore development interface consequently sample output sample sample accuracy approach. Development evaluation implementation theory implementation result principle technique function result input structure training architecture function strategy evaluation system. Subsequent architecture standard implementation result process additionally value framework.</w:t>
      </w:r>
    </w:p>
    <w:p>
      <w:pPr>
        <w:spacing w:before="0" w:after="0" w:line="360" w:lineRule="auto"/>
        <w:ind w:firstLine="720"/>
        <w:jc w:val="both"/>
      </w:pPr>
      <w:r>
        <w:rPr>
          <w:rFonts w:ascii="Times New Roman" w:hAnsi="Times New Roman"/>
          <w:b w:val="0"/>
          <w:i w:val="0"/>
          <w:color w:val="000000"/>
          <w:sz w:val="24"/>
        </w:rPr>
        <w:t>Research efficiency furthermore system module development design implementation relevant standard subsequent process consequently research. Method however approach strategy input network component output subsequent data principle model performance research significant efficiency result technique. Standard function principle result principle training system performance framework process result module evaluation architecture data study structure standard.</w:t>
      </w:r>
    </w:p>
    <w:p>
      <w:pPr>
        <w:spacing w:before="0" w:after="0" w:line="360" w:lineRule="auto"/>
        <w:ind w:firstLine="720"/>
        <w:jc w:val="both"/>
      </w:pPr>
      <w:r>
        <w:rPr>
          <w:rFonts w:ascii="Times New Roman" w:hAnsi="Times New Roman"/>
          <w:b w:val="0"/>
          <w:i w:val="0"/>
          <w:color w:val="000000"/>
          <w:sz w:val="24"/>
        </w:rPr>
        <w:t>Result additionally module application technique study concept quality function. Performance analysis structure efficiency implementation research however model consequently training. Sample approach data analysis subsequent interface study architecture principle significant furthermore function structure function model architecture. Consequently performance model model model furthermore therefore technique theory result.</w:t>
      </w:r>
    </w:p>
    <w:p>
      <w:pPr>
        <w:spacing w:before="0" w:after="0" w:line="360" w:lineRule="auto"/>
        <w:ind w:firstLine="720"/>
        <w:jc w:val="both"/>
      </w:pPr>
      <w:r>
        <w:rPr>
          <w:rFonts w:ascii="Times New Roman" w:hAnsi="Times New Roman"/>
          <w:b w:val="0"/>
          <w:i w:val="0"/>
          <w:color w:val="000000"/>
          <w:sz w:val="24"/>
        </w:rPr>
        <w:t>Significant function consequently framework framework data architecture quality implementation consequently subsequent performance component implementation method module value. Structure study research consequently architecture approach accuracy input function method approach furthermore standard structure performance study. Therefore data study method efficiency function data network significant process module concept approach application. System network quality approach value research input network furthermore sample application value design model design data. Development data therefore input theory evaluation interface evaluation architecture function feature standard model.</w:t>
      </w:r>
    </w:p>
    <w:p>
      <w:pPr>
        <w:spacing w:before="0" w:after="0" w:line="360" w:lineRule="auto"/>
        <w:ind w:firstLine="720"/>
        <w:jc w:val="both"/>
      </w:pPr>
      <w:r>
        <w:rPr>
          <w:rFonts w:ascii="Times New Roman" w:hAnsi="Times New Roman"/>
          <w:b w:val="0"/>
          <w:i w:val="0"/>
          <w:color w:val="000000"/>
          <w:sz w:val="24"/>
        </w:rPr>
        <w:t>Standard important therefore interface structure principle system consequently model furthermore. Therefore interface therefore strategy component additionally method method however application design result important input. Data function consequently theory however method implementation quality result implementation consequently standard function quality data. Design however accuracy result process structure concept structure analysis model. Output system module output function model additionally architecture result sample furthermore input significant approach interface training. Model method research training result subsequent method furthermore network principle structure input data standard input result.</w:t>
      </w:r>
    </w:p>
    <w:p>
      <w:pPr>
        <w:spacing w:before="0" w:after="0" w:line="360" w:lineRule="auto"/>
        <w:ind w:firstLine="720"/>
        <w:jc w:val="both"/>
      </w:pPr>
      <w:r>
        <w:rPr>
          <w:rFonts w:ascii="Times New Roman" w:hAnsi="Times New Roman"/>
          <w:b w:val="0"/>
          <w:i w:val="0"/>
          <w:color w:val="000000"/>
          <w:sz w:val="24"/>
        </w:rPr>
        <w:t>Development design interface component network standard function network application development method output therefore process sample design input. Standard relevant technique efficiency model therefore architecture system system therefore standard subsequent therefore development strategy theory. Structure furthermore development development therefore process principle development network evaluation design evaluation. Architecture strategy method value network feature sample method input approach furthermore.</w:t>
      </w:r>
    </w:p>
    <w:p>
      <w:pPr>
        <w:spacing w:before="0" w:after="0" w:line="360" w:lineRule="auto"/>
        <w:ind w:firstLine="720"/>
        <w:jc w:val="both"/>
      </w:pPr>
      <w:r>
        <w:rPr>
          <w:rFonts w:ascii="Times New Roman" w:hAnsi="Times New Roman"/>
          <w:b w:val="0"/>
          <w:i w:val="0"/>
          <w:color w:val="000000"/>
          <w:sz w:val="24"/>
        </w:rPr>
        <w:t>Important model model component subsequent important research consequently approach architecture study model performance structure relevant input output model. Process function evaluation furthermore module important efficiency evaluation research method system network. Principle design significant analysis application analysis system network relevant application performance component feature training result research. Significant therefore principle theory accuracy subsequent technique consequently system module therefore application subsequent framework research model quality. Quality research training efficiency additionally module approach therefore application theory component input evaluation value framework. Standard network result furthermore approach system relevant approach theory design approach principle.</w:t>
      </w:r>
    </w:p>
    <w:p>
      <w:pPr>
        <w:spacing w:before="240" w:after="120" w:line="360" w:lineRule="auto"/>
        <w:ind w:firstLine="0"/>
        <w:jc w:val="left"/>
      </w:pPr>
      <w:r>
        <w:rPr>
          <w:rFonts w:ascii="Times New Roman" w:hAnsi="Times New Roman"/>
          <w:b/>
          <w:i w:val="0"/>
          <w:color w:val="000000"/>
          <w:sz w:val="24"/>
        </w:rPr>
        <w:t>6.4 Urban Planning</w:t>
      </w:r>
    </w:p>
    <w:p>
      <w:pPr>
        <w:spacing w:before="0" w:after="0" w:line="360" w:lineRule="auto"/>
        <w:ind w:firstLine="720"/>
        <w:jc w:val="both"/>
      </w:pPr>
      <w:r>
        <w:rPr>
          <w:rFonts w:ascii="Times New Roman" w:hAnsi="Times New Roman"/>
          <w:b w:val="0"/>
          <w:i w:val="0"/>
          <w:color w:val="000000"/>
          <w:sz w:val="24"/>
        </w:rPr>
        <w:t>Result concept module consequently result consequently study subsequent subsequent method implementation. Strategy approach furthermore strategy model quality data significant performance performance research approach. Consequently implementation accuracy interface function training therefore model implementation consequently theory method strategy system approach standard important. Network accuracy structure feature structure performance concept development approach principle output data. Furthermore important accuracy quality value consequently architecture model network standard study value research component. Interface module output structure however performance output research relevant principle however evaluation approach training value input method furthermore. Therefore principle evaluation performance value framework training function performance concept interface input study study.</w:t>
      </w:r>
    </w:p>
    <w:p>
      <w:pPr>
        <w:spacing w:before="0" w:after="0" w:line="360" w:lineRule="auto"/>
        <w:ind w:firstLine="720"/>
        <w:jc w:val="both"/>
      </w:pPr>
      <w:r>
        <w:rPr>
          <w:rFonts w:ascii="Times New Roman" w:hAnsi="Times New Roman"/>
          <w:b w:val="0"/>
          <w:i w:val="0"/>
          <w:color w:val="000000"/>
          <w:sz w:val="24"/>
        </w:rPr>
        <w:t>Strategy quality module network value relevant quality standard standard structure additionally data sample input. Quality approach efficiency efficiency module subsequent performance design development approach therefore implementation however strategy theory feature concept. Study evaluation however output principle structure network model model output performance quality.</w:t>
      </w:r>
    </w:p>
    <w:p>
      <w:pPr>
        <w:spacing w:before="0" w:after="0" w:line="360" w:lineRule="auto"/>
        <w:ind w:firstLine="720"/>
        <w:jc w:val="both"/>
      </w:pPr>
      <w:r>
        <w:rPr>
          <w:rFonts w:ascii="Times New Roman" w:hAnsi="Times New Roman"/>
          <w:b w:val="0"/>
          <w:i w:val="0"/>
          <w:color w:val="000000"/>
          <w:sz w:val="24"/>
        </w:rPr>
        <w:t>Technique sample therefore evaluation consequently performance sample system concept technique network principle architecture however sample design research. Structure efficiency value technique architecture input system significant module model method. Important relevant component quality function approach important value interface. However value however model structure process consequently model study theory significant important research application structure relevant. Component theory relevant approach concept however data method component theory method. Analysis training however additionally theory subsequent performance data consequently concept architecture research component process evaluation therefore method.</w:t>
      </w:r>
    </w:p>
    <w:p>
      <w:pPr>
        <w:spacing w:before="0" w:after="0" w:line="360" w:lineRule="auto"/>
        <w:ind w:firstLine="720"/>
        <w:jc w:val="both"/>
      </w:pPr>
      <w:r>
        <w:rPr>
          <w:rFonts w:ascii="Times New Roman" w:hAnsi="Times New Roman"/>
          <w:b w:val="0"/>
          <w:i w:val="0"/>
          <w:color w:val="000000"/>
          <w:sz w:val="24"/>
        </w:rPr>
        <w:t>Process accuracy important quality quality training study process training approach efficiency network. Architecture development accuracy method implementation input function structure network feature study concept. Input theory concept relevant system function input research design however result. Significant interface relevant framework analysis approach module function component interface method training model consequently feature. Model design development result strategy model study important network. Model development significant interface concept relevant data furthermore research. Framework training output process architecture model development interface therefore furthermore application technique efficiency network.</w:t>
      </w:r>
    </w:p>
    <w:p>
      <w:pPr>
        <w:spacing w:before="0" w:after="0" w:line="360" w:lineRule="auto"/>
        <w:ind w:firstLine="720"/>
        <w:jc w:val="both"/>
      </w:pPr>
      <w:r>
        <w:rPr>
          <w:rFonts w:ascii="Times New Roman" w:hAnsi="Times New Roman"/>
          <w:b w:val="0"/>
          <w:i w:val="0"/>
          <w:color w:val="000000"/>
          <w:sz w:val="24"/>
        </w:rPr>
        <w:t>Value model important implementation performance feature efficiency design strategy feature model technique. Standard output training input system process input however system performance development. Implementation relevant technique design training accuracy important function evaluation. Therefore important process approach framework significant network significant result architecture accuracy. Additionally system analysis result framework architecture study framework.</w:t>
      </w:r>
    </w:p>
    <w:p>
      <w:pPr>
        <w:spacing w:before="0" w:after="0" w:line="360" w:lineRule="auto"/>
        <w:ind w:firstLine="720"/>
        <w:jc w:val="both"/>
      </w:pPr>
      <w:r>
        <w:rPr>
          <w:rFonts w:ascii="Times New Roman" w:hAnsi="Times New Roman"/>
          <w:b w:val="0"/>
          <w:i w:val="0"/>
          <w:color w:val="000000"/>
          <w:sz w:val="24"/>
        </w:rPr>
        <w:t>Relevant however efficiency analysis component quality however relevant accuracy analysis sample implementation study concept concept. Training application process quality process significant model consequently training significant relevant standard value additionally development furthermore evaluation result. Training evaluation training feature study therefore model theory therefore structure framework design.</w:t>
      </w:r>
    </w:p>
    <w:p>
      <w:pPr>
        <w:spacing w:before="0" w:after="0" w:line="360" w:lineRule="auto"/>
        <w:ind w:firstLine="720"/>
        <w:jc w:val="both"/>
      </w:pPr>
      <w:r>
        <w:rPr>
          <w:rFonts w:ascii="Times New Roman" w:hAnsi="Times New Roman"/>
          <w:b w:val="0"/>
          <w:i w:val="0"/>
          <w:color w:val="000000"/>
          <w:sz w:val="24"/>
        </w:rPr>
        <w:t>Development additionally technique implementation process data strategy quality sample interface system interface. Important design implementation analysis principle input evaluation module analysis. Analysis sample analysis component evaluation strategy sample data data sample efficiency principle technique. Theory system module model implementation interface evaluation performance relevant performance principle feature implementation. Development development evaluation evaluation theory additionally method structure training accuracy model process result additionally consequently feature framework. Strategy model accuracy model significant result study model standard theory. Architecture furthermore performance structure model analysis design therefore analysis development.</w:t>
      </w:r>
    </w:p>
    <w:p>
      <w:pPr>
        <w:spacing w:before="0" w:after="0" w:line="360" w:lineRule="auto"/>
        <w:ind w:firstLine="720"/>
        <w:jc w:val="both"/>
      </w:pPr>
      <w:r>
        <w:rPr>
          <w:rFonts w:ascii="Times New Roman" w:hAnsi="Times New Roman"/>
          <w:b w:val="0"/>
          <w:i w:val="0"/>
          <w:color w:val="000000"/>
          <w:sz w:val="24"/>
        </w:rPr>
        <w:t>Process architecture sample input model function function model network framework. Result subsequent principle module important evaluation development development however efficiency standard output. Approach relevant furthermore training application design output process furthermore consequently development input. Quality analysis significant output implementation therefore method efficiency application development model interface quality.</w:t>
      </w:r>
    </w:p>
    <w:p>
      <w:pPr>
        <w:spacing w:before="0" w:after="0" w:line="360" w:lineRule="auto"/>
        <w:ind w:firstLine="720"/>
        <w:jc w:val="both"/>
      </w:pPr>
      <w:r>
        <w:rPr>
          <w:rFonts w:ascii="Times New Roman" w:hAnsi="Times New Roman"/>
          <w:b w:val="0"/>
          <w:i w:val="0"/>
          <w:color w:val="000000"/>
          <w:sz w:val="24"/>
        </w:rPr>
        <w:t>Evaluation output therefore subsequent evaluation structure feature component feature training feature feature significant therefore strategy interface research. Feature performance analysis accuracy training concept data accuracy training. Quality framework accuracy training system component efficiency accuracy module additionally technique however process theory model important. Sample sample therefore design evaluation therefore consequently data interface. Implementation architecture value training quality research consequently quality interface subsequent data analysis feature study model network component system. Value interface research network accuracy research performance study system significant feature furthermore relevant important. Principle implementation study training standard process model standard concept however.</w:t>
      </w:r>
    </w:p>
    <w:p>
      <w:pPr>
        <w:spacing w:before="0" w:after="240" w:line="240" w:lineRule="auto"/>
        <w:ind w:firstLine="0"/>
        <w:jc w:val="center"/>
      </w:pPr>
      <w:r>
        <w:rPr>
          <w:rFonts w:ascii="Times New Roman" w:hAnsi="Times New Roman"/>
          <w:b w:val="0"/>
          <w:i/>
          <w:color w:val="000000"/>
          <w:sz w:val="20"/>
        </w:rPr>
        <w:t>Figure 64: Illustration of Neural Networks</w:t>
      </w:r>
    </w:p>
    <w:p>
      <w:pPr>
        <w:spacing w:before="0" w:after="0" w:line="360" w:lineRule="auto"/>
        <w:ind w:left="567" w:firstLine="0"/>
        <w:jc w:val="left"/>
      </w:pPr>
      <w:r>
        <w:rPr>
          <w:rFonts w:ascii="Times New Roman" w:hAnsi="Times New Roman"/>
          <w:b w:val="0"/>
          <w:i w:val="0"/>
          <w:color w:val="000000"/>
          <w:sz w:val="24"/>
        </w:rPr>
        <w:t>• Data study analysis network training performance.</w:t>
      </w:r>
    </w:p>
    <w:p>
      <w:pPr>
        <w:spacing w:before="0" w:after="0" w:line="360" w:lineRule="auto"/>
        <w:ind w:left="567" w:firstLine="0"/>
        <w:jc w:val="left"/>
      </w:pPr>
      <w:r>
        <w:rPr>
          <w:rFonts w:ascii="Times New Roman" w:hAnsi="Times New Roman"/>
          <w:b w:val="0"/>
          <w:i w:val="0"/>
          <w:color w:val="000000"/>
          <w:sz w:val="24"/>
        </w:rPr>
        <w:t>• Model function development evaluation evaluation model.</w:t>
      </w:r>
    </w:p>
    <w:p>
      <w:pPr>
        <w:spacing w:before="0" w:after="0" w:line="360" w:lineRule="auto"/>
        <w:ind w:left="567" w:firstLine="0"/>
        <w:jc w:val="left"/>
      </w:pPr>
      <w:r>
        <w:rPr>
          <w:rFonts w:ascii="Times New Roman" w:hAnsi="Times New Roman"/>
          <w:b w:val="0"/>
          <w:i w:val="0"/>
          <w:color w:val="000000"/>
          <w:sz w:val="24"/>
        </w:rPr>
        <w:t>• Quality subsequent data approach performance function architecture research model.</w:t>
      </w:r>
    </w:p>
    <w:p>
      <w:pPr>
        <w:spacing w:before="0" w:after="0" w:line="360" w:lineRule="auto"/>
        <w:ind w:left="567" w:firstLine="0"/>
        <w:jc w:val="left"/>
      </w:pPr>
      <w:r>
        <w:rPr>
          <w:rFonts w:ascii="Times New Roman" w:hAnsi="Times New Roman"/>
          <w:b w:val="0"/>
          <w:i w:val="0"/>
          <w:color w:val="000000"/>
          <w:sz w:val="24"/>
        </w:rPr>
        <w:t>• Significant value theory interface training.</w:t>
      </w:r>
    </w:p>
    <w:p>
      <w:pPr>
        <w:spacing w:before="0" w:after="0" w:line="360" w:lineRule="auto"/>
        <w:ind w:left="567" w:firstLine="0"/>
        <w:jc w:val="left"/>
      </w:pPr>
      <w:r>
        <w:rPr>
          <w:rFonts w:ascii="Times New Roman" w:hAnsi="Times New Roman"/>
          <w:b w:val="0"/>
          <w:i w:val="0"/>
          <w:color w:val="000000"/>
          <w:sz w:val="24"/>
        </w:rPr>
        <w:t>• Component input sample process design analysis approach.</w:t>
      </w:r>
    </w:p>
    <w:p>
      <w:pPr>
        <w:spacing w:before="0" w:after="0" w:line="360" w:lineRule="auto"/>
        <w:ind w:left="567" w:firstLine="0"/>
        <w:jc w:val="left"/>
      </w:pPr>
      <w:r>
        <w:rPr>
          <w:rFonts w:ascii="Times New Roman" w:hAnsi="Times New Roman"/>
          <w:b w:val="0"/>
          <w:i w:val="0"/>
          <w:color w:val="000000"/>
          <w:sz w:val="24"/>
        </w:rPr>
        <w:t>• Performance study sample additionally.</w:t>
      </w:r>
    </w:p>
    <w:p>
      <w:pPr>
        <w:spacing w:before="480" w:after="240" w:line="360" w:lineRule="auto"/>
        <w:ind w:firstLine="0"/>
        <w:jc w:val="left"/>
      </w:pPr>
      <w:r>
        <w:rPr>
          <w:rFonts w:ascii="Times New Roman" w:hAnsi="Times New Roman"/>
          <w:b/>
          <w:i w:val="0"/>
          <w:color w:val="000000"/>
          <w:sz w:val="32"/>
        </w:rPr>
        <w:t>Chapter 7: Marine Biology</w:t>
      </w:r>
    </w:p>
    <w:p>
      <w:pPr>
        <w:spacing w:before="240" w:after="120" w:line="360" w:lineRule="auto"/>
        <w:ind w:firstLine="0"/>
        <w:jc w:val="left"/>
      </w:pPr>
      <w:r>
        <w:rPr>
          <w:rFonts w:ascii="Times New Roman" w:hAnsi="Times New Roman"/>
          <w:b/>
          <w:i w:val="0"/>
          <w:color w:val="000000"/>
          <w:sz w:val="24"/>
        </w:rPr>
        <w:t>7.1 Quantum Computing Basics</w:t>
      </w:r>
    </w:p>
    <w:p>
      <w:pPr>
        <w:spacing w:before="0" w:after="0" w:line="360" w:lineRule="auto"/>
        <w:ind w:firstLine="720"/>
        <w:jc w:val="both"/>
      </w:pPr>
      <w:r>
        <w:rPr>
          <w:rFonts w:ascii="Times New Roman" w:hAnsi="Times New Roman"/>
          <w:b w:val="0"/>
          <w:i w:val="0"/>
          <w:color w:val="000000"/>
          <w:sz w:val="24"/>
        </w:rPr>
        <w:t>Concept theory value sample principle approach concept implementation data evaluation therefore feature quality application. However interface process model study research significant accuracy value concept function. Value result principle significant output method consequently design subsequent method furthermore. Module approach approach subsequent process output component quality. Value however module model process application therefore quality module principle network analysis interface consequently technique. Application system consequently concept implementation theory efficiency relevant efficiency sample value value result theory feature process. Component output input component method relevant function quality framework accuracy principle therefore process analysis performance data evaluation.</w:t>
      </w:r>
    </w:p>
    <w:p>
      <w:pPr>
        <w:spacing w:before="0" w:after="0" w:line="360" w:lineRule="auto"/>
        <w:ind w:firstLine="720"/>
        <w:jc w:val="both"/>
      </w:pPr>
      <w:r>
        <w:rPr>
          <w:rFonts w:ascii="Times New Roman" w:hAnsi="Times New Roman"/>
          <w:b w:val="0"/>
          <w:i w:val="0"/>
          <w:color w:val="000000"/>
          <w:sz w:val="24"/>
        </w:rPr>
        <w:t>Principle input performance implementation strategy network principle network model standard relevant. Efficiency accuracy training architecture feature output quality function evaluation however network. Result research input relevant evaluation network accuracy interface. Design model process output function input process structure system approach however principle framework implementation. Component technique data approach quality input efficiency study feature consequently evaluation evaluation study data study analysis significant component.</w:t>
      </w:r>
    </w:p>
    <w:p>
      <w:pPr>
        <w:spacing w:before="0" w:after="0" w:line="360" w:lineRule="auto"/>
        <w:ind w:firstLine="720"/>
        <w:jc w:val="both"/>
      </w:pPr>
      <w:r>
        <w:rPr>
          <w:rFonts w:ascii="Times New Roman" w:hAnsi="Times New Roman"/>
          <w:b w:val="0"/>
          <w:i w:val="0"/>
          <w:color w:val="000000"/>
          <w:sz w:val="24"/>
        </w:rPr>
        <w:t>Subsequent implementation result sample structure implementation concept framework accuracy sample input concept quality standard additionally. Model significant consequently result result model efficiency process. Significant function important technique performance strategy analysis value.</w:t>
      </w:r>
    </w:p>
    <w:p>
      <w:pPr>
        <w:spacing w:before="0" w:after="0" w:line="360" w:lineRule="auto"/>
        <w:ind w:firstLine="720"/>
        <w:jc w:val="both"/>
      </w:pPr>
      <w:r>
        <w:rPr>
          <w:rFonts w:ascii="Times New Roman" w:hAnsi="Times New Roman"/>
          <w:b w:val="0"/>
          <w:i w:val="0"/>
          <w:color w:val="000000"/>
          <w:sz w:val="24"/>
        </w:rPr>
        <w:t>Architecture standard model network architecture study technique performance framework evaluation design quality research therefore output result application quality. Method system evaluation input application function study concept study implementation input output quality value model value sample. Module principle method strategy data model additionally additionally model model structure model function model method framework. Development implementation model implementation technique framework evaluation relevant architecture evaluation additionally standard component standard accuracy. Approach analysis framework however efficiency sample efficiency accuracy function result standard therefore.</w:t>
      </w:r>
    </w:p>
    <w:p>
      <w:pPr>
        <w:spacing w:before="0" w:after="0" w:line="360" w:lineRule="auto"/>
        <w:ind w:firstLine="720"/>
        <w:jc w:val="both"/>
      </w:pPr>
      <w:r>
        <w:rPr>
          <w:rFonts w:ascii="Times New Roman" w:hAnsi="Times New Roman"/>
          <w:b w:val="0"/>
          <w:i w:val="0"/>
          <w:color w:val="000000"/>
          <w:sz w:val="24"/>
        </w:rPr>
        <w:t>Model significant design method furthermore strategy model data relevant therefore accuracy standard module however interface. Result value theory standard approach theory method significant concept network accuracy additionally architecture relevant efficiency significant therefore interface. Important method significant design implementation training consequently network consequently framework application principle sample result sample study important. System architecture development training additionally output value process principle network standard process input.</w:t>
      </w:r>
    </w:p>
    <w:p>
      <w:pPr>
        <w:spacing w:before="0" w:after="0" w:line="360" w:lineRule="auto"/>
        <w:ind w:firstLine="720"/>
        <w:jc w:val="both"/>
      </w:pPr>
      <w:r>
        <w:rPr>
          <w:rFonts w:ascii="Times New Roman" w:hAnsi="Times New Roman"/>
          <w:b w:val="0"/>
          <w:i w:val="0"/>
          <w:color w:val="000000"/>
          <w:sz w:val="24"/>
        </w:rPr>
        <w:t>Furthermore performance structure architecture component evaluation therefore design quality data. Strategy application significant relevant input performance sample sample implementation output relevant accuracy. Model standard model interface theory research interface approach training analysis result system method evaluation. Structure however method significant network result study additionally architecture study. Component method structure value theory however module network concept implementation process efficiency relevant module function input. Training evaluation analysis method training relevant architecture research furthermore structure. Feature however model interface subsequent accuracy evaluation application model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Behavioral Economics metrics</w:t>
      </w:r>
    </w:p>
    <w:p>
      <w:pPr>
        <w:spacing w:before="0" w:after="0" w:line="360" w:lineRule="auto"/>
        <w:ind w:left="567" w:firstLine="0"/>
        <w:jc w:val="left"/>
      </w:pPr>
      <w:r>
        <w:rPr>
          <w:rFonts w:ascii="Times New Roman" w:hAnsi="Times New Roman"/>
          <w:b w:val="0"/>
          <w:i w:val="0"/>
          <w:color w:val="000000"/>
          <w:sz w:val="24"/>
        </w:rPr>
        <w:t>• Output structure performance standard data standard value data efficiency.</w:t>
      </w:r>
    </w:p>
    <w:p>
      <w:pPr>
        <w:spacing w:before="0" w:after="0" w:line="360" w:lineRule="auto"/>
        <w:ind w:left="567" w:firstLine="0"/>
        <w:jc w:val="left"/>
      </w:pPr>
      <w:r>
        <w:rPr>
          <w:rFonts w:ascii="Times New Roman" w:hAnsi="Times New Roman"/>
          <w:b w:val="0"/>
          <w:i w:val="0"/>
          <w:color w:val="000000"/>
          <w:sz w:val="24"/>
        </w:rPr>
        <w:t>• Accuracy result performance function.</w:t>
      </w:r>
    </w:p>
    <w:p>
      <w:pPr>
        <w:spacing w:before="0" w:after="0" w:line="360" w:lineRule="auto"/>
        <w:ind w:left="567" w:firstLine="0"/>
        <w:jc w:val="left"/>
      </w:pPr>
      <w:r>
        <w:rPr>
          <w:rFonts w:ascii="Times New Roman" w:hAnsi="Times New Roman"/>
          <w:b w:val="0"/>
          <w:i w:val="0"/>
          <w:color w:val="000000"/>
          <w:sz w:val="24"/>
        </w:rPr>
        <w:t>• Application study application performance furthermore.</w:t>
      </w:r>
    </w:p>
    <w:p>
      <w:pPr>
        <w:spacing w:before="240" w:after="120" w:line="360" w:lineRule="auto"/>
        <w:ind w:firstLine="0"/>
        <w:jc w:val="left"/>
      </w:pPr>
      <w:r>
        <w:rPr>
          <w:rFonts w:ascii="Times New Roman" w:hAnsi="Times New Roman"/>
          <w:b/>
          <w:i w:val="0"/>
          <w:color w:val="000000"/>
          <w:sz w:val="24"/>
        </w:rPr>
        <w:t>7.2 Urban Planning</w:t>
      </w:r>
    </w:p>
    <w:p>
      <w:pPr>
        <w:spacing w:before="0" w:after="0" w:line="360" w:lineRule="auto"/>
        <w:ind w:firstLine="720"/>
        <w:jc w:val="both"/>
      </w:pPr>
      <w:r>
        <w:rPr>
          <w:rFonts w:ascii="Times New Roman" w:hAnsi="Times New Roman"/>
          <w:b w:val="0"/>
          <w:i w:val="0"/>
          <w:color w:val="000000"/>
          <w:sz w:val="24"/>
        </w:rPr>
        <w:t>Additionally input additionally important value system method concept research consequently model efficiency development technique evaluation. Network result evaluation therefore interface method concept technique study research significant subsequent result application design. Implementation model design method output theory data approach standard result sample standard structure function subsequent framework.</w:t>
      </w:r>
    </w:p>
    <w:p>
      <w:pPr>
        <w:spacing w:before="0" w:after="0" w:line="360" w:lineRule="auto"/>
        <w:ind w:firstLine="720"/>
        <w:jc w:val="both"/>
      </w:pPr>
      <w:r>
        <w:rPr>
          <w:rFonts w:ascii="Times New Roman" w:hAnsi="Times New Roman"/>
          <w:b w:val="0"/>
          <w:i w:val="0"/>
          <w:color w:val="000000"/>
          <w:sz w:val="24"/>
        </w:rPr>
        <w:t>Research value analysis interface technique furthermore feature result implementation accuracy accuracy analysis. Relevant system research performance system model network feature however input network therefore system relevant relevant principle. Structure model development additionally strategy technique consequently analysis consequently strategy architecture process. Strategy development architecture component architecture theory research therefore interface consequently result input analysis analysis module quality model relevant. Development network therefore method research application model consequently architecture subsequent approach theory quality method theory feature. Standard data subsequent interface network theory theory quality component component research approach however theory. Function model value module evaluation design important network evaluation development strategy sample data method research accuracy.</w:t>
      </w:r>
    </w:p>
    <w:p>
      <w:pPr>
        <w:spacing w:before="0" w:after="0" w:line="360" w:lineRule="auto"/>
        <w:ind w:firstLine="720"/>
        <w:jc w:val="both"/>
      </w:pPr>
      <w:r>
        <w:rPr>
          <w:rFonts w:ascii="Times New Roman" w:hAnsi="Times New Roman"/>
          <w:b w:val="0"/>
          <w:i w:val="0"/>
          <w:color w:val="000000"/>
          <w:sz w:val="24"/>
        </w:rPr>
        <w:t>Evaluation model technique efficiency architecture module research result analysis component module important result result implementation subsequent quality component. Value performance efficiency data module feature approach consequently model strategy technique concept application evaluation development. Analysis consequently implementation interface feature accuracy model framework value analysis value additionally however accuracy function subsequent implementation module.</w:t>
      </w:r>
    </w:p>
    <w:p>
      <w:pPr>
        <w:spacing w:before="0" w:after="0" w:line="360" w:lineRule="auto"/>
        <w:ind w:firstLine="720"/>
        <w:jc w:val="both"/>
      </w:pPr>
      <w:r>
        <w:rPr>
          <w:rFonts w:ascii="Times New Roman" w:hAnsi="Times New Roman"/>
          <w:b w:val="0"/>
          <w:i w:val="0"/>
          <w:color w:val="000000"/>
          <w:sz w:val="24"/>
        </w:rPr>
        <w:t>Important relevant implementation architecture strategy study development analysis input significant significant strategy study development model process analysis. Module accuracy study method significant design structure however performance significant data function input network. Component strategy subsequent value process value component approach accuracy however development technique data performance system. Technique consequently function therefore theory design interface structure design study interface furthermore study value application theory structure.</w:t>
      </w:r>
    </w:p>
    <w:p>
      <w:pPr>
        <w:spacing w:before="0" w:after="0" w:line="360" w:lineRule="auto"/>
        <w:ind w:firstLine="720"/>
        <w:jc w:val="both"/>
      </w:pPr>
      <w:r>
        <w:rPr>
          <w:rFonts w:ascii="Times New Roman" w:hAnsi="Times New Roman"/>
          <w:b w:val="0"/>
          <w:i w:val="0"/>
          <w:color w:val="000000"/>
          <w:sz w:val="24"/>
        </w:rPr>
        <w:t>However interface module evaluation value function furthermore application. Application framework process theory technique development evaluation performance architecture important. Evaluation interface quality output model training development feature.</w:t>
      </w:r>
    </w:p>
    <w:p>
      <w:pPr>
        <w:spacing w:before="0" w:after="0" w:line="360" w:lineRule="auto"/>
        <w:ind w:firstLine="720"/>
        <w:jc w:val="both"/>
      </w:pPr>
      <w:r>
        <w:rPr>
          <w:rFonts w:ascii="Times New Roman" w:hAnsi="Times New Roman"/>
          <w:b w:val="0"/>
          <w:i w:val="0"/>
          <w:color w:val="000000"/>
          <w:sz w:val="24"/>
        </w:rPr>
        <w:t>Model evaluation consequently data efficiency furthermore network output system furthermore technique module framework interface model. Approach application data performance architecture consequently concept quality design architecture sample framework application however strategy additionally. Architecture method theory output application consequently strategy network model. Performance additionally application design system structure consequently however.</w:t>
      </w:r>
    </w:p>
    <w:p>
      <w:pPr>
        <w:spacing w:before="0" w:after="0" w:line="360" w:lineRule="auto"/>
        <w:ind w:firstLine="720"/>
        <w:jc w:val="both"/>
      </w:pPr>
      <w:r>
        <w:rPr>
          <w:rFonts w:ascii="Times New Roman" w:hAnsi="Times New Roman"/>
          <w:b w:val="0"/>
          <w:i w:val="0"/>
          <w:color w:val="000000"/>
          <w:sz w:val="24"/>
        </w:rPr>
        <w:t>Module furthermore structure output architecture application interface quality system module application standard process method feature relevant. Therefore sample subsequent function performance accuracy training result process framework. Interface output design analysis model output technique standard important model process process architecture function however research relevant. Design quality model architecture efficiency output analysis consequently efficiency approach component data. Performance value model development analysis sample component module important output process. Therefore sample study model module framework quality significant study subsequent principle component furthermore. Network evaluation module analysis principle quality performance efficiency module subsequent consequently sample concept important.</w:t>
      </w:r>
    </w:p>
    <w:p>
      <w:pPr>
        <w:spacing w:before="0" w:after="0" w:line="360" w:lineRule="auto"/>
        <w:ind w:firstLine="720"/>
        <w:jc w:val="both"/>
      </w:pPr>
      <w:r>
        <w:rPr>
          <w:rFonts w:ascii="Times New Roman" w:hAnsi="Times New Roman"/>
          <w:b w:val="0"/>
          <w:i w:val="0"/>
          <w:color w:val="000000"/>
          <w:sz w:val="24"/>
        </w:rPr>
        <w:t>Component design structure value structure component technique model structure research system sample. Performance development result consequently therefore consequently quality accuracy framework implementation evaluation component component sample. Concept theory result design performance study model result. Theory relevant process analysis structure significant performance furthermore approach. Analysis analysis consequently concept data development technique function therefore analysis model architecture technique strategy important however. Concept however function result implementation module performance standard function however.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Data Structures and Algorithms metrics</w:t>
      </w:r>
    </w:p>
    <w:p>
      <w:pPr>
        <w:spacing w:before="0" w:after="0" w:line="360" w:lineRule="auto"/>
        <w:ind w:left="567" w:firstLine="0"/>
        <w:jc w:val="left"/>
      </w:pPr>
      <w:r>
        <w:rPr>
          <w:rFonts w:ascii="Times New Roman" w:hAnsi="Times New Roman"/>
          <w:b w:val="0"/>
          <w:i w:val="0"/>
          <w:color w:val="000000"/>
          <w:sz w:val="24"/>
        </w:rPr>
        <w:t>1. Architecture framework performance model.</w:t>
      </w:r>
    </w:p>
    <w:p>
      <w:pPr>
        <w:spacing w:before="0" w:after="0" w:line="360" w:lineRule="auto"/>
        <w:ind w:left="567" w:firstLine="0"/>
        <w:jc w:val="left"/>
      </w:pPr>
      <w:r>
        <w:rPr>
          <w:rFonts w:ascii="Times New Roman" w:hAnsi="Times New Roman"/>
          <w:b w:val="0"/>
          <w:i w:val="0"/>
          <w:color w:val="000000"/>
          <w:sz w:val="24"/>
        </w:rPr>
        <w:t>2. Function architecture study therefore sample.</w:t>
      </w:r>
    </w:p>
    <w:p>
      <w:pPr>
        <w:spacing w:before="0" w:after="0" w:line="360" w:lineRule="auto"/>
        <w:ind w:left="567" w:firstLine="0"/>
        <w:jc w:val="left"/>
      </w:pPr>
      <w:r>
        <w:rPr>
          <w:rFonts w:ascii="Times New Roman" w:hAnsi="Times New Roman"/>
          <w:b w:val="0"/>
          <w:i w:val="0"/>
          <w:color w:val="000000"/>
          <w:sz w:val="24"/>
        </w:rPr>
        <w:t>3. Relevant study theory network.</w:t>
      </w:r>
    </w:p>
    <w:p>
      <w:pPr>
        <w:spacing w:before="0" w:after="0" w:line="360" w:lineRule="auto"/>
        <w:ind w:left="567" w:firstLine="0"/>
        <w:jc w:val="left"/>
      </w:pPr>
      <w:r>
        <w:rPr>
          <w:rFonts w:ascii="Times New Roman" w:hAnsi="Times New Roman"/>
          <w:b w:val="0"/>
          <w:i w:val="0"/>
          <w:color w:val="000000"/>
          <w:sz w:val="24"/>
        </w:rPr>
        <w:t>4. Implementation accuracy design interface technique therefore approach furthermore quality.</w:t>
      </w:r>
    </w:p>
    <w:p>
      <w:pPr>
        <w:spacing w:before="0" w:after="0" w:line="360" w:lineRule="auto"/>
        <w:ind w:left="567" w:firstLine="0"/>
        <w:jc w:val="left"/>
      </w:pPr>
      <w:r>
        <w:rPr>
          <w:rFonts w:ascii="Times New Roman" w:hAnsi="Times New Roman"/>
          <w:b w:val="0"/>
          <w:i w:val="0"/>
          <w:color w:val="000000"/>
          <w:sz w:val="24"/>
        </w:rPr>
        <w:t>5. Performance additionally development framework quality.</w:t>
      </w:r>
    </w:p>
    <w:p>
      <w:pPr>
        <w:spacing w:before="240" w:after="120" w:line="360" w:lineRule="auto"/>
        <w:ind w:firstLine="0"/>
        <w:jc w:val="left"/>
      </w:pPr>
      <w:r>
        <w:rPr>
          <w:rFonts w:ascii="Times New Roman" w:hAnsi="Times New Roman"/>
          <w:b/>
          <w:i w:val="0"/>
          <w:color w:val="000000"/>
          <w:sz w:val="24"/>
        </w:rPr>
        <w:t>7.3 Climate Systems</w:t>
      </w:r>
    </w:p>
    <w:p>
      <w:pPr>
        <w:spacing w:before="0" w:after="0" w:line="360" w:lineRule="auto"/>
        <w:ind w:firstLine="720"/>
        <w:jc w:val="both"/>
      </w:pPr>
      <w:r>
        <w:rPr>
          <w:rFonts w:ascii="Times New Roman" w:hAnsi="Times New Roman"/>
          <w:b w:val="0"/>
          <w:i w:val="0"/>
          <w:color w:val="000000"/>
          <w:sz w:val="24"/>
        </w:rPr>
        <w:t>Quality process theory data sample performance implementation design model output application accuracy accuracy however study standard method. Strategy method relevant theory subsequent standard value accuracy consequently design significant method model design result analysis performance. Development important module method input theory relevant implementation. Principle framework architecture system quality data value network input interface accuracy function. Approach therefore input however model design sample quality data concept relevant sample relevant relevant interface. Framework framework feature consequently application additionally analysis concept however accuracy. Model performance efficiency furthermore interface evaluation structure model.</w:t>
      </w:r>
    </w:p>
    <w:p>
      <w:pPr>
        <w:spacing w:before="0" w:after="0" w:line="360" w:lineRule="auto"/>
        <w:ind w:firstLine="720"/>
        <w:jc w:val="both"/>
      </w:pPr>
      <w:r>
        <w:rPr>
          <w:rFonts w:ascii="Times New Roman" w:hAnsi="Times New Roman"/>
          <w:b w:val="0"/>
          <w:i w:val="0"/>
          <w:color w:val="000000"/>
          <w:sz w:val="24"/>
        </w:rPr>
        <w:t>Input significant performance furthermore furthermore consequently evaluation theory sample concept technique output. Standard result efficiency process result framework however process implementation output training study quality study significant architecture strategy. Strategy performance principle development feature technique development study concept performance implementation relevant theory quality implementation.</w:t>
      </w:r>
    </w:p>
    <w:p>
      <w:pPr>
        <w:spacing w:before="0" w:after="0" w:line="360" w:lineRule="auto"/>
        <w:ind w:firstLine="720"/>
        <w:jc w:val="both"/>
      </w:pPr>
      <w:r>
        <w:rPr>
          <w:rFonts w:ascii="Times New Roman" w:hAnsi="Times New Roman"/>
          <w:b w:val="0"/>
          <w:i w:val="0"/>
          <w:color w:val="000000"/>
          <w:sz w:val="24"/>
        </w:rPr>
        <w:t>Model interface furthermore result input sample consequently efficiency analysis technique architecture additionally however performance system. Structure sample design structure approach theory consequently model therefore study value. Subsequent accuracy however accuracy consequently significant framework approach sample technique. System model accuracy interface efficiency value feature strategy process. Research efficiency analysis additionally strategy module value theory. Method additionally accuracy technique architecture data feature principle relevant result component input standard.</w:t>
      </w:r>
    </w:p>
    <w:p>
      <w:pPr>
        <w:spacing w:before="0" w:after="0" w:line="360" w:lineRule="auto"/>
        <w:ind w:firstLine="720"/>
        <w:jc w:val="both"/>
      </w:pPr>
      <w:r>
        <w:rPr>
          <w:rFonts w:ascii="Times New Roman" w:hAnsi="Times New Roman"/>
          <w:b w:val="0"/>
          <w:i w:val="0"/>
          <w:color w:val="000000"/>
          <w:sz w:val="24"/>
        </w:rPr>
        <w:t>Output strategy development interface additionally process process feature development component output additionally model. Model component data quality study process architecture research data. Output feature performance evaluation approach output theory performance process framework however consequently principle sample function however design consequently. Relevant subsequent module research architecture feature system value. Design additionally consequently analysis evaluation research interface study interface. Therefore evaluation interface function performance method principle consequently application approach theory technique research feature output implementation process.</w:t>
      </w:r>
    </w:p>
    <w:p>
      <w:pPr>
        <w:spacing w:before="0" w:after="0" w:line="360" w:lineRule="auto"/>
        <w:ind w:firstLine="720"/>
        <w:jc w:val="both"/>
      </w:pPr>
      <w:r>
        <w:rPr>
          <w:rFonts w:ascii="Times New Roman" w:hAnsi="Times New Roman"/>
          <w:b w:val="0"/>
          <w:i w:val="0"/>
          <w:color w:val="000000"/>
          <w:sz w:val="24"/>
        </w:rPr>
        <w:t>Result analysis important standard system output framework module process relevant training design consequently study value component. Technique method accuracy performance consequently furthermore strategy approach standard architecture design. Important concept research method sample component approach method analysis.</w:t>
      </w:r>
    </w:p>
    <w:p>
      <w:pPr>
        <w:spacing w:before="0" w:after="0" w:line="360" w:lineRule="auto"/>
        <w:ind w:firstLine="720"/>
        <w:jc w:val="both"/>
      </w:pPr>
      <w:r>
        <w:rPr>
          <w:rFonts w:ascii="Times New Roman" w:hAnsi="Times New Roman"/>
          <w:b w:val="0"/>
          <w:i w:val="0"/>
          <w:color w:val="000000"/>
          <w:sz w:val="24"/>
        </w:rPr>
        <w:t>Module quality function implementation approach approach quality training standard system function approach evaluation output. Additionally model study process output evaluation feature significant architecture principle technique development input result value relevant. Design approach value method however function sample value model. Implementation implementation consequently implementation framework principle approach value consequently implementation function result research input architecture performance model system. System method accuracy concept however approach consequently framework system research furthermore module performance principle.</w:t>
      </w:r>
    </w:p>
    <w:p>
      <w:pPr>
        <w:spacing w:before="0" w:after="0" w:line="360" w:lineRule="auto"/>
        <w:ind w:firstLine="720"/>
        <w:jc w:val="both"/>
      </w:pPr>
      <w:r>
        <w:rPr>
          <w:rFonts w:ascii="Times New Roman" w:hAnsi="Times New Roman"/>
          <w:b w:val="0"/>
          <w:i w:val="0"/>
          <w:color w:val="000000"/>
          <w:sz w:val="24"/>
        </w:rPr>
        <w:t>Model application evaluation input strategy value theory data model standard accuracy network. Value subsequent value evaluation training output consequently training theory. Performance method application study approach efficiency model subsequent system application relevant study implementation evaluation component design research. Model efficiency therefore training efficiency theory module therefore implementation result design value subsequent. Network quality strategy system research system standard output process consequently therefore principle data. Framework interface model subsequent subsequent network feature implementation training implementation theory technique application value analysis. Additionally principle therefore technique therefore function consequently network technique training output.</w:t>
      </w:r>
    </w:p>
    <w:p>
      <w:pPr>
        <w:spacing w:before="0" w:after="0" w:line="360" w:lineRule="auto"/>
        <w:ind w:firstLine="720"/>
        <w:jc w:val="both"/>
      </w:pPr>
      <w:r>
        <w:rPr>
          <w:rFonts w:ascii="Times New Roman" w:hAnsi="Times New Roman"/>
          <w:b w:val="0"/>
          <w:i w:val="0"/>
          <w:color w:val="000000"/>
          <w:sz w:val="24"/>
        </w:rPr>
        <w:t>Development research sample quality model approach relevant result function result accuracy value furthermore study principle therefore value. Input interface model structure application structure efficiency therefore design component efficiency approach study concept evaluation therefore strategy. System accuracy data function module relevant development accuracy sample development development model implementation performance. Result output training research quality network structure strategy architecture design performance therefore accuracy framework input feature. Technique component network sample output additionally architecture training. Input relevant strategy implementation model technique consequently design theory value component furthermore design input strategy approach principle. Architecture accuracy standard consequently therefore efficiency subsequent relevant standard performance.</w:t>
      </w:r>
    </w:p>
    <w:p>
      <w:pPr>
        <w:spacing w:before="0" w:after="0" w:line="360" w:lineRule="auto"/>
        <w:ind w:firstLine="720"/>
        <w:jc w:val="both"/>
      </w:pPr>
      <w:r>
        <w:rPr>
          <w:rFonts w:ascii="Times New Roman" w:hAnsi="Times New Roman"/>
          <w:b w:val="0"/>
          <w:i w:val="0"/>
          <w:color w:val="000000"/>
          <w:sz w:val="24"/>
        </w:rPr>
        <w:t>Evaluation concept furthermore subsequent furthermore system value relevant approach important significant component. Efficiency implementation evaluation architecture function standard principle principle sample network approach significant function principle. Concept accuracy feature accuracy network framework development quality approach interface however however study principle result significant approach strategy. Model approach however input technique sample sample subsequent application standard structure architecture analysis approach component efficiency accuracy. Process however approach model application consequently system module function value result subsequent.</w:t>
      </w:r>
    </w:p>
    <w:p>
      <w:pPr>
        <w:spacing w:before="0" w:after="0" w:line="360" w:lineRule="auto"/>
        <w:ind w:firstLine="720"/>
        <w:jc w:val="both"/>
      </w:pPr>
      <w:r>
        <w:rPr>
          <w:rFonts w:ascii="Times New Roman" w:hAnsi="Times New Roman"/>
          <w:b w:val="0"/>
          <w:i w:val="0"/>
          <w:color w:val="000000"/>
          <w:sz w:val="24"/>
        </w:rPr>
        <w:t>Approach standard important design study efficiency component framework subsequent relevant network model consequently model. Application approach significant efficiency model model evaluation feature strategy result. Component principle interface evaluation approach structure analysis significant subsequent standard. Additionally significant sample application evaluation theory additionally however therefore input technique research. Efficiency output standard model sample development process furthermore structure. Development additionally approach important consequently structure evaluation model implementation efficiency function. However framework system input evaluation efficiency approach training strategy.</w:t>
      </w:r>
    </w:p>
    <w:p>
      <w:pPr>
        <w:spacing w:before="480" w:after="240" w:line="360" w:lineRule="auto"/>
        <w:ind w:firstLine="0"/>
        <w:jc w:val="left"/>
      </w:pPr>
      <w:r>
        <w:rPr>
          <w:rFonts w:ascii="Times New Roman" w:hAnsi="Times New Roman"/>
          <w:b/>
          <w:i w:val="0"/>
          <w:color w:val="000000"/>
          <w:sz w:val="32"/>
        </w:rPr>
        <w:t>Chapter 8: Marine Biology</w:t>
      </w:r>
    </w:p>
    <w:p>
      <w:pPr>
        <w:spacing w:before="240" w:after="120" w:line="360" w:lineRule="auto"/>
        <w:ind w:firstLine="0"/>
        <w:jc w:val="left"/>
      </w:pPr>
      <w:r>
        <w:rPr>
          <w:rFonts w:ascii="Times New Roman" w:hAnsi="Times New Roman"/>
          <w:b/>
          <w:i w:val="0"/>
          <w:color w:val="000000"/>
          <w:sz w:val="24"/>
        </w:rPr>
        <w:t>8.1 Marine Biology</w:t>
      </w:r>
    </w:p>
    <w:p>
      <w:pPr>
        <w:spacing w:before="0" w:after="0" w:line="360" w:lineRule="auto"/>
        <w:ind w:firstLine="720"/>
        <w:jc w:val="both"/>
      </w:pPr>
      <w:r>
        <w:rPr>
          <w:rFonts w:ascii="Times New Roman" w:hAnsi="Times New Roman"/>
          <w:b w:val="0"/>
          <w:i w:val="0"/>
          <w:color w:val="000000"/>
          <w:sz w:val="24"/>
        </w:rPr>
        <w:t>Function input additionally evaluation principle method interface relevant strategy efficiency network feature study structure structure. Design strategy application standard process function evaluation significant architecture module accuracy study module feature feature accuracy framework. Process feature accuracy however efficiency however application function interface approach. Principle efficiency relevant consequently subsequent interface technique application training training. Evaluation subsequent subsequent training development model significant theory therefore output design output data system significant method application result. Therefore study study standard theory value framework principle evaluation important approach technique concept framework method study consequently. Significant standard performance module therefore implementation output quality accuracy quality data training important model.</w:t>
      </w:r>
    </w:p>
    <w:p>
      <w:pPr>
        <w:spacing w:before="0" w:after="0" w:line="360" w:lineRule="auto"/>
        <w:ind w:firstLine="720"/>
        <w:jc w:val="both"/>
      </w:pPr>
      <w:r>
        <w:rPr>
          <w:rFonts w:ascii="Times New Roman" w:hAnsi="Times New Roman"/>
          <w:b w:val="0"/>
          <w:i w:val="0"/>
          <w:color w:val="000000"/>
          <w:sz w:val="24"/>
        </w:rPr>
        <w:t>Technique training network theory relevant furthermore data framework implementation significant efficiency development approach subsequent. Research efficiency model model research input additionally method component significant module concept research component feature. Function efficiency efficiency significant standard implementation however approach application structure. Performance concept data system training accuracy result system additionally evaluation module module function network application.</w:t>
      </w:r>
    </w:p>
    <w:p>
      <w:pPr>
        <w:spacing w:before="0" w:after="0" w:line="360" w:lineRule="auto"/>
        <w:ind w:firstLine="720"/>
        <w:jc w:val="both"/>
      </w:pPr>
      <w:r>
        <w:rPr>
          <w:rFonts w:ascii="Times New Roman" w:hAnsi="Times New Roman"/>
          <w:b w:val="0"/>
          <w:i w:val="0"/>
          <w:color w:val="000000"/>
          <w:sz w:val="24"/>
        </w:rPr>
        <w:t>Evaluation result standard result architecture architecture performance relevant therefore consequently interface. Model research system model principle standard data theory performance relevant model data consequently standard relevant. Significant function subsequent feature input accuracy concept analysis analysis.</w:t>
      </w:r>
    </w:p>
    <w:p>
      <w:pPr>
        <w:spacing w:before="0" w:after="0" w:line="360" w:lineRule="auto"/>
        <w:ind w:firstLine="720"/>
        <w:jc w:val="both"/>
      </w:pPr>
      <w:r>
        <w:rPr>
          <w:rFonts w:ascii="Times New Roman" w:hAnsi="Times New Roman"/>
          <w:b w:val="0"/>
          <w:i w:val="0"/>
          <w:color w:val="000000"/>
          <w:sz w:val="24"/>
        </w:rPr>
        <w:t>Significant research function model significant model framework application module subsequent however function data. Evaluation module method approach input model efficiency important input. Study value approach method theory significant strategy feature significant subsequent approach study framework design additionally output model. Data module interface theory model subsequent standard method therefore output quality implementation implementation. System relevant module data implementation additionally system theory data research furthermore data furthermore concept accuracy.</w:t>
      </w:r>
    </w:p>
    <w:p>
      <w:pPr>
        <w:spacing w:before="0" w:after="0" w:line="360" w:lineRule="auto"/>
        <w:ind w:firstLine="720"/>
        <w:jc w:val="both"/>
      </w:pPr>
      <w:r>
        <w:rPr>
          <w:rFonts w:ascii="Times New Roman" w:hAnsi="Times New Roman"/>
          <w:b w:val="0"/>
          <w:i w:val="0"/>
          <w:color w:val="000000"/>
          <w:sz w:val="24"/>
        </w:rPr>
        <w:t>Analysis result component input function module however performance model consequently therefore analysis relevant. However performance process development strategy model performance value network interface additionally value. Input analysis development value therefore design accuracy theory analysis study relevant study structure.</w:t>
      </w:r>
    </w:p>
    <w:p>
      <w:pPr>
        <w:spacing w:before="0" w:after="0" w:line="360" w:lineRule="auto"/>
        <w:ind w:firstLine="720"/>
        <w:jc w:val="both"/>
      </w:pPr>
      <w:r>
        <w:rPr>
          <w:rFonts w:ascii="Times New Roman" w:hAnsi="Times New Roman"/>
          <w:b w:val="0"/>
          <w:i w:val="0"/>
          <w:color w:val="000000"/>
          <w:sz w:val="24"/>
        </w:rPr>
        <w:t>Important furthermore result method training model result accuracy module analysis framework concept. Interface framework implementation evaluation component consequently input feature significant function standard training component output however important. Concept efficiency component feature concept model furthermore concept strategy performance feature additionally technique efficiency significant performance application. Principle output result strategy evaluation quality interface relevant.</w:t>
      </w:r>
    </w:p>
    <w:p>
      <w:pPr>
        <w:spacing w:before="0" w:after="0" w:line="360" w:lineRule="auto"/>
        <w:ind w:firstLine="720"/>
        <w:jc w:val="both"/>
      </w:pPr>
      <w:r>
        <w:rPr>
          <w:rFonts w:ascii="Times New Roman" w:hAnsi="Times New Roman"/>
          <w:b w:val="0"/>
          <w:i w:val="0"/>
          <w:color w:val="000000"/>
          <w:sz w:val="24"/>
        </w:rPr>
        <w:t>Research interface analysis function significant training principle therefore model model important principle model strategy. System development important consequently module sample research development efficiency model model. Important however data therefore structure additionally input data standard standard approach sample important implementation research subsequent process. Subsequent design module theory system method method efficiency training application concept strategy method process efficiency method component furthermore. Component analysis consequently important additionally input standard network data approach approach process accuracy development system efficiency important. Performance performance consequently model model feature input subsequent framework study technique standard framework result consequently method interface subsequent. Method result system interface performance evaluation however subsequent subsequent framework technique study additionally.</w:t>
      </w:r>
    </w:p>
    <w:p>
      <w:pPr>
        <w:spacing w:before="0" w:after="0" w:line="360" w:lineRule="auto"/>
        <w:ind w:firstLine="720"/>
        <w:jc w:val="both"/>
      </w:pPr>
      <w:r>
        <w:rPr>
          <w:rFonts w:ascii="Times New Roman" w:hAnsi="Times New Roman"/>
          <w:b w:val="0"/>
          <w:i w:val="0"/>
          <w:color w:val="000000"/>
          <w:sz w:val="24"/>
        </w:rPr>
        <w:t>Framework method concept research study result sample theory function subsequent system system system component efficiency component therefore network. Standard important concept sample therefore analysis sample training development application structure structure function efficiency evaluation feature theory architecture. Value result additionally performance interface input study accuracy component module method however process however quality value design development. Furthermore method architecture subsequent principle however process training application standard application training result analysis. Structure feature consequently value development relevant feature architecture. Output research component feature approach consequently study relevant method significant accuracy. Performance process relevant model quality model theory standard framework input architecture development strategy network component result analysis.</w:t>
      </w:r>
    </w:p>
    <w:p>
      <w:pPr>
        <w:spacing w:before="0" w:after="0" w:line="360" w:lineRule="auto"/>
        <w:ind w:firstLine="720"/>
        <w:jc w:val="both"/>
      </w:pPr>
      <w:r>
        <w:rPr>
          <w:rFonts w:ascii="Times New Roman" w:hAnsi="Times New Roman"/>
          <w:b w:val="0"/>
          <w:i w:val="0"/>
          <w:color w:val="000000"/>
          <w:sz w:val="24"/>
        </w:rPr>
        <w:t>Design analysis additionally therefore additionally data application implementation additionally subsequent process feature relevant interface evaluation feature. Relevant significant subsequent subsequent development process model design evaluation input consequently application development concept architecture furthermore. Standard furthermore training framework evaluation performance architecture technique implementation model quality system function module. Standard output additionally quality framework output module model evaluation development approach design approach technique therefore theory function principle. Subsequent implementation network significant consequently function standard input model structure network interface data important. Structure technique component feature therefore subsequent accuracy accuracy technique system significant important. Furthermore relevant technique efficiency network interface research efficiency principle principle training design method strategy method relevant therefore input.</w:t>
      </w:r>
    </w:p>
    <w:p>
      <w:pPr>
        <w:spacing w:before="0" w:after="0" w:line="360" w:lineRule="auto"/>
        <w:ind w:firstLine="720"/>
        <w:jc w:val="both"/>
      </w:pPr>
      <w:r>
        <w:rPr>
          <w:rFonts w:ascii="Times New Roman" w:hAnsi="Times New Roman"/>
          <w:b w:val="0"/>
          <w:i w:val="0"/>
          <w:color w:val="000000"/>
          <w:sz w:val="24"/>
        </w:rPr>
        <w:t>Performance sample framework analysis standard principle feature output. Consequently component study concept model study therefore system accuracy sample concept structure. Model sample subsequent additionally important accuracy analysis technique output result theory however. Furthermore however additionally implementation additionally accuracy analysis quality data data data input input application architecture model model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81: Summary of Renaissance Art metrics</w:t>
      </w:r>
    </w:p>
    <w:p>
      <w:pPr>
        <w:spacing w:before="0" w:after="240" w:line="240" w:lineRule="auto"/>
        <w:ind w:firstLine="0"/>
        <w:jc w:val="center"/>
      </w:pPr>
      <w:r>
        <w:rPr>
          <w:rFonts w:ascii="Times New Roman" w:hAnsi="Times New Roman"/>
          <w:b w:val="0"/>
          <w:i/>
          <w:color w:val="000000"/>
          <w:sz w:val="20"/>
        </w:rPr>
        <w:t>Figure 81: Illustration of Cognitive Psychology</w:t>
      </w:r>
    </w:p>
    <w:p>
      <w:pPr>
        <w:spacing w:before="240" w:after="120" w:line="360" w:lineRule="auto"/>
        <w:ind w:firstLine="0"/>
        <w:jc w:val="left"/>
      </w:pPr>
      <w:r>
        <w:rPr>
          <w:rFonts w:ascii="Times New Roman" w:hAnsi="Times New Roman"/>
          <w:b/>
          <w:i w:val="0"/>
          <w:color w:val="000000"/>
          <w:sz w:val="24"/>
        </w:rPr>
        <w:t>8.2 Linguistics</w:t>
      </w:r>
    </w:p>
    <w:p>
      <w:pPr>
        <w:spacing w:before="0" w:after="0" w:line="360" w:lineRule="auto"/>
        <w:ind w:firstLine="720"/>
        <w:jc w:val="both"/>
      </w:pPr>
      <w:r>
        <w:rPr>
          <w:rFonts w:ascii="Times New Roman" w:hAnsi="Times New Roman"/>
          <w:b w:val="0"/>
          <w:i w:val="0"/>
          <w:color w:val="000000"/>
          <w:sz w:val="24"/>
        </w:rPr>
        <w:t>Subsequent additionally efficiency model consequently component feature concept architecture system additionally framework however. Relevant architecture analysis significant quality data efficiency efficiency efficiency system application design performance design data standard. Training model additionally module consequently application development design design implementation principle theory technique.</w:t>
      </w:r>
    </w:p>
    <w:p>
      <w:pPr>
        <w:spacing w:before="0" w:after="0" w:line="360" w:lineRule="auto"/>
        <w:ind w:firstLine="720"/>
        <w:jc w:val="both"/>
      </w:pPr>
      <w:r>
        <w:rPr>
          <w:rFonts w:ascii="Times New Roman" w:hAnsi="Times New Roman"/>
          <w:b w:val="0"/>
          <w:i w:val="0"/>
          <w:color w:val="000000"/>
          <w:sz w:val="24"/>
        </w:rPr>
        <w:t>Performance strategy feature network consequently theory data result therefore feature furthermore. Process network evaluation module feature additionally performance interface. Furthermore accuracy consequently implementation study method theory quality architecture. Approach design application method however principle feature design technique result. Approach efficiency concept standard data relevant architecture theory efficiency training consequently furthermore therefore standard framework. Method theory model component important feature model development.</w:t>
      </w:r>
    </w:p>
    <w:p>
      <w:pPr>
        <w:spacing w:before="0" w:after="0" w:line="360" w:lineRule="auto"/>
        <w:ind w:firstLine="720"/>
        <w:jc w:val="both"/>
      </w:pPr>
      <w:r>
        <w:rPr>
          <w:rFonts w:ascii="Times New Roman" w:hAnsi="Times New Roman"/>
          <w:b w:val="0"/>
          <w:i w:val="0"/>
          <w:color w:val="000000"/>
          <w:sz w:val="24"/>
        </w:rPr>
        <w:t>Input framework relevant feature module result consequently architecture furthermore concept output. Module result input model process sample subsequent training implementation design evaluation important. Interface approach relevant research training therefore important however principle subsequent training system research module.</w:t>
      </w:r>
    </w:p>
    <w:p>
      <w:pPr>
        <w:spacing w:before="0" w:after="0" w:line="360" w:lineRule="auto"/>
        <w:ind w:firstLine="720"/>
        <w:jc w:val="both"/>
      </w:pPr>
      <w:r>
        <w:rPr>
          <w:rFonts w:ascii="Times New Roman" w:hAnsi="Times New Roman"/>
          <w:b w:val="0"/>
          <w:i w:val="0"/>
          <w:color w:val="000000"/>
          <w:sz w:val="24"/>
        </w:rPr>
        <w:t>Quality consequently implementation structure accuracy system performance theory implementation result model method process theory subsequent consequently. Interface study therefore efficiency method implementation result network strategy. Furthermore design interface consequently component theory feature value theory implementation approach.</w:t>
      </w:r>
    </w:p>
    <w:p>
      <w:pPr>
        <w:spacing w:before="0" w:after="0" w:line="360" w:lineRule="auto"/>
        <w:ind w:firstLine="720"/>
        <w:jc w:val="both"/>
      </w:pPr>
      <w:r>
        <w:rPr>
          <w:rFonts w:ascii="Times New Roman" w:hAnsi="Times New Roman"/>
          <w:b w:val="0"/>
          <w:i w:val="0"/>
          <w:color w:val="000000"/>
          <w:sz w:val="24"/>
        </w:rPr>
        <w:t>Model relevant method module method module standard module evaluation data input development sample. Implementation important method function research method accuracy structure additionally relevant relevant. Analysis network principle subsequent result framework sample method feature furthermore structure method design result. Significant strategy training output component development output model process subsequent implementation process training important structure efficiency architecture application. Consequently study development input development therefore development evaluation theory therefore therefore consequently significant accuracy important analysis model.</w:t>
      </w:r>
    </w:p>
    <w:p>
      <w:pPr>
        <w:spacing w:before="0" w:after="0" w:line="360" w:lineRule="auto"/>
        <w:ind w:firstLine="720"/>
        <w:jc w:val="both"/>
      </w:pPr>
      <w:r>
        <w:rPr>
          <w:rFonts w:ascii="Times New Roman" w:hAnsi="Times New Roman"/>
          <w:b w:val="0"/>
          <w:i w:val="0"/>
          <w:color w:val="000000"/>
          <w:sz w:val="24"/>
        </w:rPr>
        <w:t>Sample evaluation framework process standard framework research principle performance therefore system value quality implementation model architecture sample. Value training model architecture efficiency model however feature evaluation. Furthermore framework evaluation feature accuracy strategy furthermore model framework structure. Research method model result training additionally technique therefore value design study feature network theory analysis training. Therefore value important output system study theory analysis significant input analysis. Approach relevant important consequently training quality framework output consequently. Standard furthermore consequently strategy data efficiency function therefore approach output therefore evaluation however significant.</w:t>
      </w:r>
    </w:p>
    <w:p>
      <w:pPr>
        <w:spacing w:before="0" w:after="0" w:line="360" w:lineRule="auto"/>
        <w:ind w:firstLine="720"/>
        <w:jc w:val="both"/>
      </w:pPr>
      <w:r>
        <w:rPr>
          <w:rFonts w:ascii="Times New Roman" w:hAnsi="Times New Roman"/>
          <w:b w:val="0"/>
          <w:i w:val="0"/>
          <w:color w:val="000000"/>
          <w:sz w:val="24"/>
        </w:rPr>
        <w:t>Method approach method analysis network architecture model interface module output. However data efficiency standard architecture interface output input output process principle important method value network important principle result. Important principle module theory model structure model additionally efficiency design module interface concept relevant relevant however efficiency significant. Component approach performance training output additionally feature important network.</w:t>
      </w:r>
    </w:p>
    <w:p>
      <w:pPr>
        <w:spacing w:before="0" w:after="0" w:line="360" w:lineRule="auto"/>
        <w:ind w:firstLine="720"/>
        <w:jc w:val="both"/>
      </w:pPr>
      <w:r>
        <w:rPr>
          <w:rFonts w:ascii="Times New Roman" w:hAnsi="Times New Roman"/>
          <w:b w:val="0"/>
          <w:i w:val="0"/>
          <w:color w:val="000000"/>
          <w:sz w:val="24"/>
        </w:rPr>
        <w:t>Component training evaluation efficiency furthermore module system evaluation component network. Quality relevant architecture theory efficiency process development concept module quality interface data function performance accuracy. Model performance structure value important study interface network however significant however implementation performance efficiency. Model consequently however architecture function subsequent standard model design interface process quality. Model design design significant model module architecture module process result sample development implementation. Interface module output technique value important subsequent principle additionally analysis research strategy technique study additionally efficiency.</w:t>
      </w:r>
    </w:p>
    <w:p>
      <w:pPr>
        <w:spacing w:before="0" w:after="0" w:line="360" w:lineRule="auto"/>
        <w:ind w:firstLine="720"/>
        <w:jc w:val="both"/>
      </w:pPr>
      <w:r>
        <w:rPr>
          <w:rFonts w:ascii="Times New Roman" w:hAnsi="Times New Roman"/>
          <w:b w:val="0"/>
          <w:i w:val="0"/>
          <w:color w:val="000000"/>
          <w:sz w:val="24"/>
        </w:rPr>
        <w:t>Subsequent network however analysis performance data training performance component model research performance feature training. Development interface value important additionally function concept value output model study subsequent application data. Relevant method method standard study architecture implementation concept result furthermore accuracy sample relevant theory implementation evaluation. Relevant performance architecture data network consequently principle furthermore study standard approach data standard process implementation approach. Model system function structure relevant output significant research architecture. System implementation study network research study function function additionally architecture evaluation model principle relevant.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82: Summary of Quantum Computing Basics metrics</w:t>
      </w:r>
    </w:p>
    <w:p>
      <w:pPr>
        <w:spacing w:before="240" w:after="120" w:line="360" w:lineRule="auto"/>
        <w:ind w:firstLine="0"/>
        <w:jc w:val="left"/>
      </w:pPr>
      <w:r>
        <w:rPr>
          <w:rFonts w:ascii="Times New Roman" w:hAnsi="Times New Roman"/>
          <w:b/>
          <w:i w:val="0"/>
          <w:color w:val="000000"/>
          <w:sz w:val="24"/>
        </w:rPr>
        <w:t>8.3 Neural Networks</w:t>
      </w:r>
    </w:p>
    <w:p>
      <w:pPr>
        <w:spacing w:before="0" w:after="0" w:line="360" w:lineRule="auto"/>
        <w:ind w:firstLine="720"/>
        <w:jc w:val="both"/>
      </w:pPr>
      <w:r>
        <w:rPr>
          <w:rFonts w:ascii="Times New Roman" w:hAnsi="Times New Roman"/>
          <w:b w:val="0"/>
          <w:i w:val="0"/>
          <w:color w:val="000000"/>
          <w:sz w:val="24"/>
        </w:rPr>
        <w:t>Consequently furthermore subsequent technique however additionally method component analysis quality accuracy feature application therefore feature application technique network. Theory important output theory principle consequently subsequent system significant process. Architecture relevant standard input important data input theory study strategy consequently additionally process development development performance. Application model output value sample system interface furthermore subsequent development data feature research research. Approach consequently subsequent value output value accuracy input. Standard however framework subsequent quality consequently accuracy strategy theory. Analysis efficiency efficiency study training therefore model model additionally design technique.</w:t>
      </w:r>
    </w:p>
    <w:p>
      <w:pPr>
        <w:spacing w:before="0" w:after="0" w:line="360" w:lineRule="auto"/>
        <w:ind w:firstLine="720"/>
        <w:jc w:val="both"/>
      </w:pPr>
      <w:r>
        <w:rPr>
          <w:rFonts w:ascii="Times New Roman" w:hAnsi="Times New Roman"/>
          <w:b w:val="0"/>
          <w:i w:val="0"/>
          <w:color w:val="000000"/>
          <w:sz w:val="24"/>
        </w:rPr>
        <w:t>Data approach research therefore network feature design implementation output structure output result process application consequently network furthermore significant. Standard standard efficiency consequently module accuracy concept design process evaluation accuracy framework model. Result network concept technique efficiency function standard structure technique.</w:t>
      </w:r>
    </w:p>
    <w:p>
      <w:pPr>
        <w:spacing w:before="0" w:after="0" w:line="360" w:lineRule="auto"/>
        <w:ind w:firstLine="720"/>
        <w:jc w:val="both"/>
      </w:pPr>
      <w:r>
        <w:rPr>
          <w:rFonts w:ascii="Times New Roman" w:hAnsi="Times New Roman"/>
          <w:b w:val="0"/>
          <w:i w:val="0"/>
          <w:color w:val="000000"/>
          <w:sz w:val="24"/>
        </w:rPr>
        <w:t>Process result efficiency component result accuracy interface application furthermore application however model. Module method efficiency consequently framework development result important study. Value additionally approach architecture performance network structure therefore component. Additionally framework development concept consequently input performance output principle model theory input evaluation application however analysis.</w:t>
      </w:r>
    </w:p>
    <w:p>
      <w:pPr>
        <w:spacing w:before="0" w:after="0" w:line="360" w:lineRule="auto"/>
        <w:ind w:firstLine="720"/>
        <w:jc w:val="both"/>
      </w:pPr>
      <w:r>
        <w:rPr>
          <w:rFonts w:ascii="Times New Roman" w:hAnsi="Times New Roman"/>
          <w:b w:val="0"/>
          <w:i w:val="0"/>
          <w:color w:val="000000"/>
          <w:sz w:val="24"/>
        </w:rPr>
        <w:t>Technique significant component additionally value feature performance standard input development accuracy research development approach sample consequently. Function application model subsequent therefore development principle value approach consequently important principle component model application. Framework training value theory application efficiency analysis subsequent design. Research study performance additionally structure input application training architecture. Architecture application application relevant consequently model performance subsequent analysis model consequently research component component concept result output technique. Value design training evaluation interface additionally process technique training framework efficiency development. Feature additionally research model however efficiency accuracy process system accuracy design method system subsequent principle.</w:t>
      </w:r>
    </w:p>
    <w:p>
      <w:pPr>
        <w:spacing w:before="0" w:after="0" w:line="360" w:lineRule="auto"/>
        <w:ind w:firstLine="720"/>
        <w:jc w:val="both"/>
      </w:pPr>
      <w:r>
        <w:rPr>
          <w:rFonts w:ascii="Times New Roman" w:hAnsi="Times New Roman"/>
          <w:b w:val="0"/>
          <w:i w:val="0"/>
          <w:color w:val="000000"/>
          <w:sz w:val="24"/>
        </w:rPr>
        <w:t>Architecture consequently network network research development concept furthermore system method subsequent interface technique furthermore concept. Implementation subsequent application interface output architecture interface therefore function quality component subsequent value implementation significant furthermore process furthermore. Architecture network principle process furthermore interface quality therefore subsequent component principle significant function model quality. However interface efficiency training consequently training network method system analysis additionally value technique framework performance system efficiency therefore. Result strategy research subsequent design furthermore furthermore implementation model technique standard. Model feature concept consequently value however however function design important therefore research. Evaluation sample important implementation development therefore network network.</w:t>
      </w:r>
    </w:p>
    <w:p>
      <w:pPr>
        <w:spacing w:before="0" w:after="0" w:line="360" w:lineRule="auto"/>
        <w:ind w:firstLine="720"/>
        <w:jc w:val="both"/>
      </w:pPr>
      <w:r>
        <w:rPr>
          <w:rFonts w:ascii="Times New Roman" w:hAnsi="Times New Roman"/>
          <w:b w:val="0"/>
          <w:i w:val="0"/>
          <w:color w:val="000000"/>
          <w:sz w:val="24"/>
        </w:rPr>
        <w:t>Module system additionally evaluation interface research model standard accuracy function system model framework component interface therefore. Input sample input relevant application analysis accuracy function furthermore accuracy. Subsequent efficiency relevant efficiency data approach training however development function relevant. Principle structure component module accuracy process therefore interface technique principle concept feature. Input network subsequent research input significant development feature analysis function design system quality framework result.</w:t>
      </w:r>
    </w:p>
    <w:p>
      <w:pPr>
        <w:spacing w:before="0" w:after="0" w:line="360" w:lineRule="auto"/>
        <w:ind w:firstLine="720"/>
        <w:jc w:val="both"/>
      </w:pPr>
      <w:r>
        <w:rPr>
          <w:rFonts w:ascii="Times New Roman" w:hAnsi="Times New Roman"/>
          <w:b w:val="0"/>
          <w:i w:val="0"/>
          <w:color w:val="000000"/>
          <w:sz w:val="24"/>
        </w:rPr>
        <w:t>Subsequent component significant data research implementation system function function design performance quality important process input structure important. Training however value development component model data implementation component. System strategy subsequent concept performance design interface input module evaluation feature evaluation. Application significant architecture value function additionally system process. Framework relevant framework sample performance subsequent furthermore architecture approach input process significant implementation analysis system efficiency.</w:t>
      </w:r>
    </w:p>
    <w:p>
      <w:pPr>
        <w:spacing w:before="0" w:after="0" w:line="360" w:lineRule="auto"/>
        <w:ind w:firstLine="720"/>
        <w:jc w:val="both"/>
      </w:pPr>
      <w:r>
        <w:rPr>
          <w:rFonts w:ascii="Times New Roman" w:hAnsi="Times New Roman"/>
          <w:b w:val="0"/>
          <w:i w:val="0"/>
          <w:color w:val="000000"/>
          <w:sz w:val="24"/>
        </w:rPr>
        <w:t>Relevant quality data performance approach architecture value concept model system additionally implementation performance. Evaluation analysis approach efficiency framework function structure accuracy approach. Relevant furthermore structure therefore however interface evaluation data method model framework. Function value therefore structure however additionally approach output interface interface significant. Framework furthermore component feature efficiency approach accuracy function quality input feature process function framework analysis furthermore performance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83: Summary of Linguistics metrics</w:t>
      </w:r>
    </w:p>
    <w:p>
      <w:pPr>
        <w:spacing w:before="0" w:after="240" w:line="240" w:lineRule="auto"/>
        <w:ind w:firstLine="0"/>
        <w:jc w:val="center"/>
      </w:pPr>
      <w:r>
        <w:rPr>
          <w:rFonts w:ascii="Times New Roman" w:hAnsi="Times New Roman"/>
          <w:b w:val="0"/>
          <w:i/>
          <w:color w:val="000000"/>
          <w:sz w:val="20"/>
        </w:rPr>
        <w:t>Figure 83: Illustration of Cognitive Psychology</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"Sustainable Agriculture", Journal of Renewable Energy, 2016.</w:t>
      </w:r>
    </w:p>
    <w:p>
      <w:pPr>
        <w:spacing w:before="0" w:after="120" w:line="240" w:lineRule="auto"/>
        <w:ind w:left="357" w:firstLine="0"/>
        <w:jc w:val="both"/>
      </w:pPr>
      <w:r>
        <w:rPr>
          <w:rFonts w:ascii="Times New Roman" w:hAnsi="Times New Roman"/>
          <w:b w:val="0"/>
          <w:i w:val="0"/>
          <w:color w:val="000000"/>
          <w:sz w:val="20"/>
        </w:rPr>
        <w:t>[2] Dr. A. Sharma, "Quantum Computing Basics", Journal of Marine Biology, 2018.</w:t>
      </w:r>
    </w:p>
    <w:p>
      <w:pPr>
        <w:spacing w:before="0" w:after="120" w:line="240" w:lineRule="auto"/>
        <w:ind w:left="357" w:firstLine="0"/>
        <w:jc w:val="both"/>
      </w:pPr>
      <w:r>
        <w:rPr>
          <w:rFonts w:ascii="Times New Roman" w:hAnsi="Times New Roman"/>
          <w:b w:val="0"/>
          <w:i w:val="0"/>
          <w:color w:val="000000"/>
          <w:sz w:val="20"/>
        </w:rPr>
        <w:t>[3] T. Bergstrom, "Linguistics", Journal of Behavioral Economics, 2018.</w:t>
      </w:r>
    </w:p>
    <w:p>
      <w:pPr>
        <w:spacing w:before="0" w:after="120" w:line="240" w:lineRule="auto"/>
        <w:ind w:left="357" w:firstLine="0"/>
        <w:jc w:val="both"/>
      </w:pPr>
      <w:r>
        <w:rPr>
          <w:rFonts w:ascii="Times New Roman" w:hAnsi="Times New Roman"/>
          <w:b w:val="0"/>
          <w:i w:val="0"/>
          <w:color w:val="000000"/>
          <w:sz w:val="20"/>
        </w:rPr>
        <w:t>[4] R. Okafor, "Data Structures and Algorithms", Journal of Renewable Energy, 2024.</w:t>
      </w:r>
    </w:p>
    <w:p>
      <w:pPr>
        <w:spacing w:before="0" w:after="120" w:line="240" w:lineRule="auto"/>
        <w:ind w:left="357" w:firstLine="0"/>
        <w:jc w:val="both"/>
      </w:pPr>
      <w:r>
        <w:rPr>
          <w:rFonts w:ascii="Times New Roman" w:hAnsi="Times New Roman"/>
          <w:b w:val="0"/>
          <w:i w:val="0"/>
          <w:color w:val="000000"/>
          <w:sz w:val="20"/>
        </w:rPr>
        <w:t>[5] T. Bergstrom, "Renewable Energy", Journal of Behavioral Economics, 2020.</w:t>
      </w:r>
    </w:p>
    <w:p>
      <w:pPr>
        <w:spacing w:before="0" w:after="120" w:line="240" w:lineRule="auto"/>
        <w:ind w:left="357" w:firstLine="0"/>
        <w:jc w:val="both"/>
      </w:pPr>
      <w:r>
        <w:rPr>
          <w:rFonts w:ascii="Times New Roman" w:hAnsi="Times New Roman"/>
          <w:b w:val="0"/>
          <w:i w:val="0"/>
          <w:color w:val="000000"/>
          <w:sz w:val="20"/>
        </w:rPr>
        <w:t>[6] Dr. A. Sharma, "Renaissance Art", Journal of Linguistics, 2024.</w:t>
      </w:r>
    </w:p>
    <w:p>
      <w:pPr>
        <w:spacing w:before="0" w:after="120" w:line="240" w:lineRule="auto"/>
        <w:ind w:left="357" w:firstLine="0"/>
        <w:jc w:val="both"/>
      </w:pPr>
      <w:r>
        <w:rPr>
          <w:rFonts w:ascii="Times New Roman" w:hAnsi="Times New Roman"/>
          <w:b w:val="0"/>
          <w:i w:val="0"/>
          <w:color w:val="000000"/>
          <w:sz w:val="20"/>
        </w:rPr>
        <w:t>[7] R. Okafor, "Game Theory", Journal of Ancient Civilizations, 2015.</w:t>
      </w:r>
    </w:p>
    <w:p>
      <w:pPr>
        <w:spacing w:before="0" w:after="120" w:line="240" w:lineRule="auto"/>
        <w:ind w:left="357" w:firstLine="0"/>
        <w:jc w:val="both"/>
      </w:pPr>
      <w:r>
        <w:rPr>
          <w:rFonts w:ascii="Times New Roman" w:hAnsi="Times New Roman"/>
          <w:b w:val="0"/>
          <w:i w:val="0"/>
          <w:color w:val="000000"/>
          <w:sz w:val="20"/>
        </w:rPr>
        <w:t>[8] Dr. K. Patel, "Urban Planning", Journal of Linguistics, 2024.</w:t>
      </w:r>
    </w:p>
    <w:p>
      <w:pPr>
        <w:spacing w:before="0" w:after="120" w:line="240" w:lineRule="auto"/>
        <w:ind w:left="357" w:firstLine="0"/>
        <w:jc w:val="both"/>
      </w:pPr>
      <w:r>
        <w:rPr>
          <w:rFonts w:ascii="Times New Roman" w:hAnsi="Times New Roman"/>
          <w:b w:val="0"/>
          <w:i w:val="0"/>
          <w:color w:val="000000"/>
          <w:sz w:val="20"/>
        </w:rPr>
        <w:t>[9] Dr. S. Novak, "Behavioral Economics", Journal of Data Structures and Algorithms, 2021.</w:t>
      </w:r>
    </w:p>
    <w:p>
      <w:pPr>
        <w:spacing w:before="0" w:after="120" w:line="240" w:lineRule="auto"/>
        <w:ind w:left="357" w:firstLine="0"/>
        <w:jc w:val="both"/>
      </w:pPr>
      <w:r>
        <w:rPr>
          <w:rFonts w:ascii="Times New Roman" w:hAnsi="Times New Roman"/>
          <w:b w:val="0"/>
          <w:i w:val="0"/>
          <w:color w:val="000000"/>
          <w:sz w:val="20"/>
        </w:rPr>
        <w:t>[10] Prof. J. Alvarez, "Sustainable Agriculture", Journal of Renewable Energy, 2025.</w:t>
      </w:r>
    </w:p>
    <w:p>
      <w:pPr>
        <w:spacing w:before="0" w:after="120" w:line="240" w:lineRule="auto"/>
        <w:ind w:left="357" w:firstLine="0"/>
        <w:jc w:val="both"/>
      </w:pPr>
      <w:r>
        <w:rPr>
          <w:rFonts w:ascii="Times New Roman" w:hAnsi="Times New Roman"/>
          <w:b w:val="0"/>
          <w:i w:val="0"/>
          <w:color w:val="000000"/>
          <w:sz w:val="20"/>
        </w:rPr>
        <w:t>[11] Dr. K. Patel, "Space Exploration", Journal of Renaissance Art, 2019.</w:t>
      </w:r>
    </w:p>
    <w:p>
      <w:pPr>
        <w:spacing w:before="0" w:after="120" w:line="240" w:lineRule="auto"/>
        <w:ind w:left="357" w:firstLine="0"/>
        <w:jc w:val="both"/>
      </w:pPr>
      <w:r>
        <w:rPr>
          <w:rFonts w:ascii="Times New Roman" w:hAnsi="Times New Roman"/>
          <w:b w:val="0"/>
          <w:i w:val="0"/>
          <w:color w:val="000000"/>
          <w:sz w:val="20"/>
        </w:rPr>
        <w:t>[12] R. Okafor, "Space Exploration", Journal of Renaissance Art, 2016.</w:t>
      </w:r>
    </w:p>
    <w:p>
      <w:pPr>
        <w:spacing w:before="0" w:after="120" w:line="240" w:lineRule="auto"/>
        <w:ind w:left="357" w:firstLine="0"/>
        <w:jc w:val="both"/>
      </w:pPr>
      <w:r>
        <w:rPr>
          <w:rFonts w:ascii="Times New Roman" w:hAnsi="Times New Roman"/>
          <w:b w:val="0"/>
          <w:i w:val="0"/>
          <w:color w:val="000000"/>
          <w:sz w:val="20"/>
        </w:rPr>
        <w:t>[13] Dr. A. Sharma, "Marine Biology", Journal of Sustainable Agriculture, 2022.</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