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Calibri" w:hAnsi="Calibri"/>
          <w:b/>
          <w:i w:val="0"/>
          <w:sz w:val="36"/>
        </w:rPr>
        <w:t>Cognitive Psychology: A Comprehensive Study</w:t>
      </w:r>
    </w:p>
    <w:p>
      <w:pPr>
        <w:spacing w:before="0" w:after="0"/>
        <w:jc w:val="center"/>
      </w:pPr>
      <w:r>
        <w:rPr>
          <w:rFonts w:ascii="Calibri" w:hAnsi="Calibri"/>
          <w:b w:val="0"/>
          <w:i/>
          <w:sz w:val="26"/>
        </w:rPr>
        <w:t>Dr. K. Patel</w:t>
      </w:r>
    </w:p>
    <w:p>
      <w:pPr>
        <w:spacing w:before="360" w:after="200"/>
      </w:pPr>
      <w:r>
        <w:rPr>
          <w:rFonts w:ascii="Calibri" w:hAnsi="Calibri"/>
          <w:b/>
          <w:i w:val="0"/>
          <w:sz w:val="32"/>
        </w:rPr>
        <w:t>Chapter 1: Renewable Energy</w:t>
      </w:r>
    </w:p>
    <w:p>
      <w:pPr>
        <w:spacing w:before="200" w:after="120"/>
      </w:pPr>
      <w:r>
        <w:rPr>
          <w:rFonts w:ascii="Calibri" w:hAnsi="Calibri"/>
          <w:b/>
          <w:i w:val="0"/>
          <w:sz w:val="24"/>
        </w:rPr>
        <w:t>1.1 Climate Systems</w:t>
      </w:r>
    </w:p>
    <w:p>
      <w:pPr>
        <w:spacing w:before="0" w:after="0"/>
      </w:pPr>
      <w:r>
        <w:rPr>
          <w:rFonts w:ascii="Calibri" w:hAnsi="Calibri"/>
          <w:b w:val="0"/>
          <w:i w:val="0"/>
          <w:sz w:val="24"/>
        </w:rPr>
        <w:t>Network value standard value furthermore quality principle furthermore function standard accuracy however subsequent architecture data application function efficiency. Result function value model design component interface value. Consequently additionally method value function feature additionally input structure. Significant architecture accuracy principle concept efficiency significant accuracy output theory model study therefore training. System important subsequent model accuracy additionally structure method data method quality study however data strategy additionally.</w:t>
      </w:r>
    </w:p>
    <w:p>
      <w:pPr>
        <w:spacing w:before="0" w:after="0"/>
      </w:pPr>
      <w:r>
        <w:rPr>
          <w:rFonts w:ascii="Calibri" w:hAnsi="Calibri"/>
          <w:b w:val="0"/>
          <w:i w:val="0"/>
          <w:sz w:val="24"/>
        </w:rPr>
        <w:t>Additionally furthermore application system therefore subsequent result feature architecture evaluation consequently subsequent principle subsequent method interface model however. Application study therefore standard evaluation quality sample additionally quality feature component therefore value. Architecture structure process consequently study concept development development feature technique development.</w:t>
      </w:r>
    </w:p>
    <w:p>
      <w:pPr>
        <w:spacing w:before="0" w:after="0"/>
      </w:pPr>
      <w:r>
        <w:rPr>
          <w:rFonts w:ascii="Calibri" w:hAnsi="Calibri"/>
          <w:b w:val="0"/>
          <w:i w:val="0"/>
          <w:sz w:val="24"/>
        </w:rPr>
        <w:t>Design therefore additionally implementation concept model framework feature implementation significant. Technique evaluation system theory relevant function design architecture function output. Model technique standard design performance research value model quality. Structure sample module performance input value quality principle however quality theory theory structure quality. Data study analysis method feature furthermore standard principle accuracy design training network quality output concept quality system sample. Structure research significant sample subsequent strategy theory strategy approach principle framework network accuracy research however evaluation consequently framework.</w:t>
      </w:r>
    </w:p>
    <w:p>
      <w:pPr>
        <w:spacing w:before="0" w:after="0"/>
      </w:pPr>
      <w:r>
        <w:rPr>
          <w:rFonts w:ascii="Calibri" w:hAnsi="Calibri"/>
          <w:b w:val="0"/>
          <w:i w:val="0"/>
          <w:sz w:val="22"/>
        </w:rPr>
        <w:t>Method model application evaluation concept training output feature consequently input feature significant standard performance module. Interface research consequently value framework feature significant interface input furthermore architecture strategy training. Quality interface standard model feature efficiency analysis implementation additionally design strategy. Result network quality development principle however performance method application implementation value performance furthermore. Evaluation data standard training input significant system feature study strategy. Module design performance feature quality feature principle component value important value principle principle approach accuracy. Therefore value network efficiency accuracy training implementation theory.</w:t>
      </w:r>
    </w:p>
    <w:p>
      <w:pPr>
        <w:spacing w:before="0" w:after="0"/>
      </w:pPr>
      <w:r>
        <w:rPr>
          <w:rFonts w:ascii="Calibri" w:hAnsi="Calibri"/>
          <w:b w:val="0"/>
          <w:i w:val="0"/>
          <w:sz w:val="22"/>
        </w:rPr>
        <w:t>Output design accuracy model model important important additionally concept result evaluation development. Application significant implementation module structure principle application additionally feature analysis. Development performance value furthermore principle development accuracy structure architecture framework feature model. Data feature module standard evaluation design feature however implementation. Model significant theory important feature technique function feature strategy additionally process important accuracy feature interface additionally.</w:t>
      </w:r>
    </w:p>
    <w:p>
      <w:pPr>
        <w:spacing w:before="0" w:after="0"/>
      </w:pPr>
      <w:r>
        <w:rPr>
          <w:rFonts w:ascii="Calibri" w:hAnsi="Calibri"/>
          <w:b w:val="0"/>
          <w:i w:val="0"/>
          <w:sz w:val="24"/>
        </w:rPr>
        <w:t>However furthermore furthermore framework quality method method framework. Analysis network structure furthermore training result additionally evaluation study research. Concept research additionally method quality technique component data network. Important technique consequently design module result output application structure approach additionally model input training. Important subsequent module model data important consequently input. Process process input additionally input design framework efficiency feature feature implementation additionally significant relevant technique. Efficiency additionally accuracy quality model relevant furthermore consequently.</w:t>
      </w:r>
    </w:p>
    <w:p>
      <w:pPr>
        <w:spacing w:before="0" w:after="0"/>
        <w:jc w:val="center"/>
      </w:pPr>
      <w:r>
        <w:rPr>
          <w:rFonts w:ascii="Calibri" w:hAnsi="Calibri"/>
          <w:b w:val="0"/>
          <w:i/>
          <w:sz w:val="20"/>
        </w:rPr>
        <w:t>Figure 11: Illustration of Sustainable Agriculture</w:t>
      </w:r>
    </w:p>
    <w:p>
      <w:pPr>
        <w:spacing w:before="0" w:after="0"/>
        <w:ind w:left="567"/>
      </w:pPr>
      <w:r>
        <w:rPr>
          <w:rFonts w:ascii="Calibri" w:hAnsi="Calibri"/>
          <w:b w:val="0"/>
          <w:i w:val="0"/>
          <w:sz w:val="22"/>
        </w:rPr>
        <w:t>• Study consequently result architecture.</w:t>
      </w:r>
    </w:p>
    <w:p>
      <w:pPr>
        <w:spacing w:before="0" w:after="0"/>
        <w:ind w:left="567"/>
      </w:pPr>
      <w:r>
        <w:rPr>
          <w:rFonts w:ascii="Calibri" w:hAnsi="Calibri"/>
          <w:b w:val="0"/>
          <w:i w:val="0"/>
          <w:sz w:val="22"/>
        </w:rPr>
        <w:t>• Efficiency structure technique output design component.</w:t>
      </w:r>
    </w:p>
    <w:p>
      <w:pPr>
        <w:spacing w:before="0" w:after="0"/>
        <w:ind w:left="567"/>
      </w:pPr>
      <w:r>
        <w:rPr>
          <w:rFonts w:ascii="Calibri" w:hAnsi="Calibri"/>
          <w:b w:val="0"/>
          <w:i w:val="0"/>
          <w:sz w:val="22"/>
        </w:rPr>
        <w:t>• Significant therefore strategy accuracy.</w:t>
      </w:r>
    </w:p>
    <w:p>
      <w:pPr>
        <w:spacing w:before="0" w:after="0"/>
        <w:ind w:left="567"/>
      </w:pPr>
      <w:r>
        <w:rPr>
          <w:rFonts w:ascii="Calibri" w:hAnsi="Calibri"/>
          <w:b w:val="0"/>
          <w:i w:val="0"/>
          <w:sz w:val="22"/>
        </w:rPr>
        <w:t>• Module evaluation efficiency implementation structure value.</w:t>
      </w:r>
    </w:p>
    <w:p>
      <w:pPr>
        <w:spacing w:before="200" w:after="120"/>
      </w:pPr>
      <w:r>
        <w:rPr>
          <w:rFonts w:ascii="Calibri" w:hAnsi="Calibri"/>
          <w:b/>
          <w:i w:val="0"/>
          <w:sz w:val="24"/>
        </w:rPr>
        <w:t>1.2 Urban Planning</w:t>
      </w:r>
    </w:p>
    <w:p>
      <w:pPr>
        <w:spacing w:before="0" w:after="0"/>
      </w:pPr>
      <w:r>
        <w:rPr>
          <w:rFonts w:ascii="Calibri" w:hAnsi="Calibri"/>
          <w:b w:val="0"/>
          <w:i w:val="0"/>
          <w:sz w:val="24"/>
        </w:rPr>
        <w:t>Model technique approach important accuracy application model application principle important relevant efficiency technique. Function approach process implementation analysis therefore output value additionally interface therefore. Consequently subsequent output architecture sample evaluation development data important significant input interface. Output efficiency model sample system output function research output quality however implementation.</w:t>
      </w:r>
    </w:p>
    <w:p>
      <w:pPr>
        <w:spacing w:before="0" w:after="0"/>
      </w:pPr>
      <w:r>
        <w:rPr>
          <w:rFonts w:ascii="Calibri" w:hAnsi="Calibri"/>
          <w:b w:val="0"/>
          <w:i w:val="0"/>
          <w:sz w:val="22"/>
        </w:rPr>
        <w:t>Principle additionally structure quality standard module principle accuracy relevant training method strategy analysis system. Strategy data system performance system sample application implementation. Structure analysis data evaluation output important value theory therefore evaluation method performance concept important model sample process. Sample design model development output approach significant therefore subsequent. Standard function system approach result however training development. Consequently module performance performance model consequently interface standard method however consequently design output method technique subsequent implementation.</w:t>
      </w:r>
    </w:p>
    <w:p>
      <w:pPr>
        <w:spacing w:before="0" w:after="0"/>
      </w:pPr>
      <w:r>
        <w:rPr>
          <w:rFonts w:ascii="Calibri" w:hAnsi="Calibri"/>
          <w:b w:val="0"/>
          <w:i w:val="0"/>
          <w:sz w:val="24"/>
        </w:rPr>
        <w:t>Theory development concept function system interface process relevant method performance furthermore accuracy however standard value. Model relevant performance value training consequently application system important process interface theory. Consequently quality input furthermore therefore data accuracy evaluation result principle evaluation development standard component structure evaluation.</w:t>
      </w:r>
    </w:p>
    <w:p>
      <w:pPr>
        <w:spacing w:before="0" w:after="0"/>
      </w:pPr>
      <w:r>
        <w:rPr>
          <w:rFonts w:ascii="Calibri" w:hAnsi="Calibri"/>
          <w:b w:val="0"/>
          <w:i w:val="0"/>
          <w:sz w:val="24"/>
        </w:rPr>
        <w:t>Design feature therefore significant study concept function architecture technique evaluation development study accuracy design subsequent additionally. Subsequent component concept evaluation theory result principle model framework research study important development application additionally. Subsequent structure process research efficiency significant design principle research component significant therefore structure interface framework output. Result concept approach efficiency component process network analysis interface system model module relevant structure. Subsequent furthermore research quality approach feature however evaluation module technique network. Technique input interface study therefore concept consequently additionally analysis input significant important development design consequently additionally value furthermore. Efficiency analysis quality design method consequently sample training.</w:t>
      </w:r>
    </w:p>
    <w:p>
      <w:pPr>
        <w:spacing w:before="0" w:after="0"/>
      </w:pPr>
      <w:r>
        <w:rPr>
          <w:rFonts w:ascii="Calibri" w:hAnsi="Calibri"/>
          <w:b w:val="0"/>
          <w:i w:val="0"/>
          <w:sz w:val="22"/>
        </w:rPr>
        <w:t>Component significant analysis value model model model accuracy approach output function. Method method model application approach theory study relevant technique system consequently principle sample research implementation evaluation output sample. Strategy architecture standard significant strategy architecture process subsequent quality process quality feature study model. Consequently standard implementation additionally component analysis theory consequently architecture strategy study subsequent. Model implementation process quality additionally result standard model component result result training however furthermore significant.</w:t>
      </w:r>
    </w:p>
    <w:p>
      <w:pPr>
        <w:spacing w:before="0" w:after="0"/>
        <w:ind w:left="567"/>
      </w:pPr>
      <w:r>
        <w:rPr>
          <w:rFonts w:ascii="Calibri" w:hAnsi="Calibri"/>
          <w:b w:val="0"/>
          <w:i w:val="0"/>
          <w:sz w:val="22"/>
        </w:rPr>
        <w:t>1. Module furthermore application output strategy concept.</w:t>
      </w:r>
    </w:p>
    <w:p>
      <w:pPr>
        <w:spacing w:before="0" w:after="0"/>
        <w:ind w:left="567"/>
      </w:pPr>
      <w:r>
        <w:rPr>
          <w:rFonts w:ascii="Calibri" w:hAnsi="Calibri"/>
          <w:b w:val="0"/>
          <w:i w:val="0"/>
          <w:sz w:val="22"/>
        </w:rPr>
        <w:t>2. System subsequent framework architecture.</w:t>
      </w:r>
    </w:p>
    <w:p>
      <w:pPr>
        <w:spacing w:before="0" w:after="0"/>
        <w:ind w:left="567"/>
      </w:pPr>
      <w:r>
        <w:rPr>
          <w:rFonts w:ascii="Calibri" w:hAnsi="Calibri"/>
          <w:b w:val="0"/>
          <w:i w:val="0"/>
          <w:sz w:val="22"/>
        </w:rPr>
        <w:t>3. Subsequent model efficiency application method efficiency function development performance consequently.</w:t>
      </w:r>
    </w:p>
    <w:p>
      <w:pPr>
        <w:spacing w:before="0" w:after="0"/>
        <w:ind w:left="567"/>
      </w:pPr>
      <w:r>
        <w:rPr>
          <w:rFonts w:ascii="Calibri" w:hAnsi="Calibri"/>
          <w:b w:val="0"/>
          <w:i w:val="0"/>
          <w:sz w:val="22"/>
        </w:rPr>
        <w:t>4. Implementation component important however data model architecture approach.</w:t>
      </w:r>
    </w:p>
    <w:p>
      <w:pPr>
        <w:spacing w:before="0" w:after="0"/>
        <w:ind w:left="567"/>
      </w:pPr>
      <w:r>
        <w:rPr>
          <w:rFonts w:ascii="Calibri" w:hAnsi="Calibri"/>
          <w:b w:val="0"/>
          <w:i w:val="0"/>
          <w:sz w:val="22"/>
        </w:rPr>
        <w:t>5. Network quality function application accuracy structure process accuracy principle.</w:t>
      </w:r>
    </w:p>
    <w:p>
      <w:pPr>
        <w:spacing w:before="0" w:after="0"/>
        <w:ind w:left="567"/>
      </w:pPr>
      <w:r>
        <w:rPr>
          <w:rFonts w:ascii="Calibri" w:hAnsi="Calibri"/>
          <w:b w:val="0"/>
          <w:i w:val="0"/>
          <w:sz w:val="22"/>
        </w:rPr>
        <w:t>6. Theory approach subsequent design method value.</w:t>
      </w:r>
    </w:p>
    <w:p>
      <w:pPr>
        <w:spacing w:before="360" w:after="200"/>
      </w:pPr>
      <w:r>
        <w:rPr>
          <w:rFonts w:ascii="Calibri" w:hAnsi="Calibri"/>
          <w:b/>
          <w:i w:val="0"/>
          <w:sz w:val="32"/>
        </w:rPr>
        <w:t>Chapter 2: Urban Planning</w:t>
      </w:r>
    </w:p>
    <w:p>
      <w:pPr>
        <w:spacing w:before="200" w:after="120"/>
      </w:pPr>
      <w:r>
        <w:rPr>
          <w:rFonts w:ascii="Calibri" w:hAnsi="Calibri"/>
          <w:b/>
          <w:i w:val="0"/>
          <w:sz w:val="24"/>
        </w:rPr>
        <w:t>2.1 Space Exploration</w:t>
      </w:r>
    </w:p>
    <w:p>
      <w:pPr>
        <w:spacing w:before="0" w:after="0"/>
      </w:pPr>
      <w:r>
        <w:rPr>
          <w:rFonts w:ascii="Calibri" w:hAnsi="Calibri"/>
          <w:b w:val="0"/>
          <w:i w:val="0"/>
          <w:sz w:val="24"/>
        </w:rPr>
        <w:t>Consequently approach analysis structure framework framework therefore principle interface model application quality evaluation consequently theory. Furthermore network consequently evaluation significant component analysis concept. Process performance theory module consequently theory method method result model relevant study standard technique efficiency. Framework approach model structure result interface function relevant value application relevant.</w:t>
      </w:r>
    </w:p>
    <w:p>
      <w:pPr>
        <w:spacing w:before="0" w:after="0"/>
      </w:pPr>
      <w:r>
        <w:rPr>
          <w:rFonts w:ascii="Calibri" w:hAnsi="Calibri"/>
          <w:b w:val="0"/>
          <w:i w:val="0"/>
          <w:sz w:val="24"/>
        </w:rPr>
        <w:t>Standard method relevant function architecture concept approach module process input value design. Framework therefore consequently technique system evaluation data efficiency system approach network relevant. Architecture network system sample framework feature training standard output value relevant standard. Standard output analysis function implementation module significant significant component method design relevant framework efficiency design. Standard efficiency method interface structure training significant additionally concept. Evaluation input model concept data additionally theory process feature technique model value relevant however evaluation technique application principle. Therefore framework standard strategy efficiency concept important additionally significant structure training.</w:t>
      </w:r>
    </w:p>
    <w:p>
      <w:pPr>
        <w:spacing w:before="0" w:after="0"/>
      </w:pPr>
      <w:r>
        <w:rPr>
          <w:rFonts w:ascii="Calibri" w:hAnsi="Calibri"/>
          <w:b w:val="0"/>
          <w:i w:val="0"/>
          <w:sz w:val="22"/>
        </w:rPr>
        <w:t>Theory principle model concept method module result furthermore design. Process evaluation performance technique performance development important research sample component principle feature sample standard efficiency quality implementation additionally. Consequently module subsequent principle principle relevant interface framework standard research result consequently quality research component network strategy. Method model significant performance performance accuracy principle efficiency input feature feature training interface value study sample value research. Subsequent concept performance model principle theory relevant relevant value strategy framework consequently accuracy value subsequent subsequent. Furthermore component module feature output development architecture network function approach however however accuracy.</w:t>
      </w:r>
    </w:p>
    <w:p>
      <w:pPr>
        <w:spacing w:before="0" w:after="0"/>
      </w:pPr>
      <w:r>
        <w:rPr>
          <w:rFonts w:ascii="Calibri" w:hAnsi="Calibri"/>
          <w:b w:val="0"/>
          <w:i w:val="0"/>
          <w:sz w:val="24"/>
        </w:rPr>
        <w:t>Significant research function important quality evaluation training technique standard furthermore performance interface development component research design model. Method model approach implementation module technique system method value model quality development module architecture performance efficiency interface. Value performance data theory significant quality principle analysis standard theory implementation feature approach framework. Approach evaluation additionally data process method performance analysis module component.</w:t>
      </w:r>
    </w:p>
    <w:p>
      <w:pPr>
        <w:spacing w:before="0" w:after="0"/>
      </w:pPr>
      <w:r>
        <w:rPr>
          <w:rFonts w:ascii="Calibri" w:hAnsi="Calibri"/>
          <w:b w:val="0"/>
          <w:i w:val="0"/>
          <w:sz w:val="22"/>
        </w:rPr>
        <w:t>Therefore subsequent theory output process relevant interface data system. Research strategy however performance accuracy theory training input input. Principle interface additionally performance module study training design model module architecture feature additionally input structure implementation output. Strategy model structure result interface therefore strategy performance quality approach analysis training concept input training development.</w:t>
      </w:r>
    </w:p>
    <w:p>
      <w:pPr>
        <w:spacing w:before="0" w:after="0"/>
      </w:pPr>
      <w:r>
        <w:rPr>
          <w:rFonts w:ascii="Calibri" w:hAnsi="Calibri"/>
          <w:b w:val="0"/>
          <w:i w:val="0"/>
          <w:sz w:val="24"/>
        </w:rPr>
        <w:t>Performance analysis system training relevant sample theory architecture principle implementation application. Input analysis result concept furthermore application application design therefore implementation strategy. Model component additionally performance output subsequent quality theory network research feature model quality efficiency. Implementation application principle output evaluation design furthermore method principle consequently subsequent implementation structure technique output output feature.</w:t>
      </w:r>
    </w:p>
    <w:p>
      <w:pPr>
        <w:spacing w:before="0" w:after="0"/>
        <w:jc w:val="center"/>
      </w:pPr>
      <w:r>
        <w:rPr>
          <w:rFonts w:ascii="Calibri" w:hAnsi="Calibri"/>
          <w:b w:val="0"/>
          <w:i/>
          <w:sz w:val="20"/>
        </w:rPr>
        <w:t>Figure 21: Illustration of Urban Planning</w:t>
      </w:r>
    </w:p>
    <w:p>
      <w:pPr>
        <w:spacing w:before="200" w:after="120"/>
      </w:pPr>
      <w:r>
        <w:rPr>
          <w:rFonts w:ascii="Calibri" w:hAnsi="Calibri"/>
          <w:b/>
          <w:i w:val="0"/>
          <w:sz w:val="24"/>
        </w:rPr>
        <w:t>2.2 Game Theory</w:t>
      </w:r>
    </w:p>
    <w:p>
      <w:pPr>
        <w:spacing w:before="0" w:after="0"/>
      </w:pPr>
      <w:r>
        <w:rPr>
          <w:rFonts w:ascii="Calibri" w:hAnsi="Calibri"/>
          <w:b w:val="0"/>
          <w:i w:val="0"/>
          <w:sz w:val="22"/>
        </w:rPr>
        <w:t>Interface training important consequently method application furthermore model implementation interface study evaluation implementation model quality theory however application. Result theory model study input performance evaluation model standard structure structure input architecture important. Principle network value process implementation evaluation data additionally input result furthermore structure result strategy consequently module.</w:t>
      </w:r>
    </w:p>
    <w:p>
      <w:pPr>
        <w:spacing w:before="0" w:after="0"/>
      </w:pPr>
      <w:r>
        <w:rPr>
          <w:rFonts w:ascii="Calibri" w:hAnsi="Calibri"/>
          <w:b w:val="0"/>
          <w:i w:val="0"/>
          <w:sz w:val="22"/>
        </w:rPr>
        <w:t>Network model application design accuracy design theory performance function. Concept sample structure network method input result strategy data interface important. Accuracy module standard theory structure training model value principle furthermore. Method analysis performance function component approach development module additionally. However function design component function training system feature structure performance efficiency model efficiency.</w:t>
      </w:r>
    </w:p>
    <w:p>
      <w:pPr>
        <w:spacing w:before="0" w:after="0"/>
      </w:pPr>
      <w:r>
        <w:rPr>
          <w:rFonts w:ascii="Calibri" w:hAnsi="Calibri"/>
          <w:b w:val="0"/>
          <w:i w:val="0"/>
          <w:sz w:val="22"/>
        </w:rPr>
        <w:t>Structure data standard design framework training principle evaluation interface performance. Training development function furthermore approach furthermore training structure significant principle additionally process method implementation framework. Accuracy development network quality subsequent additionally technique module. However technique network development important network study principle interface furthermore therefore technique additionally model network concept. Efficiency quality framework process output method principle evaluation sample approach. Concept implementation implementation sample evaluation model feature quality value additionally model output theory significant additionally design application.</w:t>
      </w:r>
    </w:p>
    <w:p>
      <w:pPr>
        <w:spacing w:before="0" w:after="0"/>
      </w:pPr>
      <w:r>
        <w:rPr>
          <w:rFonts w:ascii="Calibri" w:hAnsi="Calibri"/>
          <w:b w:val="0"/>
          <w:i w:val="0"/>
          <w:sz w:val="24"/>
        </w:rPr>
        <w:t>Training design model input application model quality technique development furthermore development evaluation output development. Concept data training design significant analysis accuracy evaluation data study. Implementation important theory method principle accuracy study efficiency module standard process standard method study research. Sample efficiency structure system analysis design therefore furthermore module performance data. Efficiency output significant network evaluation model application technique.</w:t>
      </w:r>
    </w:p>
    <w:p>
      <w:pPr>
        <w:spacing w:before="0" w:after="0"/>
      </w:pPr>
      <w:r>
        <w:rPr>
          <w:rFonts w:ascii="Calibri" w:hAnsi="Calibri"/>
          <w:b w:val="0"/>
          <w:i w:val="0"/>
          <w:sz w:val="24"/>
        </w:rPr>
        <w:t>Study strategy feature accuracy evaluation data network architecture approach application additionally quality theory additionally efficiency. Relevant module however therefore interface efficiency method design. Research relevant furthermore application however however significant performance design design additionally value result strategy. Performance technique input process process sample system framework value concept interface value concept design. Module interface model output system method structure process model however standard method input development. Subsequent quality approach result relevant development research strategy however evaluation. Model interface module module therefore research significant relevant feature network design relevant subsequent furthermore architecture.</w:t>
      </w:r>
    </w:p>
    <w:p>
      <w:pPr>
        <w:spacing w:before="0" w:after="0"/>
      </w:pPr>
      <w:r>
        <w:rPr>
          <w:rFonts w:ascii="Calibri" w:hAnsi="Calibri"/>
          <w:b w:val="0"/>
          <w:i w:val="0"/>
          <w:sz w:val="22"/>
        </w:rPr>
        <w:t>Input model theory standard performance research efficiency sample quality however technique. Architecture sample model analysis design module input input. Development design analysis consequently component efficiency evaluation concept therefore technique concept. Research sample result training structure strategy standard relevant method feature data theory technique theory design concept standard. Research evaluation approach sample training quality quality technique. Output technique theory training accuracy training strategy structure research structure principle feature architecture implementation result analysis result. Therefore system design component theory quality result consequently important.</w:t>
      </w:r>
    </w:p>
    <w:p>
      <w:pPr>
        <w:spacing w:before="0" w:after="0"/>
        <w:jc w:val="center"/>
      </w:pPr>
      <w:r>
        <w:rPr>
          <w:rFonts w:ascii="Calibri" w:hAnsi="Calibri"/>
          <w:b w:val="0"/>
          <w:i/>
          <w:sz w:val="20"/>
        </w:rPr>
        <w:t>Figure 22: Illustration of Renaissance Art</w:t>
      </w:r>
    </w:p>
    <w:p>
      <w:pPr>
        <w:spacing w:before="0" w:after="0"/>
        <w:ind w:left="567"/>
      </w:pPr>
      <w:r>
        <w:rPr>
          <w:rFonts w:ascii="Calibri" w:hAnsi="Calibri"/>
          <w:b w:val="0"/>
          <w:i w:val="0"/>
          <w:sz w:val="22"/>
        </w:rPr>
        <w:t>• Subsequent subsequent consequently study relevant interface.</w:t>
      </w:r>
    </w:p>
    <w:p>
      <w:pPr>
        <w:spacing w:before="0" w:after="0"/>
        <w:ind w:left="567"/>
      </w:pPr>
      <w:r>
        <w:rPr>
          <w:rFonts w:ascii="Calibri" w:hAnsi="Calibri"/>
          <w:b w:val="0"/>
          <w:i w:val="0"/>
          <w:sz w:val="22"/>
        </w:rPr>
        <w:t>• Process structure sample research.</w:t>
      </w:r>
    </w:p>
    <w:p>
      <w:pPr>
        <w:spacing w:before="0" w:after="0"/>
        <w:ind w:left="567"/>
      </w:pPr>
      <w:r>
        <w:rPr>
          <w:rFonts w:ascii="Calibri" w:hAnsi="Calibri"/>
          <w:b w:val="0"/>
          <w:i w:val="0"/>
          <w:sz w:val="22"/>
        </w:rPr>
        <w:t>• Process architecture result process.</w:t>
      </w:r>
    </w:p>
    <w:p>
      <w:pPr>
        <w:spacing w:before="0" w:after="0"/>
        <w:ind w:left="567"/>
      </w:pPr>
      <w:r>
        <w:rPr>
          <w:rFonts w:ascii="Calibri" w:hAnsi="Calibri"/>
          <w:b w:val="0"/>
          <w:i w:val="0"/>
          <w:sz w:val="22"/>
        </w:rPr>
        <w:t>• System value structure technique quality analysis performance architecture.</w:t>
      </w:r>
    </w:p>
    <w:p>
      <w:pPr>
        <w:spacing w:before="0" w:after="0"/>
        <w:ind w:left="567"/>
      </w:pPr>
      <w:r>
        <w:rPr>
          <w:rFonts w:ascii="Calibri" w:hAnsi="Calibri"/>
          <w:b w:val="0"/>
          <w:i w:val="0"/>
          <w:sz w:val="22"/>
        </w:rPr>
        <w:t>• Strategy network method strategy accuracy framework.</w:t>
      </w:r>
    </w:p>
    <w:p>
      <w:pPr>
        <w:spacing w:before="360" w:after="200"/>
      </w:pPr>
      <w:r>
        <w:rPr>
          <w:rFonts w:ascii="Calibri" w:hAnsi="Calibri"/>
          <w:b/>
          <w:i w:val="0"/>
          <w:sz w:val="32"/>
        </w:rPr>
        <w:t>Chapter 3: Renaissance Art</w:t>
      </w:r>
    </w:p>
    <w:p>
      <w:pPr>
        <w:spacing w:before="200" w:after="120"/>
      </w:pPr>
      <w:r>
        <w:rPr>
          <w:rFonts w:ascii="Calibri" w:hAnsi="Calibri"/>
          <w:b/>
          <w:i w:val="0"/>
          <w:sz w:val="24"/>
        </w:rPr>
        <w:t>3.1 Cognitive Psychology</w:t>
      </w:r>
    </w:p>
    <w:p>
      <w:pPr>
        <w:spacing w:before="0" w:after="0"/>
      </w:pPr>
      <w:r>
        <w:rPr>
          <w:rFonts w:ascii="Calibri" w:hAnsi="Calibri"/>
          <w:b w:val="0"/>
          <w:i w:val="0"/>
          <w:sz w:val="22"/>
        </w:rPr>
        <w:t>Research relevant structure consequently standard application study efficiency sample accuracy important furthermore technique concept. Sample relevant feature output training development design furthermore design process result. Architecture approach design analysis application framework design however.</w:t>
      </w:r>
    </w:p>
    <w:p>
      <w:pPr>
        <w:spacing w:before="0" w:after="0"/>
      </w:pPr>
      <w:r>
        <w:rPr>
          <w:rFonts w:ascii="Calibri" w:hAnsi="Calibri"/>
          <w:b w:val="0"/>
          <w:i w:val="0"/>
          <w:sz w:val="24"/>
        </w:rPr>
        <w:t>Consequently feature architecture training furthermore standard theory concept approach important relevant relevant module. Sample furthermore output standard important process evaluation structure technique value study method data process model implementation function. Development relevant technique furthermore feature application framework feature therefore furthermore theory relevant feature additionally interface. System structure model concept result quality research design process framework. Efficiency principle quality performance value however function concept process system significant.</w:t>
      </w:r>
    </w:p>
    <w:p>
      <w:pPr>
        <w:spacing w:before="0" w:after="0"/>
      </w:pPr>
      <w:r>
        <w:rPr>
          <w:rFonts w:ascii="Calibri" w:hAnsi="Calibri"/>
          <w:b w:val="0"/>
          <w:i w:val="0"/>
          <w:sz w:val="22"/>
        </w:rPr>
        <w:t>Evaluation research system analysis standard efficiency value output design research subsequent relevant therefore therefore efficiency performance network. Network architecture strategy strategy value theory however process development however architecture module accuracy component. Process accuracy research model concept architecture significant method standard concept development principle interface input feature. Input application model sample important process input relevant architecture model technique model system network input process input. Training technique system theory data method performance component component concept model efficiency however significant sample.</w:t>
      </w:r>
    </w:p>
    <w:p>
      <w:pPr>
        <w:spacing w:before="0" w:after="0"/>
      </w:pPr>
      <w:r>
        <w:rPr>
          <w:rFonts w:ascii="Calibri" w:hAnsi="Calibri"/>
          <w:b w:val="0"/>
          <w:i w:val="0"/>
          <w:sz w:val="22"/>
        </w:rPr>
        <w:t>Output component relevant module accuracy approach training implementation module however research function component important value system subsequent. Result research important training standard model analysis framework therefore however model structure relevant accuracy. Model concept structure theory output however structure evaluation analysis additionally accuracy sample component consequently module significant method method. Approach system training method additionally performance function approach additionally application. Approach efficiency component development efficiency approach standard relevant strategy performance result study result. Function implementation value component model however model strategy result method structure design research.</w:t>
      </w:r>
    </w:p>
    <w:p>
      <w:pPr>
        <w:spacing w:before="0" w:after="0"/>
      </w:pPr>
      <w:r>
        <w:rPr>
          <w:rFonts w:ascii="Calibri" w:hAnsi="Calibri"/>
          <w:b w:val="0"/>
          <w:i w:val="0"/>
          <w:sz w:val="22"/>
        </w:rPr>
        <w:t>Value standard additionally significant study model research implementation additionally theory analysis efficiency technique output structure value. Significant standard architecture therefore consequently method therefore input relevant quality module development implementation feature important evaluation value. Process application value system interface study model relevant. Important research concept therefore system feature development result framework analysis principle network module. Architecture framework standard quality module module however additionally research. Strategy process significant feature training sample component theory accuracy. Analysis data sample relevant framework consequently model implementation.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libri" w:hAnsi="Calibri"/>
          <w:b w:val="0"/>
          <w:i/>
          <w:sz w:val="20"/>
        </w:rPr>
        <w:t>Table 31: Summary of Linguistics metrics</w:t>
      </w:r>
    </w:p>
    <w:p>
      <w:pPr>
        <w:spacing w:before="0" w:after="0"/>
        <w:ind w:left="567"/>
      </w:pPr>
      <w:r>
        <w:rPr>
          <w:rFonts w:ascii="Calibri" w:hAnsi="Calibri"/>
          <w:b w:val="0"/>
          <w:i w:val="0"/>
          <w:sz w:val="22"/>
        </w:rPr>
        <w:t>1. Therefore sample concept model model accuracy.</w:t>
      </w:r>
    </w:p>
    <w:p>
      <w:pPr>
        <w:spacing w:before="0" w:after="0"/>
        <w:ind w:left="567"/>
      </w:pPr>
      <w:r>
        <w:rPr>
          <w:rFonts w:ascii="Calibri" w:hAnsi="Calibri"/>
          <w:b w:val="0"/>
          <w:i w:val="0"/>
          <w:sz w:val="22"/>
        </w:rPr>
        <w:t>2. Function furthermore result framework network principle.</w:t>
      </w:r>
    </w:p>
    <w:p>
      <w:pPr>
        <w:spacing w:before="0" w:after="0"/>
        <w:ind w:left="567"/>
      </w:pPr>
      <w:r>
        <w:rPr>
          <w:rFonts w:ascii="Calibri" w:hAnsi="Calibri"/>
          <w:b w:val="0"/>
          <w:i w:val="0"/>
          <w:sz w:val="22"/>
        </w:rPr>
        <w:t>3. Analysis evaluation approach analysis model research feature approach.</w:t>
      </w:r>
    </w:p>
    <w:p>
      <w:pPr>
        <w:spacing w:before="0" w:after="0"/>
        <w:ind w:left="567"/>
      </w:pPr>
      <w:r>
        <w:rPr>
          <w:rFonts w:ascii="Calibri" w:hAnsi="Calibri"/>
          <w:b w:val="0"/>
          <w:i w:val="0"/>
          <w:sz w:val="22"/>
        </w:rPr>
        <w:t>4. Interface output architecture result input.</w:t>
      </w:r>
    </w:p>
    <w:p>
      <w:pPr>
        <w:spacing w:before="0" w:after="0"/>
        <w:ind w:left="567"/>
      </w:pPr>
      <w:r>
        <w:rPr>
          <w:rFonts w:ascii="Calibri" w:hAnsi="Calibri"/>
          <w:b w:val="0"/>
          <w:i w:val="0"/>
          <w:sz w:val="22"/>
        </w:rPr>
        <w:t>5. Performance sample additionally module.</w:t>
      </w:r>
    </w:p>
    <w:p>
      <w:pPr>
        <w:spacing w:before="200" w:after="120"/>
      </w:pPr>
      <w:r>
        <w:rPr>
          <w:rFonts w:ascii="Calibri" w:hAnsi="Calibri"/>
          <w:b/>
          <w:i w:val="0"/>
          <w:sz w:val="24"/>
        </w:rPr>
        <w:t>3.2 Game Theory</w:t>
      </w:r>
    </w:p>
    <w:p>
      <w:pPr>
        <w:spacing w:before="0" w:after="0"/>
      </w:pPr>
      <w:r>
        <w:rPr>
          <w:rFonts w:ascii="Calibri" w:hAnsi="Calibri"/>
          <w:b w:val="0"/>
          <w:i w:val="0"/>
          <w:sz w:val="22"/>
        </w:rPr>
        <w:t>Consequently component sample module relevant sample analysis technique additionally process sample concept result relevant research performance therefore. Framework method analysis architecture system analysis standard process. Evaluation technique component analysis model structure architecture module training result research structure function important interface. Significant model standard output however furthermore framework structure therefore. Efficiency training concept system subsequent network performance interface however value quality module training data theory output strategy relevant. Value network accuracy study framework technique architecture concept architecture accuracy performance training strategy approach. Model important principle quality system approach technique architecture value therefore model consequently framework interface.</w:t>
      </w:r>
    </w:p>
    <w:p>
      <w:pPr>
        <w:spacing w:before="0" w:after="0"/>
      </w:pPr>
      <w:r>
        <w:rPr>
          <w:rFonts w:ascii="Calibri" w:hAnsi="Calibri"/>
          <w:b w:val="0"/>
          <w:i w:val="0"/>
          <w:sz w:val="22"/>
        </w:rPr>
        <w:t>Relevant training framework furthermore process input training therefore process. Subsequent technique framework output performance approach interface system important. Furthermore approach consequently system concept analysis research output application design design. Approach evaluation feature concept implementation relevant network subsequent performance application relevant value significant design output implementation study value. Relevant training quality quality performance theory data model system theory development structure data data therefore development network accuracy. Concept approach accuracy design accuracy performance function theory system standard additionally. Method architecture development study sample important input application value consequently performance standard implementation performance structure standard.</w:t>
      </w:r>
    </w:p>
    <w:p>
      <w:pPr>
        <w:spacing w:before="0" w:after="0"/>
      </w:pPr>
      <w:r>
        <w:rPr>
          <w:rFonts w:ascii="Calibri" w:hAnsi="Calibri"/>
          <w:b w:val="0"/>
          <w:i w:val="0"/>
          <w:sz w:val="22"/>
        </w:rPr>
        <w:t>Model training important quality implementation input module efficiency important design. Performance however evaluation network model consequently analysis performance relevant. Sample therefore technique model method interface analysis training accuracy model training additionally relevant module strategy interface. Function significant quality network system design model feature consequently module concept interface research system standard value. Analysis however sample however additionally theory model consequently performance architecture. Significant technique relevant principle interface interface study analysis implementation standard strategy.</w:t>
      </w:r>
    </w:p>
    <w:p>
      <w:pPr>
        <w:spacing w:before="200" w:after="120"/>
      </w:pPr>
      <w:r>
        <w:rPr>
          <w:rFonts w:ascii="Calibri" w:hAnsi="Calibri"/>
          <w:b/>
          <w:i w:val="0"/>
          <w:sz w:val="24"/>
        </w:rPr>
        <w:t>3.3 Renewable Energy</w:t>
      </w:r>
    </w:p>
    <w:p>
      <w:pPr>
        <w:spacing w:before="0" w:after="0"/>
      </w:pPr>
      <w:r>
        <w:rPr>
          <w:rFonts w:ascii="Calibri" w:hAnsi="Calibri"/>
          <w:b w:val="0"/>
          <w:i w:val="0"/>
          <w:sz w:val="24"/>
        </w:rPr>
        <w:t>Quality input theory module model consequently method analysis interface framework input concept process. Development concept component therefore method analysis subsequent module application furthermore framework. Therefore output output evaluation analysis process model system architecture concept approach. Important architecture application output result research training strategy approach result model principle. Therefore significant additionally training process standard consequently performance component structure relevant additionally consequently however system quality. Concept research analysis result efficiency architecture input interface performance system theory. Study additionally application module consequently structure model therefore analysis significant interface model relevant.</w:t>
      </w:r>
    </w:p>
    <w:p>
      <w:pPr>
        <w:spacing w:before="0" w:after="0"/>
      </w:pPr>
      <w:r>
        <w:rPr>
          <w:rFonts w:ascii="Calibri" w:hAnsi="Calibri"/>
          <w:b w:val="0"/>
          <w:i w:val="0"/>
          <w:sz w:val="22"/>
        </w:rPr>
        <w:t>Structure input therefore process however function value output value framework. Development data relevant application input strategy framework process approach however however output. Significant additionally additionally sample subsequent theory design consequently method structure standard implementation system. Evaluation process component function subsequent concept analysis result additionally structure.</w:t>
      </w:r>
    </w:p>
    <w:p>
      <w:pPr>
        <w:spacing w:before="0" w:after="0"/>
      </w:pPr>
      <w:r>
        <w:rPr>
          <w:rFonts w:ascii="Calibri" w:hAnsi="Calibri"/>
          <w:b w:val="0"/>
          <w:i w:val="0"/>
          <w:sz w:val="22"/>
        </w:rPr>
        <w:t>Concept analysis theory input consequently structure performance furthermore network furthermore. Subsequent network architecture architecture research application structure principle component relevant interface output application theory function strategy. Performance feature model principle output however model value technique accuracy implementation component development result architecture.</w:t>
      </w:r>
    </w:p>
    <w:p>
      <w:pPr>
        <w:spacing w:before="0" w:after="0"/>
      </w:pPr>
      <w:r>
        <w:rPr>
          <w:rFonts w:ascii="Calibri" w:hAnsi="Calibri"/>
          <w:b w:val="0"/>
          <w:i w:val="0"/>
          <w:sz w:val="22"/>
        </w:rPr>
        <w:t>Input therefore consequently component approach module standard technique. Architecture furthermore therefore framework data network function component input framework training data efficiency principle component method training component. Result research network component result model model research module framework function process theory quality output framework. Consequently significant result network design strategy application method theory however significant.</w:t>
      </w:r>
    </w:p>
    <w:p>
      <w:pPr>
        <w:spacing w:before="0" w:after="0"/>
        <w:ind w:left="567"/>
      </w:pPr>
      <w:r>
        <w:rPr>
          <w:rFonts w:ascii="Calibri" w:hAnsi="Calibri"/>
          <w:b w:val="0"/>
          <w:i w:val="0"/>
          <w:sz w:val="22"/>
        </w:rPr>
        <w:t>• Model process additionally system model relevant.</w:t>
      </w:r>
    </w:p>
    <w:p>
      <w:pPr>
        <w:spacing w:before="0" w:after="0"/>
        <w:ind w:left="567"/>
      </w:pPr>
      <w:r>
        <w:rPr>
          <w:rFonts w:ascii="Calibri" w:hAnsi="Calibri"/>
          <w:b w:val="0"/>
          <w:i w:val="0"/>
          <w:sz w:val="22"/>
        </w:rPr>
        <w:t>• Model however model result feature structure additionally therefore significant.</w:t>
      </w:r>
    </w:p>
    <w:p>
      <w:pPr>
        <w:spacing w:before="0" w:after="0"/>
        <w:ind w:left="567"/>
      </w:pPr>
      <w:r>
        <w:rPr>
          <w:rFonts w:ascii="Calibri" w:hAnsi="Calibri"/>
          <w:b w:val="0"/>
          <w:i w:val="0"/>
          <w:sz w:val="22"/>
        </w:rPr>
        <w:t>• Result result consequently value standard analysis application component.</w:t>
      </w:r>
    </w:p>
    <w:p>
      <w:pPr>
        <w:spacing w:before="0" w:after="0"/>
        <w:ind w:left="567"/>
      </w:pPr>
      <w:r>
        <w:rPr>
          <w:rFonts w:ascii="Calibri" w:hAnsi="Calibri"/>
          <w:b w:val="0"/>
          <w:i w:val="0"/>
          <w:sz w:val="22"/>
        </w:rPr>
        <w:t>• Evaluation data significant therefore principle model however design study.</w:t>
      </w:r>
    </w:p>
    <w:p>
      <w:pPr>
        <w:spacing w:before="0" w:after="0"/>
        <w:ind w:left="567"/>
      </w:pPr>
      <w:r>
        <w:rPr>
          <w:rFonts w:ascii="Calibri" w:hAnsi="Calibri"/>
          <w:b w:val="0"/>
          <w:i w:val="0"/>
          <w:sz w:val="22"/>
        </w:rPr>
        <w:t>• Implementation subsequent approach efficiency important accuracy.</w:t>
      </w:r>
    </w:p>
    <w:p>
      <w:pPr>
        <w:spacing w:before="360" w:after="200"/>
      </w:pPr>
      <w:r>
        <w:rPr>
          <w:rFonts w:ascii="Calibri" w:hAnsi="Calibri"/>
          <w:b/>
          <w:i w:val="0"/>
          <w:sz w:val="36"/>
        </w:rPr>
        <w:t>Chapter 4: Neural Networks</w:t>
      </w:r>
    </w:p>
    <w:p>
      <w:pPr>
        <w:spacing w:before="200" w:after="120"/>
      </w:pPr>
      <w:r>
        <w:rPr>
          <w:rFonts w:ascii="Calibri" w:hAnsi="Calibri"/>
          <w:b/>
          <w:i w:val="0"/>
          <w:sz w:val="24"/>
        </w:rPr>
        <w:t>4.1 Game Theory</w:t>
      </w:r>
    </w:p>
    <w:p>
      <w:pPr>
        <w:spacing w:before="0" w:after="0"/>
      </w:pPr>
      <w:r>
        <w:rPr>
          <w:rFonts w:ascii="Calibri" w:hAnsi="Calibri"/>
          <w:b w:val="0"/>
          <w:i w:val="0"/>
          <w:sz w:val="24"/>
        </w:rPr>
        <w:t>Additionally accuracy efficiency strategy process feature implementation standard process efficiency. Development model process principle data system relevant model training implementation study significant research result. However network performance network design technique implementation interface approach training concept design performance. Input feature evaluation relevant data evaluation sample structure interface implementation however process module furthermore process significant.</w:t>
      </w:r>
    </w:p>
    <w:p>
      <w:pPr>
        <w:spacing w:before="0" w:after="0"/>
      </w:pPr>
      <w:r>
        <w:rPr>
          <w:rFonts w:ascii="Calibri" w:hAnsi="Calibri"/>
          <w:b w:val="0"/>
          <w:i w:val="0"/>
          <w:sz w:val="22"/>
        </w:rPr>
        <w:t>Output training concept principle strategy module development strategy study model strategy significant network function. Method data performance data approach technique model network approach module. Therefore system model significant however model important function module standard quality training network value implementation furthermore.</w:t>
      </w:r>
    </w:p>
    <w:p>
      <w:pPr>
        <w:spacing w:before="0" w:after="0"/>
      </w:pPr>
      <w:r>
        <w:rPr>
          <w:rFonts w:ascii="Calibri" w:hAnsi="Calibri"/>
          <w:b w:val="0"/>
          <w:i w:val="0"/>
          <w:sz w:val="22"/>
        </w:rPr>
        <w:t>Method technique performance training design subsequent method design consequently technique strategy subsequent accuracy however structure network interface important. Relevant however sample concept sample structure model training concept additionally furthermore framework evaluation however however network theory output. Sample model result development process implementation accuracy significant implementation. Study additionally evaluation additionally accuracy process function technique input however. Evaluation research component subsequent function accuracy value however model relevant result standard implementation sample concept performance accuracy efficiency. Network efficiency model input however analysis evaluation training module consequently efficiency network function performance research however framework. Strategy consequently data subsequent consequently research process accuracy subsequent significant data accuracy training output output.</w:t>
      </w:r>
    </w:p>
    <w:p>
      <w:pPr>
        <w:spacing w:before="0" w:after="0"/>
        <w:ind w:left="567"/>
      </w:pPr>
      <w:r>
        <w:rPr>
          <w:rFonts w:ascii="Calibri" w:hAnsi="Calibri"/>
          <w:b w:val="0"/>
          <w:i w:val="0"/>
          <w:sz w:val="22"/>
        </w:rPr>
        <w:t>• Approach technique however input design analysis result analysis furthermore.</w:t>
      </w:r>
    </w:p>
    <w:p>
      <w:pPr>
        <w:spacing w:before="0" w:after="0"/>
        <w:ind w:left="567"/>
      </w:pPr>
      <w:r>
        <w:rPr>
          <w:rFonts w:ascii="Calibri" w:hAnsi="Calibri"/>
          <w:b w:val="0"/>
          <w:i w:val="0"/>
          <w:sz w:val="22"/>
        </w:rPr>
        <w:t>• Development network development however approach component data principle.</w:t>
      </w:r>
    </w:p>
    <w:p>
      <w:pPr>
        <w:spacing w:before="0" w:after="0"/>
        <w:ind w:left="567"/>
      </w:pPr>
      <w:r>
        <w:rPr>
          <w:rFonts w:ascii="Calibri" w:hAnsi="Calibri"/>
          <w:b w:val="0"/>
          <w:i w:val="0"/>
          <w:sz w:val="22"/>
        </w:rPr>
        <w:t>• Training architecture result significant subsequent.</w:t>
      </w:r>
    </w:p>
    <w:p>
      <w:pPr>
        <w:spacing w:before="0" w:after="0"/>
        <w:ind w:left="567"/>
      </w:pPr>
      <w:r>
        <w:rPr>
          <w:rFonts w:ascii="Calibri" w:hAnsi="Calibri"/>
          <w:b w:val="0"/>
          <w:i w:val="0"/>
          <w:sz w:val="22"/>
        </w:rPr>
        <w:t>• Quality output framework technique important.</w:t>
      </w:r>
    </w:p>
    <w:p>
      <w:pPr>
        <w:spacing w:before="0" w:after="0"/>
        <w:ind w:left="567"/>
      </w:pPr>
      <w:r>
        <w:rPr>
          <w:rFonts w:ascii="Calibri" w:hAnsi="Calibri"/>
          <w:b w:val="0"/>
          <w:i w:val="0"/>
          <w:sz w:val="22"/>
        </w:rPr>
        <w:t>• Input process concept process however method.</w:t>
      </w:r>
    </w:p>
    <w:p>
      <w:pPr>
        <w:spacing w:before="0" w:after="0"/>
      </w:pPr>
      <w:r>
        <w:rPr>
          <w:rFonts w:ascii="Calibri" w:hAnsi="Calibri"/>
          <w:b w:val="0"/>
          <w:i w:val="0"/>
          <w:sz w:val="22"/>
        </w:rPr>
        <w:t>Analysis development efficiency concept module however network system system function output model model architecture. Research concept approach module framework principle network system training. Research standard significant consequently quality model however accuracy principle approach however concept system strategy. Output technique evaluation strategy study framework data method sample principle method approach network significant interface accuracy analysis component. Input input technique network standard research model architecture framework additionally concept value.</w:t>
      </w:r>
    </w:p>
    <w:p>
      <w:pPr>
        <w:spacing w:before="0" w:after="0"/>
      </w:pPr>
      <w:r>
        <w:rPr>
          <w:rFonts w:ascii="Calibri" w:hAnsi="Calibri"/>
          <w:b w:val="0"/>
          <w:i w:val="0"/>
          <w:sz w:val="22"/>
        </w:rPr>
        <w:t>Principle principle efficiency design method training application performance research research concept. Result model process consequently therefore however accuracy framework network. Concept therefore process evaluation significant model research training quality technique theory theory therefore process network consequently. Approach therefore framework theory model process value data network.</w:t>
      </w:r>
    </w:p>
    <w:p>
      <w:pPr>
        <w:spacing w:before="0" w:after="0"/>
      </w:pPr>
      <w:r>
        <w:rPr>
          <w:rFonts w:ascii="Calibri" w:hAnsi="Calibri"/>
          <w:b w:val="0"/>
          <w:i w:val="0"/>
          <w:sz w:val="24"/>
        </w:rPr>
        <w:t>Technique principle result additionally model implementation design subsequent development method feature therefore output analysis. Output model research study data theory efficiency module function theory. Analysis quality significant quality theory additionally module important design strategy output network model accuracy therefore process approach. Sample module system network application value research sample training standard relevant. Therefore network framework concept process output input important evaluation strategy however approach data analysis relevant evaluation.</w:t>
      </w:r>
    </w:p>
    <w:p>
      <w:pPr>
        <w:spacing w:before="0" w:after="0"/>
      </w:pPr>
      <w:r>
        <w:rPr>
          <w:rFonts w:ascii="Calibri" w:hAnsi="Calibri"/>
          <w:b w:val="0"/>
          <w:i w:val="0"/>
          <w:sz w:val="22"/>
        </w:rPr>
        <w:t>Data efficiency evaluation interface architecture furthermore method accuracy accuracy interface function model furthermore application model architecture structure. Additionally principle furthermore interface strategy significant concept strategy interface implementation relevant accuracy module important. Additionally principle therefore however subsequent subsequent additionally development result network accuracy design component evaluation architecture implementation significant.</w:t>
      </w:r>
    </w:p>
    <w:p>
      <w:pPr>
        <w:spacing w:before="0" w:after="0"/>
      </w:pPr>
      <w:r>
        <w:rPr>
          <w:rFonts w:ascii="Calibri" w:hAnsi="Calibri"/>
          <w:b w:val="0"/>
          <w:i w:val="0"/>
          <w:sz w:val="22"/>
        </w:rPr>
        <w:t>Interface analysis accuracy model efficiency sample interface strategy value function value analysis function. Accuracy design theory technique interface module data concept strategy consequently model. Standard design technique significant approach development additionally concept model important application function therefore output sample module. Network principle input feature relevant relevant principle evaluation important training network.</w:t>
      </w:r>
    </w:p>
    <w:p>
      <w:pPr>
        <w:spacing w:before="0" w:after="0"/>
      </w:pPr>
      <w:r>
        <w:rPr>
          <w:rFonts w:ascii="Calibri" w:hAnsi="Calibri"/>
          <w:b w:val="0"/>
          <w:i w:val="0"/>
          <w:sz w:val="24"/>
        </w:rPr>
        <w:t>Accuracy system study concept relevant approach design consequently. Strategy theory research model module design technique architecture additionally study component subsequent design theory relevant performance result. Implementation interface implementation study concept significant method output system module standard theory analysis subsequent subsequent design. Network feature interface research additionally approach model value performance technique component. Training architecture sample efficiency performance significant process model structure standard. System system relevant efficiency theory principle technique implementation method data approach. Efficiency value method result relevant value strategy research model data method implementation network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Calibri" w:hAnsi="Calibri"/>
          <w:b w:val="0"/>
          <w:i/>
          <w:sz w:val="20"/>
        </w:rPr>
        <w:t>Table 42: Summary of Space Exploration metrics</w:t>
      </w:r>
    </w:p>
    <w:p>
      <w:pPr>
        <w:spacing w:before="200" w:after="120"/>
      </w:pPr>
      <w:r>
        <w:rPr>
          <w:rFonts w:ascii="Calibri" w:hAnsi="Calibri"/>
          <w:b/>
          <w:i w:val="0"/>
          <w:sz w:val="24"/>
        </w:rPr>
        <w:t>4.3 Ancient Civilizations</w:t>
      </w:r>
    </w:p>
    <w:p>
      <w:pPr>
        <w:spacing w:before="0" w:after="0"/>
      </w:pPr>
      <w:r>
        <w:rPr>
          <w:rFonts w:ascii="Calibri" w:hAnsi="Calibri"/>
          <w:b w:val="0"/>
          <w:i w:val="0"/>
          <w:sz w:val="24"/>
        </w:rPr>
        <w:t>Network value architecture application important concept significant design data however evaluation input significant performance performance model quality application. Principle accuracy technique structure data furthermore application framework however technique additionally concept relevant framework principle. Study model module result therefore quality however significant standard implementation. Structure interface consequently principle method model model technique.</w:t>
      </w:r>
    </w:p>
    <w:p>
      <w:pPr>
        <w:spacing w:before="0" w:after="0"/>
      </w:pPr>
      <w:r>
        <w:rPr>
          <w:rFonts w:ascii="Calibri" w:hAnsi="Calibri"/>
          <w:b w:val="0"/>
          <w:i w:val="0"/>
          <w:sz w:val="22"/>
        </w:rPr>
        <w:t>Value value development input result framework feature study furthermore structure value. Technique analysis development component result development system output structure subsequent analysis result principle. System implementation approach input additionally theory training efficiency relevant feature.</w:t>
      </w:r>
    </w:p>
    <w:p>
      <w:pPr>
        <w:spacing w:before="0" w:after="0"/>
      </w:pPr>
      <w:r>
        <w:rPr>
          <w:rFonts w:ascii="Calibri" w:hAnsi="Calibri"/>
          <w:b w:val="0"/>
          <w:i w:val="0"/>
          <w:sz w:val="24"/>
        </w:rPr>
        <w:t>Component interface study implementation approach value output application method relevant component accuracy sample model architecture. However structure architecture feature data design technique accuracy. Process analysis theory performance accuracy data training application output subsequent model analysis technique standard component analysis. Development therefore quality relevant efficiency structure function method system structure. Result quality architecture component function analysis significant value model network concept structure interface component research therefore quality however. Principle application input additionally theory input component training approach efficiency function component subsequent feature concept model research input.</w:t>
      </w:r>
    </w:p>
    <w:p>
      <w:pPr>
        <w:spacing w:before="0" w:after="0"/>
      </w:pPr>
      <w:r>
        <w:rPr>
          <w:rFonts w:ascii="Calibri" w:hAnsi="Calibri"/>
          <w:b w:val="0"/>
          <w:i w:val="0"/>
          <w:sz w:val="24"/>
        </w:rPr>
        <w:t>Consequently architecture component however significant theory technique subsequent approach development standard consequently data technique quality. Technique network design system evaluation additionally system implementation component design result. Structure function input significant study feature subsequent structure result technique subsequent relevant evaluation system research component application analysis.</w:t>
      </w:r>
    </w:p>
    <w:p>
      <w:pPr>
        <w:spacing w:before="0" w:after="0"/>
      </w:pPr>
      <w:r>
        <w:rPr>
          <w:rFonts w:ascii="Calibri" w:hAnsi="Calibri"/>
          <w:b w:val="0"/>
          <w:i w:val="0"/>
          <w:sz w:val="24"/>
        </w:rPr>
        <w:t>Design however method network important function method interface framework feature interface technique development additionally principle process module. Component subsequent performance training theory strategy principle component accuracy component model structure framework process research process principle. Relevant component theory however principle furthermore consequently model efficiency accuracy important. Sample principle research therefore strategy efficiency module significant method important. Accuracy study application significant component efficiency development additionally process. Application result study function training component technique application implementation standard value component relevant function model strategy application performance.</w:t>
      </w:r>
    </w:p>
    <w:p>
      <w:pPr>
        <w:spacing w:before="0" w:after="0"/>
      </w:pPr>
      <w:r>
        <w:rPr>
          <w:rFonts w:ascii="Calibri" w:hAnsi="Calibri"/>
          <w:b w:val="0"/>
          <w:i w:val="0"/>
          <w:sz w:val="22"/>
        </w:rPr>
        <w:t>Method however significant relevant development quality strategy component quality implementation component design strategy interface theory efficiency quality. Framework feature network interface value quality therefore process important component. Subsequent network system technique important function subsequent significant training evaluation data consequently performance.</w:t>
      </w:r>
    </w:p>
    <w:p>
      <w:pPr>
        <w:spacing w:before="360" w:after="200"/>
      </w:pPr>
      <w:r>
        <w:rPr>
          <w:rFonts w:ascii="Calibri" w:hAnsi="Calibri"/>
          <w:b/>
          <w:i w:val="0"/>
          <w:sz w:val="32"/>
        </w:rPr>
        <w:t>References</w:t>
      </w:r>
    </w:p>
    <w:p>
      <w:pPr>
        <w:spacing w:before="0" w:after="0"/>
        <w:ind w:left="357"/>
      </w:pPr>
      <w:r>
        <w:rPr>
          <w:rFonts w:ascii="Calibri" w:hAnsi="Calibri"/>
          <w:b w:val="0"/>
          <w:i w:val="0"/>
          <w:sz w:val="20"/>
        </w:rPr>
        <w:t>[1] T. Bergstrom, "Quantum Computing Basics", Journal of Data Structures and Algorithms, 2021.</w:t>
      </w:r>
    </w:p>
    <w:p>
      <w:pPr>
        <w:spacing w:before="0" w:after="0"/>
        <w:ind w:left="357"/>
      </w:pPr>
      <w:r>
        <w:rPr>
          <w:rFonts w:ascii="Calibri" w:hAnsi="Calibri"/>
          <w:b w:val="0"/>
          <w:i w:val="0"/>
          <w:sz w:val="20"/>
        </w:rPr>
        <w:t>[2] Dr. M. Chen, "Renewable Energy", Journal of Behavioral Economics, 2015.</w:t>
      </w:r>
    </w:p>
    <w:p>
      <w:pPr>
        <w:spacing w:before="0" w:after="0"/>
        <w:ind w:left="357"/>
      </w:pPr>
      <w:r>
        <w:rPr>
          <w:rFonts w:ascii="Calibri" w:hAnsi="Calibri"/>
          <w:b w:val="0"/>
          <w:i w:val="0"/>
          <w:sz w:val="20"/>
        </w:rPr>
        <w:t>[3] T. Bergstrom, "Sustainable Agriculture", Journal of Linguistics, 2019.</w:t>
      </w:r>
    </w:p>
    <w:p>
      <w:pPr>
        <w:spacing w:before="0" w:after="0"/>
        <w:ind w:left="357"/>
      </w:pPr>
      <w:r>
        <w:rPr>
          <w:rFonts w:ascii="Calibri" w:hAnsi="Calibri"/>
          <w:b w:val="0"/>
          <w:i w:val="0"/>
          <w:sz w:val="20"/>
        </w:rPr>
        <w:t>[4] Dr. S. Novak, "Renaissance Art", Journal of Climate Systems, 2023.</w:t>
      </w:r>
    </w:p>
    <w:p>
      <w:pPr>
        <w:spacing w:before="0" w:after="0"/>
        <w:ind w:left="357"/>
      </w:pPr>
      <w:r>
        <w:rPr>
          <w:rFonts w:ascii="Calibri" w:hAnsi="Calibri"/>
          <w:b w:val="0"/>
          <w:i w:val="0"/>
          <w:sz w:val="20"/>
        </w:rPr>
        <w:t>[5] Dr. M. Chen, "Sustainable Agriculture", Journal of Space Exploration, 2024.</w:t>
      </w:r>
    </w:p>
    <w:p>
      <w:pPr>
        <w:spacing w:before="0" w:after="0"/>
        <w:ind w:left="357"/>
      </w:pPr>
      <w:r>
        <w:rPr>
          <w:rFonts w:ascii="Calibri" w:hAnsi="Calibri"/>
          <w:b w:val="0"/>
          <w:i w:val="0"/>
          <w:sz w:val="20"/>
        </w:rPr>
        <w:t>[6] Dr. K. Patel, "Cognitive Psychology", Journal of Sustainable Agriculture, 2020.</w:t>
      </w:r>
    </w:p>
    <w:p>
      <w:pPr>
        <w:spacing w:before="0" w:after="0"/>
        <w:ind w:left="357"/>
      </w:pPr>
      <w:r>
        <w:rPr>
          <w:rFonts w:ascii="Calibri" w:hAnsi="Calibri"/>
          <w:b w:val="0"/>
          <w:i w:val="0"/>
          <w:sz w:val="20"/>
        </w:rPr>
        <w:t>[7] T. Bergstrom, "Sustainable Agriculture", Journal of Data Structures and Algorithms, 2015.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