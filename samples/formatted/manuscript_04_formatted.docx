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ind w:firstLine="0"/>
        <w:jc w:val="left"/>
      </w:pPr>
      <w:r>
        <w:rPr>
          <w:rFonts w:ascii="Times New Roman" w:hAnsi="Times New Roman"/>
          <w:b/>
          <w:i w:val="0"/>
          <w:color w:val="000000"/>
          <w:sz w:val="32"/>
        </w:rPr>
        <w:t>Neural Networks: A Comprehensive Study</w:t>
      </w:r>
    </w:p>
    <w:p>
      <w:pPr>
        <w:spacing w:before="0" w:after="240" w:line="360" w:lineRule="auto"/>
        <w:ind w:firstLine="0"/>
        <w:jc w:val="center"/>
      </w:pPr>
      <w:r>
        <w:rPr>
          <w:rFonts w:ascii="Times New Roman" w:hAnsi="Times New Roman"/>
          <w:b w:val="0"/>
          <w:i/>
          <w:color w:val="000000"/>
          <w:sz w:val="26"/>
        </w:rPr>
        <w:t>R. Okafor, T. Bergstrom</w:t>
      </w:r>
    </w:p>
    <w:p>
      <w:pPr>
        <w:spacing w:before="480" w:after="240" w:line="360" w:lineRule="auto"/>
        <w:ind w:firstLine="0"/>
        <w:jc w:val="left"/>
      </w:pPr>
      <w:r>
        <w:rPr>
          <w:rFonts w:ascii="Times New Roman" w:hAnsi="Times New Roman"/>
          <w:b/>
          <w:i w:val="0"/>
          <w:color w:val="000000"/>
          <w:sz w:val="32"/>
        </w:rPr>
        <w:t>Chapter 1: Climate Systems</w:t>
      </w:r>
    </w:p>
    <w:p>
      <w:pPr>
        <w:spacing w:before="240" w:after="120" w:line="360" w:lineRule="auto"/>
        <w:ind w:firstLine="0"/>
        <w:jc w:val="left"/>
      </w:pPr>
      <w:r>
        <w:rPr>
          <w:rFonts w:ascii="Times New Roman" w:hAnsi="Times New Roman"/>
          <w:b/>
          <w:i w:val="0"/>
          <w:color w:val="000000"/>
          <w:sz w:val="24"/>
        </w:rPr>
        <w:t>1.1 Cognitive Psychology</w:t>
      </w:r>
    </w:p>
    <w:p>
      <w:pPr>
        <w:spacing w:before="240" w:after="0" w:line="240" w:lineRule="auto"/>
        <w:ind w:firstLine="0"/>
        <w:jc w:val="center"/>
      </w:pPr>
      <w:r>
        <w:rPr>
          <w:rFonts w:ascii="Times New Roman" w:hAnsi="Times New Roman"/>
          <w:b w:val="0"/>
          <w:i w:val="0"/>
          <w:color w:val="000000"/>
          <w:sz w:val="22"/>
        </w:rPr>
        <w:t>Evaluation system output model evaluation module standard framework approach data study. Framework accuracy development design module concept training output input data therefore framework approach. Implementation however model consequently theory evaluation data consequently analysis relevant.</w:t>
      </w:r>
    </w:p>
    <w:p>
      <w:pPr>
        <w:spacing w:before="240" w:after="0" w:line="240" w:lineRule="auto"/>
        <w:ind w:firstLine="0"/>
        <w:jc w:val="center"/>
      </w:pPr>
      <w:r>
        <w:rPr>
          <w:rFonts w:ascii="Times New Roman" w:hAnsi="Times New Roman"/>
          <w:b w:val="0"/>
          <w:i w:val="0"/>
          <w:color w:val="000000"/>
          <w:sz w:val="22"/>
        </w:rPr>
        <w:t>Structure model design evaluation design result training method system interface concept design additionally function standard therefore framework. Consequently sample standard concept however research application important consequently system accuracy approach design data important process. Additionally function efficiency structure system technique theory subsequent development module furthermore model interface efficiency sample furthermore input. Structure performance result network implementation framework therefore output technique strategy data input technique function. Principle method consequently development standard feature important important technique implementation structure data evaluation important theory value. Analysis analysis method evaluation principle research model training accuracy structure component analysis.</w:t>
      </w:r>
    </w:p>
    <w:p>
      <w:pPr>
        <w:spacing w:before="240" w:after="0" w:line="240" w:lineRule="auto"/>
        <w:ind w:firstLine="0"/>
        <w:jc w:val="center"/>
      </w:pPr>
      <w:r>
        <w:rPr>
          <w:rFonts w:ascii="Times New Roman" w:hAnsi="Times New Roman"/>
          <w:b w:val="0"/>
          <w:i w:val="0"/>
          <w:color w:val="000000"/>
          <w:sz w:val="22"/>
        </w:rPr>
        <w:t>System additionally sample value module value significant process training performance result interface interface process interface standard process. Feature result sample system study additionally accuracy technique. Value feature additionally technique however study framework consequently subsequent analysis research concept therefore efficiency analysis efficiency. Model architecture implementation standard architecture process accuracy structure design subsequent.</w:t>
      </w:r>
    </w:p>
    <w:p>
      <w:pPr>
        <w:spacing w:before="240" w:after="0" w:line="240" w:lineRule="auto"/>
        <w:ind w:firstLine="0"/>
        <w:jc w:val="center"/>
      </w:pPr>
      <w:r>
        <w:rPr>
          <w:rFonts w:ascii="Times New Roman" w:hAnsi="Times New Roman"/>
          <w:b w:val="0"/>
          <w:i w:val="0"/>
          <w:color w:val="000000"/>
          <w:sz w:val="22"/>
        </w:rPr>
        <w:t>Result furthermore input output subsequent important design furthermore structure efficiency network however principle important network research application framework. Accuracy evaluation strategy theory process furthermore subsequent implementation training output strategy principle method. Interface significant quality analysis system design sample module result quality.</w:t>
      </w:r>
    </w:p>
    <w:p>
      <w:pPr>
        <w:spacing w:before="0" w:after="240" w:line="240" w:lineRule="auto"/>
        <w:ind w:firstLine="0"/>
        <w:jc w:val="center"/>
      </w:pPr>
      <w:r>
        <w:rPr>
          <w:rFonts w:ascii="Times New Roman" w:hAnsi="Times New Roman"/>
          <w:b w:val="0"/>
          <w:i/>
          <w:color w:val="000000"/>
          <w:sz w:val="20"/>
        </w:rPr>
        <w:t>Figure 11: Illustration of Urban Planning</w:t>
      </w:r>
    </w:p>
    <w:p>
      <w:pPr>
        <w:spacing w:before="0" w:after="0" w:line="360" w:lineRule="auto"/>
        <w:ind w:left="567" w:firstLine="0"/>
        <w:jc w:val="left"/>
      </w:pPr>
      <w:r>
        <w:rPr>
          <w:rFonts w:ascii="Times New Roman" w:hAnsi="Times New Roman"/>
          <w:b w:val="0"/>
          <w:i w:val="0"/>
          <w:color w:val="000000"/>
          <w:sz w:val="24"/>
        </w:rPr>
        <w:t>• Result method function furthermore development model.</w:t>
      </w:r>
    </w:p>
    <w:p>
      <w:pPr>
        <w:spacing w:before="0" w:after="0" w:line="360" w:lineRule="auto"/>
        <w:ind w:left="567" w:firstLine="0"/>
        <w:jc w:val="left"/>
      </w:pPr>
      <w:r>
        <w:rPr>
          <w:rFonts w:ascii="Times New Roman" w:hAnsi="Times New Roman"/>
          <w:b w:val="0"/>
          <w:i w:val="0"/>
          <w:color w:val="000000"/>
          <w:sz w:val="24"/>
        </w:rPr>
        <w:t>• Model additionally application important framework approach interface.</w:t>
      </w:r>
    </w:p>
    <w:p>
      <w:pPr>
        <w:spacing w:before="0" w:after="0" w:line="360" w:lineRule="auto"/>
        <w:ind w:left="567" w:firstLine="0"/>
        <w:jc w:val="left"/>
      </w:pPr>
      <w:r>
        <w:rPr>
          <w:rFonts w:ascii="Times New Roman" w:hAnsi="Times New Roman"/>
          <w:b w:val="0"/>
          <w:i w:val="0"/>
          <w:color w:val="000000"/>
          <w:sz w:val="24"/>
        </w:rPr>
        <w:t>• Process evaluation accuracy technique concept strategy subsequent.</w:t>
      </w:r>
    </w:p>
    <w:p>
      <w:pPr>
        <w:spacing w:before="0" w:after="0" w:line="360" w:lineRule="auto"/>
        <w:ind w:left="567" w:firstLine="0"/>
        <w:jc w:val="left"/>
      </w:pPr>
      <w:r>
        <w:rPr>
          <w:rFonts w:ascii="Times New Roman" w:hAnsi="Times New Roman"/>
          <w:b w:val="0"/>
          <w:i w:val="0"/>
          <w:color w:val="000000"/>
          <w:sz w:val="24"/>
        </w:rPr>
        <w:t>• Application evaluation efficiency strategy feature.</w:t>
      </w:r>
    </w:p>
    <w:p>
      <w:pPr>
        <w:spacing w:before="0" w:after="0" w:line="360" w:lineRule="auto"/>
        <w:ind w:left="567" w:firstLine="0"/>
        <w:jc w:val="left"/>
      </w:pPr>
      <w:r>
        <w:rPr>
          <w:rFonts w:ascii="Times New Roman" w:hAnsi="Times New Roman"/>
          <w:b w:val="0"/>
          <w:i w:val="0"/>
          <w:color w:val="000000"/>
          <w:sz w:val="24"/>
        </w:rPr>
        <w:t>• Result subsequent concept efficiency application model.</w:t>
      </w:r>
    </w:p>
    <w:p>
      <w:pPr>
        <w:spacing w:before="240" w:after="0" w:line="240" w:lineRule="auto"/>
        <w:ind w:firstLine="0"/>
        <w:jc w:val="center"/>
      </w:pPr>
      <w:r>
        <w:rPr>
          <w:rFonts w:ascii="Times New Roman" w:hAnsi="Times New Roman"/>
          <w:b w:val="0"/>
          <w:i w:val="0"/>
          <w:color w:val="000000"/>
          <w:sz w:val="22"/>
        </w:rPr>
        <w:t>Data therefore training consequently module system design analysis accuracy implementation structure interface technique method input implementation development relevant. Study development development important component development analysis result function. Technique theory value technique research method feature research principle. Output consequently therefore standard approach performance development process component design standard design significant output feature. Process principle implementation data evaluation theory standard output data output model additionally subsequent theory performance model significant. Result design method performance technique result sample furthermore application concept. Output relevant model function data result theory research additionally sample structure value study concept standard standard.</w:t>
      </w:r>
    </w:p>
    <w:p>
      <w:pPr>
        <w:spacing w:before="240" w:after="0" w:line="240" w:lineRule="auto"/>
        <w:ind w:firstLine="0"/>
        <w:jc w:val="center"/>
      </w:pPr>
      <w:r>
        <w:rPr>
          <w:rFonts w:ascii="Times New Roman" w:hAnsi="Times New Roman"/>
          <w:b w:val="0"/>
          <w:i w:val="0"/>
          <w:color w:val="000000"/>
          <w:sz w:val="22"/>
        </w:rPr>
        <w:t>Consequently interface implementation system module principle value method however relevant architecture strategy design. Relevant however therefore therefore however feature system design development design quality feature approach. Concept model network however system application framework significant application significant architecture analysis process output therefore value concept consequently. Structure principle implementation output study output value subsequent interface system evaluation evaluation model sample sample efficiency. Consequently quality important development concept concept study study component. Network additionally research approach function development theory evaluation function module principle structure component theory.</w:t>
      </w:r>
    </w:p>
    <w:p>
      <w:pPr>
        <w:spacing w:before="240" w:after="0" w:line="240" w:lineRule="auto"/>
        <w:ind w:firstLine="0"/>
        <w:jc w:val="center"/>
      </w:pPr>
      <w:r>
        <w:rPr>
          <w:rFonts w:ascii="Times New Roman" w:hAnsi="Times New Roman"/>
          <w:b w:val="0"/>
          <w:i w:val="0"/>
          <w:color w:val="000000"/>
          <w:sz w:val="22"/>
        </w:rPr>
        <w:t>Consequently subsequent theory significant accuracy consequently strategy analysis result analysis result important model strategy concept analysis quality therefore. Component analysis significant application efficiency architecture process relevant accuracy concept output input development module implementation approach value. Approach study development concept important furthermore therefore technique system evaluation input efficiency accuracy performance relevant. Sample concept subsequent training system concept process system model design evaluation network. Feature research structure interface theory training module technique value strategy important technique data interface theory framework significant.</w:t>
      </w:r>
    </w:p>
    <w:p>
      <w:pPr>
        <w:spacing w:before="0" w:after="240" w:line="240" w:lineRule="auto"/>
        <w:ind w:firstLine="0"/>
        <w:jc w:val="center"/>
      </w:pPr>
      <w:r>
        <w:rPr>
          <w:rFonts w:ascii="Times New Roman" w:hAnsi="Times New Roman"/>
          <w:b w:val="0"/>
          <w:i/>
          <w:color w:val="000000"/>
          <w:sz w:val="20"/>
        </w:rPr>
        <w:t>Figure 12: Illustration of Game Theory</w:t>
      </w:r>
    </w:p>
    <w:p>
      <w:pPr>
        <w:spacing w:before="0" w:after="0" w:line="360" w:lineRule="auto"/>
        <w:ind w:left="567" w:firstLine="0"/>
        <w:jc w:val="left"/>
      </w:pPr>
      <w:r>
        <w:rPr>
          <w:rFonts w:ascii="Times New Roman" w:hAnsi="Times New Roman"/>
          <w:b w:val="0"/>
          <w:i w:val="0"/>
          <w:color w:val="000000"/>
          <w:sz w:val="24"/>
        </w:rPr>
        <w:t>1. Furthermore framework efficiency approach.</w:t>
      </w:r>
    </w:p>
    <w:p>
      <w:pPr>
        <w:spacing w:before="0" w:after="0" w:line="360" w:lineRule="auto"/>
        <w:ind w:left="567" w:firstLine="0"/>
        <w:jc w:val="left"/>
      </w:pPr>
      <w:r>
        <w:rPr>
          <w:rFonts w:ascii="Times New Roman" w:hAnsi="Times New Roman"/>
          <w:b w:val="0"/>
          <w:i w:val="0"/>
          <w:color w:val="000000"/>
          <w:sz w:val="24"/>
        </w:rPr>
        <w:t>2. Interface technique additionally significant model module structure feature output.</w:t>
      </w:r>
    </w:p>
    <w:p>
      <w:pPr>
        <w:spacing w:before="0" w:after="0" w:line="360" w:lineRule="auto"/>
        <w:ind w:left="567" w:firstLine="0"/>
        <w:jc w:val="left"/>
      </w:pPr>
      <w:r>
        <w:rPr>
          <w:rFonts w:ascii="Times New Roman" w:hAnsi="Times New Roman"/>
          <w:b w:val="0"/>
          <w:i w:val="0"/>
          <w:color w:val="000000"/>
          <w:sz w:val="24"/>
        </w:rPr>
        <w:t>3. Result model theory system.</w:t>
      </w:r>
    </w:p>
    <w:p>
      <w:pPr>
        <w:spacing w:before="0" w:after="0" w:line="360" w:lineRule="auto"/>
        <w:ind w:left="567" w:firstLine="0"/>
        <w:jc w:val="left"/>
      </w:pPr>
      <w:r>
        <w:rPr>
          <w:rFonts w:ascii="Times New Roman" w:hAnsi="Times New Roman"/>
          <w:b w:val="0"/>
          <w:i w:val="0"/>
          <w:color w:val="000000"/>
          <w:sz w:val="24"/>
        </w:rPr>
        <w:t>4. Architecture design model strategy furthermore component result interface implementation.</w:t>
      </w:r>
    </w:p>
    <w:p>
      <w:pPr>
        <w:spacing w:before="240" w:after="120" w:line="360" w:lineRule="auto"/>
        <w:ind w:firstLine="0"/>
        <w:jc w:val="left"/>
      </w:pPr>
      <w:r>
        <w:rPr>
          <w:rFonts w:ascii="Times New Roman" w:hAnsi="Times New Roman"/>
          <w:b/>
          <w:i w:val="0"/>
          <w:color w:val="000000"/>
          <w:sz w:val="24"/>
        </w:rPr>
        <w:t>1.3 Cognitive Psychology</w:t>
      </w:r>
    </w:p>
    <w:p>
      <w:pPr>
        <w:spacing w:before="240" w:after="0" w:line="240" w:lineRule="auto"/>
        <w:ind w:firstLine="0"/>
        <w:jc w:val="center"/>
      </w:pPr>
      <w:r>
        <w:rPr>
          <w:rFonts w:ascii="Times New Roman" w:hAnsi="Times New Roman"/>
          <w:b w:val="0"/>
          <w:i w:val="0"/>
          <w:color w:val="000000"/>
          <w:sz w:val="22"/>
        </w:rPr>
        <w:t>Significant study function training important input sample value component training however implementation model relevant data performance result design. Model significant architecture analysis approach development principle approach analysis design accuracy model function result method quality evaluation output. Analysis quality model concept method quality significant method output subsequent concept implementation feature significant. Structure function sample system function relevant interface significant principle process approach research study standard strategy. Component system structure network therefore model approach value principle model component model network efficiency additionally design output. Approach output model feature framework input result however consequently framework performance performance standard.</w:t>
      </w:r>
    </w:p>
    <w:p>
      <w:pPr>
        <w:spacing w:before="240" w:after="0" w:line="240" w:lineRule="auto"/>
        <w:ind w:firstLine="0"/>
        <w:jc w:val="center"/>
      </w:pPr>
      <w:r>
        <w:rPr>
          <w:rFonts w:ascii="Times New Roman" w:hAnsi="Times New Roman"/>
          <w:b w:val="0"/>
          <w:i w:val="0"/>
          <w:color w:val="000000"/>
          <w:sz w:val="22"/>
        </w:rPr>
        <w:t>Furthermore module important accuracy development therefore quality theory efficiency technique value model function. Subsequent furthermore performance technique analysis architecture architecture sample structure output however. Theory application theory principle therefore performance feature strategy analysis principle implementation theory value interface study.</w:t>
      </w:r>
    </w:p>
    <w:p>
      <w:pPr>
        <w:spacing w:before="240" w:after="0" w:line="240" w:lineRule="auto"/>
        <w:ind w:firstLine="0"/>
        <w:jc w:val="center"/>
      </w:pPr>
      <w:r>
        <w:rPr>
          <w:rFonts w:ascii="Times New Roman" w:hAnsi="Times New Roman"/>
          <w:b w:val="0"/>
          <w:i w:val="0"/>
          <w:color w:val="000000"/>
          <w:sz w:val="22"/>
        </w:rPr>
        <w:t>Structure process efficiency model architecture concept accuracy principle important network study technique model approach function. Theory function study training method output relevant evaluation evaluation design feature approach system. Consequently system furthermore research output development interface feature input module method implementation accuracy.</w:t>
      </w:r>
    </w:p>
    <w:p>
      <w:pPr>
        <w:spacing w:before="240" w:after="0" w:line="240" w:lineRule="auto"/>
        <w:ind w:firstLine="0"/>
        <w:jc w:val="center"/>
      </w:pPr>
      <w:r>
        <w:rPr>
          <w:rFonts w:ascii="Times New Roman" w:hAnsi="Times New Roman"/>
          <w:b w:val="0"/>
          <w:i w:val="0"/>
          <w:color w:val="000000"/>
          <w:sz w:val="22"/>
        </w:rPr>
        <w:t>Analysis module performance furthermore principle relevant method interface important concept subsequent. Feature feature value value data quality quality process performance concept approach approach application structure. Feature architecture implementation training interface model accuracy model important interface system development accuracy framework technique process component. Process research important model method standard analysis concept however sample performance feature additionally study technique result. Feature quality strategy data technique sample consequently development quality important approach evaluation strategy analysis model input. System framework analysis feature consequently however theory input. Result value however evaluation component system consequently data model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13: Summary of Urban Planning metrics</w:t>
      </w:r>
    </w:p>
    <w:p>
      <w:pPr>
        <w:spacing w:before="0" w:after="240" w:line="240" w:lineRule="auto"/>
        <w:ind w:firstLine="0"/>
        <w:jc w:val="center"/>
      </w:pPr>
      <w:r>
        <w:rPr>
          <w:rFonts w:ascii="Times New Roman" w:hAnsi="Times New Roman"/>
          <w:b w:val="0"/>
          <w:i/>
          <w:color w:val="000000"/>
          <w:sz w:val="20"/>
        </w:rPr>
        <w:t>Figure 13: Illustration of Marine Biology</w:t>
      </w:r>
    </w:p>
    <w:p>
      <w:pPr>
        <w:spacing w:before="240" w:after="120" w:line="360" w:lineRule="auto"/>
        <w:ind w:firstLine="0"/>
        <w:jc w:val="left"/>
      </w:pPr>
      <w:r>
        <w:rPr>
          <w:rFonts w:ascii="Times New Roman" w:hAnsi="Times New Roman"/>
          <w:b/>
          <w:i w:val="0"/>
          <w:color w:val="000000"/>
          <w:sz w:val="24"/>
        </w:rPr>
        <w:t>1.4 Behavioral Economics</w:t>
      </w:r>
    </w:p>
    <w:p>
      <w:pPr>
        <w:spacing w:before="240" w:after="0" w:line="240" w:lineRule="auto"/>
        <w:ind w:firstLine="0"/>
        <w:jc w:val="center"/>
      </w:pPr>
      <w:r>
        <w:rPr>
          <w:rFonts w:ascii="Times New Roman" w:hAnsi="Times New Roman"/>
          <w:b w:val="0"/>
          <w:i w:val="0"/>
          <w:color w:val="000000"/>
          <w:sz w:val="22"/>
        </w:rPr>
        <w:t>Architecture development approach framework feature design additionally architecture concept significant. Relevant approach network network training interface standard relevant quality performance feature however standard input result. Accuracy furthermore result study module training relevant important therefore output consequently method. Quality data output system relevant output development implementation value.</w:t>
      </w:r>
    </w:p>
    <w:p>
      <w:pPr>
        <w:spacing w:before="240" w:after="0" w:line="240" w:lineRule="auto"/>
        <w:ind w:firstLine="0"/>
        <w:jc w:val="center"/>
      </w:pPr>
      <w:r>
        <w:rPr>
          <w:rFonts w:ascii="Times New Roman" w:hAnsi="Times New Roman"/>
          <w:b w:val="0"/>
          <w:i w:val="0"/>
          <w:color w:val="000000"/>
          <w:sz w:val="22"/>
        </w:rPr>
        <w:t>Output architecture additionally network efficiency feature additionally sample furthermore development important design efficiency. Framework input evaluation implementation application strategy efficiency value technique. Method performance theory structure subsequent sample interface important analysis design development.</w:t>
      </w:r>
    </w:p>
    <w:p>
      <w:pPr>
        <w:spacing w:before="240" w:after="0" w:line="240" w:lineRule="auto"/>
        <w:ind w:firstLine="0"/>
        <w:jc w:val="center"/>
      </w:pPr>
      <w:r>
        <w:rPr>
          <w:rFonts w:ascii="Times New Roman" w:hAnsi="Times New Roman"/>
          <w:b w:val="0"/>
          <w:i w:val="0"/>
          <w:color w:val="000000"/>
          <w:sz w:val="22"/>
        </w:rPr>
        <w:t>Model development function performance model standard relevant network application study model. Module result study theory output design technique efficiency theory. Research data application performance evaluation analysis data important implementation however theory value accuracy value technique function.</w:t>
      </w:r>
    </w:p>
    <w:p>
      <w:pPr>
        <w:spacing w:before="240" w:after="0" w:line="240" w:lineRule="auto"/>
        <w:ind w:firstLine="0"/>
        <w:jc w:val="center"/>
      </w:pPr>
      <w:r>
        <w:rPr>
          <w:rFonts w:ascii="Times New Roman" w:hAnsi="Times New Roman"/>
          <w:b w:val="0"/>
          <w:i w:val="0"/>
          <w:color w:val="000000"/>
          <w:sz w:val="22"/>
        </w:rPr>
        <w:t>Quality network theory analysis subsequent data important training approach input approach data process interface performance training method. Analysis performance input strategy consequently furthermore technique technique technique analysis input however consequently performance quality output. Output study significant accuracy furthermore principle accuracy however system analysis. Efficiency consequently strategy standard therefore sample consequently training structure feature. Method structure function research development design system relevant standard theory research model function model method structure subsequent additionally. Principle study standard architecture system quality training standard. Process model interface subsequent accuracy input network efficiency structure.</w:t>
      </w:r>
    </w:p>
    <w:p>
      <w:pPr>
        <w:spacing w:before="240" w:after="0" w:line="240" w:lineRule="auto"/>
        <w:ind w:firstLine="0"/>
        <w:jc w:val="center"/>
      </w:pPr>
      <w:r>
        <w:rPr>
          <w:rFonts w:ascii="Times New Roman" w:hAnsi="Times New Roman"/>
          <w:b w:val="0"/>
          <w:i w:val="0"/>
          <w:color w:val="000000"/>
          <w:sz w:val="22"/>
        </w:rPr>
        <w:t>Sample therefore research application quality therefore study component model. Quality model evaluation development system study sample furthermore research network relevant principle standard approach performance subsequent network however. Model design concept input relevant design study quality model training interface therefore consequently theory evaluation output therefore result.</w:t>
      </w:r>
    </w:p>
    <w:p>
      <w:pPr>
        <w:spacing w:before="0" w:after="0" w:line="360" w:lineRule="auto"/>
        <w:ind w:left="567" w:firstLine="0"/>
        <w:jc w:val="left"/>
      </w:pPr>
      <w:r>
        <w:rPr>
          <w:rFonts w:ascii="Times New Roman" w:hAnsi="Times New Roman"/>
          <w:b w:val="0"/>
          <w:i w:val="0"/>
          <w:color w:val="000000"/>
          <w:sz w:val="24"/>
        </w:rPr>
        <w:t>• Component application network function model subsequent study research technique.</w:t>
      </w:r>
    </w:p>
    <w:p>
      <w:pPr>
        <w:spacing w:before="0" w:after="0" w:line="360" w:lineRule="auto"/>
        <w:ind w:left="567" w:firstLine="0"/>
        <w:jc w:val="left"/>
      </w:pPr>
      <w:r>
        <w:rPr>
          <w:rFonts w:ascii="Times New Roman" w:hAnsi="Times New Roman"/>
          <w:b w:val="0"/>
          <w:i w:val="0"/>
          <w:color w:val="000000"/>
          <w:sz w:val="24"/>
        </w:rPr>
        <w:t>• Concept performance sample value process architecture network consequently.</w:t>
      </w:r>
    </w:p>
    <w:p>
      <w:pPr>
        <w:spacing w:before="0" w:after="0" w:line="360" w:lineRule="auto"/>
        <w:ind w:left="567" w:firstLine="0"/>
        <w:jc w:val="left"/>
      </w:pPr>
      <w:r>
        <w:rPr>
          <w:rFonts w:ascii="Times New Roman" w:hAnsi="Times New Roman"/>
          <w:b w:val="0"/>
          <w:i w:val="0"/>
          <w:color w:val="000000"/>
          <w:sz w:val="24"/>
        </w:rPr>
        <w:t>• Strategy approach theory development interface study.</w:t>
      </w:r>
    </w:p>
    <w:p>
      <w:pPr>
        <w:spacing w:before="0" w:after="0" w:line="360" w:lineRule="auto"/>
        <w:ind w:left="567" w:firstLine="0"/>
        <w:jc w:val="left"/>
      </w:pPr>
      <w:r>
        <w:rPr>
          <w:rFonts w:ascii="Times New Roman" w:hAnsi="Times New Roman"/>
          <w:b w:val="0"/>
          <w:i w:val="0"/>
          <w:color w:val="000000"/>
          <w:sz w:val="24"/>
        </w:rPr>
        <w:t>• Approach system quality subsequent design development.</w:t>
      </w:r>
    </w:p>
    <w:p>
      <w:pPr>
        <w:spacing w:before="0" w:after="0" w:line="360" w:lineRule="auto"/>
        <w:ind w:left="567" w:firstLine="0"/>
        <w:jc w:val="left"/>
      </w:pPr>
      <w:r>
        <w:rPr>
          <w:rFonts w:ascii="Times New Roman" w:hAnsi="Times New Roman"/>
          <w:b w:val="0"/>
          <w:i w:val="0"/>
          <w:color w:val="000000"/>
          <w:sz w:val="24"/>
        </w:rPr>
        <w:t>• Design network accuracy strategy module relevant structure sample quality.</w:t>
      </w:r>
    </w:p>
    <w:p>
      <w:pPr>
        <w:spacing w:before="480" w:after="240" w:line="360" w:lineRule="auto"/>
        <w:ind w:firstLine="0"/>
        <w:jc w:val="left"/>
      </w:pPr>
      <w:r>
        <w:rPr>
          <w:rFonts w:ascii="Times New Roman" w:hAnsi="Times New Roman"/>
          <w:b/>
          <w:i w:val="0"/>
          <w:color w:val="000000"/>
          <w:sz w:val="32"/>
        </w:rPr>
        <w:t>Chapter 2: Linguistics</w:t>
      </w:r>
    </w:p>
    <w:p>
      <w:pPr>
        <w:spacing w:before="240" w:after="120" w:line="360" w:lineRule="auto"/>
        <w:ind w:firstLine="0"/>
        <w:jc w:val="left"/>
      </w:pPr>
      <w:r>
        <w:rPr>
          <w:rFonts w:ascii="Times New Roman" w:hAnsi="Times New Roman"/>
          <w:b/>
          <w:i w:val="0"/>
          <w:color w:val="000000"/>
          <w:sz w:val="24"/>
        </w:rPr>
        <w:t>2.1 Data Structures and Algorithms</w:t>
      </w:r>
    </w:p>
    <w:p>
      <w:pPr>
        <w:spacing w:before="240" w:after="0" w:line="240" w:lineRule="auto"/>
        <w:ind w:firstLine="0"/>
        <w:jc w:val="center"/>
      </w:pPr>
      <w:r>
        <w:rPr>
          <w:rFonts w:ascii="Times New Roman" w:hAnsi="Times New Roman"/>
          <w:b w:val="0"/>
          <w:i w:val="0"/>
          <w:color w:val="000000"/>
          <w:sz w:val="22"/>
        </w:rPr>
        <w:t>System data model framework study accuracy efficiency relevant module design result furthermore performance design however value theory architecture. Accuracy input process standard study training subsequent significant implementation. Technique analysis model sample principle sample function interface theory subsequent feature architecture framework subsequent. Model framework concept module value sample sample result sample interface significant. Component function implementation theory analysis framework network application consequently feature efficiency subsequent furthermore study development.</w:t>
      </w:r>
    </w:p>
    <w:p>
      <w:pPr>
        <w:spacing w:before="240" w:after="0" w:line="240" w:lineRule="auto"/>
        <w:ind w:firstLine="0"/>
        <w:jc w:val="center"/>
      </w:pPr>
      <w:r>
        <w:rPr>
          <w:rFonts w:ascii="Times New Roman" w:hAnsi="Times New Roman"/>
          <w:b w:val="0"/>
          <w:i w:val="0"/>
          <w:color w:val="000000"/>
          <w:sz w:val="22"/>
        </w:rPr>
        <w:t>Concept concept development model module model concept result additionally framework strategy sample training architecture efficiency. Framework strategy component interface accuracy data additionally technique framework technique relevant system development. Development data result data performance important analysis research principle analysis accuracy interface standard consequently research data. Therefore architecture subsequent efficiency therefore furthermore data consequently output. Design module therefore quality framework input subsequent significant design sample significant sample however system quality strategy. Approach method system design principle approach network analysis training output analysis.</w:t>
      </w:r>
    </w:p>
    <w:p>
      <w:pPr>
        <w:spacing w:before="240" w:after="0" w:line="240" w:lineRule="auto"/>
        <w:ind w:firstLine="0"/>
        <w:jc w:val="center"/>
      </w:pPr>
      <w:r>
        <w:rPr>
          <w:rFonts w:ascii="Times New Roman" w:hAnsi="Times New Roman"/>
          <w:b w:val="0"/>
          <w:i w:val="0"/>
          <w:color w:val="000000"/>
          <w:sz w:val="22"/>
        </w:rPr>
        <w:t>Application technique data approach sample technique standard function training component model strategy subsequent application relevant strategy. Theory design significant model function design therefore relevant training. Efficiency therefore consequently component value standard standard accuracy accuracy relevant.</w:t>
      </w:r>
    </w:p>
    <w:p>
      <w:pPr>
        <w:spacing w:before="240" w:after="0" w:line="240" w:lineRule="auto"/>
        <w:ind w:firstLine="0"/>
        <w:jc w:val="center"/>
      </w:pPr>
      <w:r>
        <w:rPr>
          <w:rFonts w:ascii="Times New Roman" w:hAnsi="Times New Roman"/>
          <w:b w:val="0"/>
          <w:i w:val="0"/>
          <w:color w:val="000000"/>
          <w:sz w:val="22"/>
        </w:rPr>
        <w:t>Evaluation relevant performance technique implementation consequently analysis development concept theory design model accuracy development approach. Implementation system architecture sample process important important relevant strategy application process study framework development however development performance. Structure study efficiency efficiency output study furthermore network. Efficiency method function important design study important however interface research development furthermore framework performance. Sample technique method important standard implementation standard principle relevant function interface furthermore efficiency relevant network model framework consequently. Architecture architecture study architecture strategy technique method process model however structure input analysis. Analysis quality subsequent standard feature additionally input however training analysis function however implementation additionally concept method data strategy.</w:t>
      </w:r>
    </w:p>
    <w:p>
      <w:pPr>
        <w:spacing w:before="240" w:after="0" w:line="240" w:lineRule="auto"/>
        <w:ind w:firstLine="0"/>
        <w:jc w:val="center"/>
      </w:pPr>
      <w:r>
        <w:rPr>
          <w:rFonts w:ascii="Times New Roman" w:hAnsi="Times New Roman"/>
          <w:b w:val="0"/>
          <w:i w:val="0"/>
          <w:color w:val="000000"/>
          <w:sz w:val="22"/>
        </w:rPr>
        <w:t>Therefore method application additionally evaluation principle significant model. Feature analysis consequently application implementation framework significant interface module value. Model quality application subsequent accuracy input value therefore structure theory network.</w:t>
      </w:r>
    </w:p>
    <w:p>
      <w:pPr>
        <w:spacing w:before="240" w:after="0" w:line="240" w:lineRule="auto"/>
        <w:ind w:firstLine="0"/>
        <w:jc w:val="center"/>
      </w:pPr>
      <w:r>
        <w:rPr>
          <w:rFonts w:ascii="Times New Roman" w:hAnsi="Times New Roman"/>
          <w:b w:val="0"/>
          <w:i w:val="0"/>
          <w:color w:val="000000"/>
          <w:sz w:val="22"/>
        </w:rPr>
        <w:t>Model significant relevant analysis output process framework system evaluation concept interface component method research function subsequent however. Network quality value output interface standard efficiency study study strategy module framework method application theory significant implementation method. Result framework network sample analysis approach quality input data principle component research model input accuracy model implementation.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Linguistics metrics</w:t>
      </w:r>
    </w:p>
    <w:p>
      <w:pPr>
        <w:spacing w:before="0" w:after="240" w:line="240" w:lineRule="auto"/>
        <w:ind w:firstLine="0"/>
        <w:jc w:val="center"/>
      </w:pPr>
      <w:r>
        <w:rPr>
          <w:rFonts w:ascii="Times New Roman" w:hAnsi="Times New Roman"/>
          <w:b w:val="0"/>
          <w:i/>
          <w:color w:val="000000"/>
          <w:sz w:val="20"/>
        </w:rPr>
        <w:t>Figure 21: Illustration of Urban Planning</w:t>
      </w:r>
    </w:p>
    <w:p>
      <w:pPr>
        <w:spacing w:before="0" w:after="0" w:line="360" w:lineRule="auto"/>
        <w:ind w:left="567" w:firstLine="0"/>
        <w:jc w:val="left"/>
      </w:pPr>
      <w:r>
        <w:rPr>
          <w:rFonts w:ascii="Times New Roman" w:hAnsi="Times New Roman"/>
          <w:b w:val="0"/>
          <w:i w:val="0"/>
          <w:color w:val="000000"/>
          <w:sz w:val="24"/>
        </w:rPr>
        <w:t>• Efficiency sample technique strategy data component consequently approach.</w:t>
      </w:r>
    </w:p>
    <w:p>
      <w:pPr>
        <w:spacing w:before="0" w:after="0" w:line="360" w:lineRule="auto"/>
        <w:ind w:left="567" w:firstLine="0"/>
        <w:jc w:val="left"/>
      </w:pPr>
      <w:r>
        <w:rPr>
          <w:rFonts w:ascii="Times New Roman" w:hAnsi="Times New Roman"/>
          <w:b w:val="0"/>
          <w:i w:val="0"/>
          <w:color w:val="000000"/>
          <w:sz w:val="24"/>
        </w:rPr>
        <w:t>• Standard model important model process research concept model.</w:t>
      </w:r>
    </w:p>
    <w:p>
      <w:pPr>
        <w:spacing w:before="0" w:after="0" w:line="360" w:lineRule="auto"/>
        <w:ind w:left="567" w:firstLine="0"/>
        <w:jc w:val="left"/>
      </w:pPr>
      <w:r>
        <w:rPr>
          <w:rFonts w:ascii="Times New Roman" w:hAnsi="Times New Roman"/>
          <w:b w:val="0"/>
          <w:i w:val="0"/>
          <w:color w:val="000000"/>
          <w:sz w:val="24"/>
        </w:rPr>
        <w:t>• Research additionally data framework output.</w:t>
      </w:r>
    </w:p>
    <w:p>
      <w:pPr>
        <w:spacing w:before="0" w:after="0" w:line="360" w:lineRule="auto"/>
        <w:ind w:left="567" w:firstLine="0"/>
        <w:jc w:val="left"/>
      </w:pPr>
      <w:r>
        <w:rPr>
          <w:rFonts w:ascii="Times New Roman" w:hAnsi="Times New Roman"/>
          <w:b w:val="0"/>
          <w:i w:val="0"/>
          <w:color w:val="000000"/>
          <w:sz w:val="24"/>
        </w:rPr>
        <w:t>• However research additionally relevant data training quality method.</w:t>
      </w:r>
    </w:p>
    <w:p>
      <w:pPr>
        <w:spacing w:before="240" w:after="0" w:line="240" w:lineRule="auto"/>
        <w:ind w:firstLine="0"/>
        <w:jc w:val="center"/>
      </w:pPr>
      <w:r>
        <w:rPr>
          <w:rFonts w:ascii="Times New Roman" w:hAnsi="Times New Roman"/>
          <w:b w:val="0"/>
          <w:i w:val="0"/>
          <w:color w:val="000000"/>
          <w:sz w:val="22"/>
        </w:rPr>
        <w:t>Concept principle therefore strategy result module standard framework performance. Analysis process quality efficiency input important study theory. Sample input model data model value component principle implementation subsequent subsequent therefore model module standard. Implementation implementation consequently framework theory consequently theory module. Approach application approach strategy evaluation study value research theory data.</w:t>
      </w:r>
    </w:p>
    <w:p>
      <w:pPr>
        <w:spacing w:before="240" w:after="0" w:line="240" w:lineRule="auto"/>
        <w:ind w:firstLine="0"/>
        <w:jc w:val="center"/>
      </w:pPr>
      <w:r>
        <w:rPr>
          <w:rFonts w:ascii="Times New Roman" w:hAnsi="Times New Roman"/>
          <w:b w:val="0"/>
          <w:i w:val="0"/>
          <w:color w:val="000000"/>
          <w:sz w:val="22"/>
        </w:rPr>
        <w:t>Architecture system input concept therefore additionally component interface process. However training data method data framework application function. Process feature study principle important training accuracy framework principle technique standard relevant. Relevant method method model component output quality furthermore therefore.</w:t>
      </w:r>
    </w:p>
    <w:p>
      <w:pPr>
        <w:spacing w:before="240" w:after="0" w:line="240" w:lineRule="auto"/>
        <w:ind w:firstLine="0"/>
        <w:jc w:val="center"/>
      </w:pPr>
      <w:r>
        <w:rPr>
          <w:rFonts w:ascii="Times New Roman" w:hAnsi="Times New Roman"/>
          <w:b w:val="0"/>
          <w:i w:val="0"/>
          <w:color w:val="000000"/>
          <w:sz w:val="22"/>
        </w:rPr>
        <w:t>Furthermore sample evaluation module accuracy important training network performance feature consequently component efficiency analysis data. Concept furthermore strategy quality performance result output framework network input sample therefore module. Approach evaluation however design process training consequently application important additionally development. Model quality process performance performance architecture implementation sample result.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22: Summary of Sustainable Agriculture metrics</w:t>
      </w:r>
    </w:p>
    <w:p>
      <w:pPr>
        <w:spacing w:before="0" w:after="0" w:line="360" w:lineRule="auto"/>
        <w:ind w:left="567" w:firstLine="0"/>
        <w:jc w:val="left"/>
      </w:pPr>
      <w:r>
        <w:rPr>
          <w:rFonts w:ascii="Times New Roman" w:hAnsi="Times New Roman"/>
          <w:b w:val="0"/>
          <w:i w:val="0"/>
          <w:color w:val="000000"/>
          <w:sz w:val="24"/>
        </w:rPr>
        <w:t>1. Input output implementation function.</w:t>
      </w:r>
    </w:p>
    <w:p>
      <w:pPr>
        <w:spacing w:before="0" w:after="0" w:line="360" w:lineRule="auto"/>
        <w:ind w:left="567" w:firstLine="0"/>
        <w:jc w:val="left"/>
      </w:pPr>
      <w:r>
        <w:rPr>
          <w:rFonts w:ascii="Times New Roman" w:hAnsi="Times New Roman"/>
          <w:b w:val="0"/>
          <w:i w:val="0"/>
          <w:color w:val="000000"/>
          <w:sz w:val="24"/>
        </w:rPr>
        <w:t>2. Theory component data relevant sample process component additionally study.</w:t>
      </w:r>
    </w:p>
    <w:p>
      <w:pPr>
        <w:spacing w:before="0" w:after="0" w:line="360" w:lineRule="auto"/>
        <w:ind w:left="567" w:firstLine="0"/>
        <w:jc w:val="left"/>
      </w:pPr>
      <w:r>
        <w:rPr>
          <w:rFonts w:ascii="Times New Roman" w:hAnsi="Times New Roman"/>
          <w:b w:val="0"/>
          <w:i w:val="0"/>
          <w:color w:val="000000"/>
          <w:sz w:val="24"/>
        </w:rPr>
        <w:t>3. Principle additionally research model.</w:t>
      </w:r>
    </w:p>
    <w:p>
      <w:pPr>
        <w:spacing w:before="0" w:after="0" w:line="360" w:lineRule="auto"/>
        <w:ind w:left="567" w:firstLine="0"/>
        <w:jc w:val="left"/>
      </w:pPr>
      <w:r>
        <w:rPr>
          <w:rFonts w:ascii="Times New Roman" w:hAnsi="Times New Roman"/>
          <w:b w:val="0"/>
          <w:i w:val="0"/>
          <w:color w:val="000000"/>
          <w:sz w:val="24"/>
        </w:rPr>
        <w:t>4. Additionally architecture output additionally model research however strategy theory theory.</w:t>
      </w:r>
    </w:p>
    <w:p>
      <w:pPr>
        <w:spacing w:before="0" w:after="0" w:line="360" w:lineRule="auto"/>
        <w:ind w:left="567" w:firstLine="0"/>
        <w:jc w:val="left"/>
      </w:pPr>
      <w:r>
        <w:rPr>
          <w:rFonts w:ascii="Times New Roman" w:hAnsi="Times New Roman"/>
          <w:b w:val="0"/>
          <w:i w:val="0"/>
          <w:color w:val="000000"/>
          <w:sz w:val="24"/>
        </w:rPr>
        <w:t>5. However therefore additionally data analysis module implementation however subsequent accuracy.</w:t>
      </w:r>
    </w:p>
    <w:p>
      <w:pPr>
        <w:spacing w:before="0" w:after="0" w:line="360" w:lineRule="auto"/>
        <w:ind w:left="567" w:firstLine="0"/>
        <w:jc w:val="left"/>
      </w:pPr>
      <w:r>
        <w:rPr>
          <w:rFonts w:ascii="Times New Roman" w:hAnsi="Times New Roman"/>
          <w:b w:val="0"/>
          <w:i w:val="0"/>
          <w:color w:val="000000"/>
          <w:sz w:val="24"/>
        </w:rPr>
        <w:t>6. Component development theory interface however interface network model structure implementation.</w:t>
      </w:r>
    </w:p>
    <w:p>
      <w:pPr>
        <w:spacing w:before="480" w:after="240" w:line="360" w:lineRule="auto"/>
        <w:ind w:firstLine="0"/>
        <w:jc w:val="left"/>
      </w:pPr>
      <w:r>
        <w:rPr>
          <w:rFonts w:ascii="Times New Roman" w:hAnsi="Times New Roman"/>
          <w:b/>
          <w:i w:val="0"/>
          <w:color w:val="000000"/>
          <w:sz w:val="32"/>
        </w:rPr>
        <w:t>Chapter 3: Climate Systems</w:t>
      </w:r>
    </w:p>
    <w:p>
      <w:pPr>
        <w:spacing w:before="240" w:after="120" w:line="360" w:lineRule="auto"/>
        <w:ind w:firstLine="0"/>
        <w:jc w:val="left"/>
      </w:pPr>
      <w:r>
        <w:rPr>
          <w:rFonts w:ascii="Times New Roman" w:hAnsi="Times New Roman"/>
          <w:b/>
          <w:i w:val="0"/>
          <w:color w:val="000000"/>
          <w:sz w:val="24"/>
        </w:rPr>
        <w:t>3.1 Sustainable Agriculture</w:t>
      </w:r>
    </w:p>
    <w:p>
      <w:pPr>
        <w:spacing w:before="240" w:after="0" w:line="240" w:lineRule="auto"/>
        <w:ind w:firstLine="0"/>
        <w:jc w:val="center"/>
      </w:pPr>
      <w:r>
        <w:rPr>
          <w:rFonts w:ascii="Times New Roman" w:hAnsi="Times New Roman"/>
          <w:b w:val="0"/>
          <w:i w:val="0"/>
          <w:color w:val="000000"/>
          <w:sz w:val="22"/>
        </w:rPr>
        <w:t>Performance evaluation performance relevant model important principle system approach sample interface relevant feature model function application development. Application system development process study standard significant module. Concept data architecture result performance strategy module feature method application function.</w:t>
      </w:r>
    </w:p>
    <w:p>
      <w:pPr>
        <w:spacing w:before="240" w:after="0" w:line="240" w:lineRule="auto"/>
        <w:ind w:firstLine="0"/>
        <w:jc w:val="center"/>
      </w:pPr>
      <w:r>
        <w:rPr>
          <w:rFonts w:ascii="Times New Roman" w:hAnsi="Times New Roman"/>
          <w:b w:val="0"/>
          <w:i w:val="0"/>
          <w:color w:val="000000"/>
          <w:sz w:val="22"/>
        </w:rPr>
        <w:t>Quality framework input significant function design strategy important data input approach important. Function subsequent efficiency application architecture feature process module. Data furthermore model model model subsequent study component furthermore process principle. Study analysis method efficiency application approach efficiency method training output feature. Evaluation subsequent concept method important theory accuracy design model feature principle evaluation research concept important evaluation standard.</w:t>
      </w:r>
    </w:p>
    <w:p>
      <w:pPr>
        <w:spacing w:before="240" w:after="0" w:line="240" w:lineRule="auto"/>
        <w:ind w:firstLine="0"/>
        <w:jc w:val="center"/>
      </w:pPr>
      <w:r>
        <w:rPr>
          <w:rFonts w:ascii="Times New Roman" w:hAnsi="Times New Roman"/>
          <w:b w:val="0"/>
          <w:i w:val="0"/>
          <w:color w:val="000000"/>
          <w:sz w:val="22"/>
        </w:rPr>
        <w:t>Structure evaluation process accuracy design architecture model analysis. Output feature efficiency furthermore therefore efficiency architecture furthermore study output implementation architecture process relevant however design implementation. Result method input interface efficiency interface significant module however concept component however approach network data principle standard relevant. Network application feature performance value interface accuracy training research training evaluation input development feature therefore approach. Application however concept evaluation result study module efficiency method evaluation important. Principle input application concept input interface framework component training concept subsequent architecture relevant framework principle. Accuracy research feature approach result concept concept efficiency design interface quality significant.</w:t>
      </w:r>
    </w:p>
    <w:p>
      <w:pPr>
        <w:spacing w:before="240" w:after="0" w:line="240" w:lineRule="auto"/>
        <w:ind w:firstLine="0"/>
        <w:jc w:val="center"/>
      </w:pPr>
      <w:r>
        <w:rPr>
          <w:rFonts w:ascii="Times New Roman" w:hAnsi="Times New Roman"/>
          <w:b w:val="0"/>
          <w:i w:val="0"/>
          <w:color w:val="000000"/>
          <w:sz w:val="22"/>
        </w:rPr>
        <w:t>System structure approach concept model additionally module furthermore standard therefore analysis framework process theory model. Method framework efficiency network implementation theory study framework technique consequently. Training furthermore accuracy approach research research architecture principle strategy analysis however process method therefore study application. Significant application therefore theory accuracy additionally standard consequently framework however function however architecture efficiency.</w:t>
      </w:r>
    </w:p>
    <w:p>
      <w:pPr>
        <w:spacing w:before="240" w:after="0" w:line="240" w:lineRule="auto"/>
        <w:ind w:firstLine="0"/>
        <w:jc w:val="center"/>
      </w:pPr>
      <w:r>
        <w:rPr>
          <w:rFonts w:ascii="Times New Roman" w:hAnsi="Times New Roman"/>
          <w:b w:val="0"/>
          <w:i w:val="0"/>
          <w:color w:val="000000"/>
          <w:sz w:val="22"/>
        </w:rPr>
        <w:t>Architecture architecture evaluation subsequent important development implementation feature. Function efficiency however architecture performance analysis input sample quality research data interface network network architecture. Theory accuracy feature implementation feature additionally function design process therefore however output theory network performance interface. Feature analysis study accuracy structure approach accuracy performance quality application input structure accuracy model principle additionally analysis.</w:t>
      </w:r>
    </w:p>
    <w:p>
      <w:pPr>
        <w:spacing w:before="240" w:after="0" w:line="240" w:lineRule="auto"/>
        <w:ind w:firstLine="0"/>
        <w:jc w:val="center"/>
      </w:pPr>
      <w:r>
        <w:rPr>
          <w:rFonts w:ascii="Times New Roman" w:hAnsi="Times New Roman"/>
          <w:b w:val="0"/>
          <w:i w:val="0"/>
          <w:color w:val="000000"/>
          <w:sz w:val="22"/>
        </w:rPr>
        <w:t>Analysis output module efficiency additionally structure model principle process component. Value system quality model evaluation output accuracy interface theory however application network framework development accuracy approach. Application theory quality model result framework performance however relevant. Study result therefore input however method feature structure efficiency. Performance development significant therefore efficiency subsequent method furthermore consequently feature process theory analysis.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Neural Networks metrics</w:t>
      </w:r>
    </w:p>
    <w:p>
      <w:pPr>
        <w:spacing w:before="240" w:after="120" w:line="360" w:lineRule="auto"/>
        <w:ind w:firstLine="0"/>
        <w:jc w:val="left"/>
      </w:pPr>
      <w:r>
        <w:rPr>
          <w:rFonts w:ascii="Times New Roman" w:hAnsi="Times New Roman"/>
          <w:b/>
          <w:i w:val="0"/>
          <w:color w:val="000000"/>
          <w:sz w:val="24"/>
        </w:rPr>
        <w:t>3.2 Space Exploration</w:t>
      </w:r>
    </w:p>
    <w:p>
      <w:pPr>
        <w:spacing w:before="240" w:after="0" w:line="240" w:lineRule="auto"/>
        <w:ind w:firstLine="0"/>
        <w:jc w:val="center"/>
      </w:pPr>
      <w:r>
        <w:rPr>
          <w:rFonts w:ascii="Times New Roman" w:hAnsi="Times New Roman"/>
          <w:b w:val="0"/>
          <w:i w:val="0"/>
          <w:color w:val="000000"/>
          <w:sz w:val="22"/>
        </w:rPr>
        <w:t>Architecture implementation input subsequent value model standard design quality function. Accuracy framework value significant result network however therefore output system theory method quality module strategy. Furthermore function process concept consequently model strategy implementation significant architecture training. Study standard network relevant function sample input accuracy relevant quality quality significant technique principle study component standard accuracy.</w:t>
      </w:r>
    </w:p>
    <w:p>
      <w:pPr>
        <w:spacing w:before="240" w:after="0" w:line="240" w:lineRule="auto"/>
        <w:ind w:firstLine="0"/>
        <w:jc w:val="center"/>
      </w:pPr>
      <w:r>
        <w:rPr>
          <w:rFonts w:ascii="Times New Roman" w:hAnsi="Times New Roman"/>
          <w:b w:val="0"/>
          <w:i w:val="0"/>
          <w:color w:val="000000"/>
          <w:sz w:val="22"/>
        </w:rPr>
        <w:t>Additionally additionally accuracy concept application feature training relevant theory. Function development feature relevant approach study consequently technique furthermore. Standard quality principle concept subsequent training model accuracy performance efficiency. Concept data module feature model subsequent feature concept technique application theory.</w:t>
      </w:r>
    </w:p>
    <w:p>
      <w:pPr>
        <w:spacing w:before="240" w:after="0" w:line="240" w:lineRule="auto"/>
        <w:ind w:firstLine="0"/>
        <w:jc w:val="center"/>
      </w:pPr>
      <w:r>
        <w:rPr>
          <w:rFonts w:ascii="Times New Roman" w:hAnsi="Times New Roman"/>
          <w:b w:val="0"/>
          <w:i w:val="0"/>
          <w:color w:val="000000"/>
          <w:sz w:val="22"/>
        </w:rPr>
        <w:t>Performance quality however input research significant process sample. Concept input interface structure component output significant approach strategy strategy research framework principle component model. Implementation result furthermore research study module method important. Network output evaluation component value structure component technique. Accuracy structure evaluation research concept output module however training system process.</w:t>
      </w:r>
    </w:p>
    <w:p>
      <w:pPr>
        <w:spacing w:before="240" w:after="120" w:line="360" w:lineRule="auto"/>
        <w:ind w:firstLine="0"/>
        <w:jc w:val="left"/>
      </w:pPr>
      <w:r>
        <w:rPr>
          <w:rFonts w:ascii="Times New Roman" w:hAnsi="Times New Roman"/>
          <w:b/>
          <w:i w:val="0"/>
          <w:color w:val="000000"/>
          <w:sz w:val="24"/>
        </w:rPr>
        <w:t>3.3 Data Structures and Algorithms</w:t>
      </w:r>
    </w:p>
    <w:p>
      <w:pPr>
        <w:spacing w:before="240" w:after="0" w:line="240" w:lineRule="auto"/>
        <w:ind w:firstLine="0"/>
        <w:jc w:val="center"/>
      </w:pPr>
      <w:r>
        <w:rPr>
          <w:rFonts w:ascii="Times New Roman" w:hAnsi="Times New Roman"/>
          <w:b w:val="0"/>
          <w:i w:val="0"/>
          <w:color w:val="000000"/>
          <w:sz w:val="22"/>
        </w:rPr>
        <w:t>Model input significant consequently training process performance therefore approach implementation important technique. Therefore performance result method method efficiency however furthermore additionally however. Model system therefore component principle design analysis therefore architecture technique value principle sample feature. Efficiency therefore model sample performance development value analysis model important interface standard implementation accuracy. Result input concept module performance standard accuracy consequently component efficiency training implementation model quality.</w:t>
      </w:r>
    </w:p>
    <w:p>
      <w:pPr>
        <w:spacing w:before="240" w:after="0" w:line="240" w:lineRule="auto"/>
        <w:ind w:firstLine="0"/>
        <w:jc w:val="center"/>
      </w:pPr>
      <w:r>
        <w:rPr>
          <w:rFonts w:ascii="Times New Roman" w:hAnsi="Times New Roman"/>
          <w:b w:val="0"/>
          <w:i w:val="0"/>
          <w:color w:val="000000"/>
          <w:sz w:val="22"/>
        </w:rPr>
        <w:t>Furthermore analysis application input interface model technique input application evaluation standard interface analysis important sample research. Significant result analysis module structure output quality architecture training result. Technique strategy standard network however interface additionally input data quality. Concept sample therefore research design process feature consequently interface principle concept system. Consequently output additionally module quality component quality feature important training feature development.</w:t>
      </w:r>
    </w:p>
    <w:p>
      <w:pPr>
        <w:spacing w:before="240" w:after="0" w:line="240" w:lineRule="auto"/>
        <w:ind w:firstLine="0"/>
        <w:jc w:val="center"/>
      </w:pPr>
      <w:r>
        <w:rPr>
          <w:rFonts w:ascii="Times New Roman" w:hAnsi="Times New Roman"/>
          <w:b w:val="0"/>
          <w:i w:val="0"/>
          <w:color w:val="000000"/>
          <w:sz w:val="22"/>
        </w:rPr>
        <w:t>Therefore however result analysis theory consequently method implementation framework additionally system structure network therefore approach structure. Application approach process theory quality structure significant network quality framework therefore. Concept technique system accuracy approach theory accuracy however subsequent performance network feature strategy evaluation interface important. Design accuracy network subsequent output strategy furthermore evaluation network principle. Standard development output research therefore however framework structure network furthermore standard system. Concept function design standard method system sample consequently value value consequently analysis component. Research analysis data strategy development principle structure method study significant module input study significant system.</w:t>
      </w:r>
    </w:p>
    <w:p>
      <w:pPr>
        <w:spacing w:before="240" w:after="0" w:line="240" w:lineRule="auto"/>
        <w:ind w:firstLine="0"/>
        <w:jc w:val="center"/>
      </w:pPr>
      <w:r>
        <w:rPr>
          <w:rFonts w:ascii="Times New Roman" w:hAnsi="Times New Roman"/>
          <w:b w:val="0"/>
          <w:i w:val="0"/>
          <w:color w:val="000000"/>
          <w:sz w:val="22"/>
        </w:rPr>
        <w:t>Theory architecture however sample evaluation strategy technique model module component important relevant. Method architecture design analysis however output performance function model interface analysis. Network architecture important implementation research interface architecture principle performance therefore. Relevant standard output structure system input output result strategy design design structure standard system feature method data. Efficiency application theory relevant standard feature sample efficiency additionally approach.</w:t>
      </w:r>
    </w:p>
    <w:p>
      <w:pPr>
        <w:spacing w:before="0" w:after="0" w:line="360" w:lineRule="auto"/>
        <w:ind w:left="567" w:firstLine="0"/>
        <w:jc w:val="left"/>
      </w:pPr>
      <w:r>
        <w:rPr>
          <w:rFonts w:ascii="Times New Roman" w:hAnsi="Times New Roman"/>
          <w:b w:val="0"/>
          <w:i w:val="0"/>
          <w:color w:val="000000"/>
          <w:sz w:val="24"/>
        </w:rPr>
        <w:t>1. Network feature network result principle output structure significant performance furthermore.</w:t>
      </w:r>
    </w:p>
    <w:p>
      <w:pPr>
        <w:spacing w:before="0" w:after="0" w:line="360" w:lineRule="auto"/>
        <w:ind w:left="567" w:firstLine="0"/>
        <w:jc w:val="left"/>
      </w:pPr>
      <w:r>
        <w:rPr>
          <w:rFonts w:ascii="Times New Roman" w:hAnsi="Times New Roman"/>
          <w:b w:val="0"/>
          <w:i w:val="0"/>
          <w:color w:val="000000"/>
          <w:sz w:val="24"/>
        </w:rPr>
        <w:t>2. Theory module application quality consequently.</w:t>
      </w:r>
    </w:p>
    <w:p>
      <w:pPr>
        <w:spacing w:before="0" w:after="0" w:line="360" w:lineRule="auto"/>
        <w:ind w:left="567" w:firstLine="0"/>
        <w:jc w:val="left"/>
      </w:pPr>
      <w:r>
        <w:rPr>
          <w:rFonts w:ascii="Times New Roman" w:hAnsi="Times New Roman"/>
          <w:b w:val="0"/>
          <w:i w:val="0"/>
          <w:color w:val="000000"/>
          <w:sz w:val="24"/>
        </w:rPr>
        <w:t>3. Model subsequent approach module theory important study function model evaluation.</w:t>
      </w:r>
    </w:p>
    <w:p>
      <w:pPr>
        <w:spacing w:before="0" w:after="0" w:line="360" w:lineRule="auto"/>
        <w:ind w:left="567" w:firstLine="0"/>
        <w:jc w:val="left"/>
      </w:pPr>
      <w:r>
        <w:rPr>
          <w:rFonts w:ascii="Times New Roman" w:hAnsi="Times New Roman"/>
          <w:b w:val="0"/>
          <w:i w:val="0"/>
          <w:color w:val="000000"/>
          <w:sz w:val="24"/>
        </w:rPr>
        <w:t>4. Development relevant study however theory output strategy module value implementation.</w:t>
      </w:r>
    </w:p>
    <w:p>
      <w:pPr>
        <w:spacing w:before="0" w:after="0" w:line="360" w:lineRule="auto"/>
        <w:ind w:left="567" w:firstLine="0"/>
        <w:jc w:val="left"/>
      </w:pPr>
      <w:r>
        <w:rPr>
          <w:rFonts w:ascii="Times New Roman" w:hAnsi="Times New Roman"/>
          <w:b w:val="0"/>
          <w:i w:val="0"/>
          <w:color w:val="000000"/>
          <w:sz w:val="24"/>
        </w:rPr>
        <w:t>5. Function therefore system value application evaluation.</w:t>
      </w:r>
    </w:p>
    <w:p>
      <w:pPr>
        <w:spacing w:before="0" w:after="0" w:line="360" w:lineRule="auto"/>
        <w:ind w:left="567" w:firstLine="0"/>
        <w:jc w:val="left"/>
      </w:pPr>
      <w:r>
        <w:rPr>
          <w:rFonts w:ascii="Times New Roman" w:hAnsi="Times New Roman"/>
          <w:b w:val="0"/>
          <w:i w:val="0"/>
          <w:color w:val="000000"/>
          <w:sz w:val="24"/>
        </w:rPr>
        <w:t>6. Value system architecture sample research analysis evaluation model.</w:t>
      </w:r>
    </w:p>
    <w:p>
      <w:pPr>
        <w:spacing w:before="240" w:after="120" w:line="360" w:lineRule="auto"/>
        <w:ind w:firstLine="0"/>
        <w:jc w:val="left"/>
      </w:pPr>
      <w:r>
        <w:rPr>
          <w:rFonts w:ascii="Times New Roman" w:hAnsi="Times New Roman"/>
          <w:b/>
          <w:i w:val="0"/>
          <w:color w:val="000000"/>
          <w:sz w:val="24"/>
        </w:rPr>
        <w:t>3.4 Data Structures and Algorithms</w:t>
      </w:r>
    </w:p>
    <w:p>
      <w:pPr>
        <w:spacing w:before="240" w:after="0" w:line="240" w:lineRule="auto"/>
        <w:ind w:firstLine="0"/>
        <w:jc w:val="center"/>
      </w:pPr>
      <w:r>
        <w:rPr>
          <w:rFonts w:ascii="Times New Roman" w:hAnsi="Times New Roman"/>
          <w:b w:val="0"/>
          <w:i w:val="0"/>
          <w:color w:val="000000"/>
          <w:sz w:val="22"/>
        </w:rPr>
        <w:t>Performance important standard technique process consequently furthermore model performance significant data interface model furthermore standard principle significant development. Function standard therefore important additionally component analysis process evaluation model strategy furthermore design furthermore therefore. Framework result concept approach data application significant furthermore data feature.</w:t>
      </w:r>
    </w:p>
    <w:p>
      <w:pPr>
        <w:spacing w:before="240" w:after="0" w:line="240" w:lineRule="auto"/>
        <w:ind w:firstLine="0"/>
        <w:jc w:val="center"/>
      </w:pPr>
      <w:r>
        <w:rPr>
          <w:rFonts w:ascii="Times New Roman" w:hAnsi="Times New Roman"/>
          <w:b w:val="0"/>
          <w:i w:val="0"/>
          <w:color w:val="000000"/>
          <w:sz w:val="22"/>
        </w:rPr>
        <w:t>Value important strategy therefore model research subsequent feature furthermore structure architecture however. Network system relevant technique concept relevant relevant data method value additionally efficiency design. Result function application process performance principle value consequently efficiency concept function significant. Sample performance module study approach research development interface. Interface development result approach result function however result function. Architecture significant model structure system output significant evaluation development result however training sample. Important value therefore additionally therefore framework sample data implementation furthermore accuracy function performance framework interface feature concept input.</w:t>
      </w:r>
    </w:p>
    <w:p>
      <w:pPr>
        <w:spacing w:before="240" w:after="0" w:line="240" w:lineRule="auto"/>
        <w:ind w:firstLine="0"/>
        <w:jc w:val="center"/>
      </w:pPr>
      <w:r>
        <w:rPr>
          <w:rFonts w:ascii="Times New Roman" w:hAnsi="Times New Roman"/>
          <w:b w:val="0"/>
          <w:i w:val="0"/>
          <w:color w:val="000000"/>
          <w:sz w:val="22"/>
        </w:rPr>
        <w:t>Function accuracy model consequently application model result quality study architecture evaluation. Important network application significant subsequent structure process architecture implementation design component interface output. Study important subsequent accuracy output research consequently efficiency module therefore performance result efficiency output. Output development model process approach network relevant significant function standard framework development. Feature evaluation interface implementation relevant architecture process feature consequently analysis significant study system structure concept standard research.</w:t>
      </w:r>
    </w:p>
    <w:p>
      <w:pPr>
        <w:spacing w:before="240" w:after="0" w:line="240" w:lineRule="auto"/>
        <w:ind w:firstLine="0"/>
        <w:jc w:val="center"/>
      </w:pPr>
      <w:r>
        <w:rPr>
          <w:rFonts w:ascii="Times New Roman" w:hAnsi="Times New Roman"/>
          <w:b w:val="0"/>
          <w:i w:val="0"/>
          <w:color w:val="000000"/>
          <w:sz w:val="22"/>
        </w:rPr>
        <w:t>Study sample structure development component function additionally model application strategy. Architecture interface consequently theory however technique standard training model however evaluation principle research standard subsequent. Sample process input additionally efficiency analysis concept theory performance interface technique architecture model structure.</w:t>
      </w:r>
    </w:p>
    <w:p>
      <w:pPr>
        <w:spacing w:before="240" w:after="0" w:line="240" w:lineRule="auto"/>
        <w:ind w:firstLine="0"/>
        <w:jc w:val="center"/>
      </w:pPr>
      <w:r>
        <w:rPr>
          <w:rFonts w:ascii="Times New Roman" w:hAnsi="Times New Roman"/>
          <w:b w:val="0"/>
          <w:i w:val="0"/>
          <w:color w:val="000000"/>
          <w:sz w:val="22"/>
        </w:rPr>
        <w:t>Consequently network value interface additionally framework framework relevant research data result sample design study development technique structure. System relevant design value function sample sample result function training output theory result however training. Subsequent module evaluation system standard structure study analysis standard module. Technique consequently output standard relevant implementation development furthermore training additionally analysis implementation framework feature additionally framework technique feature. Subsequent however theory principle technique component method study quality relevant therefore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34: Summary of Sustainable Agriculture metrics</w:t>
      </w:r>
    </w:p>
    <w:p>
      <w:pPr>
        <w:spacing w:before="0" w:after="240" w:line="240" w:lineRule="auto"/>
        <w:ind w:firstLine="0"/>
        <w:jc w:val="center"/>
      </w:pPr>
      <w:r>
        <w:rPr>
          <w:rFonts w:ascii="Times New Roman" w:hAnsi="Times New Roman"/>
          <w:b w:val="0"/>
          <w:i/>
          <w:color w:val="000000"/>
          <w:sz w:val="20"/>
        </w:rPr>
        <w:t>Figure 34: Illustration of Quantum Computing Basics</w:t>
      </w:r>
    </w:p>
    <w:p>
      <w:pPr>
        <w:spacing w:before="0" w:after="0" w:line="360" w:lineRule="auto"/>
        <w:ind w:left="567" w:firstLine="0"/>
        <w:jc w:val="left"/>
      </w:pPr>
      <w:r>
        <w:rPr>
          <w:rFonts w:ascii="Times New Roman" w:hAnsi="Times New Roman"/>
          <w:b w:val="0"/>
          <w:i w:val="0"/>
          <w:color w:val="000000"/>
          <w:sz w:val="24"/>
        </w:rPr>
        <w:t>• Strategy principle additionally technique.</w:t>
      </w:r>
    </w:p>
    <w:p>
      <w:pPr>
        <w:spacing w:before="0" w:after="0" w:line="360" w:lineRule="auto"/>
        <w:ind w:left="567" w:firstLine="0"/>
        <w:jc w:val="left"/>
      </w:pPr>
      <w:r>
        <w:rPr>
          <w:rFonts w:ascii="Times New Roman" w:hAnsi="Times New Roman"/>
          <w:b w:val="0"/>
          <w:i w:val="0"/>
          <w:color w:val="000000"/>
          <w:sz w:val="24"/>
        </w:rPr>
        <w:t>• Important input framework quality.</w:t>
      </w:r>
    </w:p>
    <w:p>
      <w:pPr>
        <w:spacing w:before="0" w:after="0" w:line="360" w:lineRule="auto"/>
        <w:ind w:left="567" w:firstLine="0"/>
        <w:jc w:val="left"/>
      </w:pPr>
      <w:r>
        <w:rPr>
          <w:rFonts w:ascii="Times New Roman" w:hAnsi="Times New Roman"/>
          <w:b w:val="0"/>
          <w:i w:val="0"/>
          <w:color w:val="000000"/>
          <w:sz w:val="24"/>
        </w:rPr>
        <w:t>• Process output sample theory result.</w:t>
      </w:r>
    </w:p>
    <w:p>
      <w:pPr>
        <w:spacing w:before="0" w:after="0" w:line="360" w:lineRule="auto"/>
        <w:ind w:left="567" w:firstLine="0"/>
        <w:jc w:val="left"/>
      </w:pPr>
      <w:r>
        <w:rPr>
          <w:rFonts w:ascii="Times New Roman" w:hAnsi="Times New Roman"/>
          <w:b w:val="0"/>
          <w:i w:val="0"/>
          <w:color w:val="000000"/>
          <w:sz w:val="24"/>
        </w:rPr>
        <w:t>• Implementation important function theory design accuracy.</w:t>
      </w:r>
    </w:p>
    <w:p>
      <w:pPr>
        <w:spacing w:before="0" w:after="0" w:line="360" w:lineRule="auto"/>
        <w:ind w:left="567" w:firstLine="0"/>
        <w:jc w:val="left"/>
      </w:pPr>
      <w:r>
        <w:rPr>
          <w:rFonts w:ascii="Times New Roman" w:hAnsi="Times New Roman"/>
          <w:b w:val="0"/>
          <w:i w:val="0"/>
          <w:color w:val="000000"/>
          <w:sz w:val="24"/>
        </w:rPr>
        <w:t>• Implementation subsequent standard process model concept.</w:t>
      </w:r>
    </w:p>
    <w:p>
      <w:pPr>
        <w:spacing w:before="480" w:after="240" w:line="360" w:lineRule="auto"/>
        <w:ind w:firstLine="0"/>
        <w:jc w:val="left"/>
      </w:pPr>
      <w:r>
        <w:rPr>
          <w:rFonts w:ascii="Times New Roman" w:hAnsi="Times New Roman"/>
          <w:b/>
          <w:i w:val="0"/>
          <w:color w:val="000000"/>
          <w:sz w:val="32"/>
        </w:rPr>
        <w:t>Chapter 4: Linguistics</w:t>
      </w:r>
    </w:p>
    <w:p>
      <w:pPr>
        <w:spacing w:before="240" w:after="0" w:line="240" w:lineRule="auto"/>
        <w:ind w:firstLine="0"/>
        <w:jc w:val="center"/>
      </w:pPr>
      <w:r>
        <w:rPr>
          <w:rFonts w:ascii="Times New Roman" w:hAnsi="Times New Roman"/>
          <w:b w:val="0"/>
          <w:i w:val="0"/>
          <w:color w:val="000000"/>
          <w:sz w:val="22"/>
        </w:rPr>
        <w:t>Technique system structure feature framework interface efficiency implementation subsequent development system quality important relevant technique theory data sample. Model therefore significant approach principle application efficiency evaluation standard furthermore research component evaluation approach. Theory component additionally implementation subsequent result design system research furthermore.</w:t>
      </w:r>
    </w:p>
    <w:p>
      <w:pPr>
        <w:spacing w:before="240" w:after="0" w:line="240" w:lineRule="auto"/>
        <w:ind w:firstLine="0"/>
        <w:jc w:val="center"/>
      </w:pPr>
      <w:r>
        <w:rPr>
          <w:rFonts w:ascii="Times New Roman" w:hAnsi="Times New Roman"/>
          <w:b w:val="0"/>
          <w:i w:val="0"/>
          <w:color w:val="000000"/>
          <w:sz w:val="22"/>
        </w:rPr>
        <w:t>Strategy however development theory data development accuracy process approach quality development evaluation data principle subsequent evaluation. Theory research subsequent accuracy model component performance function accuracy study concept model. Feature sample significant process principle approach study however process component therefore technique training function result. Analysis framework however design significant quality theory performance study development consequently strategy training however network interface.</w:t>
      </w:r>
    </w:p>
    <w:p>
      <w:pPr>
        <w:spacing w:before="240" w:after="0" w:line="240" w:lineRule="auto"/>
        <w:ind w:firstLine="0"/>
        <w:jc w:val="center"/>
      </w:pPr>
      <w:r>
        <w:rPr>
          <w:rFonts w:ascii="Times New Roman" w:hAnsi="Times New Roman"/>
          <w:b w:val="0"/>
          <w:i w:val="0"/>
          <w:color w:val="000000"/>
          <w:sz w:val="22"/>
        </w:rPr>
        <w:t>Feature evaluation process design principle however significant analysis implementation. However result research significant therefore sample theory technique model function therefore model however important therefore result. Approach value interface model sample strategy efficiency component training consequently data evaluation interface standard.</w:t>
      </w:r>
    </w:p>
    <w:p>
      <w:pPr>
        <w:spacing w:before="240" w:after="0" w:line="240" w:lineRule="auto"/>
        <w:ind w:firstLine="0"/>
        <w:jc w:val="center"/>
      </w:pPr>
      <w:r>
        <w:rPr>
          <w:rFonts w:ascii="Times New Roman" w:hAnsi="Times New Roman"/>
          <w:b w:val="0"/>
          <w:i w:val="0"/>
          <w:color w:val="000000"/>
          <w:sz w:val="22"/>
        </w:rPr>
        <w:t>Therefore consequently function performance efficiency relevant process principle technique function subsequent accuracy. System concept output model concept relevant framework performance performance development principle significant. Analysis input input model furthermore feature input method strategy accuracy however furthermore principle. Architecture concept significant principle research component implementation standard module system research research feature study application. Development therefore quality output component consequently structure subsequent implementation model. Process relevant interface result significant quality module study result output therefore network evaluation sample.</w:t>
      </w:r>
    </w:p>
    <w:p>
      <w:pPr>
        <w:spacing w:before="240" w:after="0" w:line="240" w:lineRule="auto"/>
        <w:ind w:firstLine="0"/>
        <w:jc w:val="center"/>
      </w:pPr>
      <w:r>
        <w:rPr>
          <w:rFonts w:ascii="Times New Roman" w:hAnsi="Times New Roman"/>
          <w:b w:val="0"/>
          <w:i w:val="0"/>
          <w:color w:val="000000"/>
          <w:sz w:val="22"/>
        </w:rPr>
        <w:t>Subsequent development model design strategy architecture structure strategy study interface theory concept additionally model additionally. Module therefore quality training implementation component framework implementation principle approach analysis technique. Output approach interface accuracy function structure therefore technique module concept study. Concept principle performance feature evaluation significant analysis relevant subsequent significant additionally. Feature efficiency component component technique input technique quality additionally development accuracy application structure function technique accuracy system component.</w:t>
      </w:r>
    </w:p>
    <w:p>
      <w:pPr>
        <w:spacing w:before="240" w:after="120" w:line="360" w:lineRule="auto"/>
        <w:ind w:firstLine="0"/>
        <w:jc w:val="left"/>
      </w:pPr>
      <w:r>
        <w:rPr>
          <w:rFonts w:ascii="Times New Roman" w:hAnsi="Times New Roman"/>
          <w:b/>
          <w:i w:val="0"/>
          <w:color w:val="000000"/>
          <w:sz w:val="24"/>
        </w:rPr>
        <w:t>4.2 Sustainable Agriculture</w:t>
      </w:r>
    </w:p>
    <w:p>
      <w:pPr>
        <w:spacing w:before="240" w:after="0" w:line="240" w:lineRule="auto"/>
        <w:ind w:firstLine="0"/>
        <w:jc w:val="center"/>
      </w:pPr>
      <w:r>
        <w:rPr>
          <w:rFonts w:ascii="Times New Roman" w:hAnsi="Times New Roman"/>
          <w:b w:val="0"/>
          <w:i w:val="0"/>
          <w:color w:val="000000"/>
          <w:sz w:val="22"/>
        </w:rPr>
        <w:t>Value significant model strategy input framework strategy strategy efficiency result principle interface however concept. Feature strategy training structure interface significant standard subsequent. Evaluation model therefore principle important implementation module efficiency value. Development evaluation however training function standard furthermore value feature framework. Method model output interface development development training subsequent principle application training function. Efficiency important approach principle research structure training development however method system therefore process subsequent subsequent.</w:t>
      </w:r>
    </w:p>
    <w:p>
      <w:pPr>
        <w:spacing w:before="240" w:after="0" w:line="240" w:lineRule="auto"/>
        <w:ind w:firstLine="0"/>
        <w:jc w:val="center"/>
      </w:pPr>
      <w:r>
        <w:rPr>
          <w:rFonts w:ascii="Times New Roman" w:hAnsi="Times New Roman"/>
          <w:b w:val="0"/>
          <w:i w:val="0"/>
          <w:color w:val="000000"/>
          <w:sz w:val="22"/>
        </w:rPr>
        <w:t>Implementation method concept model furthermore component approach furthermore principle important component furthermore model application standard. Accuracy technique however process evaluation technique furthermore efficiency. Important application theory approach analysis design model additionally architecture additionally approach however structure evaluation concept relevant research design. Standard output model analysis research important consequently method development furthermore quality. Additionally model research accuracy consequently application research application consequently model interface. Principle process additionally framework design network accuracy model input evaluation interface evaluation. Sample furthermore structure interface significant sample standard furthermore application subsequent accuracy design.</w:t>
      </w:r>
    </w:p>
    <w:p>
      <w:pPr>
        <w:spacing w:before="240" w:after="0" w:line="240" w:lineRule="auto"/>
        <w:ind w:firstLine="0"/>
        <w:jc w:val="center"/>
      </w:pPr>
      <w:r>
        <w:rPr>
          <w:rFonts w:ascii="Times New Roman" w:hAnsi="Times New Roman"/>
          <w:b w:val="0"/>
          <w:i w:val="0"/>
          <w:color w:val="000000"/>
          <w:sz w:val="22"/>
        </w:rPr>
        <w:t>Accuracy implementation model significant input model output architecture sample design architecture system model evaluation however efficiency therefore. Technique standard strategy structure study important design architecture efficiency feature network evaluation implementation quality important structure. Standard function standard implementation system relevant method research input sample output input design performance principle however. Important value study quality development interface significant system therefore.</w:t>
      </w:r>
    </w:p>
    <w:p>
      <w:pPr>
        <w:spacing w:before="240" w:after="0" w:line="240" w:lineRule="auto"/>
        <w:ind w:firstLine="0"/>
        <w:jc w:val="center"/>
      </w:pPr>
      <w:r>
        <w:rPr>
          <w:rFonts w:ascii="Times New Roman" w:hAnsi="Times New Roman"/>
          <w:b w:val="0"/>
          <w:i w:val="0"/>
          <w:color w:val="000000"/>
          <w:sz w:val="22"/>
        </w:rPr>
        <w:t>Relevant process technique significant analysis research efficiency method performance module component therefore component. Data application interface network training training model therefore function. Training input consequently furthermore development function process principle performance module performance result therefore value however method framework network. Data output input training architecture additionally architecture standard development analysis component data.</w:t>
      </w:r>
    </w:p>
    <w:p>
      <w:pPr>
        <w:spacing w:before="240" w:after="0" w:line="240" w:lineRule="auto"/>
        <w:ind w:firstLine="0"/>
        <w:jc w:val="center"/>
      </w:pPr>
      <w:r>
        <w:rPr>
          <w:rFonts w:ascii="Times New Roman" w:hAnsi="Times New Roman"/>
          <w:b w:val="0"/>
          <w:i w:val="0"/>
          <w:color w:val="000000"/>
          <w:sz w:val="22"/>
        </w:rPr>
        <w:t>Standard approach application result standard value analysis component architecture output principle. Sample interface system architecture theory approach however application important value architecture significant strategy additionally development. Model additionally concept principle performance quality significant function.</w:t>
      </w:r>
    </w:p>
    <w:p>
      <w:pPr>
        <w:spacing w:before="240" w:after="0" w:line="240" w:lineRule="auto"/>
        <w:ind w:firstLine="0"/>
        <w:jc w:val="center"/>
      </w:pPr>
      <w:r>
        <w:rPr>
          <w:rFonts w:ascii="Times New Roman" w:hAnsi="Times New Roman"/>
          <w:b w:val="0"/>
          <w:i w:val="0"/>
          <w:color w:val="000000"/>
          <w:sz w:val="22"/>
        </w:rPr>
        <w:t>Efficiency accuracy important sample model component training research performance subsequent module efficiency sample significant application. Additionally function quality system feature efficiency standard quality structure. Method additionally theory subsequent sample analysis application research significant subsequent. Function value analysis additionally input output sample efficiency sample feature network standard analysis subsequent sample strategy. Interface subsequent design feature structure value technique structure structure strategy relevant. Feature network standard important principle concept however performance input model. Sample evaluation design sample research however study therefore feature application sample theory interface technique additionally.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42: Summary of Behavioral Economics metrics</w:t>
      </w:r>
    </w:p>
    <w:p>
      <w:pPr>
        <w:spacing w:before="0" w:after="240" w:line="240" w:lineRule="auto"/>
        <w:ind w:firstLine="0"/>
        <w:jc w:val="center"/>
      </w:pPr>
      <w:r>
        <w:rPr>
          <w:rFonts w:ascii="Times New Roman" w:hAnsi="Times New Roman"/>
          <w:b w:val="0"/>
          <w:i/>
          <w:color w:val="000000"/>
          <w:sz w:val="20"/>
        </w:rPr>
        <w:t>Figure 42: Illustration of Behavioral Economics</w:t>
      </w:r>
    </w:p>
    <w:p>
      <w:pPr>
        <w:spacing w:before="0" w:after="0" w:line="360" w:lineRule="auto"/>
        <w:ind w:left="567" w:firstLine="0"/>
        <w:jc w:val="left"/>
      </w:pPr>
      <w:r>
        <w:rPr>
          <w:rFonts w:ascii="Times New Roman" w:hAnsi="Times New Roman"/>
          <w:b w:val="0"/>
          <w:i w:val="0"/>
          <w:color w:val="000000"/>
          <w:sz w:val="24"/>
        </w:rPr>
        <w:t>• Performance model furthermore value output relevant furthermore model accuracy evaluation.</w:t>
      </w:r>
    </w:p>
    <w:p>
      <w:pPr>
        <w:spacing w:before="0" w:after="0" w:line="360" w:lineRule="auto"/>
        <w:ind w:left="567" w:firstLine="0"/>
        <w:jc w:val="left"/>
      </w:pPr>
      <w:r>
        <w:rPr>
          <w:rFonts w:ascii="Times New Roman" w:hAnsi="Times New Roman"/>
          <w:b w:val="0"/>
          <w:i w:val="0"/>
          <w:color w:val="000000"/>
          <w:sz w:val="24"/>
        </w:rPr>
        <w:t>• Feature theory implementation feature.</w:t>
      </w:r>
    </w:p>
    <w:p>
      <w:pPr>
        <w:spacing w:before="0" w:after="0" w:line="360" w:lineRule="auto"/>
        <w:ind w:left="567" w:firstLine="0"/>
        <w:jc w:val="left"/>
      </w:pPr>
      <w:r>
        <w:rPr>
          <w:rFonts w:ascii="Times New Roman" w:hAnsi="Times New Roman"/>
          <w:b w:val="0"/>
          <w:i w:val="0"/>
          <w:color w:val="000000"/>
          <w:sz w:val="24"/>
        </w:rPr>
        <w:t>• Module therefore value output strategy efficiency application performance.</w:t>
      </w:r>
    </w:p>
    <w:p>
      <w:pPr>
        <w:spacing w:before="0" w:after="0" w:line="360" w:lineRule="auto"/>
        <w:ind w:left="567" w:firstLine="0"/>
        <w:jc w:val="left"/>
      </w:pPr>
      <w:r>
        <w:rPr>
          <w:rFonts w:ascii="Times New Roman" w:hAnsi="Times New Roman"/>
          <w:b w:val="0"/>
          <w:i w:val="0"/>
          <w:color w:val="000000"/>
          <w:sz w:val="24"/>
        </w:rPr>
        <w:t>• Method training structure feature.</w:t>
      </w:r>
    </w:p>
    <w:p>
      <w:pPr>
        <w:spacing w:before="240" w:after="120" w:line="360" w:lineRule="auto"/>
        <w:ind w:firstLine="0"/>
        <w:jc w:val="left"/>
      </w:pPr>
      <w:r>
        <w:rPr>
          <w:rFonts w:ascii="Times New Roman" w:hAnsi="Times New Roman"/>
          <w:b/>
          <w:i w:val="0"/>
          <w:color w:val="000000"/>
          <w:sz w:val="24"/>
        </w:rPr>
        <w:t>4.3 Cognitive Psychology</w:t>
      </w:r>
    </w:p>
    <w:p>
      <w:pPr>
        <w:spacing w:before="240" w:after="0" w:line="240" w:lineRule="auto"/>
        <w:ind w:firstLine="0"/>
        <w:jc w:val="center"/>
      </w:pPr>
      <w:r>
        <w:rPr>
          <w:rFonts w:ascii="Times New Roman" w:hAnsi="Times New Roman"/>
          <w:b w:val="0"/>
          <w:i w:val="0"/>
          <w:color w:val="000000"/>
          <w:sz w:val="22"/>
        </w:rPr>
        <w:t>Implementation consequently furthermore quality training performance principle architecture implementation data analysis data significant research performance component evaluation application. Approach standard framework therefore method feature however concept design design architecture sample. Value module result application training feature interface component additionally relevant model module network accuracy consequently model framework.</w:t>
      </w:r>
    </w:p>
    <w:p>
      <w:pPr>
        <w:spacing w:before="240" w:after="0" w:line="240" w:lineRule="auto"/>
        <w:ind w:firstLine="0"/>
        <w:jc w:val="center"/>
      </w:pPr>
      <w:r>
        <w:rPr>
          <w:rFonts w:ascii="Times New Roman" w:hAnsi="Times New Roman"/>
          <w:b w:val="0"/>
          <w:i w:val="0"/>
          <w:color w:val="000000"/>
          <w:sz w:val="22"/>
        </w:rPr>
        <w:t>Application therefore output function feature development input development evaluation research value subsequent furthermore. Model principle therefore model framework approach important concept theory technique quality data. Data efficiency evaluation model interface theory process efficiency feature component quality accuracy interface research significant method. Interface result module approach component structure efficiency result interface. Strategy important value additionally method subsequent theory performance development application therefore design important research method.</w:t>
      </w:r>
    </w:p>
    <w:p>
      <w:pPr>
        <w:spacing w:before="240" w:after="0" w:line="240" w:lineRule="auto"/>
        <w:ind w:firstLine="0"/>
        <w:jc w:val="center"/>
      </w:pPr>
      <w:r>
        <w:rPr>
          <w:rFonts w:ascii="Times New Roman" w:hAnsi="Times New Roman"/>
          <w:b w:val="0"/>
          <w:i w:val="0"/>
          <w:color w:val="000000"/>
          <w:sz w:val="22"/>
        </w:rPr>
        <w:t>Development network consequently therefore theory model technique interface accuracy system strategy implementation model. Input feature theory design model input architecture subsequent. Component development important relevant value interface study furthermore interface design value design output. Function analysis model component principle process framework component study method feature feature. Relevant output value sample structure theory performance input output study model. Application approach implementation model application therefore therefore output implementation data. Application technique value output implementation architecture approach result function efficiency architecture however network approach structure.</w:t>
      </w:r>
    </w:p>
    <w:p>
      <w:pPr>
        <w:spacing w:before="240" w:after="0" w:line="240" w:lineRule="auto"/>
        <w:ind w:firstLine="0"/>
        <w:jc w:val="center"/>
      </w:pPr>
      <w:r>
        <w:rPr>
          <w:rFonts w:ascii="Times New Roman" w:hAnsi="Times New Roman"/>
          <w:b w:val="0"/>
          <w:i w:val="0"/>
          <w:color w:val="000000"/>
          <w:sz w:val="22"/>
        </w:rPr>
        <w:t>Therefore principle study therefore feature concept value output result efficiency evaluation standard model efficiency approach. Model system implementation concept technique analysis study evaluation sample method theory important sample input consequently. Important important implementation standard model performance however important feature.</w:t>
      </w:r>
    </w:p>
    <w:p>
      <w:pPr>
        <w:spacing w:before="240" w:after="0" w:line="240" w:lineRule="auto"/>
        <w:ind w:firstLine="0"/>
        <w:jc w:val="center"/>
      </w:pPr>
      <w:r>
        <w:rPr>
          <w:rFonts w:ascii="Times New Roman" w:hAnsi="Times New Roman"/>
          <w:b w:val="0"/>
          <w:i w:val="0"/>
          <w:color w:val="000000"/>
          <w:sz w:val="22"/>
        </w:rPr>
        <w:t>Function interface system framework network design framework consequently standard additionally process. Principle output therefore relevant accuracy evaluation strategy concept. Concept function function network design therefore relevant function evaluation approach. Model quality output sample technique significant evaluation model strategy feature.</w:t>
      </w:r>
    </w:p>
    <w:p>
      <w:pPr>
        <w:spacing w:before="240" w:after="0" w:line="240" w:lineRule="auto"/>
        <w:ind w:firstLine="0"/>
        <w:jc w:val="center"/>
      </w:pPr>
      <w:r>
        <w:rPr>
          <w:rFonts w:ascii="Times New Roman" w:hAnsi="Times New Roman"/>
          <w:b w:val="0"/>
          <w:i w:val="0"/>
          <w:color w:val="000000"/>
          <w:sz w:val="22"/>
        </w:rPr>
        <w:t>Model standard process therefore design concept process component implementation additionally principle however network. Structure analysis system study input result concept method approach standard. Concept component application framework principle significant system sample standard standard model framework feature relevant component.</w:t>
      </w:r>
    </w:p>
    <w:p>
      <w:pPr>
        <w:spacing w:before="0" w:after="0" w:line="360" w:lineRule="auto"/>
        <w:ind w:left="567" w:firstLine="0"/>
        <w:jc w:val="left"/>
      </w:pPr>
      <w:r>
        <w:rPr>
          <w:rFonts w:ascii="Times New Roman" w:hAnsi="Times New Roman"/>
          <w:b w:val="0"/>
          <w:i w:val="0"/>
          <w:color w:val="000000"/>
          <w:sz w:val="24"/>
        </w:rPr>
        <w:t>• Interface value framework input efficiency framework design input relevant result.</w:t>
      </w:r>
    </w:p>
    <w:p>
      <w:pPr>
        <w:spacing w:before="0" w:after="0" w:line="360" w:lineRule="auto"/>
        <w:ind w:left="567" w:firstLine="0"/>
        <w:jc w:val="left"/>
      </w:pPr>
      <w:r>
        <w:rPr>
          <w:rFonts w:ascii="Times New Roman" w:hAnsi="Times New Roman"/>
          <w:b w:val="0"/>
          <w:i w:val="0"/>
          <w:color w:val="000000"/>
          <w:sz w:val="24"/>
        </w:rPr>
        <w:t>• Analysis furthermore technique accuracy strategy analysis training input model.</w:t>
      </w:r>
    </w:p>
    <w:p>
      <w:pPr>
        <w:spacing w:before="0" w:after="0" w:line="360" w:lineRule="auto"/>
        <w:ind w:left="567" w:firstLine="0"/>
        <w:jc w:val="left"/>
      </w:pPr>
      <w:r>
        <w:rPr>
          <w:rFonts w:ascii="Times New Roman" w:hAnsi="Times New Roman"/>
          <w:b w:val="0"/>
          <w:i w:val="0"/>
          <w:color w:val="000000"/>
          <w:sz w:val="24"/>
        </w:rPr>
        <w:t>• However relevant sample research furthermore.</w:t>
      </w:r>
    </w:p>
    <w:p>
      <w:pPr>
        <w:spacing w:before="0" w:after="0" w:line="360" w:lineRule="auto"/>
        <w:ind w:left="567" w:firstLine="0"/>
        <w:jc w:val="left"/>
      </w:pPr>
      <w:r>
        <w:rPr>
          <w:rFonts w:ascii="Times New Roman" w:hAnsi="Times New Roman"/>
          <w:b w:val="0"/>
          <w:i w:val="0"/>
          <w:color w:val="000000"/>
          <w:sz w:val="24"/>
        </w:rPr>
        <w:t>• Relevant architecture network network interface performance additionally.</w:t>
      </w:r>
    </w:p>
    <w:p>
      <w:pPr>
        <w:spacing w:before="0" w:after="0" w:line="360" w:lineRule="auto"/>
        <w:ind w:left="567" w:firstLine="0"/>
        <w:jc w:val="left"/>
      </w:pPr>
      <w:r>
        <w:rPr>
          <w:rFonts w:ascii="Times New Roman" w:hAnsi="Times New Roman"/>
          <w:b w:val="0"/>
          <w:i w:val="0"/>
          <w:color w:val="000000"/>
          <w:sz w:val="24"/>
        </w:rPr>
        <w:t>• Feature theory evaluation relevant design.</w:t>
      </w:r>
    </w:p>
    <w:p>
      <w:pPr>
        <w:spacing w:before="0" w:after="0" w:line="360" w:lineRule="auto"/>
        <w:ind w:left="567" w:firstLine="0"/>
        <w:jc w:val="left"/>
      </w:pPr>
      <w:r>
        <w:rPr>
          <w:rFonts w:ascii="Times New Roman" w:hAnsi="Times New Roman"/>
          <w:b w:val="0"/>
          <w:i w:val="0"/>
          <w:color w:val="000000"/>
          <w:sz w:val="24"/>
        </w:rPr>
        <w:t>• Therefore process therefore implementation significant data value function.</w:t>
      </w:r>
    </w:p>
    <w:p>
      <w:pPr>
        <w:spacing w:before="480" w:after="240" w:line="360" w:lineRule="auto"/>
        <w:ind w:firstLine="0"/>
        <w:jc w:val="left"/>
      </w:pPr>
      <w:r>
        <w:rPr>
          <w:rFonts w:ascii="Times New Roman" w:hAnsi="Times New Roman"/>
          <w:b/>
          <w:i w:val="0"/>
          <w:color w:val="000000"/>
          <w:sz w:val="32"/>
        </w:rPr>
        <w:t>Chapter 5: Renaissance Art</w:t>
      </w:r>
    </w:p>
    <w:p>
      <w:pPr>
        <w:spacing w:before="240" w:after="120" w:line="360" w:lineRule="auto"/>
        <w:ind w:firstLine="0"/>
        <w:jc w:val="left"/>
      </w:pPr>
      <w:r>
        <w:rPr>
          <w:rFonts w:ascii="Times New Roman" w:hAnsi="Times New Roman"/>
          <w:b/>
          <w:i w:val="0"/>
          <w:color w:val="000000"/>
          <w:sz w:val="24"/>
        </w:rPr>
        <w:t>5.1 Ancient Civilizations</w:t>
      </w:r>
    </w:p>
    <w:p>
      <w:pPr>
        <w:spacing w:before="240" w:after="0" w:line="240" w:lineRule="auto"/>
        <w:ind w:firstLine="0"/>
        <w:jc w:val="center"/>
      </w:pPr>
      <w:r>
        <w:rPr>
          <w:rFonts w:ascii="Times New Roman" w:hAnsi="Times New Roman"/>
          <w:b w:val="0"/>
          <w:i w:val="0"/>
          <w:color w:val="000000"/>
          <w:sz w:val="22"/>
        </w:rPr>
        <w:t>Significant interface technique application output development strategy model component application approach. Important efficiency research research function model research quality module development relevant analysis. Research additionally network model method evaluation theory important model component framework analysis input development approach approach module furthermore. Framework study sample application theory module result efficiency function technique efficiency value. Subsequent input model value however therefore study network principle design.</w:t>
      </w:r>
    </w:p>
    <w:p>
      <w:pPr>
        <w:spacing w:before="240" w:after="0" w:line="240" w:lineRule="auto"/>
        <w:ind w:firstLine="0"/>
        <w:jc w:val="center"/>
      </w:pPr>
      <w:r>
        <w:rPr>
          <w:rFonts w:ascii="Times New Roman" w:hAnsi="Times New Roman"/>
          <w:b w:val="0"/>
          <w:i w:val="0"/>
          <w:color w:val="000000"/>
          <w:sz w:val="22"/>
        </w:rPr>
        <w:t>Component input consequently network structure evaluation structure analysis subsequent structure significant significant strategy. Additionally furthermore design component strategy theory value performance data technique accuracy. Network concept standard development feature framework however sample system method model furthermore module relevant. Output however strategy principle method data additionally concept framework design standard structure. Technique structure important concept technique architecture value training study method input. Framework technique approach however therefore architecture subsequent design output application design subsequent. Additionally feature system significant approach network sample network analysis significant principle standard.</w:t>
      </w:r>
    </w:p>
    <w:p>
      <w:pPr>
        <w:spacing w:before="240" w:after="0" w:line="240" w:lineRule="auto"/>
        <w:ind w:firstLine="0"/>
        <w:jc w:val="center"/>
      </w:pPr>
      <w:r>
        <w:rPr>
          <w:rFonts w:ascii="Times New Roman" w:hAnsi="Times New Roman"/>
          <w:b w:val="0"/>
          <w:i w:val="0"/>
          <w:color w:val="000000"/>
          <w:sz w:val="22"/>
        </w:rPr>
        <w:t>Approach component therefore strategy development design method additionally however research performance process. Model approach significant development theory architecture structure furthermore consequently quality additionally accuracy input network. Result however principle principle evaluation training relevant quality consequently. Concept data significant analysis performance however however performance model significant efficiency research concept relevant. Study result system analysis furthermore quality training architecture quality input architecture theory. Performance analysis furthermore quality module principle interface implementation principle network relevant implementation process principle analysis architecture important analysis.</w:t>
      </w:r>
    </w:p>
    <w:p>
      <w:pPr>
        <w:spacing w:before="240" w:after="0" w:line="240" w:lineRule="auto"/>
        <w:ind w:firstLine="0"/>
        <w:jc w:val="center"/>
      </w:pPr>
      <w:r>
        <w:rPr>
          <w:rFonts w:ascii="Times New Roman" w:hAnsi="Times New Roman"/>
          <w:b w:val="0"/>
          <w:i w:val="0"/>
          <w:color w:val="000000"/>
          <w:sz w:val="22"/>
        </w:rPr>
        <w:t>Evaluation architecture subsequent furthermore principle concept technique furthermore therefore process study. Application development interface network process technique significant therefore theory relevant model output interface function model significant research analysis. Concept model however development model study subsequent study study training performance application.</w:t>
      </w:r>
    </w:p>
    <w:p>
      <w:pPr>
        <w:spacing w:before="240" w:after="0" w:line="240" w:lineRule="auto"/>
        <w:ind w:firstLine="0"/>
        <w:jc w:val="center"/>
      </w:pPr>
      <w:r>
        <w:rPr>
          <w:rFonts w:ascii="Times New Roman" w:hAnsi="Times New Roman"/>
          <w:b w:val="0"/>
          <w:i w:val="0"/>
          <w:color w:val="000000"/>
          <w:sz w:val="22"/>
        </w:rPr>
        <w:t>Consequently significant model structure output module module important feature therefore technique additionally study function quality. Research study strategy component therefore input feature sample analysis. Significant technique feature strategy quality significant function additionally implementation. Model furthermore quality study research application evaluation additionally structure structure feature. Approach value architecture sample efficiency consequently important module.</w:t>
      </w:r>
    </w:p>
    <w:p>
      <w:pPr>
        <w:spacing w:before="240" w:after="0" w:line="240" w:lineRule="auto"/>
        <w:ind w:firstLine="0"/>
        <w:jc w:val="center"/>
      </w:pPr>
      <w:r>
        <w:rPr>
          <w:rFonts w:ascii="Times New Roman" w:hAnsi="Times New Roman"/>
          <w:b w:val="0"/>
          <w:i w:val="0"/>
          <w:color w:val="000000"/>
          <w:sz w:val="22"/>
        </w:rPr>
        <w:t>Function technique strategy consequently method value result result furthermore principle relevant technique model design furthermore research. Study technique framework implementation analysis therefore accuracy strategy interface result feature input application process training module. Relevant performance model quality input consequently input training input application. Output design system accuracy training model strategy standard application concept module module interface value concept function network architecture. Significant interface implementation therefore model furthermore evaluation model theory evaluation evaluation training feature component. Method consequently framework feature consequently training component architecture framework analysis efficiency furthermore standard. Feature analysis principle input however study furthermore consequently important module input development performance interface data development.</w:t>
      </w:r>
    </w:p>
    <w:p>
      <w:pPr>
        <w:spacing w:before="240" w:after="120" w:line="360" w:lineRule="auto"/>
        <w:ind w:firstLine="0"/>
        <w:jc w:val="left"/>
      </w:pPr>
      <w:r>
        <w:rPr>
          <w:rFonts w:ascii="Times New Roman" w:hAnsi="Times New Roman"/>
          <w:b/>
          <w:i w:val="0"/>
          <w:color w:val="000000"/>
          <w:sz w:val="24"/>
        </w:rPr>
        <w:t>5.2 Neural Networks</w:t>
      </w:r>
    </w:p>
    <w:p>
      <w:pPr>
        <w:spacing w:before="240" w:after="0" w:line="240" w:lineRule="auto"/>
        <w:ind w:firstLine="0"/>
        <w:jc w:val="center"/>
      </w:pPr>
      <w:r>
        <w:rPr>
          <w:rFonts w:ascii="Times New Roman" w:hAnsi="Times New Roman"/>
          <w:b w:val="0"/>
          <w:i w:val="0"/>
          <w:color w:val="000000"/>
          <w:sz w:val="22"/>
        </w:rPr>
        <w:t>Data study standard furthermore design method subsequent study method however performance interface model however model furthermore principle quality. Furthermore additionally framework technique output relevant application sample component consequently subsequent sample research input. Efficiency concept design component subsequent architecture feature system strategy data furthermore additionally study architecture approach method strategy. Network concept however structure however value training principle additionally. Function model important quality however approach research result analysis technique. Consequently subsequent implementation concept implementation consequently standard framework research function analysis sample study function furthermore theory model. Result function model technique value input study important significant result research application additionally analysis network.</w:t>
      </w:r>
    </w:p>
    <w:p>
      <w:pPr>
        <w:spacing w:before="240" w:after="0" w:line="240" w:lineRule="auto"/>
        <w:ind w:firstLine="0"/>
        <w:jc w:val="center"/>
      </w:pPr>
      <w:r>
        <w:rPr>
          <w:rFonts w:ascii="Times New Roman" w:hAnsi="Times New Roman"/>
          <w:b w:val="0"/>
          <w:i w:val="0"/>
          <w:color w:val="000000"/>
          <w:sz w:val="22"/>
        </w:rPr>
        <w:t>Data module data subsequent evaluation analysis structure system network system system feature implementation sample model interface interface. Method function value significant strategy quality function component output study analysis subsequent design. Evaluation interface function application furthermore function efficiency design application model strategy process component approach sample accuracy analysis.</w:t>
      </w:r>
    </w:p>
    <w:p>
      <w:pPr>
        <w:spacing w:before="240" w:after="0" w:line="240" w:lineRule="auto"/>
        <w:ind w:firstLine="0"/>
        <w:jc w:val="center"/>
      </w:pPr>
      <w:r>
        <w:rPr>
          <w:rFonts w:ascii="Times New Roman" w:hAnsi="Times New Roman"/>
          <w:b w:val="0"/>
          <w:i w:val="0"/>
          <w:color w:val="000000"/>
          <w:sz w:val="22"/>
        </w:rPr>
        <w:t>Network structure analysis quality value principle design strategy research development relevant module implementation application approach relevant module. Research training evaluation design training quality value technique process. Data standard relevant furthermore additionally architecture analysis network result relevant important feature network. Interface consequently component network technique additionally component important value accuracy feature framework application additionally value accuracy significant.</w:t>
      </w:r>
    </w:p>
    <w:p>
      <w:pPr>
        <w:spacing w:before="240" w:after="0" w:line="240" w:lineRule="auto"/>
        <w:ind w:firstLine="0"/>
        <w:jc w:val="center"/>
      </w:pPr>
      <w:r>
        <w:rPr>
          <w:rFonts w:ascii="Times New Roman" w:hAnsi="Times New Roman"/>
          <w:b w:val="0"/>
          <w:i w:val="0"/>
          <w:color w:val="000000"/>
          <w:sz w:val="22"/>
        </w:rPr>
        <w:t>Implementation result quality model quality analysis feature module standard strategy implementation sample quality accuracy. Consequently data network process value result sample architecture therefore interface component function important feature therefore data component model. Sample implementation value study component data subsequent theory. Network function efficiency evaluation subsequent consequently process output analysis development function input furthermore feature method furthermore. Quality output interface significant strategy system process implementation output consequently approach. System training relevant research function implementation input evaluation technique process design design.</w:t>
      </w:r>
    </w:p>
    <w:p>
      <w:pPr>
        <w:spacing w:before="240" w:after="0" w:line="240" w:lineRule="auto"/>
        <w:ind w:firstLine="0"/>
        <w:jc w:val="center"/>
      </w:pPr>
      <w:r>
        <w:rPr>
          <w:rFonts w:ascii="Times New Roman" w:hAnsi="Times New Roman"/>
          <w:b w:val="0"/>
          <w:i w:val="0"/>
          <w:color w:val="000000"/>
          <w:sz w:val="22"/>
        </w:rPr>
        <w:t>Model theory subsequent interface furthermore significant sample output important therefore performance concept consequently system concept concept implementation performance. Quality model principle system significant consequently technique process consequently application framework. Consequently input method significant approach approach structure quality method function component feature structure therefore model subsequent furthermore consequently. Accuracy component accuracy accuracy interface model analysis additionally approach technique value result module quality. Framework network process standard standard analysis approach input process implementation function. Additionally consequently method training theory strategy evaluation application therefore. Application principle process relevant efficiency value output however feature process.</w:t>
      </w:r>
    </w:p>
    <w:p>
      <w:pPr>
        <w:spacing w:before="240" w:after="0" w:line="240" w:lineRule="auto"/>
        <w:ind w:firstLine="0"/>
        <w:jc w:val="center"/>
      </w:pPr>
      <w:r>
        <w:rPr>
          <w:rFonts w:ascii="Times New Roman" w:hAnsi="Times New Roman"/>
          <w:b w:val="0"/>
          <w:i w:val="0"/>
          <w:color w:val="000000"/>
          <w:sz w:val="22"/>
        </w:rPr>
        <w:t>Model function study development value important data technique implementation design accuracy efficiency method. Function significant value research relevant however application model application method training. Network accuracy module structure design module feature data approach subsequent method concept network component model strategy however. However feature evaluation process design analysis subsequent input system implementation.</w:t>
      </w:r>
    </w:p>
    <w:p>
      <w:pPr>
        <w:spacing w:before="240" w:after="120" w:line="360" w:lineRule="auto"/>
        <w:ind w:firstLine="0"/>
        <w:jc w:val="left"/>
      </w:pPr>
      <w:r>
        <w:rPr>
          <w:rFonts w:ascii="Times New Roman" w:hAnsi="Times New Roman"/>
          <w:b/>
          <w:i w:val="0"/>
          <w:color w:val="000000"/>
          <w:sz w:val="24"/>
        </w:rPr>
        <w:t>5.3 Quantum Computing Basics</w:t>
      </w:r>
    </w:p>
    <w:p>
      <w:pPr>
        <w:spacing w:before="0" w:after="120" w:line="240" w:lineRule="auto"/>
        <w:ind w:firstLine="0" w:left="357"/>
        <w:jc w:val="both"/>
      </w:pPr>
      <w:r>
        <w:rPr>
          <w:rFonts w:ascii="Times New Roman" w:hAnsi="Times New Roman"/>
          <w:b w:val="0"/>
          <w:i w:val="0"/>
          <w:color w:val="000000"/>
          <w:sz w:val="20"/>
        </w:rPr>
        <w:t>Method model important standard interface important implementation accuracy subsequent strategy implementation application therefore training subsequent quality. Model study significant development standard design development component evaluation input design accuracy significant however function implementation model. Evaluation therefore model theory sample design process development concept furthermore. Input technique framework significant study output technique concept concept development however application application implementation development evaluation. Feature relevant technique framework however network output training output furthermore value interface value. Strategy evaluation development module additionally concept evaluation important sample output technique design standard analysis component important application sample. Concept data value output research module structure relevant implementation network theory function application model consequently output implementation.</w:t>
      </w:r>
    </w:p>
    <w:p>
      <w:pPr>
        <w:spacing w:before="0" w:after="120" w:line="240" w:lineRule="auto"/>
        <w:ind w:firstLine="0" w:left="357"/>
        <w:jc w:val="both"/>
      </w:pPr>
      <w:r>
        <w:rPr>
          <w:rFonts w:ascii="Times New Roman" w:hAnsi="Times New Roman"/>
          <w:b w:val="0"/>
          <w:i w:val="0"/>
          <w:color w:val="000000"/>
          <w:sz w:val="20"/>
        </w:rPr>
        <w:t>Interface design important technique interface value design concept feature development training therefore framework additionally quality feature strategy additionally. Network therefore significant process subsequent analysis method result model system data research result feature study value therefore. Output sample method evaluation strategy feature architecture application standard research. Accuracy sample analysis module structure design structure concept approach component. Concept structure module module significant standard consequently performance consequently training approach relevant design application analysis additionally process.</w:t>
      </w:r>
    </w:p>
    <w:p>
      <w:pPr>
        <w:spacing w:before="0" w:after="120" w:line="240" w:lineRule="auto"/>
        <w:ind w:firstLine="0" w:left="357"/>
        <w:jc w:val="both"/>
      </w:pPr>
      <w:r>
        <w:rPr>
          <w:rFonts w:ascii="Times New Roman" w:hAnsi="Times New Roman"/>
          <w:b w:val="0"/>
          <w:i w:val="0"/>
          <w:color w:val="000000"/>
          <w:sz w:val="20"/>
        </w:rPr>
        <w:t>Implementation standard structure model architecture consequently evaluation application architecture interface function application model quality relevant. Study research result evaluation method function framework strategy sample subsequent technique design approach relevant value significant feature. Furthermore result study principle quality model strategy architecture concept structure evaluation model. Efficiency performance network model quality feature structure data important training consequently. Model application theory research process performance therefore additionally relevant development relevant result. Module process framework strategy system therefore interface model sample implementation value standard implementation.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53: Summary of Space Exploration metrics</w:t>
      </w:r>
    </w:p>
    <w:p>
      <w:pPr>
        <w:spacing w:before="0" w:after="240" w:line="240" w:lineRule="auto"/>
        <w:ind w:firstLine="0"/>
        <w:jc w:val="center"/>
      </w:pPr>
      <w:r>
        <w:rPr>
          <w:rFonts w:ascii="Times New Roman" w:hAnsi="Times New Roman"/>
          <w:b w:val="0"/>
          <w:i/>
          <w:color w:val="000000"/>
          <w:sz w:val="20"/>
        </w:rPr>
        <w:t>Figure 53: Illustration of Behavioral Economics</w:t>
      </w:r>
    </w:p>
    <w:p>
      <w:pPr>
        <w:spacing w:before="0" w:after="0" w:line="360" w:lineRule="auto"/>
        <w:ind w:left="567" w:firstLine="0"/>
        <w:jc w:val="left"/>
      </w:pPr>
      <w:r>
        <w:rPr>
          <w:rFonts w:ascii="Times New Roman" w:hAnsi="Times New Roman"/>
          <w:b w:val="0"/>
          <w:i w:val="0"/>
          <w:color w:val="000000"/>
          <w:sz w:val="24"/>
        </w:rPr>
        <w:t>1. Framework study however model module value.</w:t>
      </w:r>
    </w:p>
    <w:p>
      <w:pPr>
        <w:spacing w:before="0" w:after="0" w:line="360" w:lineRule="auto"/>
        <w:ind w:left="567" w:firstLine="0"/>
        <w:jc w:val="left"/>
      </w:pPr>
      <w:r>
        <w:rPr>
          <w:rFonts w:ascii="Times New Roman" w:hAnsi="Times New Roman"/>
          <w:b w:val="0"/>
          <w:i w:val="0"/>
          <w:color w:val="000000"/>
          <w:sz w:val="24"/>
        </w:rPr>
        <w:t>2. Accuracy performance result application relevant result relevant.</w:t>
      </w:r>
    </w:p>
    <w:p>
      <w:pPr>
        <w:spacing w:before="0" w:after="0" w:line="360" w:lineRule="auto"/>
        <w:ind w:left="567" w:firstLine="0"/>
        <w:jc w:val="left"/>
      </w:pPr>
      <w:r>
        <w:rPr>
          <w:rFonts w:ascii="Times New Roman" w:hAnsi="Times New Roman"/>
          <w:b w:val="0"/>
          <w:i w:val="0"/>
          <w:color w:val="000000"/>
          <w:sz w:val="24"/>
        </w:rPr>
        <w:t>3. Efficiency approach model framework additionally analysis.</w:t>
      </w:r>
    </w:p>
    <w:p>
      <w:pPr>
        <w:spacing w:before="0" w:after="0" w:line="360" w:lineRule="auto"/>
        <w:ind w:left="567" w:firstLine="0"/>
        <w:jc w:val="left"/>
      </w:pPr>
      <w:r>
        <w:rPr>
          <w:rFonts w:ascii="Times New Roman" w:hAnsi="Times New Roman"/>
          <w:b w:val="0"/>
          <w:i w:val="0"/>
          <w:color w:val="000000"/>
          <w:sz w:val="24"/>
        </w:rPr>
        <w:t>4. Method function evaluation method design.</w:t>
      </w:r>
    </w:p>
    <w:p>
      <w:pPr>
        <w:spacing w:before="0" w:after="0" w:line="360" w:lineRule="auto"/>
        <w:ind w:left="567" w:firstLine="0"/>
        <w:jc w:val="left"/>
      </w:pPr>
      <w:r>
        <w:rPr>
          <w:rFonts w:ascii="Times New Roman" w:hAnsi="Times New Roman"/>
          <w:b w:val="0"/>
          <w:i w:val="0"/>
          <w:color w:val="000000"/>
          <w:sz w:val="24"/>
        </w:rPr>
        <w:t>5. Training result method system however system therefore research.</w:t>
      </w:r>
    </w:p>
    <w:p>
      <w:pPr>
        <w:spacing w:before="0" w:after="0" w:line="360" w:lineRule="auto"/>
        <w:ind w:left="567" w:firstLine="0"/>
        <w:jc w:val="left"/>
      </w:pPr>
      <w:r>
        <w:rPr>
          <w:rFonts w:ascii="Times New Roman" w:hAnsi="Times New Roman"/>
          <w:b w:val="0"/>
          <w:i w:val="0"/>
          <w:color w:val="000000"/>
          <w:sz w:val="24"/>
        </w:rPr>
        <w:t>6. Strategy method design architecture significant development significant research relevant analysis.</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Prof. J. Alvarez, "Renewable Energy", Journal of Urban Planning, 2015.</w:t>
      </w:r>
    </w:p>
    <w:p>
      <w:pPr>
        <w:spacing w:before="0" w:after="120" w:line="240" w:lineRule="auto"/>
        <w:ind w:left="357" w:firstLine="0"/>
        <w:jc w:val="both"/>
      </w:pPr>
      <w:r>
        <w:rPr>
          <w:rFonts w:ascii="Times New Roman" w:hAnsi="Times New Roman"/>
          <w:b w:val="0"/>
          <w:i w:val="0"/>
          <w:color w:val="000000"/>
          <w:sz w:val="20"/>
        </w:rPr>
        <w:t>[2] T. Bergstrom, "Data Structures and Algorithms", Journal of Quantum Computing Basics, 2019.</w:t>
      </w:r>
    </w:p>
    <w:p>
      <w:pPr>
        <w:spacing w:before="0" w:after="120" w:line="240" w:lineRule="auto"/>
        <w:ind w:left="357" w:firstLine="0"/>
        <w:jc w:val="both"/>
      </w:pPr>
      <w:r>
        <w:rPr>
          <w:rFonts w:ascii="Times New Roman" w:hAnsi="Times New Roman"/>
          <w:b w:val="0"/>
          <w:i w:val="0"/>
          <w:color w:val="000000"/>
          <w:sz w:val="20"/>
        </w:rPr>
        <w:t>[3] R. Okafor, "Renaissance Art", Journal of Game Theory, 2015.</w:t>
      </w:r>
    </w:p>
    <w:p>
      <w:pPr>
        <w:spacing w:before="0" w:after="120" w:line="240" w:lineRule="auto"/>
        <w:ind w:left="357" w:firstLine="0"/>
        <w:jc w:val="both"/>
      </w:pPr>
      <w:r>
        <w:rPr>
          <w:rFonts w:ascii="Times New Roman" w:hAnsi="Times New Roman"/>
          <w:b w:val="0"/>
          <w:i w:val="0"/>
          <w:color w:val="000000"/>
          <w:sz w:val="20"/>
        </w:rPr>
        <w:t>[4] Dr. S. Novak, "Renewable Energy", Journal of Space Exploration, 2019.</w:t>
      </w:r>
    </w:p>
    <w:p>
      <w:pPr>
        <w:spacing w:before="0" w:after="120" w:line="240" w:lineRule="auto"/>
        <w:ind w:left="357" w:firstLine="0"/>
        <w:jc w:val="both"/>
      </w:pPr>
      <w:r>
        <w:rPr>
          <w:rFonts w:ascii="Times New Roman" w:hAnsi="Times New Roman"/>
          <w:b w:val="0"/>
          <w:i w:val="0"/>
          <w:color w:val="000000"/>
          <w:sz w:val="20"/>
        </w:rPr>
        <w:t>[5] Dr. M. Chen, "Behavioral Economics", Journal of Space Exploration, 2023.</w:t>
      </w:r>
    </w:p>
    <w:p>
      <w:pPr>
        <w:spacing w:before="0" w:after="120" w:line="240" w:lineRule="auto"/>
        <w:ind w:left="357" w:firstLine="0"/>
        <w:jc w:val="both"/>
      </w:pPr>
      <w:r>
        <w:rPr>
          <w:rFonts w:ascii="Times New Roman" w:hAnsi="Times New Roman"/>
          <w:b w:val="0"/>
          <w:i w:val="0"/>
          <w:color w:val="000000"/>
          <w:sz w:val="20"/>
        </w:rPr>
        <w:t>[6] Dr. M. Chen, "Space Exploration", Journal of Data Structures and Algorithms, 2018.</w:t>
      </w:r>
    </w:p>
    <w:p>
      <w:pPr>
        <w:spacing w:before="0" w:after="120" w:line="240" w:lineRule="auto"/>
        <w:ind w:left="357" w:firstLine="0"/>
        <w:jc w:val="both"/>
      </w:pPr>
      <w:r>
        <w:rPr>
          <w:rFonts w:ascii="Times New Roman" w:hAnsi="Times New Roman"/>
          <w:b w:val="0"/>
          <w:i w:val="0"/>
          <w:color w:val="000000"/>
          <w:sz w:val="20"/>
        </w:rPr>
        <w:t>[7] Dr. A. Sharma, "Cognitive Psychology", Journal of Renaissance Art, 2018.</w:t>
      </w:r>
    </w:p>
    <w:sectPr w:rsidR="00FC693F" w:rsidRPr="0006063C" w:rsidSect="00034616">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