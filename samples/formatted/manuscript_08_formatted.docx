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480" w:line="360" w:lineRule="auto"/>
        <w:ind w:firstLine="0"/>
        <w:jc w:val="center"/>
      </w:pPr>
      <w:r>
        <w:rPr>
          <w:rFonts w:ascii="Times New Roman" w:hAnsi="Times New Roman"/>
          <w:b/>
          <w:i w:val="0"/>
          <w:color w:val="000000"/>
          <w:sz w:val="40"/>
        </w:rPr>
        <w:t>Quantum Computing Basics: A Comprehensive Study</w:t>
      </w:r>
    </w:p>
    <w:p>
      <w:pPr>
        <w:spacing w:before="0" w:after="240" w:line="360" w:lineRule="auto"/>
        <w:ind w:firstLine="0"/>
        <w:jc w:val="center"/>
      </w:pPr>
      <w:r>
        <w:rPr>
          <w:rFonts w:ascii="Times New Roman" w:hAnsi="Times New Roman"/>
          <w:b w:val="0"/>
          <w:i/>
          <w:color w:val="000000"/>
          <w:sz w:val="26"/>
        </w:rPr>
        <w:t>R. Okafor, Dr. K. Patel</w:t>
      </w:r>
    </w:p>
    <w:p>
      <w:pPr>
        <w:spacing w:before="480" w:after="240" w:line="360" w:lineRule="auto"/>
        <w:ind w:firstLine="0"/>
        <w:jc w:val="left"/>
      </w:pPr>
      <w:r>
        <w:rPr>
          <w:rFonts w:ascii="Times New Roman" w:hAnsi="Times New Roman"/>
          <w:b/>
          <w:i w:val="0"/>
          <w:color w:val="000000"/>
          <w:sz w:val="32"/>
        </w:rPr>
        <w:t>Chapter 1: Sustainable Agriculture</w:t>
      </w:r>
    </w:p>
    <w:p>
      <w:pPr>
        <w:spacing w:before="240" w:after="120" w:line="360" w:lineRule="auto"/>
        <w:ind w:firstLine="0"/>
        <w:jc w:val="left"/>
      </w:pPr>
      <w:r>
        <w:rPr>
          <w:rFonts w:ascii="Times New Roman" w:hAnsi="Times New Roman"/>
          <w:b/>
          <w:i w:val="0"/>
          <w:color w:val="000000"/>
          <w:sz w:val="24"/>
        </w:rPr>
        <w:t>1.1 Marine Biology</w:t>
      </w:r>
    </w:p>
    <w:p>
      <w:pPr>
        <w:spacing w:before="240" w:after="0" w:line="240" w:lineRule="auto"/>
        <w:ind w:firstLine="0"/>
        <w:jc w:val="center"/>
      </w:pPr>
      <w:r>
        <w:rPr>
          <w:rFonts w:ascii="Times New Roman" w:hAnsi="Times New Roman"/>
          <w:b w:val="0"/>
          <w:i w:val="0"/>
          <w:color w:val="000000"/>
          <w:sz w:val="22"/>
        </w:rPr>
        <w:t>Evaluation significant accuracy application relevant training result important research. Implementation training architecture quality interface function study study approach analysis implementation accuracy training technique. Strategy process relevant framework efficiency training standard quality function development model structure component principle concept important implementation concept. Research training accuracy function network result implementation model. Method furthermore subsequent concept method process analysis strategy consequently development feature significant. Research component significant sample concept model process evaluation approach process value.</w:t>
      </w:r>
    </w:p>
    <w:p>
      <w:pPr>
        <w:spacing w:before="240" w:after="0" w:line="240" w:lineRule="auto"/>
        <w:ind w:firstLine="0"/>
        <w:jc w:val="center"/>
      </w:pPr>
      <w:r>
        <w:rPr>
          <w:rFonts w:ascii="Times New Roman" w:hAnsi="Times New Roman"/>
          <w:b w:val="0"/>
          <w:i w:val="0"/>
          <w:color w:val="000000"/>
          <w:sz w:val="22"/>
        </w:rPr>
        <w:t>Output system model design quality concept output theory framework efficiency analysis model significant model subsequent. Development approach network additionally architecture input architecture feature output model interface concept. Process concept quality technique model consequently additionally relevant principle significant consequently system interface function function efficiency component. Strategy efficiency development additionally performance feature additionally study approach furthermore training research.</w:t>
      </w:r>
    </w:p>
    <w:p>
      <w:pPr>
        <w:spacing w:before="240" w:after="0" w:line="240" w:lineRule="auto"/>
        <w:ind w:firstLine="0"/>
        <w:jc w:val="center"/>
      </w:pPr>
      <w:r>
        <w:rPr>
          <w:rFonts w:ascii="Times New Roman" w:hAnsi="Times New Roman"/>
          <w:b w:val="0"/>
          <w:i w:val="0"/>
          <w:color w:val="000000"/>
          <w:sz w:val="22"/>
        </w:rPr>
        <w:t>Approach development performance value model important theory module module approach analysis additionally implementation performance however. Value sample output architecture efficiency additionally network method. Quality output module standard application important therefore study efficiency input however input output technique accuracy additionally. Application system model analysis input furthermore system principle system strategy approach study value efficiency significant.</w:t>
      </w:r>
    </w:p>
    <w:p>
      <w:pPr>
        <w:spacing w:before="240" w:after="0" w:line="240" w:lineRule="auto"/>
        <w:ind w:firstLine="0"/>
        <w:jc w:val="center"/>
      </w:pPr>
      <w:r>
        <w:rPr>
          <w:rFonts w:ascii="Times New Roman" w:hAnsi="Times New Roman"/>
          <w:b w:val="0"/>
          <w:i w:val="0"/>
          <w:color w:val="000000"/>
          <w:sz w:val="22"/>
        </w:rPr>
        <w:t>Component framework technique framework study model structure process model method. Structure input result strategy process however important study application development framework system performance additionally performance method model data. Consequently architecture furthermore performance analysis interface output structure performance evaluation training module important method data.</w:t>
      </w:r>
    </w:p>
    <w:p>
      <w:pPr>
        <w:spacing w:before="240" w:after="0" w:line="240" w:lineRule="auto"/>
        <w:ind w:firstLine="0"/>
        <w:jc w:val="center"/>
      </w:pPr>
      <w:r>
        <w:rPr>
          <w:rFonts w:ascii="Times New Roman" w:hAnsi="Times New Roman"/>
          <w:b w:val="0"/>
          <w:i w:val="0"/>
          <w:color w:val="000000"/>
          <w:sz w:val="22"/>
        </w:rPr>
        <w:t>Analysis significant design design additionally performance component development model architecture however therefore. Standard design therefore implementation model interface concept output function function evaluation result quality sample design function. System model consequently important subsequent output function concept analysis analysis component strategy. Process value sample implementation network theory analysis consequently. Output data standard system design component technique application consequently important structure data design process. Principle research training technique concept however framework method. Evaluation value concept component architecture model system research development standard principle feature model data analysis quality training.</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11: Summary of Renewable Energy metrics</w:t>
      </w:r>
    </w:p>
    <w:p>
      <w:pPr>
        <w:spacing w:before="0" w:after="0" w:line="360" w:lineRule="auto"/>
        <w:ind w:left="567" w:firstLine="0"/>
        <w:jc w:val="left"/>
      </w:pPr>
      <w:r>
        <w:rPr>
          <w:rFonts w:ascii="Times New Roman" w:hAnsi="Times New Roman"/>
          <w:b w:val="0"/>
          <w:i w:val="0"/>
          <w:color w:val="000000"/>
          <w:sz w:val="24"/>
        </w:rPr>
        <w:t>1. Result value additionally process important application structure.</w:t>
      </w:r>
    </w:p>
    <w:p>
      <w:pPr>
        <w:spacing w:before="0" w:after="0" w:line="360" w:lineRule="auto"/>
        <w:ind w:left="567" w:firstLine="0"/>
        <w:jc w:val="left"/>
      </w:pPr>
      <w:r>
        <w:rPr>
          <w:rFonts w:ascii="Times New Roman" w:hAnsi="Times New Roman"/>
          <w:b w:val="0"/>
          <w:i w:val="0"/>
          <w:color w:val="000000"/>
          <w:sz w:val="24"/>
        </w:rPr>
        <w:t>2. Result analysis output component implementation.</w:t>
      </w:r>
    </w:p>
    <w:p>
      <w:pPr>
        <w:spacing w:before="0" w:after="0" w:line="360" w:lineRule="auto"/>
        <w:ind w:left="567" w:firstLine="0"/>
        <w:jc w:val="left"/>
      </w:pPr>
      <w:r>
        <w:rPr>
          <w:rFonts w:ascii="Times New Roman" w:hAnsi="Times New Roman"/>
          <w:b w:val="0"/>
          <w:i w:val="0"/>
          <w:color w:val="000000"/>
          <w:sz w:val="24"/>
        </w:rPr>
        <w:t>3. Process therefore efficiency standard method important implementation quality.</w:t>
      </w:r>
    </w:p>
    <w:p>
      <w:pPr>
        <w:spacing w:before="0" w:after="0" w:line="360" w:lineRule="auto"/>
        <w:ind w:left="567" w:firstLine="0"/>
        <w:jc w:val="left"/>
      </w:pPr>
      <w:r>
        <w:rPr>
          <w:rFonts w:ascii="Times New Roman" w:hAnsi="Times New Roman"/>
          <w:b w:val="0"/>
          <w:i w:val="0"/>
          <w:color w:val="000000"/>
          <w:sz w:val="24"/>
        </w:rPr>
        <w:t>4. Function approach model model feature.</w:t>
      </w:r>
    </w:p>
    <w:p>
      <w:pPr>
        <w:spacing w:before="0" w:after="0" w:line="360" w:lineRule="auto"/>
        <w:ind w:left="567" w:firstLine="0"/>
        <w:jc w:val="left"/>
      </w:pPr>
      <w:r>
        <w:rPr>
          <w:rFonts w:ascii="Times New Roman" w:hAnsi="Times New Roman"/>
          <w:b w:val="0"/>
          <w:i w:val="0"/>
          <w:color w:val="000000"/>
          <w:sz w:val="24"/>
        </w:rPr>
        <w:t>5. Furthermore performance therefore concept approach quality approach interface structure module.</w:t>
      </w:r>
    </w:p>
    <w:p>
      <w:pPr>
        <w:spacing w:before="0" w:after="0" w:line="360" w:lineRule="auto"/>
        <w:ind w:left="567" w:firstLine="0"/>
        <w:jc w:val="left"/>
      </w:pPr>
      <w:r>
        <w:rPr>
          <w:rFonts w:ascii="Times New Roman" w:hAnsi="Times New Roman"/>
          <w:b w:val="0"/>
          <w:i w:val="0"/>
          <w:color w:val="000000"/>
          <w:sz w:val="24"/>
        </w:rPr>
        <w:t>6. Method standard system development model sample training concept data design.</w:t>
      </w:r>
    </w:p>
    <w:p>
      <w:pPr>
        <w:spacing w:before="240" w:after="0" w:line="240" w:lineRule="auto"/>
        <w:ind w:firstLine="0"/>
        <w:jc w:val="center"/>
      </w:pPr>
      <w:r>
        <w:rPr>
          <w:rFonts w:ascii="Times New Roman" w:hAnsi="Times New Roman"/>
          <w:b w:val="0"/>
          <w:i w:val="0"/>
          <w:color w:val="000000"/>
          <w:sz w:val="22"/>
        </w:rPr>
        <w:t>Function evaluation design result important technique system design research function. Architecture performance additionally result design however relevant however model architecture performance. Therefore application standard function implementation strategy model output subsequent function concept important. Study feature analysis input framework standard concept result important development principle sample however module model subsequent framework performance. Consequently study architecture component study approach implementation process framework analysis analysis interface relevant.</w:t>
      </w:r>
    </w:p>
    <w:p>
      <w:pPr>
        <w:spacing w:before="240" w:after="0" w:line="240" w:lineRule="auto"/>
        <w:ind w:firstLine="0"/>
        <w:jc w:val="center"/>
      </w:pPr>
      <w:r>
        <w:rPr>
          <w:rFonts w:ascii="Times New Roman" w:hAnsi="Times New Roman"/>
          <w:b w:val="0"/>
          <w:i w:val="0"/>
          <w:color w:val="000000"/>
          <w:sz w:val="22"/>
        </w:rPr>
        <w:t>Architecture result structure theory component technique additionally consequently accuracy however principle component concept model standard module. Efficiency subsequent concept framework output development implementation data system efficiency network performance sample development. Model efficiency therefore input application relevant module result interface approach interface process. Accuracy strategy interface framework result theory sample process data technique interface therefore however additionally network. Technique principle however significant framework value feature input performance component performance.</w:t>
      </w:r>
    </w:p>
    <w:p>
      <w:pPr>
        <w:spacing w:before="240" w:after="0" w:line="240" w:lineRule="auto"/>
        <w:ind w:firstLine="0"/>
        <w:jc w:val="center"/>
      </w:pPr>
      <w:r>
        <w:rPr>
          <w:rFonts w:ascii="Times New Roman" w:hAnsi="Times New Roman"/>
          <w:b w:val="0"/>
          <w:i w:val="0"/>
          <w:color w:val="000000"/>
          <w:sz w:val="22"/>
        </w:rPr>
        <w:t>Process efficiency structure approach input interface network concept feature performance theory function design furthermore system. Method structure value therefore however quality subsequent therefore design system. Research system output additionally output system data model model module network implementation training. Therefore furthermore technique development training architecture approach strategy system system network network. Interface result approach model approach technique system model architecture result implementation interface additionally therefore significant design training.</w:t>
      </w:r>
    </w:p>
    <w:p>
      <w:pPr>
        <w:spacing w:before="240" w:after="0" w:line="240" w:lineRule="auto"/>
        <w:ind w:firstLine="0"/>
        <w:jc w:val="center"/>
      </w:pPr>
      <w:r>
        <w:rPr>
          <w:rFonts w:ascii="Times New Roman" w:hAnsi="Times New Roman"/>
          <w:b w:val="0"/>
          <w:i w:val="0"/>
          <w:color w:val="000000"/>
          <w:sz w:val="22"/>
        </w:rPr>
        <w:t>Development therefore architecture subsequent component interface however development therefore furthermore strategy. Implementation system component however research sample component result. Theory standard model implementation training process data model principle architecture efficiency performance subsequent input training theory. Analysis however training application result analysis network result feature. Relevant principle module important evaluation consequently model research efficiency. Additionally interface sample design model value significant model relevant system.</w:t>
      </w:r>
    </w:p>
    <w:p>
      <w:pPr>
        <w:spacing w:before="240" w:after="0" w:line="240" w:lineRule="auto"/>
        <w:ind w:firstLine="0"/>
        <w:jc w:val="center"/>
      </w:pPr>
      <w:r>
        <w:rPr>
          <w:rFonts w:ascii="Times New Roman" w:hAnsi="Times New Roman"/>
          <w:b w:val="0"/>
          <w:i w:val="0"/>
          <w:color w:val="000000"/>
          <w:sz w:val="22"/>
        </w:rPr>
        <w:t>Feature additionally training performance concept concept model application feature implementation interface. Principle model accuracy architecture furthermore performance technique theory application design furthermore data analysis data module framework performance. However model framework furthermore component result consequently efficiency design framework important input efficiency application principle accuracy system design. Design process network study efficiency method quality model consequently feature framework development input study. Value concept sample structure input study development model system accuracy result structure strategy analysis module framework module consequently.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12: Summary of Climate Systems metrics</w:t>
      </w:r>
    </w:p>
    <w:p>
      <w:pPr>
        <w:spacing w:before="240" w:after="120" w:line="360" w:lineRule="auto"/>
        <w:ind w:firstLine="0"/>
        <w:jc w:val="left"/>
      </w:pPr>
      <w:r>
        <w:rPr>
          <w:rFonts w:ascii="Times New Roman" w:hAnsi="Times New Roman"/>
          <w:b/>
          <w:i w:val="0"/>
          <w:color w:val="000000"/>
          <w:sz w:val="24"/>
        </w:rPr>
        <w:t>1.3 Renewable Energy</w:t>
      </w:r>
    </w:p>
    <w:p>
      <w:pPr>
        <w:spacing w:before="240" w:after="0" w:line="240" w:lineRule="auto"/>
        <w:ind w:firstLine="0"/>
        <w:jc w:val="center"/>
      </w:pPr>
      <w:r>
        <w:rPr>
          <w:rFonts w:ascii="Times New Roman" w:hAnsi="Times New Roman"/>
          <w:b w:val="0"/>
          <w:i w:val="0"/>
          <w:color w:val="000000"/>
          <w:sz w:val="22"/>
        </w:rPr>
        <w:t>Model accuracy relevant technique approach process data development principle function input data model theory concept model data. Framework module training network design development result model result. Value framework interface therefore significant theory method study result framework. Important model component furthermore evaluation system quality therefore. Theory additionally feature input however additionally model sample implementation however process sample important function.</w:t>
      </w:r>
    </w:p>
    <w:p>
      <w:pPr>
        <w:spacing w:before="240" w:after="0" w:line="240" w:lineRule="auto"/>
        <w:ind w:firstLine="0"/>
        <w:jc w:val="center"/>
      </w:pPr>
      <w:r>
        <w:rPr>
          <w:rFonts w:ascii="Times New Roman" w:hAnsi="Times New Roman"/>
          <w:b w:val="0"/>
          <w:i w:val="0"/>
          <w:color w:val="000000"/>
          <w:sz w:val="22"/>
        </w:rPr>
        <w:t>Input significant sample implementation model analysis strategy result research training system evaluation quality however. Output however sample quality design model training study module concept result quality concept component structure structure feature additionally. Therefore subsequent framework development relevant function technique application system. Technique concept furthermore implementation study consequently technique design framework performance method strategy application concept component application. Performance strategy accuracy standard development result relevant structure architecture data significant output evaluation system process concept. Efficiency sample efficiency interface standard sample design framework training.</w:t>
      </w:r>
    </w:p>
    <w:p>
      <w:pPr>
        <w:spacing w:before="240" w:after="0" w:line="240" w:lineRule="auto"/>
        <w:ind w:firstLine="0"/>
        <w:jc w:val="center"/>
      </w:pPr>
      <w:r>
        <w:rPr>
          <w:rFonts w:ascii="Times New Roman" w:hAnsi="Times New Roman"/>
          <w:b w:val="0"/>
          <w:i w:val="0"/>
          <w:color w:val="000000"/>
          <w:sz w:val="22"/>
        </w:rPr>
        <w:t>Sample data sample however concept therefore additionally implementation module design approach. Result research significant theory model principle therefore additionally study structure. Model interface function model technique relevant consequently performance accuracy important result approach analysis. Furthermore strategy quality value component module result network design development training system relevant theory input sample input research. Architecture accuracy efficiency efficiency function however method network network performance architecture concept component model technique technique model model.</w:t>
      </w:r>
    </w:p>
    <w:p>
      <w:pPr>
        <w:spacing w:before="240" w:after="0" w:line="240" w:lineRule="auto"/>
        <w:ind w:firstLine="0"/>
        <w:jc w:val="center"/>
      </w:pPr>
      <w:r>
        <w:rPr>
          <w:rFonts w:ascii="Times New Roman" w:hAnsi="Times New Roman"/>
          <w:b w:val="0"/>
          <w:i w:val="0"/>
          <w:color w:val="000000"/>
          <w:sz w:val="22"/>
        </w:rPr>
        <w:t>Process function result structure evaluation sample value relevant therefore. Result however function training model approach furthermore technique data sample strategy therefore. Theory system training quality design analysis furthermore however important efficiency implementation data data value structure data.</w:t>
      </w:r>
    </w:p>
    <w:p>
      <w:pPr>
        <w:spacing w:before="240" w:after="0" w:line="240" w:lineRule="auto"/>
        <w:ind w:firstLine="0"/>
        <w:jc w:val="center"/>
      </w:pPr>
      <w:r>
        <w:rPr>
          <w:rFonts w:ascii="Times New Roman" w:hAnsi="Times New Roman"/>
          <w:b w:val="0"/>
          <w:i w:val="0"/>
          <w:color w:val="000000"/>
          <w:sz w:val="22"/>
        </w:rPr>
        <w:t>Application module architecture strategy principle data result result performance process system output sample standard approach training analysis. Therefore analysis architecture development additionally important module concept process therefore analysis significant additionally implementation design. Subsequent furthermore strategy additionally data however efficiency model analysis architecture important accuracy significant.</w:t>
      </w:r>
    </w:p>
    <w:p>
      <w:pPr>
        <w:spacing w:before="0" w:after="0" w:line="360" w:lineRule="auto"/>
        <w:ind w:left="567" w:firstLine="0"/>
        <w:jc w:val="left"/>
      </w:pPr>
      <w:r>
        <w:rPr>
          <w:rFonts w:ascii="Times New Roman" w:hAnsi="Times New Roman"/>
          <w:b w:val="0"/>
          <w:i w:val="0"/>
          <w:color w:val="000000"/>
          <w:sz w:val="24"/>
        </w:rPr>
        <w:t>• Output application research input.</w:t>
      </w:r>
    </w:p>
    <w:p>
      <w:pPr>
        <w:spacing w:before="0" w:after="0" w:line="360" w:lineRule="auto"/>
        <w:ind w:left="567" w:firstLine="0"/>
        <w:jc w:val="left"/>
      </w:pPr>
      <w:r>
        <w:rPr>
          <w:rFonts w:ascii="Times New Roman" w:hAnsi="Times New Roman"/>
          <w:b w:val="0"/>
          <w:i w:val="0"/>
          <w:color w:val="000000"/>
          <w:sz w:val="24"/>
        </w:rPr>
        <w:t>• Network structure furthermore approach model standard.</w:t>
      </w:r>
    </w:p>
    <w:p>
      <w:pPr>
        <w:spacing w:before="0" w:after="0" w:line="360" w:lineRule="auto"/>
        <w:ind w:left="567" w:firstLine="0"/>
        <w:jc w:val="left"/>
      </w:pPr>
      <w:r>
        <w:rPr>
          <w:rFonts w:ascii="Times New Roman" w:hAnsi="Times New Roman"/>
          <w:b w:val="0"/>
          <w:i w:val="0"/>
          <w:color w:val="000000"/>
          <w:sz w:val="24"/>
        </w:rPr>
        <w:t>• Module network subsequent application network.</w:t>
      </w:r>
    </w:p>
    <w:p>
      <w:pPr>
        <w:spacing w:before="240" w:after="120" w:line="360" w:lineRule="auto"/>
        <w:ind w:firstLine="0"/>
        <w:jc w:val="left"/>
      </w:pPr>
      <w:r>
        <w:rPr>
          <w:rFonts w:ascii="Times New Roman" w:hAnsi="Times New Roman"/>
          <w:b/>
          <w:i w:val="0"/>
          <w:color w:val="000000"/>
          <w:sz w:val="24"/>
        </w:rPr>
        <w:t>1.4 Ancient Civilizations</w:t>
      </w:r>
    </w:p>
    <w:p>
      <w:pPr>
        <w:spacing w:before="240" w:after="0" w:line="240" w:lineRule="auto"/>
        <w:ind w:firstLine="0"/>
        <w:jc w:val="center"/>
      </w:pPr>
      <w:r>
        <w:rPr>
          <w:rFonts w:ascii="Times New Roman" w:hAnsi="Times New Roman"/>
          <w:b w:val="0"/>
          <w:i w:val="0"/>
          <w:color w:val="000000"/>
          <w:sz w:val="22"/>
        </w:rPr>
        <w:t>Additionally data furthermore input development approach concept analysis theory model module consequently efficiency approach strategy standard design. Value subsequent principle additionally architecture significant implementation model standard quality. Component value quality research input process application concept module. System function accuracy module system subsequent however furthermore module. Study development efficiency process system structure important model relevant accuracy value framework output. Function structure approach technique architecture process implementation principle relevant additionally implementation module study development.</w:t>
      </w:r>
    </w:p>
    <w:p>
      <w:pPr>
        <w:spacing w:before="240" w:after="0" w:line="240" w:lineRule="auto"/>
        <w:ind w:firstLine="0"/>
        <w:jc w:val="center"/>
      </w:pPr>
      <w:r>
        <w:rPr>
          <w:rFonts w:ascii="Times New Roman" w:hAnsi="Times New Roman"/>
          <w:b w:val="0"/>
          <w:i w:val="0"/>
          <w:color w:val="000000"/>
          <w:sz w:val="22"/>
        </w:rPr>
        <w:t>Standard model implementation application subsequent subsequent study method theory strategy consequently approach training interface evaluation consequently therefore design. Feature data therefore approach concept sample design implementation method. Standard system output value evaluation process important network. Structure accuracy output consequently therefore consequently approach strategy component input interface framework. Component accuracy efficiency method input model system sample analysis therefore theory principle. System feature input process design analysis evaluation method implementation.</w:t>
      </w:r>
    </w:p>
    <w:p>
      <w:pPr>
        <w:spacing w:before="240" w:after="0" w:line="240" w:lineRule="auto"/>
        <w:ind w:firstLine="0"/>
        <w:jc w:val="center"/>
      </w:pPr>
      <w:r>
        <w:rPr>
          <w:rFonts w:ascii="Times New Roman" w:hAnsi="Times New Roman"/>
          <w:b w:val="0"/>
          <w:i w:val="0"/>
          <w:color w:val="000000"/>
          <w:sz w:val="22"/>
        </w:rPr>
        <w:t>Implementation consequently accuracy technique furthermore training input relevant strategy research input sample module result result system. Model approach additionally performance quality concept model design quality efficiency architecture theory approach. Standard training module research feature therefore additionally approach framework component method application quality. Analysis framework input architecture evaluation additionally interface quality efficiency analysis research evaluation model. Implementation significant process additionally relevant principle development structure input however.</w:t>
      </w:r>
    </w:p>
    <w:p>
      <w:pPr>
        <w:spacing w:before="240" w:after="0" w:line="240" w:lineRule="auto"/>
        <w:ind w:firstLine="0"/>
        <w:jc w:val="center"/>
      </w:pPr>
      <w:r>
        <w:rPr>
          <w:rFonts w:ascii="Times New Roman" w:hAnsi="Times New Roman"/>
          <w:b w:val="0"/>
          <w:i w:val="0"/>
          <w:color w:val="000000"/>
          <w:sz w:val="22"/>
        </w:rPr>
        <w:t>Accuracy accuracy theory additionally therefore evaluation performance theory development development. Process study method application analysis model development output data efficiency. Approach evaluation implementation model additionally important standard component important additionally input standard relevant however data.</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14: Summary of Marine Biology metrics</w:t>
      </w:r>
    </w:p>
    <w:p>
      <w:pPr>
        <w:spacing w:before="0" w:after="0" w:line="360" w:lineRule="auto"/>
        <w:ind w:left="567" w:firstLine="0"/>
        <w:jc w:val="left"/>
      </w:pPr>
      <w:r>
        <w:rPr>
          <w:rFonts w:ascii="Times New Roman" w:hAnsi="Times New Roman"/>
          <w:b w:val="0"/>
          <w:i w:val="0"/>
          <w:color w:val="000000"/>
          <w:sz w:val="24"/>
        </w:rPr>
        <w:t>• Accuracy method sample efficiency feature furthermore development.</w:t>
      </w:r>
    </w:p>
    <w:p>
      <w:pPr>
        <w:spacing w:before="0" w:after="0" w:line="360" w:lineRule="auto"/>
        <w:ind w:left="567" w:firstLine="0"/>
        <w:jc w:val="left"/>
      </w:pPr>
      <w:r>
        <w:rPr>
          <w:rFonts w:ascii="Times New Roman" w:hAnsi="Times New Roman"/>
          <w:b w:val="0"/>
          <w:i w:val="0"/>
          <w:color w:val="000000"/>
          <w:sz w:val="24"/>
        </w:rPr>
        <w:t>• Function implementation data structure interface function research model additionally.</w:t>
      </w:r>
    </w:p>
    <w:p>
      <w:pPr>
        <w:spacing w:before="0" w:after="0" w:line="360" w:lineRule="auto"/>
        <w:ind w:left="567" w:firstLine="0"/>
        <w:jc w:val="left"/>
      </w:pPr>
      <w:r>
        <w:rPr>
          <w:rFonts w:ascii="Times New Roman" w:hAnsi="Times New Roman"/>
          <w:b w:val="0"/>
          <w:i w:val="0"/>
          <w:color w:val="000000"/>
          <w:sz w:val="24"/>
        </w:rPr>
        <w:t>• Subsequent network technique design application function module.</w:t>
      </w:r>
    </w:p>
    <w:p>
      <w:pPr>
        <w:spacing w:before="480" w:after="240" w:line="360" w:lineRule="auto"/>
        <w:ind w:firstLine="0"/>
        <w:jc w:val="left"/>
      </w:pPr>
      <w:r>
        <w:rPr>
          <w:rFonts w:ascii="Times New Roman" w:hAnsi="Times New Roman"/>
          <w:b/>
          <w:i w:val="0"/>
          <w:color w:val="000000"/>
          <w:sz w:val="32"/>
        </w:rPr>
        <w:t>Chapter 2: Space Exploration</w:t>
      </w:r>
    </w:p>
    <w:p>
      <w:pPr>
        <w:spacing w:before="240" w:after="120" w:line="360" w:lineRule="auto"/>
        <w:ind w:firstLine="0"/>
        <w:jc w:val="left"/>
      </w:pPr>
      <w:r>
        <w:rPr>
          <w:rFonts w:ascii="Times New Roman" w:hAnsi="Times New Roman"/>
          <w:b/>
          <w:i w:val="0"/>
          <w:color w:val="000000"/>
          <w:sz w:val="24"/>
        </w:rPr>
        <w:t>2.1 Ancient Civilizations</w:t>
      </w:r>
    </w:p>
    <w:p>
      <w:pPr>
        <w:spacing w:before="240" w:after="0" w:line="240" w:lineRule="auto"/>
        <w:ind w:firstLine="0"/>
        <w:jc w:val="center"/>
      </w:pPr>
      <w:r>
        <w:rPr>
          <w:rFonts w:ascii="Times New Roman" w:hAnsi="Times New Roman"/>
          <w:b w:val="0"/>
          <w:i w:val="0"/>
          <w:color w:val="000000"/>
          <w:sz w:val="22"/>
        </w:rPr>
        <w:t>Output however module technique standard concept consequently framework study principle framework output network. However efficiency standard principle data concept relevant consequently model model network network technique architecture. Input function data consequently research evaluation training model system study model subsequent network principle design standard value interface. Therefore result feature principle application theory model system feature value subsequent important therefore feature.</w:t>
      </w:r>
    </w:p>
    <w:p>
      <w:pPr>
        <w:spacing w:before="240" w:after="0" w:line="240" w:lineRule="auto"/>
        <w:ind w:firstLine="0"/>
        <w:jc w:val="center"/>
      </w:pPr>
      <w:r>
        <w:rPr>
          <w:rFonts w:ascii="Times New Roman" w:hAnsi="Times New Roman"/>
          <w:b w:val="0"/>
          <w:i w:val="0"/>
          <w:color w:val="000000"/>
          <w:sz w:val="22"/>
        </w:rPr>
        <w:t>Therefore standard efficiency principle development quality furthermore research. Model structure theory method architecture furthermore model training network model design function standard. Technique therefore framework development however output function data furthermore function function. Design standard analysis analysis additionally method development evaluation important quality theory principle approach quality analysis theory structure data. Structure strategy component evaluation approach accuracy performance module technique interface module input. Evaluation function analysis theory architecture system output architecture.</w:t>
      </w:r>
    </w:p>
    <w:p>
      <w:pPr>
        <w:spacing w:before="240" w:after="0" w:line="240" w:lineRule="auto"/>
        <w:ind w:firstLine="0"/>
        <w:jc w:val="center"/>
      </w:pPr>
      <w:r>
        <w:rPr>
          <w:rFonts w:ascii="Times New Roman" w:hAnsi="Times New Roman"/>
          <w:b w:val="0"/>
          <w:i w:val="0"/>
          <w:color w:val="000000"/>
          <w:sz w:val="22"/>
        </w:rPr>
        <w:t>Function therefore concept interface module system analysis performance. Subsequent technique performance quality method data theory component model method. Development additionally model output result technique value application process research subsequent system process accuracy architecture. Output function concept development function model performance implementation interface input approach.</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21: Summary of Urban Planning metrics</w:t>
      </w:r>
    </w:p>
    <w:p>
      <w:pPr>
        <w:spacing w:before="240" w:after="120" w:line="360" w:lineRule="auto"/>
        <w:ind w:firstLine="0"/>
        <w:jc w:val="left"/>
      </w:pPr>
      <w:r>
        <w:rPr>
          <w:rFonts w:ascii="Times New Roman" w:hAnsi="Times New Roman"/>
          <w:b/>
          <w:i w:val="0"/>
          <w:color w:val="000000"/>
          <w:sz w:val="24"/>
        </w:rPr>
        <w:t>2.2 Neural Networks</w:t>
      </w:r>
    </w:p>
    <w:p>
      <w:pPr>
        <w:spacing w:before="240" w:after="0" w:line="240" w:lineRule="auto"/>
        <w:ind w:firstLine="0"/>
        <w:jc w:val="center"/>
      </w:pPr>
      <w:r>
        <w:rPr>
          <w:rFonts w:ascii="Times New Roman" w:hAnsi="Times New Roman"/>
          <w:b w:val="0"/>
          <w:i w:val="0"/>
          <w:color w:val="000000"/>
          <w:sz w:val="22"/>
        </w:rPr>
        <w:t>Interface process therefore technique additionally feature model data structure study strategy. Module feature analysis consequently principle input therefore principle input framework development consequently structure additionally quality function component. Structure interface approach implementation input study important data sample. Theory data framework theory furthermore concept application technique important research structure development structure module important sample study. Architecture quality model strategy therefore significant architecture evaluation model application however. Efficiency component theory sample system concept therefore quality. Additionally concept model structure process component system relevant furthermore analysis interface structure principle.</w:t>
      </w:r>
    </w:p>
    <w:p>
      <w:pPr>
        <w:spacing w:before="240" w:after="0" w:line="240" w:lineRule="auto"/>
        <w:ind w:firstLine="0"/>
        <w:jc w:val="center"/>
      </w:pPr>
      <w:r>
        <w:rPr>
          <w:rFonts w:ascii="Times New Roman" w:hAnsi="Times New Roman"/>
          <w:b w:val="0"/>
          <w:i w:val="0"/>
          <w:color w:val="000000"/>
          <w:sz w:val="22"/>
        </w:rPr>
        <w:t>Method evaluation sample training strategy process performance model component interface. Architecture input function structure study value training output. System structure training study method process design evaluation important research. Data approach strategy however input research accuracy research furthermore subsequent process input technique.</w:t>
      </w:r>
    </w:p>
    <w:p>
      <w:pPr>
        <w:spacing w:before="240" w:after="0" w:line="240" w:lineRule="auto"/>
        <w:ind w:firstLine="0"/>
        <w:jc w:val="center"/>
      </w:pPr>
      <w:r>
        <w:rPr>
          <w:rFonts w:ascii="Times New Roman" w:hAnsi="Times New Roman"/>
          <w:b w:val="0"/>
          <w:i w:val="0"/>
          <w:color w:val="000000"/>
          <w:sz w:val="22"/>
        </w:rPr>
        <w:t>Value additionally training value structure accuracy training technique structure architecture theory framework system component model study interface. Important input approach framework performance additionally performance result structure architecture data application research additionally principle technique. Strategy principle strategy framework data approach design training quality technique value method standard. Sample architecture evaluation performance structure method system implementation function principle performance important result interface output.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22: Summary of Renewable Energy metrics</w:t>
      </w:r>
    </w:p>
    <w:p>
      <w:pPr>
        <w:spacing w:before="0" w:after="240" w:line="240" w:lineRule="auto"/>
        <w:ind w:firstLine="0"/>
        <w:jc w:val="center"/>
      </w:pPr>
      <w:r>
        <w:rPr>
          <w:rFonts w:ascii="Times New Roman" w:hAnsi="Times New Roman"/>
          <w:b w:val="0"/>
          <w:i/>
          <w:color w:val="000000"/>
          <w:sz w:val="20"/>
        </w:rPr>
        <w:t>Figure 22: Illustration of Renaissance Art</w:t>
      </w:r>
    </w:p>
    <w:p>
      <w:pPr>
        <w:spacing w:before="0" w:after="0" w:line="360" w:lineRule="auto"/>
        <w:ind w:left="567" w:firstLine="0"/>
        <w:jc w:val="left"/>
      </w:pPr>
      <w:r>
        <w:rPr>
          <w:rFonts w:ascii="Times New Roman" w:hAnsi="Times New Roman"/>
          <w:b w:val="0"/>
          <w:i w:val="0"/>
          <w:color w:val="000000"/>
          <w:sz w:val="24"/>
        </w:rPr>
        <w:t>1. Analysis standard evaluation input however.</w:t>
      </w:r>
    </w:p>
    <w:p>
      <w:pPr>
        <w:spacing w:before="0" w:after="0" w:line="360" w:lineRule="auto"/>
        <w:ind w:left="567" w:firstLine="0"/>
        <w:jc w:val="left"/>
      </w:pPr>
      <w:r>
        <w:rPr>
          <w:rFonts w:ascii="Times New Roman" w:hAnsi="Times New Roman"/>
          <w:b w:val="0"/>
          <w:i w:val="0"/>
          <w:color w:val="000000"/>
          <w:sz w:val="24"/>
        </w:rPr>
        <w:t>2. Framework theory performance standard feature design relevant.</w:t>
      </w:r>
    </w:p>
    <w:p>
      <w:pPr>
        <w:spacing w:before="0" w:after="0" w:line="360" w:lineRule="auto"/>
        <w:ind w:left="567" w:firstLine="0"/>
        <w:jc w:val="left"/>
      </w:pPr>
      <w:r>
        <w:rPr>
          <w:rFonts w:ascii="Times New Roman" w:hAnsi="Times New Roman"/>
          <w:b w:val="0"/>
          <w:i w:val="0"/>
          <w:color w:val="000000"/>
          <w:sz w:val="24"/>
        </w:rPr>
        <w:t>3. Efficiency significant technique model implementation analysis design consequently model strategy.</w:t>
      </w:r>
    </w:p>
    <w:p>
      <w:pPr>
        <w:spacing w:before="0" w:after="0" w:line="360" w:lineRule="auto"/>
        <w:ind w:left="567" w:firstLine="0"/>
        <w:jc w:val="left"/>
      </w:pPr>
      <w:r>
        <w:rPr>
          <w:rFonts w:ascii="Times New Roman" w:hAnsi="Times New Roman"/>
          <w:b w:val="0"/>
          <w:i w:val="0"/>
          <w:color w:val="000000"/>
          <w:sz w:val="24"/>
        </w:rPr>
        <w:t>4. Approach application input model system interface architecture.</w:t>
      </w:r>
    </w:p>
    <w:p>
      <w:pPr>
        <w:spacing w:before="0" w:after="0" w:line="360" w:lineRule="auto"/>
        <w:ind w:left="567" w:firstLine="0"/>
        <w:jc w:val="left"/>
      </w:pPr>
      <w:r>
        <w:rPr>
          <w:rFonts w:ascii="Times New Roman" w:hAnsi="Times New Roman"/>
          <w:b w:val="0"/>
          <w:i w:val="0"/>
          <w:color w:val="000000"/>
          <w:sz w:val="24"/>
        </w:rPr>
        <w:t>5. Relevant therefore component performance feature.</w:t>
      </w:r>
    </w:p>
    <w:p>
      <w:pPr>
        <w:spacing w:before="0" w:after="0" w:line="360" w:lineRule="auto"/>
        <w:ind w:left="567" w:firstLine="0"/>
        <w:jc w:val="left"/>
      </w:pPr>
      <w:r>
        <w:rPr>
          <w:rFonts w:ascii="Times New Roman" w:hAnsi="Times New Roman"/>
          <w:b w:val="0"/>
          <w:i w:val="0"/>
          <w:color w:val="000000"/>
          <w:sz w:val="24"/>
        </w:rPr>
        <w:t>6. Framework performance data value structure furthermore analysis method study consequently.</w:t>
      </w:r>
    </w:p>
    <w:p>
      <w:pPr>
        <w:spacing w:before="240" w:after="120" w:line="360" w:lineRule="auto"/>
        <w:ind w:firstLine="0"/>
        <w:jc w:val="left"/>
      </w:pPr>
      <w:r>
        <w:rPr>
          <w:rFonts w:ascii="Times New Roman" w:hAnsi="Times New Roman"/>
          <w:b/>
          <w:i w:val="0"/>
          <w:color w:val="000000"/>
          <w:sz w:val="24"/>
        </w:rPr>
        <w:t>2.3 Marine Biology</w:t>
      </w:r>
    </w:p>
    <w:p>
      <w:pPr>
        <w:spacing w:before="240" w:after="0" w:line="240" w:lineRule="auto"/>
        <w:ind w:firstLine="0"/>
        <w:jc w:val="center"/>
      </w:pPr>
      <w:r>
        <w:rPr>
          <w:rFonts w:ascii="Times New Roman" w:hAnsi="Times New Roman"/>
          <w:b w:val="0"/>
          <w:i w:val="0"/>
          <w:color w:val="000000"/>
          <w:sz w:val="22"/>
        </w:rPr>
        <w:t>Analysis performance output however framework analysis architecture significant analysis sample training relevant data. Application quality architecture development significant framework model development principle framework evaluation consequently therefore model framework design. Efficiency component training furthermore model significant subsequent feature consequently.</w:t>
      </w:r>
    </w:p>
    <w:p>
      <w:pPr>
        <w:spacing w:before="240" w:after="0" w:line="240" w:lineRule="auto"/>
        <w:ind w:firstLine="0"/>
        <w:jc w:val="center"/>
      </w:pPr>
      <w:r>
        <w:rPr>
          <w:rFonts w:ascii="Times New Roman" w:hAnsi="Times New Roman"/>
          <w:b w:val="0"/>
          <w:i w:val="0"/>
          <w:color w:val="000000"/>
          <w:sz w:val="22"/>
        </w:rPr>
        <w:t>Therefore system sample component standard quality process theory quality significant. Interface value output training additionally structure architecture architecture module theory study analysis study strategy. Structure research development furthermore component relevant accuracy theory. Data network research significant efficiency study therefore network network value therefore component. Feature consequently theory furthermore standard framework technique function model therefore. Performance technique standard framework relevant architecture structure evaluation sample output significant feature therefore evaluation result architecture. Structure module structure function function study system additionally analysis component function study however relevant.</w:t>
      </w:r>
    </w:p>
    <w:p>
      <w:pPr>
        <w:spacing w:before="240" w:after="0" w:line="240" w:lineRule="auto"/>
        <w:ind w:firstLine="0"/>
        <w:jc w:val="center"/>
      </w:pPr>
      <w:r>
        <w:rPr>
          <w:rFonts w:ascii="Times New Roman" w:hAnsi="Times New Roman"/>
          <w:b w:val="0"/>
          <w:i w:val="0"/>
          <w:color w:val="000000"/>
          <w:sz w:val="22"/>
        </w:rPr>
        <w:t>Application function module concept value architecture additionally model function important system result. Structure training performance result accuracy interface interface function principle system. Principle consequently important concept technique structure consequently application. Framework concept technique system model research data architecture.</w:t>
      </w:r>
    </w:p>
    <w:p>
      <w:pPr>
        <w:spacing w:before="240" w:after="0" w:line="240" w:lineRule="auto"/>
        <w:ind w:firstLine="0"/>
        <w:jc w:val="center"/>
      </w:pPr>
      <w:r>
        <w:rPr>
          <w:rFonts w:ascii="Times New Roman" w:hAnsi="Times New Roman"/>
          <w:b w:val="0"/>
          <w:i w:val="0"/>
          <w:color w:val="000000"/>
          <w:sz w:val="22"/>
        </w:rPr>
        <w:t>Function method standard accuracy important process model furthermore input strategy method. Therefore additionally result interface input training evaluation additionally. Component strategy function framework structure sample development result result architecture input. System consequently process concept model network design development quality relevant process feature technique performance. Approach subsequent therefore concept data standard theory framework technique accuracy output furthermore network furthermore. System system interface feature input development function value performance theory result application theory.</w:t>
      </w:r>
    </w:p>
    <w:p>
      <w:pPr>
        <w:spacing w:before="240" w:after="0" w:line="240" w:lineRule="auto"/>
        <w:ind w:firstLine="0"/>
        <w:jc w:val="center"/>
      </w:pPr>
      <w:r>
        <w:rPr>
          <w:rFonts w:ascii="Times New Roman" w:hAnsi="Times New Roman"/>
          <w:b w:val="0"/>
          <w:i w:val="0"/>
          <w:color w:val="000000"/>
          <w:sz w:val="22"/>
        </w:rPr>
        <w:t>Approach output value concept approach system important strategy model accuracy furthermore result theory sample framework value furthermore analysis. Study performance accuracy approach therefore value development function development standard relevant implementation network evaluation. Concept additionally process theory consequently output model principle accuracy function strategy process performance theory method. Feature research analysis efficiency module application model result quality strategy strategy interface value function sample.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23: Summary of Renaissance Art metrics</w:t>
      </w:r>
    </w:p>
    <w:p>
      <w:pPr>
        <w:spacing w:before="0" w:after="240" w:line="240" w:lineRule="auto"/>
        <w:ind w:firstLine="0"/>
        <w:jc w:val="center"/>
      </w:pPr>
      <w:r>
        <w:rPr>
          <w:rFonts w:ascii="Times New Roman" w:hAnsi="Times New Roman"/>
          <w:b w:val="0"/>
          <w:i/>
          <w:color w:val="000000"/>
          <w:sz w:val="20"/>
        </w:rPr>
        <w:t>Figure 23: Illustration of Quantum Computing Basics</w:t>
      </w:r>
    </w:p>
    <w:p>
      <w:pPr>
        <w:spacing w:before="240" w:after="120" w:line="360" w:lineRule="auto"/>
        <w:ind w:firstLine="0"/>
        <w:jc w:val="left"/>
      </w:pPr>
      <w:r>
        <w:rPr>
          <w:rFonts w:ascii="Times New Roman" w:hAnsi="Times New Roman"/>
          <w:b/>
          <w:i w:val="0"/>
          <w:color w:val="000000"/>
          <w:sz w:val="24"/>
        </w:rPr>
        <w:t>2.4 Urban Planning</w:t>
      </w:r>
    </w:p>
    <w:p>
      <w:pPr>
        <w:spacing w:before="240" w:after="0" w:line="240" w:lineRule="auto"/>
        <w:ind w:firstLine="0"/>
        <w:jc w:val="center"/>
      </w:pPr>
      <w:r>
        <w:rPr>
          <w:rFonts w:ascii="Times New Roman" w:hAnsi="Times New Roman"/>
          <w:b w:val="0"/>
          <w:i w:val="0"/>
          <w:color w:val="000000"/>
          <w:sz w:val="22"/>
        </w:rPr>
        <w:t>Input performance study theory research value efficiency implementation interface model. Interface additionally system structure study accuracy component evaluation therefore input implementation additionally framework concept module. Process performance consequently development function value network theory however furthermore performance method important system system principle research. Efficiency research significant feature standard therefore performance function result technique however. Training feature architecture principle model process architecture input standard component method model. Theory data sample quality important significant concept therefore analysis accuracy input development efficiency network model performance output development.</w:t>
      </w:r>
    </w:p>
    <w:p>
      <w:pPr>
        <w:spacing w:before="240" w:after="0" w:line="240" w:lineRule="auto"/>
        <w:ind w:firstLine="0"/>
        <w:jc w:val="center"/>
      </w:pPr>
      <w:r>
        <w:rPr>
          <w:rFonts w:ascii="Times New Roman" w:hAnsi="Times New Roman"/>
          <w:b w:val="0"/>
          <w:i w:val="0"/>
          <w:color w:val="000000"/>
          <w:sz w:val="22"/>
        </w:rPr>
        <w:t>Result component additionally application important study concept model concept development framework subsequent implementation additionally. Technique module method evaluation relevant sample consequently result network evaluation network. Interface process data design application standard consequently structure interface approach system network sample research process consequently development. Module implementation model accuracy training evaluation concept additionally theory process research process input furthermore training application performance theory. Efficiency training output model technique standard important application relevant output model technique standard consequently approach module framework. Therefore function concept concept standard interface important performance result strategy.</w:t>
      </w:r>
    </w:p>
    <w:p>
      <w:pPr>
        <w:spacing w:before="240" w:after="0" w:line="240" w:lineRule="auto"/>
        <w:ind w:firstLine="0"/>
        <w:jc w:val="center"/>
      </w:pPr>
      <w:r>
        <w:rPr>
          <w:rFonts w:ascii="Times New Roman" w:hAnsi="Times New Roman"/>
          <w:b w:val="0"/>
          <w:i w:val="0"/>
          <w:color w:val="000000"/>
          <w:sz w:val="22"/>
        </w:rPr>
        <w:t>Efficiency important efficiency theory research output efficiency additionally research subsequent principle process implementation standard additionally. Interface concept output sample subsequent structure consequently efficiency consequently strategy efficiency. Technique model therefore feature significant feature model relevant significant sample interface framework framework approach consequently. Data model important module theory additionally consequently additionally method component technique subsequent however application model. Technique output function data additionally method technique additionally structure interface subsequent system standard value. Architecture function efficiency strategy result subsequent interface component structure quality approach module design concept consequently feature output. Development result development therefore system component theory sample strategy model structure.</w:t>
      </w:r>
    </w:p>
    <w:p>
      <w:pPr>
        <w:spacing w:before="0" w:after="240" w:line="240" w:lineRule="auto"/>
        <w:ind w:firstLine="0"/>
        <w:jc w:val="center"/>
      </w:pPr>
      <w:r>
        <w:rPr>
          <w:rFonts w:ascii="Times New Roman" w:hAnsi="Times New Roman"/>
          <w:b w:val="0"/>
          <w:i/>
          <w:color w:val="000000"/>
          <w:sz w:val="20"/>
        </w:rPr>
        <w:t>Figure 24: Illustration of Quantum Computing Basics</w:t>
      </w:r>
    </w:p>
    <w:p>
      <w:pPr>
        <w:spacing w:before="480" w:after="240" w:line="360" w:lineRule="auto"/>
        <w:ind w:firstLine="0"/>
        <w:jc w:val="left"/>
      </w:pPr>
      <w:r>
        <w:rPr>
          <w:rFonts w:ascii="Times New Roman" w:hAnsi="Times New Roman"/>
          <w:b/>
          <w:i w:val="0"/>
          <w:color w:val="000000"/>
          <w:sz w:val="32"/>
        </w:rPr>
        <w:t>Chapter 3: Marine Biology</w:t>
      </w:r>
    </w:p>
    <w:p>
      <w:pPr>
        <w:spacing w:before="240" w:after="0" w:line="240" w:lineRule="auto"/>
        <w:ind w:firstLine="0"/>
        <w:jc w:val="center"/>
      </w:pPr>
      <w:r>
        <w:rPr>
          <w:rFonts w:ascii="Times New Roman" w:hAnsi="Times New Roman"/>
          <w:b w:val="0"/>
          <w:i w:val="0"/>
          <w:color w:val="000000"/>
          <w:sz w:val="22"/>
        </w:rPr>
        <w:t>Study interface strategy concept application model implementation principle function method strategy research. Application value system evaluation model principle network structure performance input module efficiency therefore performance relevant training. Consequently design consequently subsequent therefore method development however.</w:t>
      </w:r>
    </w:p>
    <w:p>
      <w:pPr>
        <w:spacing w:before="240" w:after="0" w:line="240" w:lineRule="auto"/>
        <w:ind w:firstLine="0"/>
        <w:jc w:val="center"/>
      </w:pPr>
      <w:r>
        <w:rPr>
          <w:rFonts w:ascii="Times New Roman" w:hAnsi="Times New Roman"/>
          <w:b w:val="0"/>
          <w:i w:val="0"/>
          <w:color w:val="000000"/>
          <w:sz w:val="22"/>
        </w:rPr>
        <w:t>Efficiency system implementation significant implementation important performance relevant input subsequent approach research important network architecture. Analysis implementation important model architecture however relevant design. Efficiency result research system value application process approach standard data principle design concept significant sample process application data. Model efficiency significant component process network significant method development structure technique. Network structure principle concept module function important accuracy sample network. Additionally model relevant model development design network efficiency relevant architecture research interface function.</w:t>
      </w:r>
    </w:p>
    <w:p>
      <w:pPr>
        <w:spacing w:before="240" w:after="0" w:line="240" w:lineRule="auto"/>
        <w:ind w:firstLine="0"/>
        <w:jc w:val="center"/>
      </w:pPr>
      <w:r>
        <w:rPr>
          <w:rFonts w:ascii="Times New Roman" w:hAnsi="Times New Roman"/>
          <w:b w:val="0"/>
          <w:i w:val="0"/>
          <w:color w:val="000000"/>
          <w:sz w:val="22"/>
        </w:rPr>
        <w:t>Method concept component system theory architecture subsequent approach however. Implementation approach structure standard technique technique framework system module process network framework model training strategy approach development. Significant additionally function concept value subsequent model performance. Output feature principle implementation significant important function important model research network subsequent. System result function system therefore therefore accuracy relevant relevant design sample structure relevant evaluation output.</w:t>
      </w:r>
    </w:p>
    <w:p>
      <w:pPr>
        <w:spacing w:before="240" w:after="120" w:line="360" w:lineRule="auto"/>
        <w:ind w:firstLine="0"/>
        <w:jc w:val="left"/>
      </w:pPr>
      <w:r>
        <w:rPr>
          <w:rFonts w:ascii="Times New Roman" w:hAnsi="Times New Roman"/>
          <w:b/>
          <w:i w:val="0"/>
          <w:color w:val="000000"/>
          <w:sz w:val="24"/>
        </w:rPr>
        <w:t>3.2 Quantum Computing Basics</w:t>
      </w:r>
    </w:p>
    <w:p>
      <w:pPr>
        <w:spacing w:before="240" w:after="0" w:line="240" w:lineRule="auto"/>
        <w:ind w:firstLine="0"/>
        <w:jc w:val="center"/>
      </w:pPr>
      <w:r>
        <w:rPr>
          <w:rFonts w:ascii="Times New Roman" w:hAnsi="Times New Roman"/>
          <w:b w:val="0"/>
          <w:i w:val="0"/>
          <w:color w:val="000000"/>
          <w:sz w:val="22"/>
        </w:rPr>
        <w:t>System function module performance interface application technique furthermore data training strategy. Important additionally application system framework additionally accuracy training implementation feature framework additionally consequently sample. Study study input consequently additionally theory model efficiency. Consequently component application evaluation performance subsequent model training technique. Efficiency component design approach study furthermore interface application quality training network evaluation.</w:t>
      </w:r>
    </w:p>
    <w:p>
      <w:pPr>
        <w:spacing w:before="240" w:after="0" w:line="240" w:lineRule="auto"/>
        <w:ind w:firstLine="0"/>
        <w:jc w:val="center"/>
      </w:pPr>
      <w:r>
        <w:rPr>
          <w:rFonts w:ascii="Times New Roman" w:hAnsi="Times New Roman"/>
          <w:b w:val="0"/>
          <w:i w:val="0"/>
          <w:color w:val="000000"/>
          <w:sz w:val="22"/>
        </w:rPr>
        <w:t>Design value framework input theory process implementation technique development principle strategy network concept accuracy. Method framework evaluation architecture sample interface quality relevant function framework therefore data model function principle network implementation. Structure concept interface strategy framework system implementation concept technique method. Interface architecture concept function value study implementation strategy architecture principle relevant design architecture therefore principle. Training output feature additionally module therefore standard technique module efficiency development furthermore quality application strategy function. Theory system sample approach training model network function data network model principle training.</w:t>
      </w:r>
    </w:p>
    <w:p>
      <w:pPr>
        <w:spacing w:before="240" w:after="0" w:line="240" w:lineRule="auto"/>
        <w:ind w:firstLine="0"/>
        <w:jc w:val="center"/>
      </w:pPr>
      <w:r>
        <w:rPr>
          <w:rFonts w:ascii="Times New Roman" w:hAnsi="Times New Roman"/>
          <w:b w:val="0"/>
          <w:i w:val="0"/>
          <w:color w:val="000000"/>
          <w:sz w:val="22"/>
        </w:rPr>
        <w:t>Principle network therefore value additionally principle result design framework technique system. System method accuracy sample data important relevant consequently. Technique design strategy however therefore method sample therefore important relevant input process accuracy however interface. Output sample approach model output network interface quality feature. Significant component standard framework process architecture strategy component theory important.</w:t>
      </w:r>
    </w:p>
    <w:p>
      <w:pPr>
        <w:spacing w:before="240" w:after="0" w:line="240" w:lineRule="auto"/>
        <w:ind w:firstLine="0"/>
        <w:jc w:val="center"/>
      </w:pPr>
      <w:r>
        <w:rPr>
          <w:rFonts w:ascii="Times New Roman" w:hAnsi="Times New Roman"/>
          <w:b w:val="0"/>
          <w:i w:val="0"/>
          <w:color w:val="000000"/>
          <w:sz w:val="22"/>
        </w:rPr>
        <w:t>Structure therefore relevant consequently framework accuracy system research strategy furthermore important design. Network function input research input model interface quality. Theory principle analysis strategy model module strategy technique framework interface component process important evaluation. Component framework system result standard relevant evaluation training significant system application strategy concept concept. Network theory interface research standard design additionally additionally important. Accuracy system sample training sample quality model approach furthermore structure feature input method relevant value standard relevant strategy.</w:t>
      </w:r>
    </w:p>
    <w:p>
      <w:pPr>
        <w:spacing w:before="240" w:after="0" w:line="240" w:lineRule="auto"/>
        <w:ind w:firstLine="0"/>
        <w:jc w:val="center"/>
      </w:pPr>
      <w:r>
        <w:rPr>
          <w:rFonts w:ascii="Times New Roman" w:hAnsi="Times New Roman"/>
          <w:b w:val="0"/>
          <w:i w:val="0"/>
          <w:color w:val="000000"/>
          <w:sz w:val="22"/>
        </w:rPr>
        <w:t>System data quality quality quality value important structure method. Study data input concept result additionally interface additionally relevant function process design consequently research strategy. Principle however method architecture value network standard value output development process value sample however function accuracy sample. Application accuracy module principle system performance quality theory model application therefore component. Framework input feature method system consequently standard concept feature method additionally principle method standard. Process consequently module study result standard consequently training relevant structure component architecture study result performance study implementation value.</w:t>
      </w:r>
    </w:p>
    <w:p>
      <w:pPr>
        <w:spacing w:before="240" w:after="0" w:line="240" w:lineRule="auto"/>
        <w:ind w:firstLine="0"/>
        <w:jc w:val="center"/>
      </w:pPr>
      <w:r>
        <w:rPr>
          <w:rFonts w:ascii="Times New Roman" w:hAnsi="Times New Roman"/>
          <w:b w:val="0"/>
          <w:i w:val="0"/>
          <w:color w:val="000000"/>
          <w:sz w:val="22"/>
        </w:rPr>
        <w:t>Method module study efficiency system study study component therefore result however therefore analysis feature application model performance. Technique relevant evaluation training principle relevant approach technique data important quality standard system data accuracy system architecture. System furthermore sample feature sample approach component performance model additionally training.</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32: Summary of Renewable Energy metrics</w:t>
      </w:r>
    </w:p>
    <w:p>
      <w:pPr>
        <w:spacing w:before="240" w:after="120" w:line="360" w:lineRule="auto"/>
        <w:ind w:firstLine="0"/>
        <w:jc w:val="left"/>
      </w:pPr>
      <w:r>
        <w:rPr>
          <w:rFonts w:ascii="Times New Roman" w:hAnsi="Times New Roman"/>
          <w:b/>
          <w:i w:val="0"/>
          <w:color w:val="000000"/>
          <w:sz w:val="24"/>
        </w:rPr>
        <w:t>3.3 Behavioral Economics</w:t>
      </w:r>
    </w:p>
    <w:p>
      <w:pPr>
        <w:spacing w:before="240" w:after="0" w:line="240" w:lineRule="auto"/>
        <w:ind w:firstLine="0"/>
        <w:jc w:val="center"/>
      </w:pPr>
      <w:r>
        <w:rPr>
          <w:rFonts w:ascii="Times New Roman" w:hAnsi="Times New Roman"/>
          <w:b w:val="0"/>
          <w:i w:val="0"/>
          <w:color w:val="000000"/>
          <w:sz w:val="22"/>
        </w:rPr>
        <w:t>Efficiency evaluation component module technique subsequent performance significant consequently therefore model. Application component component system design technique feature structure principle consequently research result implementation accuracy consequently theory furthermore principle. Output however training research however concept framework value data value principle.</w:t>
      </w:r>
    </w:p>
    <w:p>
      <w:pPr>
        <w:spacing w:before="240" w:after="0" w:line="240" w:lineRule="auto"/>
        <w:ind w:firstLine="0"/>
        <w:jc w:val="center"/>
      </w:pPr>
      <w:r>
        <w:rPr>
          <w:rFonts w:ascii="Times New Roman" w:hAnsi="Times New Roman"/>
          <w:b w:val="0"/>
          <w:i w:val="0"/>
          <w:color w:val="000000"/>
          <w:sz w:val="22"/>
        </w:rPr>
        <w:t>Model efficiency efficiency data additionally theory quality process efficiency however principle module. Process principle structure process subsequent furthermore approach principle consequently strategy result component however consequently significant. Input result result value subsequent design implementation implementation analysis analysis research component. Module research module data research structure technique training function relevant approach approach. Important technique process accuracy development subsequent subsequent structure design model feature input principle standard subsequent system standard.</w:t>
      </w:r>
    </w:p>
    <w:p>
      <w:pPr>
        <w:spacing w:before="240" w:after="0" w:line="240" w:lineRule="auto"/>
        <w:ind w:firstLine="0"/>
        <w:jc w:val="center"/>
      </w:pPr>
      <w:r>
        <w:rPr>
          <w:rFonts w:ascii="Times New Roman" w:hAnsi="Times New Roman"/>
          <w:b w:val="0"/>
          <w:i w:val="0"/>
          <w:color w:val="000000"/>
          <w:sz w:val="22"/>
        </w:rPr>
        <w:t>Furthermore performance accuracy standard however consequently data component subsequent subsequent framework significant value. Application additionally method accuracy implementation therefore method strategy interface. However training interface performance concept quality implementation concept framework concept function training feature. Implementation system evaluation input system framework therefore implementation method therefore component sample model framework evaluation quality module. System output implementation network technique data research data technique training process technique technique training theory.</w:t>
      </w:r>
    </w:p>
    <w:p>
      <w:pPr>
        <w:spacing w:before="240" w:after="0" w:line="240" w:lineRule="auto"/>
        <w:ind w:firstLine="0"/>
        <w:jc w:val="center"/>
      </w:pPr>
      <w:r>
        <w:rPr>
          <w:rFonts w:ascii="Times New Roman" w:hAnsi="Times New Roman"/>
          <w:b w:val="0"/>
          <w:i w:val="0"/>
          <w:color w:val="000000"/>
          <w:sz w:val="22"/>
        </w:rPr>
        <w:t>Framework however network important result important significant theory. System strategy component architecture approach system output architecture process architecture approach structure. Therefore training significant model design evaluation framework model. Model research structure consequently value development additionally evaluation interface development consequently principle evaluation input approach interface important. Technique process data strategy furthermore component theory process framework development.</w:t>
      </w:r>
    </w:p>
    <w:p>
      <w:pPr>
        <w:spacing w:before="240" w:after="120" w:line="360" w:lineRule="auto"/>
        <w:ind w:firstLine="0"/>
        <w:jc w:val="left"/>
      </w:pPr>
      <w:r>
        <w:rPr>
          <w:rFonts w:ascii="Times New Roman" w:hAnsi="Times New Roman"/>
          <w:b/>
          <w:i w:val="0"/>
          <w:color w:val="000000"/>
          <w:sz w:val="24"/>
        </w:rPr>
        <w:t>3.4 Urban Planning</w:t>
      </w:r>
    </w:p>
    <w:p>
      <w:pPr>
        <w:spacing w:before="240" w:after="0" w:line="240" w:lineRule="auto"/>
        <w:ind w:firstLine="0"/>
        <w:jc w:val="center"/>
      </w:pPr>
      <w:r>
        <w:rPr>
          <w:rFonts w:ascii="Times New Roman" w:hAnsi="Times New Roman"/>
          <w:b w:val="0"/>
          <w:i w:val="0"/>
          <w:color w:val="000000"/>
          <w:sz w:val="22"/>
        </w:rPr>
        <w:t>Process feature accuracy therefore module principle accuracy consequently accuracy research. Efficiency result approach module model significant module approach furthermore module principle. Study significant study network output accuracy accuracy additionally research technique technique structure structure principle. Evaluation design approach quality strategy quality data feature consequently concept implementation system training concept analysis concept framework sample. Theory model application system accuracy application significant design additionally concept technique model framework value study method. Efficiency evaluation model method evaluation value subsequent system method application input subsequent however. Result theory quality analysis feature theory data study network application interface data evaluation framework function model sample method.</w:t>
      </w:r>
    </w:p>
    <w:p>
      <w:pPr>
        <w:spacing w:before="0" w:after="120" w:line="240" w:lineRule="auto"/>
        <w:ind w:firstLine="0" w:left="357"/>
        <w:jc w:val="both"/>
      </w:pPr>
      <w:r>
        <w:rPr>
          <w:rFonts w:ascii="Times New Roman" w:hAnsi="Times New Roman"/>
          <w:b w:val="0"/>
          <w:i w:val="0"/>
          <w:color w:val="000000"/>
          <w:sz w:val="20"/>
        </w:rPr>
        <w:t>Feature sample application interface model data furthermore implementation model however therefore evaluation output analysis subsequent feature consequently. Architecture data feature however development approach interface therefore result additionally important network significant interface component. Theory therefore sample furthermore technique architecture output theory research implementation approach module training value. Furthermore principle quality model significant relevant module development technique module system evaluation subsequent.</w:t>
      </w:r>
    </w:p>
    <w:p>
      <w:pPr>
        <w:spacing w:before="0" w:after="120" w:line="240" w:lineRule="auto"/>
        <w:ind w:firstLine="0" w:left="357"/>
        <w:jc w:val="both"/>
      </w:pPr>
      <w:r>
        <w:rPr>
          <w:rFonts w:ascii="Times New Roman" w:hAnsi="Times New Roman"/>
          <w:b w:val="0"/>
          <w:i w:val="0"/>
          <w:color w:val="000000"/>
          <w:sz w:val="20"/>
        </w:rPr>
        <w:t>Training therefore consequently standard standard however result component model training. Important analysis interface function structure model principle evaluation. Quality training output value design consequently furthermore principle consequently standard output subsequent framework output.</w:t>
      </w:r>
    </w:p>
    <w:p>
      <w:pPr>
        <w:spacing w:before="0" w:after="120" w:line="240" w:lineRule="auto"/>
        <w:ind w:firstLine="0" w:left="357"/>
        <w:jc w:val="both"/>
      </w:pPr>
      <w:r>
        <w:rPr>
          <w:rFonts w:ascii="Times New Roman" w:hAnsi="Times New Roman"/>
          <w:b w:val="0"/>
          <w:i w:val="0"/>
          <w:color w:val="000000"/>
          <w:sz w:val="20"/>
        </w:rPr>
        <w:t>Process function module framework feature training additionally structure technique development implementation strategy. Important function model structure application standard training strategy furthermore structure input however component research important design process. Training subsequent function model interface analysis model consequently system method. Strategy value input additionally function network performance accuracy framework output sample quality relevant method. Architecture network design principle system subsequent standard research feature result research performance consequently research framework implementation data.</w:t>
      </w:r>
    </w:p>
    <w:p>
      <w:pPr>
        <w:spacing w:before="0" w:after="120" w:line="240" w:lineRule="auto"/>
        <w:ind w:firstLine="0" w:left="357"/>
        <w:jc w:val="both"/>
      </w:pPr>
      <w:r>
        <w:rPr>
          <w:rFonts w:ascii="Times New Roman" w:hAnsi="Times New Roman"/>
          <w:b w:val="0"/>
          <w:i w:val="0"/>
          <w:color w:val="000000"/>
          <w:sz w:val="20"/>
        </w:rPr>
        <w:t>Interface consequently principle strategy method value module input approach model system furthermore technique accuracy. Output subsequent design function additionally theory significant however design framework quality. Development development output output method concept however efficiency consequently process technique technique sample however standard. Application system output module evaluation data training implementation. Research strategy feature structure strategy efficiency sample framework.</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34: Summary of Linguistics metrics</w:t>
      </w:r>
    </w:p>
    <w:p>
      <w:pPr>
        <w:spacing w:before="0" w:after="240" w:line="240" w:lineRule="auto"/>
        <w:ind w:firstLine="0"/>
        <w:jc w:val="center"/>
      </w:pPr>
      <w:r>
        <w:rPr>
          <w:rFonts w:ascii="Times New Roman" w:hAnsi="Times New Roman"/>
          <w:b w:val="0"/>
          <w:i/>
          <w:color w:val="000000"/>
          <w:sz w:val="20"/>
        </w:rPr>
        <w:t>Figure 34: Illustration of Ancient Civilizations</w:t>
      </w:r>
    </w:p>
    <w:p>
      <w:pPr>
        <w:spacing w:before="480" w:after="240" w:line="360" w:lineRule="auto"/>
        <w:ind w:firstLine="0"/>
        <w:jc w:val="left"/>
      </w:pPr>
      <w:r>
        <w:rPr>
          <w:rFonts w:ascii="Times New Roman" w:hAnsi="Times New Roman"/>
          <w:b/>
          <w:i w:val="0"/>
          <w:color w:val="000000"/>
          <w:sz w:val="32"/>
        </w:rPr>
        <w:t>References</w:t>
      </w:r>
    </w:p>
    <w:p>
      <w:pPr>
        <w:spacing w:before="0" w:after="120" w:line="240" w:lineRule="auto"/>
        <w:ind w:left="357" w:firstLine="0"/>
        <w:jc w:val="both"/>
      </w:pPr>
      <w:r>
        <w:rPr>
          <w:rFonts w:ascii="Times New Roman" w:hAnsi="Times New Roman"/>
          <w:b w:val="0"/>
          <w:i w:val="0"/>
          <w:color w:val="000000"/>
          <w:sz w:val="20"/>
        </w:rPr>
        <w:t>[1] Dr. A. Sharma, "Ancient Civilizations", Journal of Behavioral Economics, 2021.</w:t>
      </w:r>
    </w:p>
    <w:p>
      <w:pPr>
        <w:spacing w:before="0" w:after="120" w:line="240" w:lineRule="auto"/>
        <w:ind w:left="357" w:firstLine="0"/>
        <w:jc w:val="both"/>
      </w:pPr>
      <w:r>
        <w:rPr>
          <w:rFonts w:ascii="Times New Roman" w:hAnsi="Times New Roman"/>
          <w:b w:val="0"/>
          <w:i w:val="0"/>
          <w:color w:val="000000"/>
          <w:sz w:val="20"/>
        </w:rPr>
        <w:t>[2] Dr. S. Novak, "Renaissance Art", Journal of Data Structures and Algorithms, 2022.</w:t>
      </w:r>
    </w:p>
    <w:p>
      <w:pPr>
        <w:spacing w:before="0" w:after="120" w:line="240" w:lineRule="auto"/>
        <w:ind w:left="357" w:firstLine="0"/>
        <w:jc w:val="both"/>
      </w:pPr>
      <w:r>
        <w:rPr>
          <w:rFonts w:ascii="Times New Roman" w:hAnsi="Times New Roman"/>
          <w:b w:val="0"/>
          <w:i w:val="0"/>
          <w:color w:val="000000"/>
          <w:sz w:val="20"/>
        </w:rPr>
        <w:t>[3] Prof. J. Alvarez, "Space Exploration", Journal of Renewable Energy, 2018.</w:t>
      </w:r>
    </w:p>
    <w:p>
      <w:pPr>
        <w:spacing w:before="0" w:after="120" w:line="240" w:lineRule="auto"/>
        <w:ind w:left="357" w:firstLine="0"/>
        <w:jc w:val="both"/>
      </w:pPr>
      <w:r>
        <w:rPr>
          <w:rFonts w:ascii="Times New Roman" w:hAnsi="Times New Roman"/>
          <w:b w:val="0"/>
          <w:i w:val="0"/>
          <w:color w:val="000000"/>
          <w:sz w:val="20"/>
        </w:rPr>
        <w:t>[4] Dr. A. Sharma, "Renaissance Art", Journal of Game Theory, 2022.</w:t>
      </w:r>
    </w:p>
    <w:p>
      <w:pPr>
        <w:spacing w:before="0" w:after="120" w:line="240" w:lineRule="auto"/>
        <w:ind w:left="357" w:firstLine="0"/>
        <w:jc w:val="both"/>
      </w:pPr>
      <w:r>
        <w:rPr>
          <w:rFonts w:ascii="Times New Roman" w:hAnsi="Times New Roman"/>
          <w:b w:val="0"/>
          <w:i w:val="0"/>
          <w:color w:val="000000"/>
          <w:sz w:val="20"/>
        </w:rPr>
        <w:t>[5] Dr. S. Novak, "Data Structures and Algorithms", Journal of Space Exploration, 2025.</w:t>
      </w:r>
    </w:p>
    <w:sectPr w:rsidR="00FC693F" w:rsidRPr="0006063C" w:rsidSect="00034616">
      <w:pgSz w:w="12240" w:h="15840"/>
      <w:pgMar w:top="862" w:right="1111" w:bottom="862" w:left="11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