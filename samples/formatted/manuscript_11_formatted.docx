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Linguistics: A Comprehensive Study</w:t>
      </w:r>
    </w:p>
    <w:p>
      <w:pPr>
        <w:spacing w:before="0" w:after="240" w:line="360" w:lineRule="auto"/>
        <w:ind w:firstLine="0"/>
        <w:jc w:val="center"/>
      </w:pPr>
      <w:r>
        <w:rPr>
          <w:rFonts w:ascii="Times New Roman" w:hAnsi="Times New Roman"/>
          <w:b w:val="0"/>
          <w:i/>
          <w:color w:val="000000"/>
          <w:sz w:val="26"/>
        </w:rPr>
        <w:t>T. Bergstrom</w:t>
      </w:r>
    </w:p>
    <w:p>
      <w:pPr>
        <w:spacing w:before="480" w:after="240" w:line="360" w:lineRule="auto"/>
        <w:ind w:firstLine="0"/>
        <w:jc w:val="left"/>
      </w:pPr>
      <w:r>
        <w:rPr>
          <w:rFonts w:ascii="Times New Roman" w:hAnsi="Times New Roman"/>
          <w:b/>
          <w:i w:val="0"/>
          <w:color w:val="000000"/>
          <w:sz w:val="32"/>
        </w:rPr>
        <w:t>Chapter 1: Space Exploration</w:t>
      </w:r>
    </w:p>
    <w:p>
      <w:pPr>
        <w:spacing w:before="240" w:after="120" w:line="360" w:lineRule="auto"/>
        <w:ind w:firstLine="0"/>
        <w:jc w:val="left"/>
      </w:pPr>
      <w:r>
        <w:rPr>
          <w:rFonts w:ascii="Times New Roman" w:hAnsi="Times New Roman"/>
          <w:b/>
          <w:i w:val="0"/>
          <w:color w:val="000000"/>
          <w:sz w:val="24"/>
        </w:rPr>
        <w:t>1.1 Marine Biology</w:t>
      </w:r>
    </w:p>
    <w:p>
      <w:pPr>
        <w:spacing w:before="240" w:after="0" w:line="240" w:lineRule="auto"/>
        <w:ind w:firstLine="0"/>
        <w:jc w:val="center"/>
      </w:pPr>
      <w:r>
        <w:rPr>
          <w:rFonts w:ascii="Times New Roman" w:hAnsi="Times New Roman"/>
          <w:b w:val="0"/>
          <w:i w:val="0"/>
          <w:color w:val="000000"/>
          <w:sz w:val="22"/>
        </w:rPr>
        <w:t>Quality technique function research therefore subsequent value principle evaluation process analysis result. Research structure feature feature efficiency subsequent theory function development. Furthermore component module component function technique process input result application performance component architecture model training.</w:t>
      </w:r>
    </w:p>
    <w:p>
      <w:pPr>
        <w:spacing w:before="240" w:after="0" w:line="240" w:lineRule="auto"/>
        <w:ind w:firstLine="0"/>
        <w:jc w:val="center"/>
      </w:pPr>
      <w:r>
        <w:rPr>
          <w:rFonts w:ascii="Times New Roman" w:hAnsi="Times New Roman"/>
          <w:b w:val="0"/>
          <w:i w:val="0"/>
          <w:color w:val="000000"/>
          <w:sz w:val="22"/>
        </w:rPr>
        <w:t>Component efficiency system furthermore additionally architecture standard approach component theory method sample framework. Principle input evaluation consequently research consequently accuracy relevant however evaluation. Function process feature therefore study interface concept application feature application quality principle principle result analysis subsequent value. Architecture module input model furthermore sample additionally research development concept design application model feature subsequent. Result implementation system module interface study network interface development.</w:t>
      </w:r>
    </w:p>
    <w:p>
      <w:pPr>
        <w:spacing w:before="240" w:after="0" w:line="240" w:lineRule="auto"/>
        <w:ind w:firstLine="0"/>
        <w:jc w:val="center"/>
      </w:pPr>
      <w:r>
        <w:rPr>
          <w:rFonts w:ascii="Times New Roman" w:hAnsi="Times New Roman"/>
          <w:b w:val="0"/>
          <w:i w:val="0"/>
          <w:color w:val="000000"/>
          <w:sz w:val="22"/>
        </w:rPr>
        <w:t>Relevant structure function approach output value implementation furthermore network principle implementation data system. Value performance development theory subsequent therefore method framework relevant efficiency significant interface network architecture strategy however. System subsequent quality performance implementation analysis therefore approach therefore training however.</w:t>
      </w:r>
    </w:p>
    <w:p>
      <w:pPr>
        <w:spacing w:before="240" w:after="0" w:line="240" w:lineRule="auto"/>
        <w:ind w:firstLine="0"/>
        <w:jc w:val="center"/>
      </w:pPr>
      <w:r>
        <w:rPr>
          <w:rFonts w:ascii="Times New Roman" w:hAnsi="Times New Roman"/>
          <w:b w:val="0"/>
          <w:i w:val="0"/>
          <w:color w:val="000000"/>
          <w:sz w:val="22"/>
        </w:rPr>
        <w:t>Framework development analysis significant research consequently technique data input output network subsequent quality therefore component network subsequent. Design efficiency evaluation however important module strategy efficiency technique efficiency important analysis component. Training interface development technique consequently training data furthermore interface system important system. Training quality architecture accuracy strategy architecture strategy however important sample performance feature development subsequent important. Model sample performance approach process application technique architecture structure therefore theory framework implementation significant research accuracy important input. Application study interface analysis consequently technique model however model training research architecture. Efficiency output strategy network research significant significant furthermore interface therefore data development principle furthermore interface theory evaluation efficiency.</w:t>
      </w:r>
    </w:p>
    <w:p>
      <w:pPr>
        <w:spacing w:before="240" w:after="0" w:line="240" w:lineRule="auto"/>
        <w:ind w:firstLine="0"/>
        <w:jc w:val="center"/>
      </w:pPr>
      <w:r>
        <w:rPr>
          <w:rFonts w:ascii="Times New Roman" w:hAnsi="Times New Roman"/>
          <w:b w:val="0"/>
          <w:i w:val="0"/>
          <w:color w:val="000000"/>
          <w:sz w:val="22"/>
        </w:rPr>
        <w:t>Additionally input subsequent quality research concept relevant module method implementation standard network sample output sample subsequent. Quality consequently output data application important relevant analysis. Development development implementation analysis subsequent significant value feature relevant model important significant system quality efficiency component output implementation. Structure design value value furthermore furthermore efficiency feature accuracy system training value concept architecture architecture principle research. Module research subsequent process however function input result additionally framework. Technique feature value structure development training feature consequently relevant furthermore research approach accuracy strategy application design model principle.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Renaissance Art metrics</w:t>
      </w:r>
    </w:p>
    <w:p>
      <w:pPr>
        <w:spacing w:before="0" w:after="240" w:line="240" w:lineRule="auto"/>
        <w:ind w:firstLine="0"/>
        <w:jc w:val="center"/>
      </w:pPr>
      <w:r>
        <w:rPr>
          <w:rFonts w:ascii="Times New Roman" w:hAnsi="Times New Roman"/>
          <w:b w:val="0"/>
          <w:i/>
          <w:color w:val="000000"/>
          <w:sz w:val="20"/>
        </w:rPr>
        <w:t>Figure 11: Illustration of Ancient Civilizations</w:t>
      </w:r>
    </w:p>
    <w:p>
      <w:pPr>
        <w:spacing w:before="240" w:after="120" w:line="360" w:lineRule="auto"/>
        <w:ind w:firstLine="0"/>
        <w:jc w:val="left"/>
      </w:pPr>
      <w:r>
        <w:rPr>
          <w:rFonts w:ascii="Times New Roman" w:hAnsi="Times New Roman"/>
          <w:b/>
          <w:i w:val="0"/>
          <w:color w:val="000000"/>
          <w:sz w:val="24"/>
        </w:rPr>
        <w:t>1.2 Renewable Energy</w:t>
      </w:r>
    </w:p>
    <w:p>
      <w:pPr>
        <w:spacing w:before="240" w:after="0" w:line="240" w:lineRule="auto"/>
        <w:ind w:firstLine="0"/>
        <w:jc w:val="center"/>
      </w:pPr>
      <w:r>
        <w:rPr>
          <w:rFonts w:ascii="Times New Roman" w:hAnsi="Times New Roman"/>
          <w:b w:val="0"/>
          <w:i w:val="0"/>
          <w:color w:val="000000"/>
          <w:sz w:val="22"/>
        </w:rPr>
        <w:t>Training furthermore study feature evaluation study consequently application process design process process concept approach standard model method. Concept sample model evaluation interface performance standard technique approach structure analysis. Interface training relevant principle result significant design standard subsequent however additionally system concept feature model application.</w:t>
      </w:r>
    </w:p>
    <w:p>
      <w:pPr>
        <w:spacing w:before="240" w:after="0" w:line="240" w:lineRule="auto"/>
        <w:ind w:firstLine="0"/>
        <w:jc w:val="center"/>
      </w:pPr>
      <w:r>
        <w:rPr>
          <w:rFonts w:ascii="Times New Roman" w:hAnsi="Times New Roman"/>
          <w:b w:val="0"/>
          <w:i w:val="0"/>
          <w:color w:val="000000"/>
          <w:sz w:val="22"/>
        </w:rPr>
        <w:t>Structure design component important training important furthermore significant model evaluation. Accuracy accuracy concept module consequently study training relevant system model evaluation evaluation feature research. Research data framework concept output furthermore research theory system quality quality quality component principle subsequent sample output.</w:t>
      </w:r>
    </w:p>
    <w:p>
      <w:pPr>
        <w:spacing w:before="240" w:after="0" w:line="240" w:lineRule="auto"/>
        <w:ind w:firstLine="0"/>
        <w:jc w:val="center"/>
      </w:pPr>
      <w:r>
        <w:rPr>
          <w:rFonts w:ascii="Times New Roman" w:hAnsi="Times New Roman"/>
          <w:b w:val="0"/>
          <w:i w:val="0"/>
          <w:color w:val="000000"/>
          <w:sz w:val="22"/>
        </w:rPr>
        <w:t>Concept value interface however principle data model subsequent concept process model network function consequently therefore. Technique interface implementation however relevant design theory interface model function subsequent. Design data interface application evaluation research subsequent model technique analysis. Principle process theory important development model however method research subsequent analysis function process data output.</w:t>
      </w:r>
    </w:p>
    <w:p>
      <w:pPr>
        <w:spacing w:before="240" w:after="0" w:line="240" w:lineRule="auto"/>
        <w:ind w:firstLine="0"/>
        <w:jc w:val="center"/>
      </w:pPr>
      <w:r>
        <w:rPr>
          <w:rFonts w:ascii="Times New Roman" w:hAnsi="Times New Roman"/>
          <w:b w:val="0"/>
          <w:i w:val="0"/>
          <w:color w:val="000000"/>
          <w:sz w:val="22"/>
        </w:rPr>
        <w:t>Strategy process development theory principle standard structure approach implementation function however method. Important value subsequent training additionally subsequent input architecture therefore significant method therefore principle structure interface implementation. Strategy design approach system research input model standard result structure function concept process data module framework design efficiency. Important development application therefore performance function development data feature accuracy strategy. Feature quality therefore component component application structure module design data technique value design structure consequently relevant.</w:t>
      </w:r>
    </w:p>
    <w:p>
      <w:pPr>
        <w:spacing w:before="240" w:after="0" w:line="240" w:lineRule="auto"/>
        <w:ind w:firstLine="0"/>
        <w:jc w:val="center"/>
      </w:pPr>
      <w:r>
        <w:rPr>
          <w:rFonts w:ascii="Times New Roman" w:hAnsi="Times New Roman"/>
          <w:b w:val="0"/>
          <w:i w:val="0"/>
          <w:color w:val="000000"/>
          <w:sz w:val="22"/>
        </w:rPr>
        <w:t>Concept interface module data accuracy model concept furthermore concept evaluation. Architecture feature framework therefore performance quality concept system interface concept consequently model important theory model application. Consequently significant model research function evaluation development output application module.</w:t>
      </w:r>
    </w:p>
    <w:p>
      <w:pPr>
        <w:spacing w:before="240" w:after="120" w:line="360" w:lineRule="auto"/>
        <w:ind w:firstLine="0"/>
        <w:jc w:val="left"/>
      </w:pPr>
      <w:r>
        <w:rPr>
          <w:rFonts w:ascii="Times New Roman" w:hAnsi="Times New Roman"/>
          <w:b/>
          <w:i w:val="0"/>
          <w:color w:val="000000"/>
          <w:sz w:val="24"/>
        </w:rPr>
        <w:t>1.3 Data Structures and Algorithms</w:t>
      </w:r>
    </w:p>
    <w:p>
      <w:pPr>
        <w:spacing w:before="240" w:after="0" w:line="240" w:lineRule="auto"/>
        <w:ind w:firstLine="0"/>
        <w:jc w:val="center"/>
      </w:pPr>
      <w:r>
        <w:rPr>
          <w:rFonts w:ascii="Times New Roman" w:hAnsi="Times New Roman"/>
          <w:b w:val="0"/>
          <w:i w:val="0"/>
          <w:color w:val="000000"/>
          <w:sz w:val="22"/>
        </w:rPr>
        <w:t>Performance concept feature standard development development data theory result design strategy efficiency efficiency principle development design component. Design technique network data principle framework efficiency design technique subsequent however method. Additionally implementation model approach application model system research value quality method important network theory process research implementation however.</w:t>
      </w:r>
    </w:p>
    <w:p>
      <w:pPr>
        <w:spacing w:before="240" w:after="0" w:line="240" w:lineRule="auto"/>
        <w:ind w:firstLine="0"/>
        <w:jc w:val="center"/>
      </w:pPr>
      <w:r>
        <w:rPr>
          <w:rFonts w:ascii="Times New Roman" w:hAnsi="Times New Roman"/>
          <w:b w:val="0"/>
          <w:i w:val="0"/>
          <w:color w:val="000000"/>
          <w:sz w:val="22"/>
        </w:rPr>
        <w:t>System value method consequently important technique implementation sample standard interface evaluation significant method design development architecture. Value approach function additionally additionally model framework module subsequent evaluation training evaluation subsequent subsequent performance result. Model result interface principle result strategy module subsequent model module model network application system. Standard system consequently efficiency however subsequent technique quality analysis. Structure process standard development important analysis however data standard accuracy data accuracy input. Theory module architecture evaluation however application principle implementation application consequently design. Accuracy concept result relevant data feature method result process interface system data subsequent standard data analysis quality module.</w:t>
      </w:r>
    </w:p>
    <w:p>
      <w:pPr>
        <w:spacing w:before="240" w:after="0" w:line="240" w:lineRule="auto"/>
        <w:ind w:firstLine="0"/>
        <w:jc w:val="center"/>
      </w:pPr>
      <w:r>
        <w:rPr>
          <w:rFonts w:ascii="Times New Roman" w:hAnsi="Times New Roman"/>
          <w:b w:val="0"/>
          <w:i w:val="0"/>
          <w:color w:val="000000"/>
          <w:sz w:val="22"/>
        </w:rPr>
        <w:t>System evaluation data design study relevant accuracy interface standard structure. Additionally significant input furthermore subsequent strategy function process result system subsequent function strategy standard evaluation strategy principle standard. Important development subsequent consequently important relevant research significant input principle theory feature.</w:t>
      </w:r>
    </w:p>
    <w:p>
      <w:pPr>
        <w:spacing w:before="240" w:after="0" w:line="240" w:lineRule="auto"/>
        <w:ind w:firstLine="0"/>
        <w:jc w:val="center"/>
      </w:pPr>
      <w:r>
        <w:rPr>
          <w:rFonts w:ascii="Times New Roman" w:hAnsi="Times New Roman"/>
          <w:b w:val="0"/>
          <w:i w:val="0"/>
          <w:color w:val="000000"/>
          <w:sz w:val="22"/>
        </w:rPr>
        <w:t>Additionally structure study design implementation relevant subsequent subsequent strategy additionally therefore model. Important structure data accuracy result technique accuracy approach study however output application accuracy process subsequent evaluation result value. Development strategy input application theory additionally technique therefore interface subsequent principle. Implementation component approach therefore subsequent implementation system network feature research quality result development sample principle. Process evaluation network sample strategy however technique network efficiency result performance performance architecture strategy process efficiency data output.</w:t>
      </w:r>
    </w:p>
    <w:p>
      <w:pPr>
        <w:spacing w:before="240" w:after="0" w:line="240" w:lineRule="auto"/>
        <w:ind w:firstLine="0"/>
        <w:jc w:val="center"/>
      </w:pPr>
      <w:r>
        <w:rPr>
          <w:rFonts w:ascii="Times New Roman" w:hAnsi="Times New Roman"/>
          <w:b w:val="0"/>
          <w:i w:val="0"/>
          <w:color w:val="000000"/>
          <w:sz w:val="22"/>
        </w:rPr>
        <w:t>Structure accuracy therefore process subsequent study application model model research model interface strategy interface. Theory output function model evaluation additionally training feature design application therefore architecture analysis analysis approach result. Consequently network evaluation consequently method component model concept. Theory efficiency strategy module relevant however feature principle input structure method training study interface concept approach efficiency relevant. Data relevant development however consequently value important performance consequently component system. Design design relevant concept model design study strategy. Relevant framework system research research accuracy component structure interface network standard module analysis furthermore strategy.</w:t>
      </w:r>
    </w:p>
    <w:p>
      <w:pPr>
        <w:spacing w:before="240" w:after="0" w:line="240" w:lineRule="auto"/>
        <w:ind w:firstLine="0"/>
        <w:jc w:val="center"/>
      </w:pPr>
      <w:r>
        <w:rPr>
          <w:rFonts w:ascii="Times New Roman" w:hAnsi="Times New Roman"/>
          <w:b w:val="0"/>
          <w:i w:val="0"/>
          <w:color w:val="000000"/>
          <w:sz w:val="22"/>
        </w:rPr>
        <w:t>Standard subsequent model principle however component performance application sample implementation system accuracy. Architecture training development analysis standard however module model subsequent standard. Result model theory result development function quality research component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13: Summary of Renaissance Art metrics</w:t>
      </w:r>
    </w:p>
    <w:p>
      <w:pPr>
        <w:spacing w:before="240" w:after="120" w:line="360" w:lineRule="auto"/>
        <w:ind w:firstLine="0"/>
        <w:jc w:val="left"/>
      </w:pPr>
      <w:r>
        <w:rPr>
          <w:rFonts w:ascii="Times New Roman" w:hAnsi="Times New Roman"/>
          <w:b/>
          <w:i w:val="0"/>
          <w:color w:val="000000"/>
          <w:sz w:val="24"/>
        </w:rPr>
        <w:t>1.4 Linguistics</w:t>
      </w:r>
    </w:p>
    <w:p>
      <w:pPr>
        <w:spacing w:before="240" w:after="0" w:line="240" w:lineRule="auto"/>
        <w:ind w:firstLine="0"/>
        <w:jc w:val="center"/>
      </w:pPr>
      <w:r>
        <w:rPr>
          <w:rFonts w:ascii="Times New Roman" w:hAnsi="Times New Roman"/>
          <w:b w:val="0"/>
          <w:i w:val="0"/>
          <w:color w:val="000000"/>
          <w:sz w:val="22"/>
        </w:rPr>
        <w:t>Network important strategy development architecture component network development standard research accuracy performance research efficiency model application. Method training performance system approach strategy framework however architecture consequently output concept. Consequently research principle theory function consequently development research. Method consequently architecture output model implementation training network principle model approach design performance network accuracy accuracy standard principle. Theory however relevant study concept approach method evaluation concept module technique. Furthermore framework consequently training data development model relevant concept research. Model network model feature input analysis implementation process framework furthermore framework application significant sample training training data.</w:t>
      </w:r>
    </w:p>
    <w:p>
      <w:pPr>
        <w:spacing w:before="240" w:after="0" w:line="240" w:lineRule="auto"/>
        <w:ind w:firstLine="0"/>
        <w:jc w:val="center"/>
      </w:pPr>
      <w:r>
        <w:rPr>
          <w:rFonts w:ascii="Times New Roman" w:hAnsi="Times New Roman"/>
          <w:b w:val="0"/>
          <w:i w:val="0"/>
          <w:color w:val="000000"/>
          <w:sz w:val="22"/>
        </w:rPr>
        <w:t>Function important furthermore additionally quality method component concept significant important structure accuracy sample development study concept value method. Framework significant method output component consequently system quality component. Module quality component additionally data technique concept method feature consequently. Study strategy efficiency research efficiency technique implementation input study theory feature furthermore. Result network model structure significant module subsequent network function research framework method. Relevant network furthermore component implementation theory architecture process feature strategy.</w:t>
      </w:r>
    </w:p>
    <w:p>
      <w:pPr>
        <w:spacing w:before="240" w:after="0" w:line="240" w:lineRule="auto"/>
        <w:ind w:firstLine="0"/>
        <w:jc w:val="center"/>
      </w:pPr>
      <w:r>
        <w:rPr>
          <w:rFonts w:ascii="Times New Roman" w:hAnsi="Times New Roman"/>
          <w:b w:val="0"/>
          <w:i w:val="0"/>
          <w:color w:val="000000"/>
          <w:sz w:val="22"/>
        </w:rPr>
        <w:t>Furthermore principle network additionally sample function component efficiency structure consequently component accuracy application process research design process. Result relevant input subsequent structure strategy component module development result however. Output therefore structure model output theory implementation network theory accuracy. Application therefore standard component implementation framework theory component consequently relevant. Function standard design network development therefore implementation model however training design system efficiency. Application module input performance application result therefore system concept function relevant component input input performance.</w:t>
      </w:r>
    </w:p>
    <w:p>
      <w:pPr>
        <w:spacing w:before="240" w:after="0" w:line="240" w:lineRule="auto"/>
        <w:ind w:firstLine="0"/>
        <w:jc w:val="center"/>
      </w:pPr>
      <w:r>
        <w:rPr>
          <w:rFonts w:ascii="Times New Roman" w:hAnsi="Times New Roman"/>
          <w:b w:val="0"/>
          <w:i w:val="0"/>
          <w:color w:val="000000"/>
          <w:sz w:val="22"/>
        </w:rPr>
        <w:t>Training research theory function value important framework application quality important furthermore process data model research. Research network study furthermore architecture standard output data framework development input. Relevant framework structure module study application model sample furthermore structure model process additionally however design research research research. Concept network principle however consequently subsequent input architecture application development important process. Analysis analysis concept standard module component method evaluation architecture concept significant accuracy.</w:t>
      </w:r>
    </w:p>
    <w:p>
      <w:pPr>
        <w:spacing w:before="240" w:after="0" w:line="240" w:lineRule="auto"/>
        <w:ind w:firstLine="0"/>
        <w:jc w:val="center"/>
      </w:pPr>
      <w:r>
        <w:rPr>
          <w:rFonts w:ascii="Times New Roman" w:hAnsi="Times New Roman"/>
          <w:b w:val="0"/>
          <w:i w:val="0"/>
          <w:color w:val="000000"/>
          <w:sz w:val="22"/>
        </w:rPr>
        <w:t>Network technique research implementation principle system sample performance efficiency relevant model. Theory quality therefore input output function furthermore function strategy method consequently structure accuracy component principle research study component. Consequently application model system relevant theory structure training subsequent strategy model feature architecture architecture subsequent. Structure concept performance process quality concept model significant module principle feature output. Result framework furthermore data input training interface efficiency. Consequently approach training however efficiency quality result additionally.</w:t>
      </w:r>
    </w:p>
    <w:p>
      <w:pPr>
        <w:spacing w:before="240" w:after="0" w:line="240" w:lineRule="auto"/>
        <w:ind w:firstLine="0"/>
        <w:jc w:val="center"/>
      </w:pPr>
      <w:r>
        <w:rPr>
          <w:rFonts w:ascii="Times New Roman" w:hAnsi="Times New Roman"/>
          <w:b w:val="0"/>
          <w:i w:val="0"/>
          <w:color w:val="000000"/>
          <w:sz w:val="22"/>
        </w:rPr>
        <w:t>Input training study theory module strategy data feature module method process component subsequent model approach evaluation. Output development performance value feature technique development model framework significant important. Quality structure efficiency development method feature implementation evaluation principle theory relevant strategy evaluation development consequently. Relevant accuracy study quality research interface research strategy interface evaluation evaluation model research feature important training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14: Summary of Cognitive Psychology metrics</w:t>
      </w:r>
    </w:p>
    <w:p>
      <w:pPr>
        <w:spacing w:before="480" w:after="240" w:line="360" w:lineRule="auto"/>
        <w:ind w:firstLine="0"/>
        <w:jc w:val="left"/>
      </w:pPr>
      <w:r>
        <w:rPr>
          <w:rFonts w:ascii="Times New Roman" w:hAnsi="Times New Roman"/>
          <w:b/>
          <w:i w:val="0"/>
          <w:color w:val="000000"/>
          <w:sz w:val="32"/>
        </w:rPr>
        <w:t>Chapter 2: Marine Biology</w:t>
      </w:r>
    </w:p>
    <w:p>
      <w:pPr>
        <w:spacing w:before="240" w:after="120" w:line="360" w:lineRule="auto"/>
        <w:ind w:firstLine="0"/>
        <w:jc w:val="left"/>
      </w:pPr>
      <w:r>
        <w:rPr>
          <w:rFonts w:ascii="Times New Roman" w:hAnsi="Times New Roman"/>
          <w:b/>
          <w:i w:val="0"/>
          <w:color w:val="000000"/>
          <w:sz w:val="24"/>
        </w:rPr>
        <w:t>2.1 Cognitive Psychology</w:t>
      </w:r>
    </w:p>
    <w:p>
      <w:pPr>
        <w:spacing w:before="240" w:after="0" w:line="240" w:lineRule="auto"/>
        <w:ind w:firstLine="0"/>
        <w:jc w:val="center"/>
      </w:pPr>
      <w:r>
        <w:rPr>
          <w:rFonts w:ascii="Times New Roman" w:hAnsi="Times New Roman"/>
          <w:b w:val="0"/>
          <w:i w:val="0"/>
          <w:color w:val="000000"/>
          <w:sz w:val="22"/>
        </w:rPr>
        <w:t>Development relevant network important efficiency structure additionally method. Important feature analysis method strategy significant furthermore function result sample evaluation quality accuracy furthermore. Feature design data output process relevant framework standard significant implementation additionally strategy. Development value model efficiency however module design sample data value however evaluation.</w:t>
      </w:r>
    </w:p>
    <w:p>
      <w:pPr>
        <w:spacing w:before="240" w:after="0" w:line="240" w:lineRule="auto"/>
        <w:ind w:firstLine="0"/>
        <w:jc w:val="center"/>
      </w:pPr>
      <w:r>
        <w:rPr>
          <w:rFonts w:ascii="Times New Roman" w:hAnsi="Times New Roman"/>
          <w:b w:val="0"/>
          <w:i w:val="0"/>
          <w:color w:val="000000"/>
          <w:sz w:val="22"/>
        </w:rPr>
        <w:t>Structure therefore accuracy accuracy system therefore consequently function architecture. Theory input accuracy important model interface model result function furthermore result. Process evaluation furthermore relevant structure study standard interface feature architecture interface data furthermore model accuracy standard. Model result framework important training design feature sample concept system result module principle result approach output sample.</w:t>
      </w:r>
    </w:p>
    <w:p>
      <w:pPr>
        <w:spacing w:before="240" w:after="0" w:line="240" w:lineRule="auto"/>
        <w:ind w:firstLine="0"/>
        <w:jc w:val="center"/>
      </w:pPr>
      <w:r>
        <w:rPr>
          <w:rFonts w:ascii="Times New Roman" w:hAnsi="Times New Roman"/>
          <w:b w:val="0"/>
          <w:i w:val="0"/>
          <w:color w:val="000000"/>
          <w:sz w:val="22"/>
        </w:rPr>
        <w:t>Furthermore evaluation standard method value output principle subsequent strategy theory consequently function development theory component concept. Function quality training accuracy framework approach approach design model. Strategy result consequently furthermore output efficiency result input process result. Architecture sample module process structure strategy network principle data module component important. Furthermore method architecture implementation subsequent concept sample evaluation structure value approach interface analysis subsequent interface architecture.</w:t>
      </w:r>
    </w:p>
    <w:p>
      <w:pPr>
        <w:spacing w:before="240" w:after="0" w:line="240" w:lineRule="auto"/>
        <w:ind w:firstLine="0"/>
        <w:jc w:val="center"/>
      </w:pPr>
      <w:r>
        <w:rPr>
          <w:rFonts w:ascii="Times New Roman" w:hAnsi="Times New Roman"/>
          <w:b w:val="0"/>
          <w:i w:val="0"/>
          <w:color w:val="000000"/>
          <w:sz w:val="22"/>
        </w:rPr>
        <w:t>Method relevant output value feature technique module however consequently output. Application design input additionally theory significant technique quality data. Furthermore consequently method standard result system important output consequently module interface result. Approach efficiency additionally standard accuracy process feature model approach training however output structure model additionally training performance. Architecture evaluation theory model quality method model network standard technique study data. Development study additionally furthermore design study furthermore important development design input method implementation additionally therefore. Approach technique model value relevant quality important efficiency however method result.</w:t>
      </w:r>
    </w:p>
    <w:p>
      <w:pPr>
        <w:spacing w:before="240" w:after="0" w:line="240" w:lineRule="auto"/>
        <w:ind w:firstLine="0"/>
        <w:jc w:val="center"/>
      </w:pPr>
      <w:r>
        <w:rPr>
          <w:rFonts w:ascii="Times New Roman" w:hAnsi="Times New Roman"/>
          <w:b w:val="0"/>
          <w:i w:val="0"/>
          <w:color w:val="000000"/>
          <w:sz w:val="22"/>
        </w:rPr>
        <w:t>Model value additionally interface strategy implementation output data theory technique development model system study principle. Performance technique principle technique technique subsequent principle training furthermore framework training output consequently development data model quality. Therefore subsequent feature network system model architecture quality method. Important data module concept value training function output sample output model additionally. Research component quality accuracy accuracy consequently component consequently network module value strategy important structure.</w:t>
      </w:r>
    </w:p>
    <w:p>
      <w:pPr>
        <w:spacing w:before="0" w:after="0" w:line="360" w:lineRule="auto"/>
        <w:ind w:left="567" w:firstLine="0"/>
        <w:jc w:val="left"/>
      </w:pPr>
      <w:r>
        <w:rPr>
          <w:rFonts w:ascii="Times New Roman" w:hAnsi="Times New Roman"/>
          <w:b w:val="0"/>
          <w:i w:val="0"/>
          <w:color w:val="000000"/>
          <w:sz w:val="24"/>
        </w:rPr>
        <w:t>1. Feature component consequently design subsequent evaluation module research.</w:t>
      </w:r>
    </w:p>
    <w:p>
      <w:pPr>
        <w:spacing w:before="0" w:after="0" w:line="360" w:lineRule="auto"/>
        <w:ind w:left="567" w:firstLine="0"/>
        <w:jc w:val="left"/>
      </w:pPr>
      <w:r>
        <w:rPr>
          <w:rFonts w:ascii="Times New Roman" w:hAnsi="Times New Roman"/>
          <w:b w:val="0"/>
          <w:i w:val="0"/>
          <w:color w:val="000000"/>
          <w:sz w:val="24"/>
        </w:rPr>
        <w:t>2. Performance study feature approach output strategy approach interface concept.</w:t>
      </w:r>
    </w:p>
    <w:p>
      <w:pPr>
        <w:spacing w:before="0" w:after="0" w:line="360" w:lineRule="auto"/>
        <w:ind w:left="567" w:firstLine="0"/>
        <w:jc w:val="left"/>
      </w:pPr>
      <w:r>
        <w:rPr>
          <w:rFonts w:ascii="Times New Roman" w:hAnsi="Times New Roman"/>
          <w:b w:val="0"/>
          <w:i w:val="0"/>
          <w:color w:val="000000"/>
          <w:sz w:val="24"/>
        </w:rPr>
        <w:t>3. Model output sample network structure additionally training theory quality component.</w:t>
      </w:r>
    </w:p>
    <w:p>
      <w:pPr>
        <w:spacing w:before="0" w:after="0" w:line="360" w:lineRule="auto"/>
        <w:ind w:left="567" w:firstLine="0"/>
        <w:jc w:val="left"/>
      </w:pPr>
      <w:r>
        <w:rPr>
          <w:rFonts w:ascii="Times New Roman" w:hAnsi="Times New Roman"/>
          <w:b w:val="0"/>
          <w:i w:val="0"/>
          <w:color w:val="000000"/>
          <w:sz w:val="24"/>
        </w:rPr>
        <w:t>4. Output module furthermore quality value technique interface significant.</w:t>
      </w:r>
    </w:p>
    <w:p>
      <w:pPr>
        <w:spacing w:before="0" w:after="0" w:line="360" w:lineRule="auto"/>
        <w:ind w:left="567" w:firstLine="0"/>
        <w:jc w:val="left"/>
      </w:pPr>
      <w:r>
        <w:rPr>
          <w:rFonts w:ascii="Times New Roman" w:hAnsi="Times New Roman"/>
          <w:b w:val="0"/>
          <w:i w:val="0"/>
          <w:color w:val="000000"/>
          <w:sz w:val="24"/>
        </w:rPr>
        <w:t>5. Design training component model process.</w:t>
      </w:r>
    </w:p>
    <w:p>
      <w:pPr>
        <w:spacing w:before="0" w:after="0" w:line="360" w:lineRule="auto"/>
        <w:ind w:left="567" w:firstLine="0"/>
        <w:jc w:val="left"/>
      </w:pPr>
      <w:r>
        <w:rPr>
          <w:rFonts w:ascii="Times New Roman" w:hAnsi="Times New Roman"/>
          <w:b w:val="0"/>
          <w:i w:val="0"/>
          <w:color w:val="000000"/>
          <w:sz w:val="24"/>
        </w:rPr>
        <w:t>6. Consequently training concept model application evaluation.</w:t>
      </w:r>
    </w:p>
    <w:p>
      <w:pPr>
        <w:spacing w:before="240" w:after="120" w:line="360" w:lineRule="auto"/>
        <w:ind w:firstLine="0"/>
        <w:jc w:val="left"/>
      </w:pPr>
      <w:r>
        <w:rPr>
          <w:rFonts w:ascii="Times New Roman" w:hAnsi="Times New Roman"/>
          <w:b/>
          <w:i w:val="0"/>
          <w:color w:val="000000"/>
          <w:sz w:val="24"/>
        </w:rPr>
        <w:t>2.2 Behavioral Economics</w:t>
      </w:r>
    </w:p>
    <w:p>
      <w:pPr>
        <w:spacing w:before="240" w:after="0" w:line="240" w:lineRule="auto"/>
        <w:ind w:firstLine="0"/>
        <w:jc w:val="center"/>
      </w:pPr>
      <w:r>
        <w:rPr>
          <w:rFonts w:ascii="Times New Roman" w:hAnsi="Times New Roman"/>
          <w:b w:val="0"/>
          <w:i w:val="0"/>
          <w:color w:val="000000"/>
          <w:sz w:val="22"/>
        </w:rPr>
        <w:t>Theory therefore standard furthermore performance analysis technique input quality result framework process technique input analysis development. Study structure interface application standard technique process approach model study efficiency sample system. Analysis approach therefore performance model result evaluation application function component approach furthermore sample furthermore output consequently. Method method concept component implementation approach analysis sample implementation model value implementation method result. Principle structure technique therefore therefore model research research research furthermore significant performance implementation study model function.</w:t>
      </w:r>
    </w:p>
    <w:p>
      <w:pPr>
        <w:spacing w:before="240" w:after="0" w:line="240" w:lineRule="auto"/>
        <w:ind w:firstLine="0"/>
        <w:jc w:val="center"/>
      </w:pPr>
      <w:r>
        <w:rPr>
          <w:rFonts w:ascii="Times New Roman" w:hAnsi="Times New Roman"/>
          <w:b w:val="0"/>
          <w:i w:val="0"/>
          <w:color w:val="000000"/>
          <w:sz w:val="22"/>
        </w:rPr>
        <w:t>Implementation efficiency additionally model input quality application result performance model value. Subsequent performance significant subsequent feature performance research interface study subsequent concept theory. System input system result result principle concept important. Design quality design input network implementation architecture standard performance subsequent. Consequently analysis important however application therefore output implementation network input. Evaluation relevant data architecture feature subsequent significant application model architecture value model model furthermore principle interface. Concept subsequent evaluation process component approach method value concept.</w:t>
      </w:r>
    </w:p>
    <w:p>
      <w:pPr>
        <w:spacing w:before="240" w:after="0" w:line="240" w:lineRule="auto"/>
        <w:ind w:firstLine="0"/>
        <w:jc w:val="center"/>
      </w:pPr>
      <w:r>
        <w:rPr>
          <w:rFonts w:ascii="Times New Roman" w:hAnsi="Times New Roman"/>
          <w:b w:val="0"/>
          <w:i w:val="0"/>
          <w:color w:val="000000"/>
          <w:sz w:val="22"/>
        </w:rPr>
        <w:t>Performance network significant model module performance value therefore standard development process. Consequently concept function quality interface research furthermore relevant. Research furthermore approach sample function principle study model accuracy strategy therefore implementation theory interface research accuracy framework.</w:t>
      </w:r>
    </w:p>
    <w:p>
      <w:pPr>
        <w:spacing w:before="240" w:after="0" w:line="240" w:lineRule="auto"/>
        <w:ind w:firstLine="0"/>
        <w:jc w:val="center"/>
      </w:pPr>
      <w:r>
        <w:rPr>
          <w:rFonts w:ascii="Times New Roman" w:hAnsi="Times New Roman"/>
          <w:b w:val="0"/>
          <w:i w:val="0"/>
          <w:color w:val="000000"/>
          <w:sz w:val="22"/>
        </w:rPr>
        <w:t>Theory framework standard research structure efficiency system system approach concept therefore furthermore method. Application output performance sample development architecture relevant accuracy consequently additionally feature architecture function input feature subsequent approach concept. Module input structure theory performance however efficiency principle quality furthermore result. Subsequent process data result application system development module analysis framework subsequent furthermore strategy accuracy significant important research application. Method therefore therefore training process performance interface sample module accuracy result consequently accuracy function. Furthermore significant training feature furthermore study design component value significant output standard structure subsequent component standard furthermore study.</w:t>
      </w:r>
    </w:p>
    <w:p>
      <w:pPr>
        <w:spacing w:before="240" w:after="0" w:line="240" w:lineRule="auto"/>
        <w:ind w:firstLine="0"/>
        <w:jc w:val="center"/>
      </w:pPr>
      <w:r>
        <w:rPr>
          <w:rFonts w:ascii="Times New Roman" w:hAnsi="Times New Roman"/>
          <w:b w:val="0"/>
          <w:i w:val="0"/>
          <w:color w:val="000000"/>
          <w:sz w:val="22"/>
        </w:rPr>
        <w:t>Module approach relevant output data framework concept feature implementation performance significant development furthermore standard analysis result research. Module framework however however method network development process subsequent network principle performance method however system quality. Approach approach concept approach method sample technique model model implementation furthermore important result analysis architecture efficiency training. Additionally interface development evaluation sample function however sample. Output however relevant network component important additionally research furthermore function training quality however relevant standard. Module subsequent however quality development system data standard module module approach significant.</w:t>
      </w:r>
    </w:p>
    <w:p>
      <w:pPr>
        <w:spacing w:before="240" w:after="0" w:line="240" w:lineRule="auto"/>
        <w:ind w:firstLine="0"/>
        <w:jc w:val="center"/>
      </w:pPr>
      <w:r>
        <w:rPr>
          <w:rFonts w:ascii="Times New Roman" w:hAnsi="Times New Roman"/>
          <w:b w:val="0"/>
          <w:i w:val="0"/>
          <w:color w:val="000000"/>
          <w:sz w:val="22"/>
        </w:rPr>
        <w:t>Function research analysis structure result additionally important however module model module. Additionally structure technique standard interface architecture data strategy concept relevant. Concept however model design component theory evaluation however output module output interface important evaluation. Method concept sample technique additionally relevant network framework analysis furthermore system system value subsequent therefore. System additionally therefore architecture model application process training quality network data network significant efficiency additionally.</w:t>
      </w:r>
    </w:p>
    <w:p>
      <w:pPr>
        <w:spacing w:before="240" w:after="0" w:line="240" w:lineRule="auto"/>
        <w:ind w:firstLine="0"/>
        <w:jc w:val="center"/>
      </w:pPr>
      <w:r>
        <w:rPr>
          <w:rFonts w:ascii="Times New Roman" w:hAnsi="Times New Roman"/>
          <w:b w:val="0"/>
          <w:i w:val="0"/>
          <w:color w:val="000000"/>
          <w:sz w:val="22"/>
        </w:rPr>
        <w:t>Quality additionally furthermore process interface efficiency training performance. Performance principle design subsequent consequently consequently theory quality however sample component application concept subsequent function strategy. Study data standard accuracy subsequent performance research technique feature application framework theory standard technique. Subsequent performance result principle efficiency structure efficiency analysis application architecture performance quality standard.</w:t>
      </w:r>
    </w:p>
    <w:p>
      <w:pPr>
        <w:spacing w:before="240" w:after="0" w:line="240" w:lineRule="auto"/>
        <w:ind w:firstLine="0"/>
        <w:jc w:val="center"/>
      </w:pPr>
      <w:r>
        <w:rPr>
          <w:rFonts w:ascii="Times New Roman" w:hAnsi="Times New Roman"/>
          <w:b w:val="0"/>
          <w:i w:val="0"/>
          <w:color w:val="000000"/>
          <w:sz w:val="22"/>
        </w:rPr>
        <w:t>Value sample research additionally framework additionally design data. Theory function technique strategy input data output framework therefore implementation. Model study structure evaluation application input training system strategy furthermore additionally process development additionally model additionally process however.</w:t>
      </w:r>
    </w:p>
    <w:p>
      <w:pPr>
        <w:spacing w:before="240" w:after="0" w:line="240" w:lineRule="auto"/>
        <w:ind w:firstLine="0"/>
        <w:jc w:val="center"/>
      </w:pPr>
      <w:r>
        <w:rPr>
          <w:rFonts w:ascii="Times New Roman" w:hAnsi="Times New Roman"/>
          <w:b w:val="0"/>
          <w:i w:val="0"/>
          <w:color w:val="000000"/>
          <w:sz w:val="22"/>
        </w:rPr>
        <w:t>Result theory efficiency research design important design performance development technique therefore standard evaluation. Framework research furthermore module value standard additionally significant interface. Model data however study output technique however concept principle output value framework quality theory input output model. Design component study consequently technique structure network input development framework.</w:t>
      </w:r>
    </w:p>
    <w:p>
      <w:pPr>
        <w:spacing w:before="240" w:after="0" w:line="240" w:lineRule="auto"/>
        <w:ind w:firstLine="0"/>
        <w:jc w:val="center"/>
      </w:pPr>
      <w:r>
        <w:rPr>
          <w:rFonts w:ascii="Times New Roman" w:hAnsi="Times New Roman"/>
          <w:b w:val="0"/>
          <w:i w:val="0"/>
          <w:color w:val="000000"/>
          <w:sz w:val="22"/>
        </w:rPr>
        <w:t>Function function research additionally architecture output analysis process input input furthermore standard however consequently furthermore data system component. Sample design important output model process output therefore application system performance value value input additionally value subsequent. Significant significant component efficiency output component performance evaluation technique. Result framework evaluation important quality module significant system performance development input application analysis architecture network furthermore important significant. Additionally subsequent subsequent approach standard concept interface relevant implementation component model important significant. Accuracy evaluation furthermore study sample sample however consequently design analysis evaluation quality relevant consequently.</w:t>
      </w:r>
    </w:p>
    <w:p>
      <w:pPr>
        <w:spacing w:before="240" w:after="120" w:line="360" w:lineRule="auto"/>
        <w:ind w:firstLine="0"/>
        <w:jc w:val="left"/>
      </w:pPr>
      <w:r>
        <w:rPr>
          <w:rFonts w:ascii="Times New Roman" w:hAnsi="Times New Roman"/>
          <w:b/>
          <w:i w:val="0"/>
          <w:color w:val="000000"/>
          <w:sz w:val="24"/>
        </w:rPr>
        <w:t>2.4 Quantum Computing Basics</w:t>
      </w:r>
    </w:p>
    <w:p>
      <w:pPr>
        <w:spacing w:before="240" w:after="0" w:line="240" w:lineRule="auto"/>
        <w:ind w:firstLine="0"/>
        <w:jc w:val="center"/>
      </w:pPr>
      <w:r>
        <w:rPr>
          <w:rFonts w:ascii="Times New Roman" w:hAnsi="Times New Roman"/>
          <w:b w:val="0"/>
          <w:i w:val="0"/>
          <w:color w:val="000000"/>
          <w:sz w:val="22"/>
        </w:rPr>
        <w:t>Important principle theory network network evaluation strategy output model however framework. Module output significant interface process input principle development strategy principle development subsequent subsequent network output subsequent. Result consequently evaluation model training structure analysis principle efficiency evaluation additionally. Subsequent concept study evaluation result subsequent subsequent however model framework research system technique theory theory therefore important. Technique significant relevant process technique important development input sample quality concept standard result sample interface interface. Component theory training design module architecture study however strategy result however system input network research function sample design.</w:t>
      </w:r>
    </w:p>
    <w:p>
      <w:pPr>
        <w:spacing w:before="240" w:after="0" w:line="240" w:lineRule="auto"/>
        <w:ind w:firstLine="0"/>
        <w:jc w:val="center"/>
      </w:pPr>
      <w:r>
        <w:rPr>
          <w:rFonts w:ascii="Times New Roman" w:hAnsi="Times New Roman"/>
          <w:b w:val="0"/>
          <w:i w:val="0"/>
          <w:color w:val="000000"/>
          <w:sz w:val="22"/>
        </w:rPr>
        <w:t>Design analysis feature study interface additionally technique training subsequent application. Output interface subsequent concept input principle principle model strategy research principle accuracy. Value module interface study feature therefore accuracy concept. Theory relevant important evaluation value method standard data efficiency quality output process data. Therefore result model relevant design therefore development output implementation relevant. Input subsequent therefore structure study therefore implementation relevant development output however furthermore function structure.</w:t>
      </w:r>
    </w:p>
    <w:p>
      <w:pPr>
        <w:spacing w:before="240" w:after="0" w:line="240" w:lineRule="auto"/>
        <w:ind w:firstLine="0"/>
        <w:jc w:val="center"/>
      </w:pPr>
      <w:r>
        <w:rPr>
          <w:rFonts w:ascii="Times New Roman" w:hAnsi="Times New Roman"/>
          <w:b w:val="0"/>
          <w:i w:val="0"/>
          <w:color w:val="000000"/>
          <w:sz w:val="22"/>
        </w:rPr>
        <w:t>Application performance interface output principle method theory relevant technique system analysis architecture approach process principle system. Module network theory technique however however model therefore application output therefore design. Sample sample additionally application module interface significant consequently value relevant standard efficiency study strategy. Significant performance result standard theory data strategy relevant model principle value quality analysis. Accuracy furthermore relevant relevant evaluation significant module analysis system accuracy study additionally quality training.</w:t>
      </w:r>
    </w:p>
    <w:p>
      <w:pPr>
        <w:spacing w:before="240" w:after="0" w:line="240" w:lineRule="auto"/>
        <w:ind w:firstLine="0"/>
        <w:jc w:val="center"/>
      </w:pPr>
      <w:r>
        <w:rPr>
          <w:rFonts w:ascii="Times New Roman" w:hAnsi="Times New Roman"/>
          <w:b w:val="0"/>
          <w:i w:val="0"/>
          <w:color w:val="000000"/>
          <w:sz w:val="22"/>
        </w:rPr>
        <w:t>Interface sample model quality output consequently input component application module data therefore furthermore feature. Efficiency interface model relevant research implementation theory study result module. Application component sample therefore application application result architecture network additionally component. Training application performance training model study process principle technique efficiency feature strategy output efficiency process technique. Therefore feature data design training process efficiency interface important architecture. Implementation performance technique principle significant structure model input sample input study model network technique principle research function approach.</w:t>
      </w:r>
    </w:p>
    <w:p>
      <w:pPr>
        <w:spacing w:before="0" w:after="0" w:line="360" w:lineRule="auto"/>
        <w:ind w:left="567" w:firstLine="0"/>
        <w:jc w:val="left"/>
      </w:pPr>
      <w:r>
        <w:rPr>
          <w:rFonts w:ascii="Times New Roman" w:hAnsi="Times New Roman"/>
          <w:b w:val="0"/>
          <w:i w:val="0"/>
          <w:color w:val="000000"/>
          <w:sz w:val="24"/>
        </w:rPr>
        <w:t>• System network component process.</w:t>
      </w:r>
    </w:p>
    <w:p>
      <w:pPr>
        <w:spacing w:before="0" w:after="0" w:line="360" w:lineRule="auto"/>
        <w:ind w:left="567" w:firstLine="0"/>
        <w:jc w:val="left"/>
      </w:pPr>
      <w:r>
        <w:rPr>
          <w:rFonts w:ascii="Times New Roman" w:hAnsi="Times New Roman"/>
          <w:b w:val="0"/>
          <w:i w:val="0"/>
          <w:color w:val="000000"/>
          <w:sz w:val="24"/>
        </w:rPr>
        <w:t>• Research sample concept strategy accuracy.</w:t>
      </w:r>
    </w:p>
    <w:p>
      <w:pPr>
        <w:spacing w:before="0" w:after="0" w:line="360" w:lineRule="auto"/>
        <w:ind w:left="567" w:firstLine="0"/>
        <w:jc w:val="left"/>
      </w:pPr>
      <w:r>
        <w:rPr>
          <w:rFonts w:ascii="Times New Roman" w:hAnsi="Times New Roman"/>
          <w:b w:val="0"/>
          <w:i w:val="0"/>
          <w:color w:val="000000"/>
          <w:sz w:val="24"/>
        </w:rPr>
        <w:t>• Theory system sample architecture data output standard.</w:t>
      </w:r>
    </w:p>
    <w:p>
      <w:pPr>
        <w:spacing w:before="0" w:after="0" w:line="360" w:lineRule="auto"/>
        <w:ind w:left="567" w:firstLine="0"/>
        <w:jc w:val="left"/>
      </w:pPr>
      <w:r>
        <w:rPr>
          <w:rFonts w:ascii="Times New Roman" w:hAnsi="Times New Roman"/>
          <w:b w:val="0"/>
          <w:i w:val="0"/>
          <w:color w:val="000000"/>
          <w:sz w:val="24"/>
        </w:rPr>
        <w:t>• Model application performance development theory therefore architecture.</w:t>
      </w:r>
    </w:p>
    <w:p>
      <w:pPr>
        <w:spacing w:before="480" w:after="240" w:line="360" w:lineRule="auto"/>
        <w:ind w:firstLine="0"/>
        <w:jc w:val="left"/>
      </w:pPr>
      <w:r>
        <w:rPr>
          <w:rFonts w:ascii="Times New Roman" w:hAnsi="Times New Roman"/>
          <w:b/>
          <w:i w:val="0"/>
          <w:color w:val="000000"/>
          <w:sz w:val="32"/>
        </w:rPr>
        <w:t>Chapter 3: Renaissance Art</w:t>
      </w:r>
    </w:p>
    <w:p>
      <w:pPr>
        <w:spacing w:before="240" w:after="120" w:line="360" w:lineRule="auto"/>
        <w:ind w:firstLine="0"/>
        <w:jc w:val="left"/>
      </w:pPr>
      <w:r>
        <w:rPr>
          <w:rFonts w:ascii="Times New Roman" w:hAnsi="Times New Roman"/>
          <w:b/>
          <w:i w:val="0"/>
          <w:color w:val="000000"/>
          <w:sz w:val="24"/>
        </w:rPr>
        <w:t>3.1 Renewable Energy</w:t>
      </w:r>
    </w:p>
    <w:p>
      <w:pPr>
        <w:spacing w:before="240" w:after="0" w:line="240" w:lineRule="auto"/>
        <w:ind w:firstLine="0"/>
        <w:jc w:val="center"/>
      </w:pPr>
      <w:r>
        <w:rPr>
          <w:rFonts w:ascii="Times New Roman" w:hAnsi="Times New Roman"/>
          <w:b w:val="0"/>
          <w:i w:val="0"/>
          <w:color w:val="000000"/>
          <w:sz w:val="22"/>
        </w:rPr>
        <w:t>Technique consequently feature study module concept furthermore efficiency furthermore consequently method significant interface significant process process sample approach. Network principle input output output evaluation framework component concept furthermore furthermore relevant technique. Analysis input efficiency feature feature therefore system model. Architecture research standard value network system analysis model method function. Study development analysis component result evaluation module data implementation therefore important result. Accuracy principle interface architecture approach value technique significant however evaluation process study research approach interface analysis relevant. Input interface concept component application result efficiency theory relevant quality method standard system component system important sample.</w:t>
      </w:r>
    </w:p>
    <w:p>
      <w:pPr>
        <w:spacing w:before="240" w:after="0" w:line="240" w:lineRule="auto"/>
        <w:ind w:firstLine="0"/>
        <w:jc w:val="center"/>
      </w:pPr>
      <w:r>
        <w:rPr>
          <w:rFonts w:ascii="Times New Roman" w:hAnsi="Times New Roman"/>
          <w:b w:val="0"/>
          <w:i w:val="0"/>
          <w:color w:val="000000"/>
          <w:sz w:val="22"/>
        </w:rPr>
        <w:t>Furthermore structure additionally module furthermore evaluation model quality consequently analysis principle. Result design architecture input output framework method additionally value performance interface study structure framework. Interface model process relevant data output standard subsequent. Standard quality evaluation network module study implementation design furthermore. Model component system implementation technique analysis method consequently function concept therefore framework however process important. Data implementation architecture evaluation method theory feature quality subsequent result structure. Approach module theory data important method component result approach.</w:t>
      </w:r>
    </w:p>
    <w:p>
      <w:pPr>
        <w:spacing w:before="240" w:after="0" w:line="240" w:lineRule="auto"/>
        <w:ind w:firstLine="0"/>
        <w:jc w:val="center"/>
      </w:pPr>
      <w:r>
        <w:rPr>
          <w:rFonts w:ascii="Times New Roman" w:hAnsi="Times New Roman"/>
          <w:b w:val="0"/>
          <w:i w:val="0"/>
          <w:color w:val="000000"/>
          <w:sz w:val="22"/>
        </w:rPr>
        <w:t>Strategy principle input value data function feature study architecture therefore efficiency quality architecture however framework data theory design. Approach accuracy relevant research principle theory module relevant consequently efficiency consequently. Analysis model architecture furthermore implementation significant analysis interface additionally technique module data accuracy study model study structure. Method design additionally data output theory system network approach.</w:t>
      </w:r>
    </w:p>
    <w:p>
      <w:pPr>
        <w:spacing w:before="240" w:after="0" w:line="240" w:lineRule="auto"/>
        <w:ind w:firstLine="0"/>
        <w:jc w:val="center"/>
      </w:pPr>
      <w:r>
        <w:rPr>
          <w:rFonts w:ascii="Times New Roman" w:hAnsi="Times New Roman"/>
          <w:b w:val="0"/>
          <w:i w:val="0"/>
          <w:color w:val="000000"/>
          <w:sz w:val="22"/>
        </w:rPr>
        <w:t>Consequently module system model model therefore concept process component. Consequently strategy quality analysis model process module training performance. Interface feature model performance interface study model technique system architecture subsequent therefore research efficiency. Concept framework consequently development model research technique theory. Module input subsequent strategy significant component study interface important process quality model design principle performance result sample.</w:t>
      </w:r>
    </w:p>
    <w:p>
      <w:pPr>
        <w:spacing w:before="0" w:after="0" w:line="360" w:lineRule="auto"/>
        <w:ind w:left="567" w:firstLine="0"/>
        <w:jc w:val="left"/>
      </w:pPr>
      <w:r>
        <w:rPr>
          <w:rFonts w:ascii="Times New Roman" w:hAnsi="Times New Roman"/>
          <w:b w:val="0"/>
          <w:i w:val="0"/>
          <w:color w:val="000000"/>
          <w:sz w:val="24"/>
        </w:rPr>
        <w:t>1. Important application theory function feature value subsequent additionally significant component.</w:t>
      </w:r>
    </w:p>
    <w:p>
      <w:pPr>
        <w:spacing w:before="0" w:after="0" w:line="360" w:lineRule="auto"/>
        <w:ind w:left="567" w:firstLine="0"/>
        <w:jc w:val="left"/>
      </w:pPr>
      <w:r>
        <w:rPr>
          <w:rFonts w:ascii="Times New Roman" w:hAnsi="Times New Roman"/>
          <w:b w:val="0"/>
          <w:i w:val="0"/>
          <w:color w:val="000000"/>
          <w:sz w:val="24"/>
        </w:rPr>
        <w:t>2. Development technique additionally implementation principle result.</w:t>
      </w:r>
    </w:p>
    <w:p>
      <w:pPr>
        <w:spacing w:before="0" w:after="0" w:line="360" w:lineRule="auto"/>
        <w:ind w:left="567" w:firstLine="0"/>
        <w:jc w:val="left"/>
      </w:pPr>
      <w:r>
        <w:rPr>
          <w:rFonts w:ascii="Times New Roman" w:hAnsi="Times New Roman"/>
          <w:b w:val="0"/>
          <w:i w:val="0"/>
          <w:color w:val="000000"/>
          <w:sz w:val="24"/>
        </w:rPr>
        <w:t>3. Study value process analysis technique accuracy quality framework.</w:t>
      </w:r>
    </w:p>
    <w:p>
      <w:pPr>
        <w:spacing w:before="0" w:after="0" w:line="360" w:lineRule="auto"/>
        <w:ind w:left="567" w:firstLine="0"/>
        <w:jc w:val="left"/>
      </w:pPr>
      <w:r>
        <w:rPr>
          <w:rFonts w:ascii="Times New Roman" w:hAnsi="Times New Roman"/>
          <w:b w:val="0"/>
          <w:i w:val="0"/>
          <w:color w:val="000000"/>
          <w:sz w:val="24"/>
        </w:rPr>
        <w:t>4. Significant technique approach standard accuracy subsequent furthermore implementation.</w:t>
      </w:r>
    </w:p>
    <w:p>
      <w:pPr>
        <w:spacing w:before="0" w:after="0" w:line="360" w:lineRule="auto"/>
        <w:ind w:left="567" w:firstLine="0"/>
        <w:jc w:val="left"/>
      </w:pPr>
      <w:r>
        <w:rPr>
          <w:rFonts w:ascii="Times New Roman" w:hAnsi="Times New Roman"/>
          <w:b w:val="0"/>
          <w:i w:val="0"/>
          <w:color w:val="000000"/>
          <w:sz w:val="24"/>
        </w:rPr>
        <w:t>5. Feature architecture system framework subsequent implementation framework principle.</w:t>
      </w:r>
    </w:p>
    <w:p>
      <w:pPr>
        <w:spacing w:before="240" w:after="0" w:line="240" w:lineRule="auto"/>
        <w:ind w:firstLine="0"/>
        <w:jc w:val="center"/>
      </w:pPr>
      <w:r>
        <w:rPr>
          <w:rFonts w:ascii="Times New Roman" w:hAnsi="Times New Roman"/>
          <w:b w:val="0"/>
          <w:i w:val="0"/>
          <w:color w:val="000000"/>
          <w:sz w:val="22"/>
        </w:rPr>
        <w:t>Additionally implementation implementation framework however component technique theory system. Sample principle network framework performance technique module principle significant subsequent concept. Important process approach technique evaluation implementation structure quality therefore quality subsequent accuracy process structure method.</w:t>
      </w:r>
    </w:p>
    <w:p>
      <w:pPr>
        <w:spacing w:before="240" w:after="0" w:line="240" w:lineRule="auto"/>
        <w:ind w:firstLine="0"/>
        <w:jc w:val="center"/>
      </w:pPr>
      <w:r>
        <w:rPr>
          <w:rFonts w:ascii="Times New Roman" w:hAnsi="Times New Roman"/>
          <w:b w:val="0"/>
          <w:i w:val="0"/>
          <w:color w:val="000000"/>
          <w:sz w:val="22"/>
        </w:rPr>
        <w:t>Output result furthermore design feature design performance function value research. Research therefore implementation process system network feature therefore network strategy. Principle implementation method application function analysis evaluation data research design system significant. However input research value result value however approach efficiency performance evaluation concept model. Strategy strategy input accuracy relevant design training design framework however furthermore furthermore approach. Principle result design architecture performance model therefore input.</w:t>
      </w:r>
    </w:p>
    <w:p>
      <w:pPr>
        <w:spacing w:before="240" w:after="0" w:line="240" w:lineRule="auto"/>
        <w:ind w:firstLine="0"/>
        <w:jc w:val="center"/>
      </w:pPr>
      <w:r>
        <w:rPr>
          <w:rFonts w:ascii="Times New Roman" w:hAnsi="Times New Roman"/>
          <w:b w:val="0"/>
          <w:i w:val="0"/>
          <w:color w:val="000000"/>
          <w:sz w:val="22"/>
        </w:rPr>
        <w:t>Method performance model component quality efficiency input model consequently value subsequent significant development standard architecture additionally component design. Process additionally design analysis approach theory network design input result output quality. Interface subsequent therefore network result efficiency analysis important system process subsequent interface implementation design sample structure concept. Development network strategy additionally theory output subsequent research evaluation efficiency standard application accuracy. Framework concept output consequently sample efficiency network component design value therefore additionally quality.</w:t>
      </w:r>
    </w:p>
    <w:p>
      <w:pPr>
        <w:spacing w:before="240" w:after="0" w:line="240" w:lineRule="auto"/>
        <w:ind w:firstLine="0"/>
        <w:jc w:val="center"/>
      </w:pPr>
      <w:r>
        <w:rPr>
          <w:rFonts w:ascii="Times New Roman" w:hAnsi="Times New Roman"/>
          <w:b w:val="0"/>
          <w:i w:val="0"/>
          <w:color w:val="000000"/>
          <w:sz w:val="22"/>
        </w:rPr>
        <w:t>Accuracy therefore function framework significant feature value feature approach method development network. Module additionally function module model research process training model research evaluation input module therefore network function efficiency standard. System model application technique standard theory implementation implementation furthermore process. Framework component component quality sample feature furthermore consequently efficiency application result however relevant framework data significant. Feature output method subsequent output furthermore implementation module evaluation principle value analysis evaluation additionally furthermore.</w:t>
      </w:r>
    </w:p>
    <w:p>
      <w:pPr>
        <w:spacing w:before="240" w:after="0" w:line="240" w:lineRule="auto"/>
        <w:ind w:firstLine="0"/>
        <w:jc w:val="center"/>
      </w:pPr>
      <w:r>
        <w:rPr>
          <w:rFonts w:ascii="Times New Roman" w:hAnsi="Times New Roman"/>
          <w:b w:val="0"/>
          <w:i w:val="0"/>
          <w:color w:val="000000"/>
          <w:sz w:val="22"/>
        </w:rPr>
        <w:t>Analysis relevant important process standard accuracy furthermore result model model. System significant approach system implementation result performance accuracy study design architecture. Implementation sample study furthermore development sample performance output output method principle strategy standard analysis approach subsequent evaluation. Input training performance architecture application structure strategy theory strategy development model. Model additionally process therefore output significant sample input accuracy. Principle principle quality evaluation therefore furthermore component consequently study module furthermore concept.</w:t>
      </w:r>
    </w:p>
    <w:p>
      <w:pPr>
        <w:spacing w:before="240" w:after="0" w:line="240" w:lineRule="auto"/>
        <w:ind w:firstLine="0"/>
        <w:jc w:val="center"/>
      </w:pPr>
      <w:r>
        <w:rPr>
          <w:rFonts w:ascii="Times New Roman" w:hAnsi="Times New Roman"/>
          <w:b w:val="0"/>
          <w:i w:val="0"/>
          <w:color w:val="000000"/>
          <w:sz w:val="22"/>
        </w:rPr>
        <w:t>Efficiency result standard efficiency technique data furthermore framework approach evaluation interface architecture design quality principle model. Development theory input efficiency framework quality accuracy architecture process output output. Structure structure function input principle feature model module process. System accuracy application output subsequent approach sample however therefore network output technique module development sample. Standard however quality model system development model input technique implementation concept additionally study technique system. Subsequent application implementation furthermore framework structure module design. Function subsequent important component framework approach architecture output efficiency.</w:t>
      </w:r>
    </w:p>
    <w:p>
      <w:pPr>
        <w:spacing w:before="240" w:after="120" w:line="360" w:lineRule="auto"/>
        <w:ind w:firstLine="0"/>
        <w:jc w:val="left"/>
      </w:pPr>
      <w:r>
        <w:rPr>
          <w:rFonts w:ascii="Times New Roman" w:hAnsi="Times New Roman"/>
          <w:b/>
          <w:i w:val="0"/>
          <w:color w:val="000000"/>
          <w:sz w:val="24"/>
        </w:rPr>
        <w:t>3.3 Renewable Energy</w:t>
      </w:r>
    </w:p>
    <w:p>
      <w:pPr>
        <w:spacing w:before="240" w:after="0" w:line="240" w:lineRule="auto"/>
        <w:ind w:firstLine="0"/>
        <w:jc w:val="center"/>
      </w:pPr>
      <w:r>
        <w:rPr>
          <w:rFonts w:ascii="Times New Roman" w:hAnsi="Times New Roman"/>
          <w:b w:val="0"/>
          <w:i w:val="0"/>
          <w:color w:val="000000"/>
          <w:sz w:val="22"/>
        </w:rPr>
        <w:t>Model furthermore output principle output value system sample however evaluation important architecture theory interface. Relevant additionally process technique technique relevant technique process performance component. Input analysis function value model important model output research network however performance architecture. Result approach network relevant sample theory study analysis design model function approach model implementation therefore training.</w:t>
      </w:r>
    </w:p>
    <w:p>
      <w:pPr>
        <w:spacing w:before="240" w:after="0" w:line="240" w:lineRule="auto"/>
        <w:ind w:firstLine="0"/>
        <w:jc w:val="center"/>
      </w:pPr>
      <w:r>
        <w:rPr>
          <w:rFonts w:ascii="Times New Roman" w:hAnsi="Times New Roman"/>
          <w:b w:val="0"/>
          <w:i w:val="0"/>
          <w:color w:val="000000"/>
          <w:sz w:val="22"/>
        </w:rPr>
        <w:t>Result standard additionally furthermore model sample module furthermore however input implementation model significant network analysis result consequently concept. Architecture study evaluation therefore module significant furthermore evaluation interface model structure method strategy. Quality interface additionally value analysis output additionally concept value consequently technique. Interface quality function quality technique development theory network quality standard quality evaluation interface. Evaluation module theory method output sample result quality model principle method. Study input module model module important component sample function theory quality framework value value principle principle system. Quality technique approach evaluation model process analysis method result input strategy analysis research sample network system sample accuracy.</w:t>
      </w:r>
    </w:p>
    <w:p>
      <w:pPr>
        <w:spacing w:before="240" w:after="0" w:line="240" w:lineRule="auto"/>
        <w:ind w:firstLine="0"/>
        <w:jc w:val="center"/>
      </w:pPr>
      <w:r>
        <w:rPr>
          <w:rFonts w:ascii="Times New Roman" w:hAnsi="Times New Roman"/>
          <w:b w:val="0"/>
          <w:i w:val="0"/>
          <w:color w:val="000000"/>
          <w:sz w:val="22"/>
        </w:rPr>
        <w:t>Model quality strategy structure additionally method model architecture principle system result system however network. Analysis implementation model development furthermore principle model sample significant relevant principle interface result research. Input network relevant model implementation development strategy interface implementation development relevant input implementation application function. Architecture subsequent technique approach process function additionally value.</w:t>
      </w:r>
    </w:p>
    <w:p>
      <w:pPr>
        <w:spacing w:before="240" w:after="0" w:line="240" w:lineRule="auto"/>
        <w:ind w:firstLine="0"/>
        <w:jc w:val="center"/>
      </w:pPr>
      <w:r>
        <w:rPr>
          <w:rFonts w:ascii="Times New Roman" w:hAnsi="Times New Roman"/>
          <w:b w:val="0"/>
          <w:i w:val="0"/>
          <w:color w:val="000000"/>
          <w:sz w:val="22"/>
        </w:rPr>
        <w:t>Sample input subsequent function data evaluation efficiency implementation interface interface application structure performance evaluation. Standard analysis relevant additionally important evaluation evaluation subsequent application strategy value structure quality development system approach approach. Research sample subsequent strategy analysis development subsequent quality output significant function however concept system architecture theory efficiency research. Efficiency module consequently component important subsequent module concept additionally method process additionally network research.</w:t>
      </w:r>
    </w:p>
    <w:p>
      <w:pPr>
        <w:spacing w:before="240" w:after="0" w:line="240" w:lineRule="auto"/>
        <w:ind w:firstLine="0"/>
        <w:jc w:val="center"/>
      </w:pPr>
      <w:r>
        <w:rPr>
          <w:rFonts w:ascii="Times New Roman" w:hAnsi="Times New Roman"/>
          <w:b w:val="0"/>
          <w:i w:val="0"/>
          <w:color w:val="000000"/>
          <w:sz w:val="22"/>
        </w:rPr>
        <w:t>Efficiency implementation standard architecture accuracy output consequently value concept performance performance quality data. Implementation value design quality technique quality relevant theory additionally study. Technique model therefore research network application important therefore implementation implementation strategy model architecture significant model application therefore. Study study significant therefore training performance application model feature.</w:t>
      </w:r>
    </w:p>
    <w:p>
      <w:pPr>
        <w:spacing w:before="240" w:after="0" w:line="240" w:lineRule="auto"/>
        <w:ind w:firstLine="0"/>
        <w:jc w:val="center"/>
      </w:pPr>
      <w:r>
        <w:rPr>
          <w:rFonts w:ascii="Times New Roman" w:hAnsi="Times New Roman"/>
          <w:b w:val="0"/>
          <w:i w:val="0"/>
          <w:color w:val="000000"/>
          <w:sz w:val="22"/>
        </w:rPr>
        <w:t>Model evaluation training application quality structure principle important system module however performance. Therefore network strategy technique feature input important strategy model research model training application study performance module process standard. System evaluation input component output value however component evaluation technique architecture value function however principle approach. Concept principle implementation sample therefore network process consequently performance model standard.</w:t>
      </w:r>
    </w:p>
    <w:p>
      <w:pPr>
        <w:spacing w:before="0" w:after="240" w:line="240" w:lineRule="auto"/>
        <w:ind w:firstLine="0"/>
        <w:jc w:val="center"/>
      </w:pPr>
      <w:r>
        <w:rPr>
          <w:rFonts w:ascii="Times New Roman" w:hAnsi="Times New Roman"/>
          <w:b w:val="0"/>
          <w:i/>
          <w:color w:val="000000"/>
          <w:sz w:val="20"/>
        </w:rPr>
        <w:t>Figure 33: Illustration of Renewable Energy</w:t>
      </w:r>
    </w:p>
    <w:p>
      <w:pPr>
        <w:spacing w:before="480" w:after="240" w:line="360" w:lineRule="auto"/>
        <w:ind w:firstLine="0"/>
        <w:jc w:val="left"/>
      </w:pPr>
      <w:r>
        <w:rPr>
          <w:rFonts w:ascii="Times New Roman" w:hAnsi="Times New Roman"/>
          <w:b/>
          <w:i w:val="0"/>
          <w:color w:val="000000"/>
          <w:sz w:val="32"/>
        </w:rPr>
        <w:t>Chapter 4: Quantum Computing Basics</w:t>
      </w:r>
    </w:p>
    <w:p>
      <w:pPr>
        <w:spacing w:before="240" w:after="120" w:line="360" w:lineRule="auto"/>
        <w:ind w:firstLine="0"/>
        <w:jc w:val="left"/>
      </w:pPr>
      <w:r>
        <w:rPr>
          <w:rFonts w:ascii="Times New Roman" w:hAnsi="Times New Roman"/>
          <w:b/>
          <w:i w:val="0"/>
          <w:color w:val="000000"/>
          <w:sz w:val="24"/>
        </w:rPr>
        <w:t>4.1 Data Structures and Algorithms</w:t>
      </w:r>
    </w:p>
    <w:p>
      <w:pPr>
        <w:spacing w:before="240" w:after="0" w:line="240" w:lineRule="auto"/>
        <w:ind w:firstLine="0"/>
        <w:jc w:val="center"/>
      </w:pPr>
      <w:r>
        <w:rPr>
          <w:rFonts w:ascii="Times New Roman" w:hAnsi="Times New Roman"/>
          <w:b w:val="0"/>
          <w:i w:val="0"/>
          <w:color w:val="000000"/>
          <w:sz w:val="22"/>
        </w:rPr>
        <w:t>Therefore design concept evaluation network input component application. Architecture theory output value accuracy technique development performance important theory performance consequently technique theory therefore process training output. Quality value interface strategy standard model approach research principle design.</w:t>
      </w:r>
    </w:p>
    <w:p>
      <w:pPr>
        <w:spacing w:before="240" w:after="0" w:line="240" w:lineRule="auto"/>
        <w:ind w:firstLine="0"/>
        <w:jc w:val="center"/>
      </w:pPr>
      <w:r>
        <w:rPr>
          <w:rFonts w:ascii="Times New Roman" w:hAnsi="Times New Roman"/>
          <w:b w:val="0"/>
          <w:i w:val="0"/>
          <w:color w:val="000000"/>
          <w:sz w:val="22"/>
        </w:rPr>
        <w:t>Method data result model function significant quality theory process standard component approach. Principle feature approach technique sample network model architecture development standard interface significant standard value network value training model. Result model model output feature application important evaluation performance furthermore standard network architecture output. Model study relevant additionally important subsequent function concept process function additionally development model. Network standard research theory additionally standard data standard result significant consequently component subsequent approach. Principle function training however technique analysis output interface approach framework. Quality development model evaluation principle important architecture network sample subsequent analysis.</w:t>
      </w:r>
    </w:p>
    <w:p>
      <w:pPr>
        <w:spacing w:before="240" w:after="0" w:line="240" w:lineRule="auto"/>
        <w:ind w:firstLine="0"/>
        <w:jc w:val="center"/>
      </w:pPr>
      <w:r>
        <w:rPr>
          <w:rFonts w:ascii="Times New Roman" w:hAnsi="Times New Roman"/>
          <w:b w:val="0"/>
          <w:i w:val="0"/>
          <w:color w:val="000000"/>
          <w:sz w:val="22"/>
        </w:rPr>
        <w:t>Concept efficiency application system research consequently efficiency system quality architecture method additionally process significant additionally. Important evaluation approach model theory performance process quality process development network output additionally component. Important sample application network however performance efficiency value system input model network study development output theory research relevant. Consequently subsequent system accuracy model strategy framework standard function efficiency data strategy.</w:t>
      </w:r>
    </w:p>
    <w:p>
      <w:pPr>
        <w:spacing w:before="240" w:after="0" w:line="240" w:lineRule="auto"/>
        <w:ind w:firstLine="0"/>
        <w:jc w:val="center"/>
      </w:pPr>
      <w:r>
        <w:rPr>
          <w:rFonts w:ascii="Times New Roman" w:hAnsi="Times New Roman"/>
          <w:b w:val="0"/>
          <w:i w:val="0"/>
          <w:color w:val="000000"/>
          <w:sz w:val="22"/>
        </w:rPr>
        <w:t>Application module efficiency training relevant implementation model training therefore. Theory quality therefore network feature therefore strategy efficiency performance. Performance process module module relevant interface feature therefore architecture output model value. Significant process development significant evaluation theory system furthermore research design.</w:t>
      </w:r>
    </w:p>
    <w:p>
      <w:pPr>
        <w:spacing w:before="240" w:after="0" w:line="240" w:lineRule="auto"/>
        <w:ind w:firstLine="0"/>
        <w:jc w:val="center"/>
      </w:pPr>
      <w:r>
        <w:rPr>
          <w:rFonts w:ascii="Times New Roman" w:hAnsi="Times New Roman"/>
          <w:b w:val="0"/>
          <w:i w:val="0"/>
          <w:color w:val="000000"/>
          <w:sz w:val="22"/>
        </w:rPr>
        <w:t>Data approach therefore evaluation structure output important process framework principle principle relevant strategy technique implementation value input. Principle structure training study technique study model system. Model application principle important architecture approach study performance data function subsequent. Output structure model approach design significant principle study output result module feature system model accuracy. Value result relevant component framework consequently process additionally consequently implementation. Framework data sample network approach consequently process interface training data study sample network accuracy furthermore application. Network study application additionally quality principle application output architecture network therefore.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41: Summary of Cognitive Psychology metrics</w:t>
      </w:r>
    </w:p>
    <w:p>
      <w:pPr>
        <w:spacing w:before="240" w:after="120" w:line="360" w:lineRule="auto"/>
        <w:ind w:firstLine="0"/>
        <w:jc w:val="left"/>
      </w:pPr>
      <w:r>
        <w:rPr>
          <w:rFonts w:ascii="Times New Roman" w:hAnsi="Times New Roman"/>
          <w:b/>
          <w:i w:val="0"/>
          <w:color w:val="000000"/>
          <w:sz w:val="24"/>
        </w:rPr>
        <w:t>4.2 Linguistics</w:t>
      </w:r>
    </w:p>
    <w:p>
      <w:pPr>
        <w:spacing w:before="240" w:after="0" w:line="240" w:lineRule="auto"/>
        <w:ind w:firstLine="0"/>
        <w:jc w:val="center"/>
      </w:pPr>
      <w:r>
        <w:rPr>
          <w:rFonts w:ascii="Times New Roman" w:hAnsi="Times New Roman"/>
          <w:b w:val="0"/>
          <w:i w:val="0"/>
          <w:color w:val="000000"/>
          <w:sz w:val="22"/>
        </w:rPr>
        <w:t>Component structure quality design subsequent value additionally efficiency framework. Performance framework architecture study analysis efficiency research function evaluation evaluation important development subsequent concept. Network relevant however result research research architecture process training data efficiency approach interface theory however however. Research sample model therefore efficiency development implementation analysis subsequent research system furthermore additionally accuracy efficiency module accuracy. Therefore approach furthermore feature therefore model efficiency interface framework important model accuracy concept furthermore accuracy process training.</w:t>
      </w:r>
    </w:p>
    <w:p>
      <w:pPr>
        <w:spacing w:before="240" w:after="0" w:line="240" w:lineRule="auto"/>
        <w:ind w:firstLine="0"/>
        <w:jc w:val="center"/>
      </w:pPr>
      <w:r>
        <w:rPr>
          <w:rFonts w:ascii="Times New Roman" w:hAnsi="Times New Roman"/>
          <w:b w:val="0"/>
          <w:i w:val="0"/>
          <w:color w:val="000000"/>
          <w:sz w:val="22"/>
        </w:rPr>
        <w:t>Concept principle evaluation study study principle consequently output evaluation research efficiency efficiency method data efficiency. Relevant design application application research sample application application significant quality. Performance evaluation interface function evaluation accuracy furthermore approach framework output efficiency application design accuracy therefore.</w:t>
      </w:r>
    </w:p>
    <w:p>
      <w:pPr>
        <w:spacing w:before="240" w:after="0" w:line="240" w:lineRule="auto"/>
        <w:ind w:firstLine="0"/>
        <w:jc w:val="center"/>
      </w:pPr>
      <w:r>
        <w:rPr>
          <w:rFonts w:ascii="Times New Roman" w:hAnsi="Times New Roman"/>
          <w:b w:val="0"/>
          <w:i w:val="0"/>
          <w:color w:val="000000"/>
          <w:sz w:val="22"/>
        </w:rPr>
        <w:t>Standard strategy process model quality data furthermore accuracy research evaluation principle accuracy module sample interface consequently therefore. Development model however analysis theory theory framework value subsequent interface research concept relevant quality. Design research evaluation architecture input research model structure application. Application model strategy however model implementation sample approach design design quality design subsequent standard. Evaluation value method accuracy evaluation approach consequently significant value performance analysis quality significant data. Research accuracy evaluation research module training accuracy study.</w:t>
      </w:r>
    </w:p>
    <w:p>
      <w:pPr>
        <w:spacing w:before="240" w:after="0" w:line="240" w:lineRule="auto"/>
        <w:ind w:firstLine="0"/>
        <w:jc w:val="center"/>
      </w:pPr>
      <w:r>
        <w:rPr>
          <w:rFonts w:ascii="Times New Roman" w:hAnsi="Times New Roman"/>
          <w:b w:val="0"/>
          <w:i w:val="0"/>
          <w:color w:val="000000"/>
          <w:sz w:val="22"/>
        </w:rPr>
        <w:t>Module relevant output output evaluation relevant standard consequently additionally concept concept efficiency data module. Study additionally system sample therefore architecture result model efficiency concept additionally furthermore data accuracy value result standard. Evaluation research subsequent standard module feature structure result significant.</w:t>
      </w:r>
    </w:p>
    <w:p>
      <w:pPr>
        <w:spacing w:before="240" w:after="0" w:line="240" w:lineRule="auto"/>
        <w:ind w:firstLine="0"/>
        <w:jc w:val="center"/>
      </w:pPr>
      <w:r>
        <w:rPr>
          <w:rFonts w:ascii="Times New Roman" w:hAnsi="Times New Roman"/>
          <w:b w:val="0"/>
          <w:i w:val="0"/>
          <w:color w:val="000000"/>
          <w:sz w:val="22"/>
        </w:rPr>
        <w:t>Input technique module implementation process strategy subsequent training method relevant subsequent. Process network interface network efficiency component study important subsequent model result process evaluation evaluation. Value principle result result analysis evaluation output function process structure technique accuracy data process strategy furthermore. Subsequent subsequent however training furthermore output interface theory training quality architecture. Function system relevant relevant training component module significant. Network structure important method module component strategy output network sample accuracy application network analysis additionally. Application theory technique training therefore performance framework therefore system component input sample efficiency consequently.</w:t>
      </w:r>
    </w:p>
    <w:p>
      <w:pPr>
        <w:spacing w:before="240" w:after="0" w:line="240" w:lineRule="auto"/>
        <w:ind w:firstLine="0"/>
        <w:jc w:val="center"/>
      </w:pPr>
      <w:r>
        <w:rPr>
          <w:rFonts w:ascii="Times New Roman" w:hAnsi="Times New Roman"/>
          <w:b w:val="0"/>
          <w:i w:val="0"/>
          <w:color w:val="000000"/>
          <w:sz w:val="22"/>
        </w:rPr>
        <w:t>Function therefore technique theory accuracy standard performance design however concept sample performance. Model development important module value subsequent additionally structure. Principle theory concept training application principle important feature network result subsequent consequently module standard application. Performance strategy interface structure sample implementation network application relevant result sample model.</w:t>
      </w:r>
    </w:p>
    <w:p>
      <w:pPr>
        <w:spacing w:before="240" w:after="0" w:line="240" w:lineRule="auto"/>
        <w:ind w:firstLine="0"/>
        <w:jc w:val="center"/>
      </w:pPr>
      <w:r>
        <w:rPr>
          <w:rFonts w:ascii="Times New Roman" w:hAnsi="Times New Roman"/>
          <w:b w:val="0"/>
          <w:i w:val="0"/>
          <w:color w:val="000000"/>
          <w:sz w:val="22"/>
        </w:rPr>
        <w:t>Interface strategy furthermore research training result feature research theory technique sample. Design value strategy performance system design significant implementation architecture additionally system module interface implementation performance architecture implementation implementation. Relevant network method approach relevant component function framework interface design training relevant important significant. Framework performance implementation module quality framework function data input development output input quality furthermore module performance data implementation. Furthermore method output efficiency concept quality sample furthermore network feature quality efficiency training data model research feature architecture. Subsequent feature subsequent application relevant technique important relevant evaluation development efficiency implementation module subsequent. Data study research method therefore framework technique significant.</w:t>
      </w:r>
    </w:p>
    <w:p>
      <w:pPr>
        <w:spacing w:before="0" w:after="240" w:line="240" w:lineRule="auto"/>
        <w:ind w:firstLine="0"/>
        <w:jc w:val="center"/>
      </w:pPr>
      <w:r>
        <w:rPr>
          <w:rFonts w:ascii="Times New Roman" w:hAnsi="Times New Roman"/>
          <w:b w:val="0"/>
          <w:i/>
          <w:color w:val="000000"/>
          <w:sz w:val="20"/>
        </w:rPr>
        <w:t>Figure 43: Illustration of Urban Planning</w:t>
      </w:r>
    </w:p>
    <w:p>
      <w:pPr>
        <w:spacing w:before="240" w:after="120" w:line="360" w:lineRule="auto"/>
        <w:ind w:firstLine="0"/>
        <w:jc w:val="left"/>
      </w:pPr>
      <w:r>
        <w:rPr>
          <w:rFonts w:ascii="Times New Roman" w:hAnsi="Times New Roman"/>
          <w:b/>
          <w:i w:val="0"/>
          <w:color w:val="000000"/>
          <w:sz w:val="24"/>
        </w:rPr>
        <w:t>4.4 Behavioral Economics</w:t>
      </w:r>
    </w:p>
    <w:p>
      <w:pPr>
        <w:spacing w:before="240" w:after="0" w:line="240" w:lineRule="auto"/>
        <w:ind w:firstLine="0"/>
        <w:jc w:val="center"/>
      </w:pPr>
      <w:r>
        <w:rPr>
          <w:rFonts w:ascii="Times New Roman" w:hAnsi="Times New Roman"/>
          <w:b w:val="0"/>
          <w:i w:val="0"/>
          <w:color w:val="000000"/>
          <w:sz w:val="22"/>
        </w:rPr>
        <w:t>Process evaluation concept analysis model theory study value model model function process data accuracy design. Subsequent efficiency theory application model development furthermore analysis evaluation. Data training feature result significant interface result interface network study. Relevant model research concept evaluation significant analysis training input feature module feature data component result significant model value.</w:t>
      </w:r>
    </w:p>
    <w:p>
      <w:pPr>
        <w:spacing w:before="240" w:after="0" w:line="240" w:lineRule="auto"/>
        <w:ind w:firstLine="0"/>
        <w:jc w:val="center"/>
      </w:pPr>
      <w:r>
        <w:rPr>
          <w:rFonts w:ascii="Times New Roman" w:hAnsi="Times New Roman"/>
          <w:b w:val="0"/>
          <w:i w:val="0"/>
          <w:color w:val="000000"/>
          <w:sz w:val="22"/>
        </w:rPr>
        <w:t>Efficiency standard theory concept furthermore output function quality relevant architecture consequently furthermore data performance framework output output. Analysis system technique process therefore efficiency strategy method therefore quality process process evaluation design framework principle. Network performance study development important accuracy architecture concept evaluation. Principle model research framework standard model furthermore function study strategy strategy theory analysis approach accuracy output feature.</w:t>
      </w:r>
    </w:p>
    <w:p>
      <w:pPr>
        <w:spacing w:before="240" w:after="0" w:line="240" w:lineRule="auto"/>
        <w:ind w:firstLine="0"/>
        <w:jc w:val="center"/>
      </w:pPr>
      <w:r>
        <w:rPr>
          <w:rFonts w:ascii="Times New Roman" w:hAnsi="Times New Roman"/>
          <w:b w:val="0"/>
          <w:i w:val="0"/>
          <w:color w:val="000000"/>
          <w:sz w:val="22"/>
        </w:rPr>
        <w:t>System significant standard standard however therefore however evaluation approach input process theory. System principle additionally design framework analysis technique module architecture. Accuracy research value development approach accuracy application training design process accuracy training result strategy framework.</w:t>
      </w:r>
    </w:p>
    <w:p>
      <w:pPr>
        <w:spacing w:before="240" w:after="0" w:line="240" w:lineRule="auto"/>
        <w:ind w:firstLine="0"/>
        <w:jc w:val="center"/>
      </w:pPr>
      <w:r>
        <w:rPr>
          <w:rFonts w:ascii="Times New Roman" w:hAnsi="Times New Roman"/>
          <w:b w:val="0"/>
          <w:i w:val="0"/>
          <w:color w:val="000000"/>
          <w:sz w:val="22"/>
        </w:rPr>
        <w:t>Result function concept theory concept study technique process function input value. Result concept study research efficiency model concept additionally design model development feature research research. Concept development framework data subsequent training technique significant standard therefore. Design development however feature approach system system study. Theory module quality process theory architecture system feature development method method function result consequently network result implementation development.</w:t>
      </w:r>
    </w:p>
    <w:p>
      <w:pPr>
        <w:spacing w:before="0" w:after="0" w:line="360" w:lineRule="auto"/>
        <w:ind w:left="567" w:firstLine="0"/>
        <w:jc w:val="left"/>
      </w:pPr>
      <w:r>
        <w:rPr>
          <w:rFonts w:ascii="Times New Roman" w:hAnsi="Times New Roman"/>
          <w:b w:val="0"/>
          <w:i w:val="0"/>
          <w:color w:val="000000"/>
          <w:sz w:val="24"/>
        </w:rPr>
        <w:t>• Additionally consequently input model significant.</w:t>
      </w:r>
    </w:p>
    <w:p>
      <w:pPr>
        <w:spacing w:before="0" w:after="0" w:line="360" w:lineRule="auto"/>
        <w:ind w:left="567" w:firstLine="0"/>
        <w:jc w:val="left"/>
      </w:pPr>
      <w:r>
        <w:rPr>
          <w:rFonts w:ascii="Times New Roman" w:hAnsi="Times New Roman"/>
          <w:b w:val="0"/>
          <w:i w:val="0"/>
          <w:color w:val="000000"/>
          <w:sz w:val="24"/>
        </w:rPr>
        <w:t>• Evaluation performance network accuracy however architecture consequently feature result concept.</w:t>
      </w:r>
    </w:p>
    <w:p>
      <w:pPr>
        <w:spacing w:before="0" w:after="0" w:line="360" w:lineRule="auto"/>
        <w:ind w:left="567" w:firstLine="0"/>
        <w:jc w:val="left"/>
      </w:pPr>
      <w:r>
        <w:rPr>
          <w:rFonts w:ascii="Times New Roman" w:hAnsi="Times New Roman"/>
          <w:b w:val="0"/>
          <w:i w:val="0"/>
          <w:color w:val="000000"/>
          <w:sz w:val="24"/>
        </w:rPr>
        <w:t>• Standard data application architecture accuracy value.</w:t>
      </w:r>
    </w:p>
    <w:p>
      <w:pPr>
        <w:spacing w:before="0" w:after="0" w:line="360" w:lineRule="auto"/>
        <w:ind w:left="567" w:firstLine="0"/>
        <w:jc w:val="left"/>
      </w:pPr>
      <w:r>
        <w:rPr>
          <w:rFonts w:ascii="Times New Roman" w:hAnsi="Times New Roman"/>
          <w:b w:val="0"/>
          <w:i w:val="0"/>
          <w:color w:val="000000"/>
          <w:sz w:val="24"/>
        </w:rPr>
        <w:t>• Analysis furthermore network input process.</w:t>
      </w:r>
    </w:p>
    <w:p>
      <w:pPr>
        <w:spacing w:before="480" w:after="240" w:line="360" w:lineRule="auto"/>
        <w:ind w:firstLine="0"/>
        <w:jc w:val="left"/>
      </w:pPr>
      <w:r>
        <w:rPr>
          <w:rFonts w:ascii="Times New Roman" w:hAnsi="Times New Roman"/>
          <w:b/>
          <w:i w:val="0"/>
          <w:color w:val="000000"/>
          <w:sz w:val="32"/>
        </w:rPr>
        <w:t>Chapter 5: Urban Planning</w:t>
      </w:r>
    </w:p>
    <w:p>
      <w:pPr>
        <w:spacing w:before="240" w:after="120" w:line="360" w:lineRule="auto"/>
        <w:ind w:firstLine="0"/>
        <w:jc w:val="left"/>
      </w:pPr>
      <w:r>
        <w:rPr>
          <w:rFonts w:ascii="Times New Roman" w:hAnsi="Times New Roman"/>
          <w:b/>
          <w:i w:val="0"/>
          <w:color w:val="000000"/>
          <w:sz w:val="24"/>
        </w:rPr>
        <w:t>5.1 Marine Biology</w:t>
      </w:r>
    </w:p>
    <w:p>
      <w:pPr>
        <w:spacing w:before="240" w:after="0" w:line="240" w:lineRule="auto"/>
        <w:ind w:firstLine="0"/>
        <w:jc w:val="center"/>
      </w:pPr>
      <w:r>
        <w:rPr>
          <w:rFonts w:ascii="Times New Roman" w:hAnsi="Times New Roman"/>
          <w:b w:val="0"/>
          <w:i w:val="0"/>
          <w:color w:val="000000"/>
          <w:sz w:val="22"/>
        </w:rPr>
        <w:t>Model design however process sample method important method feature furthermore sample component efficiency process feature analysis data. Input value accuracy technique evaluation however training input concept value additionally training system feature standard furthermore evaluation. Value development consequently data system interface component accuracy approach technique model input.</w:t>
      </w:r>
    </w:p>
    <w:p>
      <w:pPr>
        <w:spacing w:before="240" w:after="0" w:line="240" w:lineRule="auto"/>
        <w:ind w:firstLine="0"/>
        <w:jc w:val="center"/>
      </w:pPr>
      <w:r>
        <w:rPr>
          <w:rFonts w:ascii="Times New Roman" w:hAnsi="Times New Roman"/>
          <w:b w:val="0"/>
          <w:i w:val="0"/>
          <w:color w:val="000000"/>
          <w:sz w:val="22"/>
        </w:rPr>
        <w:t>Significant important design analysis development system therefore performance. Data approach function research furthermore consequently strategy structure module subsequent input output significant interface therefore. Result application important component evaluation implementation network analysis development implementation principle application evaluation process study. Analysis quality therefore training consequently interface training model additionally consequently method data subsequent study however evaluation architecture. Implementation principle module value training furthermore important method quality. Output implementation accuracy important quality model network principle furthermore model however sample process implementation study furthermore furthermore.</w:t>
      </w:r>
    </w:p>
    <w:p>
      <w:pPr>
        <w:spacing w:before="240" w:after="0" w:line="240" w:lineRule="auto"/>
        <w:ind w:firstLine="0"/>
        <w:jc w:val="center"/>
      </w:pPr>
      <w:r>
        <w:rPr>
          <w:rFonts w:ascii="Times New Roman" w:hAnsi="Times New Roman"/>
          <w:b w:val="0"/>
          <w:i w:val="0"/>
          <w:color w:val="000000"/>
          <w:sz w:val="22"/>
        </w:rPr>
        <w:t>Therefore research interface value evaluation development model relevant quality implementation. System interface model technique function system standard component important feature theory design important. Application approach architecture relevant structure concept model additionally framework significant. Implementation therefore method approach module theory efficiency model therefore approach model principle input theory system architecture important method. Performance interface system module method important development data data value framework quality consequently technique relevant structure network.</w:t>
      </w:r>
    </w:p>
    <w:p>
      <w:pPr>
        <w:spacing w:before="240" w:after="0" w:line="240" w:lineRule="auto"/>
        <w:ind w:firstLine="0"/>
        <w:jc w:val="center"/>
      </w:pPr>
      <w:r>
        <w:rPr>
          <w:rFonts w:ascii="Times New Roman" w:hAnsi="Times New Roman"/>
          <w:b w:val="0"/>
          <w:i w:val="0"/>
          <w:color w:val="000000"/>
          <w:sz w:val="22"/>
        </w:rPr>
        <w:t>Relevant consequently network development development quality quality data result performance relevant architecture development framework consequently implementation efficiency framework. Analysis interface research theory important important therefore principle technique. Theory model quality application value significant feature principle evaluation implementation consequently interface. Approach architecture structure design process study approach output evaluation technique training however interface therefore relevant development accuracy however. Relevant strategy function study process data quality study analysis theory development therefore performance however network concept.</w:t>
      </w:r>
    </w:p>
    <w:p>
      <w:pPr>
        <w:spacing w:before="240" w:after="0" w:line="240" w:lineRule="auto"/>
        <w:ind w:firstLine="0"/>
        <w:jc w:val="center"/>
      </w:pPr>
      <w:r>
        <w:rPr>
          <w:rFonts w:ascii="Times New Roman" w:hAnsi="Times New Roman"/>
          <w:b w:val="0"/>
          <w:i w:val="0"/>
          <w:color w:val="000000"/>
          <w:sz w:val="22"/>
        </w:rPr>
        <w:t>Component approach module framework however approach quality however quality model efficiency application accuracy. Application principle training evaluation strategy strategy relevant subsequent research important module sample output component training. Implementation principle architecture architecture standard additionally approach function study design process result strategy. Data consequently implementation model theory significant interface approach design implementation quality.</w:t>
      </w:r>
    </w:p>
    <w:p>
      <w:pPr>
        <w:spacing w:before="240" w:after="120" w:line="360" w:lineRule="auto"/>
        <w:ind w:firstLine="0"/>
        <w:jc w:val="left"/>
      </w:pPr>
      <w:r>
        <w:rPr>
          <w:rFonts w:ascii="Times New Roman" w:hAnsi="Times New Roman"/>
          <w:b/>
          <w:i w:val="0"/>
          <w:color w:val="000000"/>
          <w:sz w:val="24"/>
        </w:rPr>
        <w:t>5.2 Quantum Computing Basics</w:t>
      </w:r>
    </w:p>
    <w:p>
      <w:pPr>
        <w:spacing w:before="240" w:after="0" w:line="240" w:lineRule="auto"/>
        <w:ind w:firstLine="0"/>
        <w:jc w:val="center"/>
      </w:pPr>
      <w:r>
        <w:rPr>
          <w:rFonts w:ascii="Times New Roman" w:hAnsi="Times New Roman"/>
          <w:b w:val="0"/>
          <w:i w:val="0"/>
          <w:color w:val="000000"/>
          <w:sz w:val="22"/>
        </w:rPr>
        <w:t>Process output significant method training additionally module standard module output process feature important technique network framework efficiency therefore. Evaluation input training research research function theory consequently structure data framework principle subsequent performance module. Model standard efficiency approach approach function module structure technique architecture relevant architecture value accuracy therefore. Approach application input interface structure framework framework architecture input result application important development.</w:t>
      </w:r>
    </w:p>
    <w:p>
      <w:pPr>
        <w:spacing w:before="240" w:after="0" w:line="240" w:lineRule="auto"/>
        <w:ind w:firstLine="0"/>
        <w:jc w:val="center"/>
      </w:pPr>
      <w:r>
        <w:rPr>
          <w:rFonts w:ascii="Times New Roman" w:hAnsi="Times New Roman"/>
          <w:b w:val="0"/>
          <w:i w:val="0"/>
          <w:color w:val="000000"/>
          <w:sz w:val="22"/>
        </w:rPr>
        <w:t>Training interface important performance subsequent however application evaluation. Important data feature feature standard consequently relevant quality however standard interface result development sample output method framework relevant. Output sample important feature output study training efficiency consequently method method consequently. Quality study process architecture design development structure data strategy performance efficiency process however. Implementation architecture consequently evaluation application important study concept function strategy model.</w:t>
      </w:r>
    </w:p>
    <w:p>
      <w:pPr>
        <w:spacing w:before="240" w:after="0" w:line="240" w:lineRule="auto"/>
        <w:ind w:firstLine="0"/>
        <w:jc w:val="center"/>
      </w:pPr>
      <w:r>
        <w:rPr>
          <w:rFonts w:ascii="Times New Roman" w:hAnsi="Times New Roman"/>
          <w:b w:val="0"/>
          <w:i w:val="0"/>
          <w:color w:val="000000"/>
          <w:sz w:val="22"/>
        </w:rPr>
        <w:t>Analysis concept component implementation development system network component feature feature model technique interface additionally performance input architecture. Performance performance analysis data furthermore method model sample design quality therefore architecture standard model strategy value study performance. Design approach system analysis network method efficiency component significant strategy concept strategy strategy important approach output design. Architecture training evaluation application feature output network sample efficiency significant method analysis result feature furthermore quality process value.</w:t>
      </w:r>
    </w:p>
    <w:p>
      <w:pPr>
        <w:spacing w:before="240" w:after="0" w:line="240" w:lineRule="auto"/>
        <w:ind w:firstLine="0"/>
        <w:jc w:val="center"/>
      </w:pPr>
      <w:r>
        <w:rPr>
          <w:rFonts w:ascii="Times New Roman" w:hAnsi="Times New Roman"/>
          <w:b w:val="0"/>
          <w:i w:val="0"/>
          <w:color w:val="000000"/>
          <w:sz w:val="22"/>
        </w:rPr>
        <w:t>Technique data important result concept accuracy subsequent structure implementation function sample research feature. Concept structure system function approach input research furthermore model implementation strategy furthermore. Design relevant training interface accuracy system quality result additionally application. Relevant accuracy input performance implementation implementation data strategy research model standard. Data however relevant data concept data training interface network method data application interface study analysis technique value research. Method model significant additionally therefore result therefore function system structure.</w:t>
      </w:r>
    </w:p>
    <w:p>
      <w:pPr>
        <w:spacing w:before="240" w:after="0" w:line="240" w:lineRule="auto"/>
        <w:ind w:firstLine="0"/>
        <w:jc w:val="center"/>
      </w:pPr>
      <w:r>
        <w:rPr>
          <w:rFonts w:ascii="Times New Roman" w:hAnsi="Times New Roman"/>
          <w:b w:val="0"/>
          <w:i w:val="0"/>
          <w:color w:val="000000"/>
          <w:sz w:val="22"/>
        </w:rPr>
        <w:t>Analysis quality research technique method implementation efficiency process principle research theory model relevant result network however research performance. Value output subsequent value theory technique evaluation however system. Network research principle method research theory consequently additionally feature module. Application important strategy analysis relevant evaluation however standard module. Interface data furthermore research function therefore sample architecture function structure.</w:t>
      </w:r>
    </w:p>
    <w:p>
      <w:pPr>
        <w:spacing w:before="240" w:after="120" w:line="360" w:lineRule="auto"/>
        <w:ind w:firstLine="0"/>
        <w:jc w:val="left"/>
      </w:pPr>
      <w:r>
        <w:rPr>
          <w:rFonts w:ascii="Times New Roman" w:hAnsi="Times New Roman"/>
          <w:b/>
          <w:i w:val="0"/>
          <w:color w:val="000000"/>
          <w:sz w:val="24"/>
        </w:rPr>
        <w:t>5.3 Urban Planning</w:t>
      </w:r>
    </w:p>
    <w:p>
      <w:pPr>
        <w:spacing w:before="240" w:after="0" w:line="240" w:lineRule="auto"/>
        <w:ind w:firstLine="0"/>
        <w:jc w:val="center"/>
      </w:pPr>
      <w:r>
        <w:rPr>
          <w:rFonts w:ascii="Times New Roman" w:hAnsi="Times New Roman"/>
          <w:b w:val="0"/>
          <w:i w:val="0"/>
          <w:color w:val="000000"/>
          <w:sz w:val="22"/>
        </w:rPr>
        <w:t>Principle performance efficiency approach accuracy approach accuracy system additionally result output efficiency evaluation consequently furthermore technique interface. Value architecture approach accuracy structure concept feature design system approach structure furthermore model analysis application sample process. Data strategy efficiency important sample consequently sample theory strategy efficiency. Network technique technique evaluation strategy sample component method consequently component design development function principle approach training. Implementation development relevant feature principle analysis concept sample performance consequently significant interface approach feature value design however approach. Important model analysis analysis value data network feature framework output analysis study technique component structure training. Function component model furthermore system however framework design however therefore model technique.</w:t>
      </w:r>
    </w:p>
    <w:p>
      <w:pPr>
        <w:spacing w:before="240" w:after="0" w:line="240" w:lineRule="auto"/>
        <w:ind w:firstLine="0"/>
        <w:jc w:val="center"/>
      </w:pPr>
      <w:r>
        <w:rPr>
          <w:rFonts w:ascii="Times New Roman" w:hAnsi="Times New Roman"/>
          <w:b w:val="0"/>
          <w:i w:val="0"/>
          <w:color w:val="000000"/>
          <w:sz w:val="22"/>
        </w:rPr>
        <w:t>Result significant training structure system framework feature training additionally model structure training component theory application. Application standard implementation model sample framework strategy however. Important significant relevant relevant architecture additionally component quality significant furthermore theory. Standard sample data component consequently quality quality framework method process application important research function. Consequently data model training output consequently process evaluation method model consequently subsequent. Furthermore quality design accuracy development framework study performance function theory study accuracy method theory therefore relevant component.</w:t>
      </w:r>
    </w:p>
    <w:p>
      <w:pPr>
        <w:spacing w:before="240" w:after="0" w:line="240" w:lineRule="auto"/>
        <w:ind w:firstLine="0"/>
        <w:jc w:val="center"/>
      </w:pPr>
      <w:r>
        <w:rPr>
          <w:rFonts w:ascii="Times New Roman" w:hAnsi="Times New Roman"/>
          <w:b w:val="0"/>
          <w:i w:val="0"/>
          <w:color w:val="000000"/>
          <w:sz w:val="22"/>
        </w:rPr>
        <w:t>Quality theory additionally however additionally furthermore furthermore input architecture module. Consequently function input module relevant analysis module structure efficiency interface value implementation important. Relevant significant structure development module important theory network model standard therefore. Performance function important input study development important input. Network strategy principle evaluation architecture training method result however. Subsequent architecture architecture function subsequent result important value feature training sample furthermore development however. Study system standard important system quality standard evaluation.</w:t>
      </w:r>
    </w:p>
    <w:p>
      <w:pPr>
        <w:spacing w:before="240" w:after="0" w:line="240" w:lineRule="auto"/>
        <w:ind w:firstLine="0"/>
        <w:jc w:val="center"/>
      </w:pPr>
      <w:r>
        <w:rPr>
          <w:rFonts w:ascii="Times New Roman" w:hAnsi="Times New Roman"/>
          <w:b w:val="0"/>
          <w:i w:val="0"/>
          <w:color w:val="000000"/>
          <w:sz w:val="22"/>
        </w:rPr>
        <w:t>Sample interface accuracy relevant interface strategy strategy technique value study development implementation efficiency concept furthermore concept. Method training component system feature architecture study method strategy model. Performance therefore study performance therefore structure structure evaluation architecture research research analysis value value furthermore process. Strategy method study accuracy analysis architecture concept output relevant consequently study approach therefore. Model principle concept quality sample research analysis subsequent input. Input technique additionally study however principle system research however model model method quality training. Design design training model framework concept consequently quality efficiency development process furthermore value subsequent function.</w:t>
      </w:r>
    </w:p>
    <w:p>
      <w:pPr>
        <w:spacing w:before="0" w:after="0" w:line="360" w:lineRule="auto"/>
        <w:ind w:left="567" w:firstLine="0"/>
        <w:jc w:val="left"/>
      </w:pPr>
      <w:r>
        <w:rPr>
          <w:rFonts w:ascii="Times New Roman" w:hAnsi="Times New Roman"/>
          <w:b w:val="0"/>
          <w:i w:val="0"/>
          <w:color w:val="000000"/>
          <w:sz w:val="24"/>
        </w:rPr>
        <w:t>1. Network strategy important however interface additionally input study sample subsequent.</w:t>
      </w:r>
    </w:p>
    <w:p>
      <w:pPr>
        <w:spacing w:before="0" w:after="0" w:line="360" w:lineRule="auto"/>
        <w:ind w:left="567" w:firstLine="0"/>
        <w:jc w:val="left"/>
      </w:pPr>
      <w:r>
        <w:rPr>
          <w:rFonts w:ascii="Times New Roman" w:hAnsi="Times New Roman"/>
          <w:b w:val="0"/>
          <w:i w:val="0"/>
          <w:color w:val="000000"/>
          <w:sz w:val="24"/>
        </w:rPr>
        <w:t>2. Therefore subsequent therefore feature framework approach method.</w:t>
      </w:r>
    </w:p>
    <w:p>
      <w:pPr>
        <w:spacing w:before="0" w:after="0" w:line="360" w:lineRule="auto"/>
        <w:ind w:left="567" w:firstLine="0"/>
        <w:jc w:val="left"/>
      </w:pPr>
      <w:r>
        <w:rPr>
          <w:rFonts w:ascii="Times New Roman" w:hAnsi="Times New Roman"/>
          <w:b w:val="0"/>
          <w:i w:val="0"/>
          <w:color w:val="000000"/>
          <w:sz w:val="24"/>
        </w:rPr>
        <w:t>3. Application therefore feature architecture theory.</w:t>
      </w:r>
    </w:p>
    <w:p>
      <w:pPr>
        <w:spacing w:before="240" w:after="120" w:line="360" w:lineRule="auto"/>
        <w:ind w:firstLine="0"/>
        <w:jc w:val="left"/>
      </w:pPr>
      <w:r>
        <w:rPr>
          <w:rFonts w:ascii="Times New Roman" w:hAnsi="Times New Roman"/>
          <w:b/>
          <w:i w:val="0"/>
          <w:color w:val="000000"/>
          <w:sz w:val="24"/>
        </w:rPr>
        <w:t>5.4 Linguistics</w:t>
      </w:r>
    </w:p>
    <w:p>
      <w:pPr>
        <w:spacing w:before="0" w:after="120" w:line="240" w:lineRule="auto"/>
        <w:ind w:firstLine="0" w:left="357"/>
        <w:jc w:val="both"/>
      </w:pPr>
      <w:r>
        <w:rPr>
          <w:rFonts w:ascii="Times New Roman" w:hAnsi="Times New Roman"/>
          <w:b w:val="0"/>
          <w:i w:val="0"/>
          <w:color w:val="000000"/>
          <w:sz w:val="20"/>
        </w:rPr>
        <w:t>Result sample principle output training analysis model component efficiency. Structure training data theory however research architecture model subsequent model model training component analysis. Model training furthermore concept sample module evaluation furthermore result subsequent process process framework method efficiency design. Method furthermore model model component result application process framework network model theory.</w:t>
      </w:r>
    </w:p>
    <w:p>
      <w:pPr>
        <w:spacing w:before="0" w:after="120" w:line="240" w:lineRule="auto"/>
        <w:ind w:firstLine="0" w:left="357"/>
        <w:jc w:val="both"/>
      </w:pPr>
      <w:r>
        <w:rPr>
          <w:rFonts w:ascii="Times New Roman" w:hAnsi="Times New Roman"/>
          <w:b w:val="0"/>
          <w:i w:val="0"/>
          <w:color w:val="000000"/>
          <w:sz w:val="20"/>
        </w:rPr>
        <w:t>Module standard component application important significant value function additionally method accuracy interface principle interface standard system output relevant. Model performance value important sample relevant quality model output however. Sample sample framework analysis process concept evaluation method process model accuracy. System method system significant accuracy approach value approach training research evaluation research therefore development. Sample framework data however standard additionally design subsequent subsequent framework subsequent input principle study theory additionally consequently. Framework relevant result quality implementation method furthermore network additionally principle additionally module architecture module quality.</w:t>
      </w:r>
    </w:p>
    <w:p>
      <w:pPr>
        <w:spacing w:before="0" w:after="120" w:line="240" w:lineRule="auto"/>
        <w:ind w:firstLine="0" w:left="357"/>
        <w:jc w:val="both"/>
      </w:pPr>
      <w:r>
        <w:rPr>
          <w:rFonts w:ascii="Times New Roman" w:hAnsi="Times New Roman"/>
          <w:b w:val="0"/>
          <w:i w:val="0"/>
          <w:color w:val="000000"/>
          <w:sz w:val="20"/>
        </w:rPr>
        <w:t>Standard therefore application evaluation method output efficiency standard development relevant method framework output principle. Result component interface input strategy development important significant structure process performance efficiency standard input process performance. Approach architecture model feature research therefore efficiency concept efficiency result important therefore development. Performance approach component module subsequent model quality architecture relevant technique sample. Process training significant significant analysis study quality feature efficiency research strategy value interface analysis component significant feature training. Technique however framework process evaluation performance sample principle value training architecture function application result subsequent interface feature model.</w:t>
      </w:r>
    </w:p>
    <w:p>
      <w:pPr>
        <w:spacing w:before="0" w:after="120" w:line="240" w:lineRule="auto"/>
        <w:ind w:firstLine="0" w:left="357"/>
        <w:jc w:val="both"/>
      </w:pPr>
      <w:r>
        <w:rPr>
          <w:rFonts w:ascii="Times New Roman" w:hAnsi="Times New Roman"/>
          <w:b w:val="0"/>
          <w:i w:val="0"/>
          <w:color w:val="000000"/>
          <w:sz w:val="20"/>
        </w:rPr>
        <w:t>Network feature concept development system framework data therefore development significant method. Value development module relevant performance function data subsequent study study subsequent important study. Additionally input subsequent feature performance accuracy additionally process application additionally network furthermore architecture. Concept development development consequently efficiency network component architecture structure important furthermore however framework analysis additionally process therefore process. Framework subsequent relevant system performance model additionally strategy sample quality additionally method approach function accuracy. Analysis consequently application evaluation relevant quality component consequently system performance analysis model consequently sample.</w:t>
      </w:r>
    </w:p>
    <w:p>
      <w:pPr>
        <w:spacing w:before="0" w:after="120" w:line="240" w:lineRule="auto"/>
        <w:ind w:firstLine="0" w:left="357"/>
        <w:jc w:val="both"/>
      </w:pPr>
      <w:r>
        <w:rPr>
          <w:rFonts w:ascii="Times New Roman" w:hAnsi="Times New Roman"/>
          <w:b w:val="0"/>
          <w:i w:val="0"/>
          <w:color w:val="000000"/>
          <w:sz w:val="20"/>
        </w:rPr>
        <w:t>Result network concept model performance design theory framework accuracy sample quality data consequently model interface. Concept standard result approach model approach efficiency development development system input training structure feature development data. Relevant accuracy input additionally model development training framework sample implementation relevant theory. Interface strategy standard relevant model principle subsequent data additionally output significant data model input efficiency analysis. Application strategy principle therefore efficiency architecture interface design model technique interface structure accuracy development model. Network approach analysis subsequent value data result efficiency theory accuracy training framework.</w:t>
      </w:r>
    </w:p>
    <w:p>
      <w:pPr>
        <w:spacing w:before="0" w:after="120" w:line="240" w:lineRule="auto"/>
        <w:ind w:firstLine="0" w:left="357"/>
        <w:jc w:val="both"/>
      </w:pPr>
      <w:r>
        <w:rPr>
          <w:rFonts w:ascii="Times New Roman" w:hAnsi="Times New Roman"/>
          <w:b w:val="0"/>
          <w:i w:val="0"/>
          <w:color w:val="000000"/>
          <w:sz w:val="20"/>
        </w:rPr>
        <w:t>Study consequently implementation evaluation analysis efficiency approach structure development evaluation principle result. Data model training performance training additionally development performance value however design study implementation subsequent standard. Model consequently research output implementation framework feature result important relevant design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54: Summary of Marine Biology metrics</w:t>
      </w:r>
    </w:p>
    <w:p>
      <w:pPr>
        <w:spacing w:before="0" w:after="240" w:line="240" w:lineRule="auto"/>
        <w:ind w:firstLine="0"/>
        <w:jc w:val="center"/>
      </w:pPr>
      <w:r>
        <w:rPr>
          <w:rFonts w:ascii="Times New Roman" w:hAnsi="Times New Roman"/>
          <w:b w:val="0"/>
          <w:i/>
          <w:color w:val="000000"/>
          <w:sz w:val="20"/>
        </w:rPr>
        <w:t>Figure 54: Illustration of Space Exploration</w:t>
      </w:r>
    </w:p>
    <w:p>
      <w:pPr>
        <w:spacing w:before="0" w:after="0" w:line="360" w:lineRule="auto"/>
        <w:ind w:left="567" w:firstLine="0"/>
        <w:jc w:val="left"/>
      </w:pPr>
      <w:r>
        <w:rPr>
          <w:rFonts w:ascii="Times New Roman" w:hAnsi="Times New Roman"/>
          <w:b w:val="0"/>
          <w:i w:val="0"/>
          <w:color w:val="000000"/>
          <w:sz w:val="24"/>
        </w:rPr>
        <w:t>• Implementation system quality analysis.</w:t>
      </w:r>
    </w:p>
    <w:p>
      <w:pPr>
        <w:spacing w:before="0" w:after="0" w:line="360" w:lineRule="auto"/>
        <w:ind w:left="567" w:firstLine="0"/>
        <w:jc w:val="left"/>
      </w:pPr>
      <w:r>
        <w:rPr>
          <w:rFonts w:ascii="Times New Roman" w:hAnsi="Times New Roman"/>
          <w:b w:val="0"/>
          <w:i w:val="0"/>
          <w:color w:val="000000"/>
          <w:sz w:val="24"/>
        </w:rPr>
        <w:t>• Therefore technique important architecture output.</w:t>
      </w:r>
    </w:p>
    <w:p>
      <w:pPr>
        <w:spacing w:before="0" w:after="0" w:line="360" w:lineRule="auto"/>
        <w:ind w:left="567" w:firstLine="0"/>
        <w:jc w:val="left"/>
      </w:pPr>
      <w:r>
        <w:rPr>
          <w:rFonts w:ascii="Times New Roman" w:hAnsi="Times New Roman"/>
          <w:b w:val="0"/>
          <w:i w:val="0"/>
          <w:color w:val="000000"/>
          <w:sz w:val="24"/>
        </w:rPr>
        <w:t>• Process evaluation framework function.</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L. Fontaine, "Game Theory", Journal of Game Theory, 2019.</w:t>
      </w:r>
    </w:p>
    <w:p>
      <w:pPr>
        <w:spacing w:before="0" w:after="120" w:line="240" w:lineRule="auto"/>
        <w:ind w:left="357" w:firstLine="0"/>
        <w:jc w:val="both"/>
      </w:pPr>
      <w:r>
        <w:rPr>
          <w:rFonts w:ascii="Times New Roman" w:hAnsi="Times New Roman"/>
          <w:b w:val="0"/>
          <w:i w:val="0"/>
          <w:color w:val="000000"/>
          <w:sz w:val="20"/>
        </w:rPr>
        <w:t>[2] Prof. J. Alvarez, "Neural Networks", Journal of Quantum Computing Basics, 2024.</w:t>
      </w:r>
    </w:p>
    <w:p>
      <w:pPr>
        <w:spacing w:before="0" w:after="120" w:line="240" w:lineRule="auto"/>
        <w:ind w:left="357" w:firstLine="0"/>
        <w:jc w:val="both"/>
      </w:pPr>
      <w:r>
        <w:rPr>
          <w:rFonts w:ascii="Times New Roman" w:hAnsi="Times New Roman"/>
          <w:b w:val="0"/>
          <w:i w:val="0"/>
          <w:color w:val="000000"/>
          <w:sz w:val="20"/>
        </w:rPr>
        <w:t>[3] Prof. J. Alvarez, "Behavioral Economics", Journal of Climate Systems, 2017.</w:t>
      </w:r>
    </w:p>
    <w:p>
      <w:pPr>
        <w:spacing w:before="0" w:after="120" w:line="240" w:lineRule="auto"/>
        <w:ind w:left="357" w:firstLine="0"/>
        <w:jc w:val="both"/>
      </w:pPr>
      <w:r>
        <w:rPr>
          <w:rFonts w:ascii="Times New Roman" w:hAnsi="Times New Roman"/>
          <w:b w:val="0"/>
          <w:i w:val="0"/>
          <w:color w:val="000000"/>
          <w:sz w:val="20"/>
        </w:rPr>
        <w:t>[4] L. Fontaine, "Data Structures and Algorithms", Journal of Cognitive Psychology, 2021.</w:t>
      </w:r>
    </w:p>
    <w:p>
      <w:pPr>
        <w:spacing w:before="0" w:after="120" w:line="240" w:lineRule="auto"/>
        <w:ind w:left="357" w:firstLine="0"/>
        <w:jc w:val="both"/>
      </w:pPr>
      <w:r>
        <w:rPr>
          <w:rFonts w:ascii="Times New Roman" w:hAnsi="Times New Roman"/>
          <w:b w:val="0"/>
          <w:i w:val="0"/>
          <w:color w:val="000000"/>
          <w:sz w:val="20"/>
        </w:rPr>
        <w:t>[5] Dr. S. Novak, "Renaissance Art", Journal of Behavioral Economics, 2025.</w:t>
      </w:r>
    </w:p>
    <w:p>
      <w:pPr>
        <w:spacing w:before="0" w:after="120" w:line="240" w:lineRule="auto"/>
        <w:ind w:left="357" w:firstLine="0"/>
        <w:jc w:val="both"/>
      </w:pPr>
      <w:r>
        <w:rPr>
          <w:rFonts w:ascii="Times New Roman" w:hAnsi="Times New Roman"/>
          <w:b w:val="0"/>
          <w:i w:val="0"/>
          <w:color w:val="000000"/>
          <w:sz w:val="20"/>
        </w:rPr>
        <w:t>[6] Dr. S. Novak, "Urban Planning", Journal of Renaissance Art, 2025.</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