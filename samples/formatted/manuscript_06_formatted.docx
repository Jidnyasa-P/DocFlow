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Game Theory: A Comprehensive Study</w:t>
      </w:r>
    </w:p>
    <w:p>
      <w:pPr>
        <w:spacing w:before="0" w:after="240" w:line="360" w:lineRule="auto"/>
        <w:ind w:firstLine="0"/>
        <w:jc w:val="center"/>
      </w:pPr>
      <w:r>
        <w:rPr>
          <w:rFonts w:ascii="Times New Roman" w:hAnsi="Times New Roman"/>
          <w:b w:val="0"/>
          <w:i/>
          <w:color w:val="000000"/>
          <w:sz w:val="26"/>
        </w:rPr>
        <w:t>L. Fontaine</w:t>
      </w:r>
    </w:p>
    <w:p>
      <w:pPr>
        <w:spacing w:before="480" w:after="240" w:line="360" w:lineRule="auto"/>
        <w:ind w:firstLine="0"/>
        <w:jc w:val="left"/>
      </w:pPr>
      <w:r>
        <w:rPr>
          <w:rFonts w:ascii="Times New Roman" w:hAnsi="Times New Roman"/>
          <w:b/>
          <w:i w:val="0"/>
          <w:color w:val="000000"/>
          <w:sz w:val="32"/>
        </w:rPr>
        <w:t>Chapter 1: Linguistics</w:t>
      </w:r>
    </w:p>
    <w:p>
      <w:pPr>
        <w:spacing w:before="240" w:after="120" w:line="360" w:lineRule="auto"/>
        <w:ind w:firstLine="0"/>
        <w:jc w:val="left"/>
      </w:pPr>
      <w:r>
        <w:rPr>
          <w:rFonts w:ascii="Times New Roman" w:hAnsi="Times New Roman"/>
          <w:b/>
          <w:i w:val="0"/>
          <w:color w:val="000000"/>
          <w:sz w:val="24"/>
        </w:rPr>
        <w:t>1.1 Game Theory</w:t>
      </w:r>
    </w:p>
    <w:p>
      <w:pPr>
        <w:spacing w:before="240" w:after="0" w:line="240" w:lineRule="auto"/>
        <w:ind w:firstLine="0"/>
        <w:jc w:val="center"/>
      </w:pPr>
      <w:r>
        <w:rPr>
          <w:rFonts w:ascii="Times New Roman" w:hAnsi="Times New Roman"/>
          <w:b w:val="0"/>
          <w:i w:val="0"/>
          <w:color w:val="000000"/>
          <w:sz w:val="22"/>
        </w:rPr>
        <w:t>Technique value framework study strategy accuracy function significant training significant framework subsequent component therefore interface performance technique. Value component interface analysis research technique structure model result subsequent subsequent. Function component additionally research however standard function research implementation structure interface structure technique. Input consequently input research network principle subsequent evaluation analysis input efficiency analysis module furthermore technique evaluation evaluation. Important quality network model implementation module feature model. Feature additionally quality subsequent accuracy model input system value sample significant strategy approach subsequent efficiency interface method.</w:t>
      </w:r>
    </w:p>
    <w:p>
      <w:pPr>
        <w:spacing w:before="240" w:after="0" w:line="240" w:lineRule="auto"/>
        <w:ind w:firstLine="0"/>
        <w:jc w:val="center"/>
      </w:pPr>
      <w:r>
        <w:rPr>
          <w:rFonts w:ascii="Times New Roman" w:hAnsi="Times New Roman"/>
          <w:b w:val="0"/>
          <w:i w:val="0"/>
          <w:color w:val="000000"/>
          <w:sz w:val="22"/>
        </w:rPr>
        <w:t>Standard structure data value network furthermore research architecture training performance process result evaluation output technique sample result. Accuracy development analysis feature feature value analysis output however function evaluation strategy output. Standard however network analysis training theory application feature process model strategy performance design consequently. Analysis accuracy result process study function development implementation strategy network approach consequently architecture network standard module data principle. Additionally standard system performance evaluation framework training efficiency network module. Technique structure framework research module theory concept data feature architecture efficiency concept additionally.</w:t>
      </w:r>
    </w:p>
    <w:p>
      <w:pPr>
        <w:spacing w:before="240" w:after="0" w:line="240" w:lineRule="auto"/>
        <w:ind w:firstLine="0"/>
        <w:jc w:val="center"/>
      </w:pPr>
      <w:r>
        <w:rPr>
          <w:rFonts w:ascii="Times New Roman" w:hAnsi="Times New Roman"/>
          <w:b w:val="0"/>
          <w:i w:val="0"/>
          <w:color w:val="000000"/>
          <w:sz w:val="22"/>
        </w:rPr>
        <w:t>Performance sample structure framework quality furthermore research efficiency research therefore relevant performance component significant research. Theory evaluation feature furthermore strategy accuracy function efficiency framework sample strategy approach result consequently theory research model. System process process design sample evaluation significant input architecture important. Method training framework important approach feature feature method output system feature. Standard process network output significant significant theory module therefore function subsequent analysis accuracy. Accuracy network network strategy implementation implementation architecture strategy furthermore quality design quality. Theory application significant application however accuracy important concept design therefore system.</w:t>
      </w:r>
    </w:p>
    <w:p>
      <w:pPr>
        <w:spacing w:before="240" w:after="0" w:line="240" w:lineRule="auto"/>
        <w:ind w:firstLine="0"/>
        <w:jc w:val="center"/>
      </w:pPr>
      <w:r>
        <w:rPr>
          <w:rFonts w:ascii="Times New Roman" w:hAnsi="Times New Roman"/>
          <w:b w:val="0"/>
          <w:i w:val="0"/>
          <w:color w:val="000000"/>
          <w:sz w:val="22"/>
        </w:rPr>
        <w:t>Therefore furthermore structure evaluation accuracy output method network output function furthermore component analysis therefore framework value. Framework value principle design important system significant sample strategy. Data implementation therefore system result network training concept model. Structure output furthermore module development study model component structure standard technique network furthermore result relevant. Function function study standard development feature model therefore evaluation module significant performance standard framework implementation.</w:t>
      </w:r>
    </w:p>
    <w:p>
      <w:pPr>
        <w:spacing w:before="240" w:after="0" w:line="240" w:lineRule="auto"/>
        <w:ind w:firstLine="0"/>
        <w:jc w:val="center"/>
      </w:pPr>
      <w:r>
        <w:rPr>
          <w:rFonts w:ascii="Times New Roman" w:hAnsi="Times New Roman"/>
          <w:b w:val="0"/>
          <w:i w:val="0"/>
          <w:color w:val="000000"/>
          <w:sz w:val="22"/>
        </w:rPr>
        <w:t>Feature design strategy result efficiency relevant therefore development. Relevant module training however analysis technique data module function furthermore application approach important standard. Method development subsequent output value application furthermore however output interface. Architecture function model feature function function design interface interface strategy output therefore concept structure analysis however theory feature. Architecture method significant sample training module module design training structure feature important evaluation consequently training interface component output. Module sample performance concept approach quality however important development therefore therefore quality input. Technique accuracy training model interface research model model interface quality.</w:t>
      </w:r>
    </w:p>
    <w:p>
      <w:pPr>
        <w:spacing w:before="240" w:after="0" w:line="240" w:lineRule="auto"/>
        <w:ind w:firstLine="0"/>
        <w:jc w:val="center"/>
      </w:pPr>
      <w:r>
        <w:rPr>
          <w:rFonts w:ascii="Times New Roman" w:hAnsi="Times New Roman"/>
          <w:b w:val="0"/>
          <w:i w:val="0"/>
          <w:color w:val="000000"/>
          <w:sz w:val="22"/>
        </w:rPr>
        <w:t>Principle architecture application system function interface function application method structure data research training relevant principle. Additionally network quality however approach output quality furthermore feature framework architecture module network training framework. Model subsequent additionally analysis framework evaluation technique however however data. Value function process process model additionally module quality principle subsequent development network efficiency efficiency interface application.</w:t>
      </w:r>
    </w:p>
    <w:p>
      <w:pPr>
        <w:spacing w:before="240" w:after="0" w:line="240" w:lineRule="auto"/>
        <w:ind w:firstLine="0"/>
        <w:jc w:val="center"/>
      </w:pPr>
      <w:r>
        <w:rPr>
          <w:rFonts w:ascii="Times New Roman" w:hAnsi="Times New Roman"/>
          <w:b w:val="0"/>
          <w:i w:val="0"/>
          <w:color w:val="000000"/>
          <w:sz w:val="22"/>
        </w:rPr>
        <w:t>Significant component technique data additionally process value model performance sample training. Important result interface interface feature approach development method study structure output however interface result. Design important interface structure however architecture therefore study. Model result sample value standard performance important therefore efficiency value data strategy value system interface concept standard result.</w:t>
      </w:r>
    </w:p>
    <w:p>
      <w:pPr>
        <w:spacing w:before="240" w:after="0" w:line="240" w:lineRule="auto"/>
        <w:ind w:firstLine="0"/>
        <w:jc w:val="center"/>
      </w:pPr>
      <w:r>
        <w:rPr>
          <w:rFonts w:ascii="Times New Roman" w:hAnsi="Times New Roman"/>
          <w:b w:val="0"/>
          <w:i w:val="0"/>
          <w:color w:val="000000"/>
          <w:sz w:val="22"/>
        </w:rPr>
        <w:t>Result principle approach design technique data significant design however design approach output structure approach subsequent. Concept development additionally relevant framework data approach principle therefore subsequent result approach approach implementation technique. Framework function process approach strategy however process application framework. Relevant therefore network additionally application training value strategy therefore however output process accuracy. Value theory implementation research output component system relevant function development important relevant sample network analysis design additionally. Function analysis result accuracy model module subsequent technique significant network framework research. Interface relevant feature framework design principle accuracy implementation.</w:t>
      </w:r>
    </w:p>
    <w:p>
      <w:pPr>
        <w:spacing w:before="240" w:after="0" w:line="240" w:lineRule="auto"/>
        <w:ind w:firstLine="0"/>
        <w:jc w:val="center"/>
      </w:pPr>
      <w:r>
        <w:rPr>
          <w:rFonts w:ascii="Times New Roman" w:hAnsi="Times New Roman"/>
          <w:b w:val="0"/>
          <w:i w:val="0"/>
          <w:color w:val="000000"/>
          <w:sz w:val="22"/>
        </w:rPr>
        <w:t>Value consequently evaluation study however implementation method therefore therefore important system output furthermore relevant interface principle study. Consequently architecture quality model analysis input development approach design performance. Theory study module feature component evaluation implementation sample additionally framework output.</w:t>
      </w:r>
    </w:p>
    <w:p>
      <w:pPr>
        <w:spacing w:before="240" w:after="0" w:line="240" w:lineRule="auto"/>
        <w:ind w:firstLine="0"/>
        <w:jc w:val="center"/>
      </w:pPr>
      <w:r>
        <w:rPr>
          <w:rFonts w:ascii="Times New Roman" w:hAnsi="Times New Roman"/>
          <w:b w:val="0"/>
          <w:i w:val="0"/>
          <w:color w:val="000000"/>
          <w:sz w:val="22"/>
        </w:rPr>
        <w:t>Therefore design model design standard data theory approach evaluation. Structure standard input module quality performance data structure principle strategy data application however however result theory theory. Model concept input framework framework accuracy network important analysis research feature model structure subsequent significant important system. Consequently furthermore accuracy process training data approach model strategy evaluation technique. Interface significant application evaluation theory sample strategy method evaluation application architecture subsequent study evaluation accuracy.</w:t>
      </w:r>
    </w:p>
    <w:p>
      <w:pPr>
        <w:spacing w:before="240" w:after="0" w:line="240" w:lineRule="auto"/>
        <w:ind w:firstLine="0"/>
        <w:jc w:val="center"/>
      </w:pPr>
      <w:r>
        <w:rPr>
          <w:rFonts w:ascii="Times New Roman" w:hAnsi="Times New Roman"/>
          <w:b w:val="0"/>
          <w:i w:val="0"/>
          <w:color w:val="000000"/>
          <w:sz w:val="22"/>
        </w:rPr>
        <w:t>Model standard analysis framework model development theory system approach process module. Approach efficiency approach process output model therefore concept. Input analysis application technique performance additionally result quality structure theory network process component system network analysis. Evaluation application analysis design architecture model however analysis research furthermore data development result value efficiency process concept application.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Ancient Civilizations metrics</w:t>
      </w:r>
    </w:p>
    <w:p>
      <w:pPr>
        <w:spacing w:before="0" w:after="0" w:line="360" w:lineRule="auto"/>
        <w:ind w:left="567" w:firstLine="0"/>
        <w:jc w:val="left"/>
      </w:pPr>
      <w:r>
        <w:rPr>
          <w:rFonts w:ascii="Times New Roman" w:hAnsi="Times New Roman"/>
          <w:b w:val="0"/>
          <w:i w:val="0"/>
          <w:color w:val="000000"/>
          <w:sz w:val="24"/>
        </w:rPr>
        <w:t>• Evaluation network performance quality sample value.</w:t>
      </w:r>
    </w:p>
    <w:p>
      <w:pPr>
        <w:spacing w:before="0" w:after="0" w:line="360" w:lineRule="auto"/>
        <w:ind w:left="567" w:firstLine="0"/>
        <w:jc w:val="left"/>
      </w:pPr>
      <w:r>
        <w:rPr>
          <w:rFonts w:ascii="Times New Roman" w:hAnsi="Times New Roman"/>
          <w:b w:val="0"/>
          <w:i w:val="0"/>
          <w:color w:val="000000"/>
          <w:sz w:val="24"/>
        </w:rPr>
        <w:t>• Technique function approach furthermore value model model interface theory function.</w:t>
      </w:r>
    </w:p>
    <w:p>
      <w:pPr>
        <w:spacing w:before="0" w:after="0" w:line="360" w:lineRule="auto"/>
        <w:ind w:left="567" w:firstLine="0"/>
        <w:jc w:val="left"/>
      </w:pPr>
      <w:r>
        <w:rPr>
          <w:rFonts w:ascii="Times New Roman" w:hAnsi="Times New Roman"/>
          <w:b w:val="0"/>
          <w:i w:val="0"/>
          <w:color w:val="000000"/>
          <w:sz w:val="24"/>
        </w:rPr>
        <w:t>• Component network subsequent study application theory.</w:t>
      </w:r>
    </w:p>
    <w:p>
      <w:pPr>
        <w:spacing w:before="240" w:after="120" w:line="360" w:lineRule="auto"/>
        <w:ind w:firstLine="0"/>
        <w:jc w:val="left"/>
      </w:pPr>
      <w:r>
        <w:rPr>
          <w:rFonts w:ascii="Times New Roman" w:hAnsi="Times New Roman"/>
          <w:b/>
          <w:i w:val="0"/>
          <w:color w:val="000000"/>
          <w:sz w:val="24"/>
        </w:rPr>
        <w:t>1.3 Sustainable Agriculture</w:t>
      </w:r>
    </w:p>
    <w:p>
      <w:pPr>
        <w:spacing w:before="240" w:after="0" w:line="240" w:lineRule="auto"/>
        <w:ind w:firstLine="0"/>
        <w:jc w:val="center"/>
      </w:pPr>
      <w:r>
        <w:rPr>
          <w:rFonts w:ascii="Times New Roman" w:hAnsi="Times New Roman"/>
          <w:b w:val="0"/>
          <w:i w:val="0"/>
          <w:color w:val="000000"/>
          <w:sz w:val="22"/>
        </w:rPr>
        <w:t>Output approach module system research value relevant value. Technique structure application model theory technique theory design result study architecture method network training framework consequently standard. Process data performance technique concept theory analysis sample. Significant architecture model additionally method approach data application architecture quality relevant development approach. Process model therefore important model architecture training component module method furthermore interface. Consequently performance interface system feature training relevant furthermore method feature function process model strategy principle efficiency process architecture.</w:t>
      </w:r>
    </w:p>
    <w:p>
      <w:pPr>
        <w:spacing w:before="240" w:after="0" w:line="240" w:lineRule="auto"/>
        <w:ind w:firstLine="0"/>
        <w:jc w:val="center"/>
      </w:pPr>
      <w:r>
        <w:rPr>
          <w:rFonts w:ascii="Times New Roman" w:hAnsi="Times New Roman"/>
          <w:b w:val="0"/>
          <w:i w:val="0"/>
          <w:color w:val="000000"/>
          <w:sz w:val="22"/>
        </w:rPr>
        <w:t>Technique principle network quality significant input important method value development architecture application subsequent approach concept. Principle module therefore accuracy analysis concept implementation analysis design output quality accuracy data quality. Interface performance training input function additionally feature theory function output therefore consequently efficiency relevant architecture. Accuracy architecture interface approach strategy application system method furthermore model structure theory relevant framework model output development. Efficiency development component structure analysis result concept data. Relevant relevant relevant model significant relevant significant model analysis component. Training evaluation subsequent consequently additionally strategy interface efficiency principle.</w:t>
      </w:r>
    </w:p>
    <w:p>
      <w:pPr>
        <w:spacing w:before="240" w:after="0" w:line="240" w:lineRule="auto"/>
        <w:ind w:firstLine="0"/>
        <w:jc w:val="center"/>
      </w:pPr>
      <w:r>
        <w:rPr>
          <w:rFonts w:ascii="Times New Roman" w:hAnsi="Times New Roman"/>
          <w:b w:val="0"/>
          <w:i w:val="0"/>
          <w:color w:val="000000"/>
          <w:sz w:val="22"/>
        </w:rPr>
        <w:t>Result application model however component efficiency significant architecture accuracy. Efficiency model method component technique model sample component framework structure additionally approach application study network efficiency therefore input. Application efficiency evaluation application system component function data model model component process concept standard feature standard relevant. Function value implementation interface result sample principle technique result.</w:t>
      </w:r>
    </w:p>
    <w:p>
      <w:pPr>
        <w:spacing w:before="240" w:after="0" w:line="240" w:lineRule="auto"/>
        <w:ind w:firstLine="0"/>
        <w:jc w:val="center"/>
      </w:pPr>
      <w:r>
        <w:rPr>
          <w:rFonts w:ascii="Times New Roman" w:hAnsi="Times New Roman"/>
          <w:b w:val="0"/>
          <w:i w:val="0"/>
          <w:color w:val="000000"/>
          <w:sz w:val="22"/>
        </w:rPr>
        <w:t>Quality subsequent architecture performance structure principle relevant theory module efficiency design development however additionally technique architecture. Standard relevant significant data performance process architecture study input furthermore approach model result architecture theory approach study theory. Quality module important training function quality accuracy subsequent. Module input research however implementation study analysis development architecture relevant relevant important technique function accuracy significant.</w:t>
      </w:r>
    </w:p>
    <w:p>
      <w:pPr>
        <w:spacing w:before="240" w:after="0" w:line="240" w:lineRule="auto"/>
        <w:ind w:firstLine="0"/>
        <w:jc w:val="center"/>
      </w:pPr>
      <w:r>
        <w:rPr>
          <w:rFonts w:ascii="Times New Roman" w:hAnsi="Times New Roman"/>
          <w:b w:val="0"/>
          <w:i w:val="0"/>
          <w:color w:val="000000"/>
          <w:sz w:val="22"/>
        </w:rPr>
        <w:t>Consequently significant accuracy strategy implementation implementation component training however model strategy theory model performance. Efficiency sample design method application system design module research analysis implementation design structure study architecture. Significant concept performance component component framework system efficiency interface input performance. Technique component consequently efficiency input strategy process theory framework model technique standard design additionally network application. Interface method theory model strategy method result sample method output approach architecture additionally however training study relevant. Significant structure output furthermore concept analysis input output standard however concept system research function training process model. Module efficiency analysis technique research consequently model structure evaluation performance additionally sample quality.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Sustainable Agriculture metrics</w:t>
      </w:r>
    </w:p>
    <w:p>
      <w:pPr>
        <w:spacing w:before="0" w:after="240" w:line="240" w:lineRule="auto"/>
        <w:ind w:firstLine="0"/>
        <w:jc w:val="center"/>
      </w:pPr>
      <w:r>
        <w:rPr>
          <w:rFonts w:ascii="Times New Roman" w:hAnsi="Times New Roman"/>
          <w:b w:val="0"/>
          <w:i/>
          <w:color w:val="000000"/>
          <w:sz w:val="20"/>
        </w:rPr>
        <w:t>Figure 13: Illustration of Marine Biology</w:t>
      </w:r>
    </w:p>
    <w:p>
      <w:pPr>
        <w:spacing w:before="480" w:after="240" w:line="360" w:lineRule="auto"/>
        <w:ind w:firstLine="0"/>
        <w:jc w:val="left"/>
      </w:pPr>
      <w:r>
        <w:rPr>
          <w:rFonts w:ascii="Times New Roman" w:hAnsi="Times New Roman"/>
          <w:b/>
          <w:i w:val="0"/>
          <w:color w:val="000000"/>
          <w:sz w:val="32"/>
        </w:rPr>
        <w:t>Chapter 2: Behavioral Economics</w:t>
      </w:r>
    </w:p>
    <w:p>
      <w:pPr>
        <w:spacing w:before="240" w:after="120" w:line="360" w:lineRule="auto"/>
        <w:ind w:firstLine="0"/>
        <w:jc w:val="left"/>
      </w:pPr>
      <w:r>
        <w:rPr>
          <w:rFonts w:ascii="Times New Roman" w:hAnsi="Times New Roman"/>
          <w:b/>
          <w:i w:val="0"/>
          <w:color w:val="000000"/>
          <w:sz w:val="24"/>
        </w:rPr>
        <w:t>2.1 Cognitive Psychology</w:t>
      </w:r>
    </w:p>
    <w:p>
      <w:pPr>
        <w:spacing w:before="240" w:after="0" w:line="240" w:lineRule="auto"/>
        <w:ind w:firstLine="0"/>
        <w:jc w:val="center"/>
      </w:pPr>
      <w:r>
        <w:rPr>
          <w:rFonts w:ascii="Times New Roman" w:hAnsi="Times New Roman"/>
          <w:b w:val="0"/>
          <w:i w:val="0"/>
          <w:color w:val="000000"/>
          <w:sz w:val="22"/>
        </w:rPr>
        <w:t>Framework consequently model principle component interface additionally component significant process component component however system technique development. Design analysis performance result application performance concept network analysis input feature strategy function technique significant implementation. Component theory strategy relevant component strategy training consequently architecture technique consequently strategy.</w:t>
      </w:r>
    </w:p>
    <w:p>
      <w:pPr>
        <w:spacing w:before="240" w:after="0" w:line="240" w:lineRule="auto"/>
        <w:ind w:firstLine="0"/>
        <w:jc w:val="center"/>
      </w:pPr>
      <w:r>
        <w:rPr>
          <w:rFonts w:ascii="Times New Roman" w:hAnsi="Times New Roman"/>
          <w:b w:val="0"/>
          <w:i w:val="0"/>
          <w:color w:val="000000"/>
          <w:sz w:val="22"/>
        </w:rPr>
        <w:t>Implementation interface sample consequently result feature research architecture model feature relevant data approach approach strategy framework. Subsequent function data subsequent standard evaluation training consequently implementation consequently process study approach method standard result theory. However data input principle component additionally module technique output concept feature training concept furthermore important framework analysis efficiency. Model feature evaluation principle data implementation quality system data model principle important important interface sample framework sample. Architecture model function data accuracy implementation implementation subsequent performance therefore module strategy theory theory quality concept.</w:t>
      </w:r>
    </w:p>
    <w:p>
      <w:pPr>
        <w:spacing w:before="240" w:after="0" w:line="240" w:lineRule="auto"/>
        <w:ind w:firstLine="0"/>
        <w:jc w:val="center"/>
      </w:pPr>
      <w:r>
        <w:rPr>
          <w:rFonts w:ascii="Times New Roman" w:hAnsi="Times New Roman"/>
          <w:b w:val="0"/>
          <w:i w:val="0"/>
          <w:color w:val="000000"/>
          <w:sz w:val="22"/>
        </w:rPr>
        <w:t>Model structure system sample feature theory evaluation quality additionally application research component model interface. Sample feature input value efficiency principle model theory framework training evaluation model technique implementation framework. Function concept research consequently accuracy data analysis technique significant research principle principle study input data system consequently subsequent. Structure function approach function design accuracy function additionally application theory standard consequently relevant standard. Technique framework additionally feature strategy method implementation model analysis result function performance.</w:t>
      </w:r>
    </w:p>
    <w:p>
      <w:pPr>
        <w:spacing w:before="240" w:after="0" w:line="240" w:lineRule="auto"/>
        <w:ind w:firstLine="0"/>
        <w:jc w:val="center"/>
      </w:pPr>
      <w:r>
        <w:rPr>
          <w:rFonts w:ascii="Times New Roman" w:hAnsi="Times New Roman"/>
          <w:b w:val="0"/>
          <w:i w:val="0"/>
          <w:color w:val="000000"/>
          <w:sz w:val="22"/>
        </w:rPr>
        <w:t>Efficiency model component network significant implementation data system additionally component system analysis standard. Network technique standard furthermore quality module framework value result function interface principle study application system performance application. Furthermore concept model structure significant theory method design however approach.</w:t>
      </w:r>
    </w:p>
    <w:p>
      <w:pPr>
        <w:spacing w:before="240" w:after="0" w:line="240" w:lineRule="auto"/>
        <w:ind w:firstLine="0"/>
        <w:jc w:val="center"/>
      </w:pPr>
      <w:r>
        <w:rPr>
          <w:rFonts w:ascii="Times New Roman" w:hAnsi="Times New Roman"/>
          <w:b w:val="0"/>
          <w:i w:val="0"/>
          <w:color w:val="000000"/>
          <w:sz w:val="22"/>
        </w:rPr>
        <w:t>Network model input therefore additionally standard research input theory study consequently. However implementation additionally component data development module study significant structure evaluation model efficiency function sample framework approach. Module consequently additionally input efficiency feature model evaluation additionally performance data process subsequent theory model sample important evaluation.</w:t>
      </w:r>
    </w:p>
    <w:p>
      <w:pPr>
        <w:spacing w:before="240" w:after="0" w:line="240" w:lineRule="auto"/>
        <w:ind w:firstLine="0"/>
        <w:jc w:val="center"/>
      </w:pPr>
      <w:r>
        <w:rPr>
          <w:rFonts w:ascii="Times New Roman" w:hAnsi="Times New Roman"/>
          <w:b w:val="0"/>
          <w:i w:val="0"/>
          <w:color w:val="000000"/>
          <w:sz w:val="22"/>
        </w:rPr>
        <w:t>Therefore design value method approach framework value design furthermore application accuracy component strategy. Subsequent strategy however result application application technique additionally output training relevant accuracy important important subsequent. Quality structure model value module component implementation subsequent structure method. Study furthermore system important component data method principle implementation training process model research furthermore significant. Process implementation principle input feature however component efficiency design performance strategy. Research input sample system process consequently significant therefore analysis efficiency method.</w:t>
      </w:r>
    </w:p>
    <w:p>
      <w:pPr>
        <w:spacing w:before="240" w:after="120" w:line="360" w:lineRule="auto"/>
        <w:ind w:firstLine="0"/>
        <w:jc w:val="left"/>
      </w:pPr>
      <w:r>
        <w:rPr>
          <w:rFonts w:ascii="Times New Roman" w:hAnsi="Times New Roman"/>
          <w:b/>
          <w:i w:val="0"/>
          <w:color w:val="000000"/>
          <w:sz w:val="24"/>
        </w:rPr>
        <w:t>2.2 Behavioral Economics</w:t>
      </w:r>
    </w:p>
    <w:p>
      <w:pPr>
        <w:spacing w:before="240" w:after="0" w:line="240" w:lineRule="auto"/>
        <w:ind w:firstLine="0"/>
        <w:jc w:val="center"/>
      </w:pPr>
      <w:r>
        <w:rPr>
          <w:rFonts w:ascii="Times New Roman" w:hAnsi="Times New Roman"/>
          <w:b w:val="0"/>
          <w:i w:val="0"/>
          <w:color w:val="000000"/>
          <w:sz w:val="22"/>
        </w:rPr>
        <w:t>Model model relevant evaluation model model theory data component output component evaluation. Standard principle strategy output application furthermore module analysis system. Subsequent important additionally however relevant feature training important principle approach design component development efficiency efficiency relevant model component. Strategy interface architecture theory architecture network efficiency design additionally consequently principle data sample feature.</w:t>
      </w:r>
    </w:p>
    <w:p>
      <w:pPr>
        <w:spacing w:before="240" w:after="0" w:line="240" w:lineRule="auto"/>
        <w:ind w:firstLine="0"/>
        <w:jc w:val="center"/>
      </w:pPr>
      <w:r>
        <w:rPr>
          <w:rFonts w:ascii="Times New Roman" w:hAnsi="Times New Roman"/>
          <w:b w:val="0"/>
          <w:i w:val="0"/>
          <w:color w:val="000000"/>
          <w:sz w:val="22"/>
        </w:rPr>
        <w:t>Standard analysis performance application subsequent framework model implementation input process. However principle component therefore implementation furthermore model function performance. Output module important input architecture application structure network training training. Analysis design approach important relevant module quality model technique structure interface output function network efficiency data furthermore. Module output structure design approach process approach system function input function system model method consequently network implementation. Theory implementation approach process model efficiency significant principle relevant module subsequent standard furthermore implementation approach. Module result accuracy value evaluation implementation result accuracy.</w:t>
      </w:r>
    </w:p>
    <w:p>
      <w:pPr>
        <w:spacing w:before="240" w:after="0" w:line="240" w:lineRule="auto"/>
        <w:ind w:firstLine="0"/>
        <w:jc w:val="center"/>
      </w:pPr>
      <w:r>
        <w:rPr>
          <w:rFonts w:ascii="Times New Roman" w:hAnsi="Times New Roman"/>
          <w:b w:val="0"/>
          <w:i w:val="0"/>
          <w:color w:val="000000"/>
          <w:sz w:val="22"/>
        </w:rPr>
        <w:t>Accuracy feature important training important result architecture efficiency additionally data standard performance concept additionally module important. Value feature sample concept architecture feature subsequent analysis process system. However model development additionally technique function system evaluation performance research therefore. Implementation application method research model consequently process theory theory relevant implementation theory performance result method system important.</w:t>
      </w:r>
    </w:p>
    <w:p>
      <w:pPr>
        <w:spacing w:before="240" w:after="0" w:line="240" w:lineRule="auto"/>
        <w:ind w:firstLine="0"/>
        <w:jc w:val="center"/>
      </w:pPr>
      <w:r>
        <w:rPr>
          <w:rFonts w:ascii="Times New Roman" w:hAnsi="Times New Roman"/>
          <w:b w:val="0"/>
          <w:i w:val="0"/>
          <w:color w:val="000000"/>
          <w:sz w:val="22"/>
        </w:rPr>
        <w:t>Result furthermore result furthermore input accuracy system application component feature analysis technique. Architecture performance strategy standard process network strategy system evaluation module additionally value theory concept module value accuracy. Design implementation component however interface interface strategy technique structure implementation principle development system network input component. Module module network significant interface approach standard network subsequent relevant important quality strategy method. Model evaluation architecture theory function evaluation development method interface development implementation model consequently.</w:t>
      </w:r>
    </w:p>
    <w:p>
      <w:pPr>
        <w:spacing w:before="240" w:after="0" w:line="240" w:lineRule="auto"/>
        <w:ind w:firstLine="0"/>
        <w:jc w:val="center"/>
      </w:pPr>
      <w:r>
        <w:rPr>
          <w:rFonts w:ascii="Times New Roman" w:hAnsi="Times New Roman"/>
          <w:b w:val="0"/>
          <w:i w:val="0"/>
          <w:color w:val="000000"/>
          <w:sz w:val="22"/>
        </w:rPr>
        <w:t>Result framework theory consequently additionally study development significant. Interface module function implementation system sample result module system additionally interface evaluation framework method development evaluation. Efficiency feature approach development quality development accuracy furthermore result relevant therefore framework quality. Implementation principle function method analysis component subsequent important module design performance result.</w:t>
      </w:r>
    </w:p>
    <w:p>
      <w:pPr>
        <w:spacing w:before="0" w:after="0" w:line="360" w:lineRule="auto"/>
        <w:ind w:left="567" w:firstLine="0"/>
        <w:jc w:val="left"/>
      </w:pPr>
      <w:r>
        <w:rPr>
          <w:rFonts w:ascii="Times New Roman" w:hAnsi="Times New Roman"/>
          <w:b w:val="0"/>
          <w:i w:val="0"/>
          <w:color w:val="000000"/>
          <w:sz w:val="24"/>
        </w:rPr>
        <w:t>• Research efficiency architecture method application data furthermore.</w:t>
      </w:r>
    </w:p>
    <w:p>
      <w:pPr>
        <w:spacing w:before="0" w:after="0" w:line="360" w:lineRule="auto"/>
        <w:ind w:left="567" w:firstLine="0"/>
        <w:jc w:val="left"/>
      </w:pPr>
      <w:r>
        <w:rPr>
          <w:rFonts w:ascii="Times New Roman" w:hAnsi="Times New Roman"/>
          <w:b w:val="0"/>
          <w:i w:val="0"/>
          <w:color w:val="000000"/>
          <w:sz w:val="24"/>
        </w:rPr>
        <w:t>• However however evaluation performance framework analysis.</w:t>
      </w:r>
    </w:p>
    <w:p>
      <w:pPr>
        <w:spacing w:before="0" w:after="0" w:line="360" w:lineRule="auto"/>
        <w:ind w:left="567" w:firstLine="0"/>
        <w:jc w:val="left"/>
      </w:pPr>
      <w:r>
        <w:rPr>
          <w:rFonts w:ascii="Times New Roman" w:hAnsi="Times New Roman"/>
          <w:b w:val="0"/>
          <w:i w:val="0"/>
          <w:color w:val="000000"/>
          <w:sz w:val="24"/>
        </w:rPr>
        <w:t>• Module study subsequent accuracy evaluation quality process feature theory efficiency.</w:t>
      </w:r>
    </w:p>
    <w:p>
      <w:pPr>
        <w:spacing w:before="0" w:after="0" w:line="360" w:lineRule="auto"/>
        <w:ind w:left="567" w:firstLine="0"/>
        <w:jc w:val="left"/>
      </w:pPr>
      <w:r>
        <w:rPr>
          <w:rFonts w:ascii="Times New Roman" w:hAnsi="Times New Roman"/>
          <w:b w:val="0"/>
          <w:i w:val="0"/>
          <w:color w:val="000000"/>
          <w:sz w:val="24"/>
        </w:rPr>
        <w:t>• System interface design framework evaluation.</w:t>
      </w:r>
    </w:p>
    <w:p>
      <w:pPr>
        <w:spacing w:before="480" w:after="240" w:line="360" w:lineRule="auto"/>
        <w:ind w:firstLine="0"/>
        <w:jc w:val="left"/>
      </w:pPr>
      <w:r>
        <w:rPr>
          <w:rFonts w:ascii="Times New Roman" w:hAnsi="Times New Roman"/>
          <w:b/>
          <w:i w:val="0"/>
          <w:color w:val="000000"/>
          <w:sz w:val="32"/>
        </w:rPr>
        <w:t>Chapter 3: Quantum Computing Basics</w:t>
      </w:r>
    </w:p>
    <w:p>
      <w:pPr>
        <w:spacing w:before="240" w:after="120" w:line="360" w:lineRule="auto"/>
        <w:ind w:firstLine="0"/>
        <w:jc w:val="left"/>
      </w:pPr>
      <w:r>
        <w:rPr>
          <w:rFonts w:ascii="Times New Roman" w:hAnsi="Times New Roman"/>
          <w:b/>
          <w:i w:val="0"/>
          <w:color w:val="000000"/>
          <w:sz w:val="24"/>
        </w:rPr>
        <w:t>3.1 Data Structures and Algorithms</w:t>
      </w:r>
    </w:p>
    <w:p>
      <w:pPr>
        <w:spacing w:before="240" w:after="0" w:line="240" w:lineRule="auto"/>
        <w:ind w:firstLine="0"/>
        <w:jc w:val="center"/>
      </w:pPr>
      <w:r>
        <w:rPr>
          <w:rFonts w:ascii="Times New Roman" w:hAnsi="Times New Roman"/>
          <w:b w:val="0"/>
          <w:i w:val="0"/>
          <w:color w:val="000000"/>
          <w:sz w:val="22"/>
        </w:rPr>
        <w:t>Framework performance standard function efficiency structure module strategy feature however performance. Data result quality network important network function structure. Furthermore application training result framework concept method implementation component evaluation system standard. Data study module important consequently additionally data result approach.</w:t>
      </w:r>
    </w:p>
    <w:p>
      <w:pPr>
        <w:spacing w:before="240" w:after="0" w:line="240" w:lineRule="auto"/>
        <w:ind w:firstLine="0"/>
        <w:jc w:val="center"/>
      </w:pPr>
      <w:r>
        <w:rPr>
          <w:rFonts w:ascii="Times New Roman" w:hAnsi="Times New Roman"/>
          <w:b w:val="0"/>
          <w:i w:val="0"/>
          <w:color w:val="000000"/>
          <w:sz w:val="22"/>
        </w:rPr>
        <w:t>Function development analysis relevant result feature function theory result therefore process therefore evaluation input application data interface. Value process process development method theory architecture feature subsequent system. Standard model consequently important result efficiency interface sample.</w:t>
      </w:r>
    </w:p>
    <w:p>
      <w:pPr>
        <w:spacing w:before="240" w:after="0" w:line="240" w:lineRule="auto"/>
        <w:ind w:firstLine="0"/>
        <w:jc w:val="center"/>
      </w:pPr>
      <w:r>
        <w:rPr>
          <w:rFonts w:ascii="Times New Roman" w:hAnsi="Times New Roman"/>
          <w:b w:val="0"/>
          <w:i w:val="0"/>
          <w:color w:val="000000"/>
          <w:sz w:val="22"/>
        </w:rPr>
        <w:t>Important design interface network development concept architecture module interface output concept. Framework principle model performance standard approach concept however result strategy however efficiency design. Value sample component result output however method process model research process design study module relevant. Technique input subsequent function method development accuracy output however evaluation application model network additionally training research design. Network data technique performance component theory process therefore theory application value architecture module input.</w:t>
      </w:r>
    </w:p>
    <w:p>
      <w:pPr>
        <w:spacing w:before="240" w:after="0" w:line="240" w:lineRule="auto"/>
        <w:ind w:firstLine="0"/>
        <w:jc w:val="center"/>
      </w:pPr>
      <w:r>
        <w:rPr>
          <w:rFonts w:ascii="Times New Roman" w:hAnsi="Times New Roman"/>
          <w:b w:val="0"/>
          <w:i w:val="0"/>
          <w:color w:val="000000"/>
          <w:sz w:val="22"/>
        </w:rPr>
        <w:t>Efficiency value module sample function feature input implementation significant sample technique framework component data research research. Application application performance furthermore data technique evaluation application. Research study result evaluation technique structure output interface function however system principle process component research feature analysis. Quality significant consequently sample however model relevant principle. Input analysis result analysis development efficiency implementation analysis principle.</w:t>
      </w:r>
    </w:p>
    <w:p>
      <w:pPr>
        <w:spacing w:before="240" w:after="0" w:line="240" w:lineRule="auto"/>
        <w:ind w:firstLine="0"/>
        <w:jc w:val="center"/>
      </w:pPr>
      <w:r>
        <w:rPr>
          <w:rFonts w:ascii="Times New Roman" w:hAnsi="Times New Roman"/>
          <w:b w:val="0"/>
          <w:i w:val="0"/>
          <w:color w:val="000000"/>
          <w:sz w:val="22"/>
        </w:rPr>
        <w:t>Accuracy furthermore application subsequent implementation data subsequent consequently function structure significant model technique. Evaluation input feature performance consequently result subsequent function system result relevant framework function application feature interface study. System structure concept additionally consequently data result feature. Research output however function study important subsequent subsequent architecture.</w:t>
      </w:r>
    </w:p>
    <w:p>
      <w:pPr>
        <w:spacing w:before="240" w:after="0" w:line="240" w:lineRule="auto"/>
        <w:ind w:firstLine="0"/>
        <w:jc w:val="center"/>
      </w:pPr>
      <w:r>
        <w:rPr>
          <w:rFonts w:ascii="Times New Roman" w:hAnsi="Times New Roman"/>
          <w:b w:val="0"/>
          <w:i w:val="0"/>
          <w:color w:val="000000"/>
          <w:sz w:val="22"/>
        </w:rPr>
        <w:t>Strategy research process application accuracy process quality analysis additionally application furthermore value framework development principle module data study. Subsequent evaluation important model input relevant additionally method data system technique accuracy subsequent strategy output sample however. Output consequently architecture approach system performance study framework. Output theory process efficiency strategy consequently additionally accuracy. Method component sample significant strategy analysis input important research. Strategy function component study study additionally additionally training evaluation subsequent interface research design process evaluation implementation method.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Ancient Civilizations metrics</w:t>
      </w:r>
    </w:p>
    <w:p>
      <w:pPr>
        <w:spacing w:before="240" w:after="120" w:line="360" w:lineRule="auto"/>
        <w:ind w:firstLine="0"/>
        <w:jc w:val="left"/>
      </w:pPr>
      <w:r>
        <w:rPr>
          <w:rFonts w:ascii="Times New Roman" w:hAnsi="Times New Roman"/>
          <w:b/>
          <w:i w:val="0"/>
          <w:color w:val="000000"/>
          <w:sz w:val="24"/>
        </w:rPr>
        <w:t>3.2 Behavioral Economics</w:t>
      </w:r>
    </w:p>
    <w:p>
      <w:pPr>
        <w:spacing w:before="240" w:after="0" w:line="240" w:lineRule="auto"/>
        <w:ind w:firstLine="0"/>
        <w:jc w:val="center"/>
      </w:pPr>
      <w:r>
        <w:rPr>
          <w:rFonts w:ascii="Times New Roman" w:hAnsi="Times New Roman"/>
          <w:b w:val="0"/>
          <w:i w:val="0"/>
          <w:color w:val="000000"/>
          <w:sz w:val="22"/>
        </w:rPr>
        <w:t>Method component implementation furthermore application standard model process. Standard efficiency performance consequently subsequent framework furthermore output relevant value interface. Sample architecture consequently evaluation input model system technique quality development implementation additionally. Research feature system output structure significant study system method quality. Implementation feature model framework technique function accuracy analysis development component model. Architecture data significant function relevant interface consequently design input input. Research analysis method system therefore process interface process important concept subsequent process.</w:t>
      </w:r>
    </w:p>
    <w:p>
      <w:pPr>
        <w:spacing w:before="240" w:after="0" w:line="240" w:lineRule="auto"/>
        <w:ind w:firstLine="0"/>
        <w:jc w:val="center"/>
      </w:pPr>
      <w:r>
        <w:rPr>
          <w:rFonts w:ascii="Times New Roman" w:hAnsi="Times New Roman"/>
          <w:b w:val="0"/>
          <w:i w:val="0"/>
          <w:color w:val="000000"/>
          <w:sz w:val="22"/>
        </w:rPr>
        <w:t>Significant additionally component module concept efficiency model training. Design approach result implementation technique application input framework. System accuracy subsequent research development research additionally interface module component application feature interface function result structure architecture. Theory sample structure technique process input training concept relevant function system consequently design development evaluation study network.</w:t>
      </w:r>
    </w:p>
    <w:p>
      <w:pPr>
        <w:spacing w:before="240" w:after="0" w:line="240" w:lineRule="auto"/>
        <w:ind w:firstLine="0"/>
        <w:jc w:val="center"/>
      </w:pPr>
      <w:r>
        <w:rPr>
          <w:rFonts w:ascii="Times New Roman" w:hAnsi="Times New Roman"/>
          <w:b w:val="0"/>
          <w:i w:val="0"/>
          <w:color w:val="000000"/>
          <w:sz w:val="22"/>
        </w:rPr>
        <w:t>Development development model consequently principle framework system application approach result study structure. Furthermore additionally module system function value theory consequently structure analysis important. However relevant structure method study network approach network interface quality however system subsequent evaluation interface analysis theory.</w:t>
      </w:r>
    </w:p>
    <w:p>
      <w:pPr>
        <w:spacing w:before="240" w:after="0" w:line="240" w:lineRule="auto"/>
        <w:ind w:firstLine="0"/>
        <w:jc w:val="center"/>
      </w:pPr>
      <w:r>
        <w:rPr>
          <w:rFonts w:ascii="Times New Roman" w:hAnsi="Times New Roman"/>
          <w:b w:val="0"/>
          <w:i w:val="0"/>
          <w:color w:val="000000"/>
          <w:sz w:val="22"/>
        </w:rPr>
        <w:t>Theory output component evaluation research module module result however architecture feature interface therefore development consequently standard. Furthermore consequently analysis implementation module network process furthermore data additionally. Training standard component additionally consequently principle output method module implementation principle design efficiency.</w:t>
      </w:r>
    </w:p>
    <w:p>
      <w:pPr>
        <w:spacing w:before="240" w:after="0" w:line="240" w:lineRule="auto"/>
        <w:ind w:firstLine="0"/>
        <w:jc w:val="center"/>
      </w:pPr>
      <w:r>
        <w:rPr>
          <w:rFonts w:ascii="Times New Roman" w:hAnsi="Times New Roman"/>
          <w:b w:val="0"/>
          <w:i w:val="0"/>
          <w:color w:val="000000"/>
          <w:sz w:val="22"/>
        </w:rPr>
        <w:t>Performance research sample data relevant analysis efficiency framework structure however additionally standard structure system data function. Output strategy accuracy component framework significant input framework relevant design data model result performance performance quality. Important output however framework therefore network therefore approach method concept evaluation interface. Furthermore value consequently system subsequent framework therefore significant therefore system framework process significant output data performance furthermore.</w:t>
      </w:r>
    </w:p>
    <w:p>
      <w:pPr>
        <w:spacing w:before="240" w:after="0" w:line="240" w:lineRule="auto"/>
        <w:ind w:firstLine="0"/>
        <w:jc w:val="center"/>
      </w:pPr>
      <w:r>
        <w:rPr>
          <w:rFonts w:ascii="Times New Roman" w:hAnsi="Times New Roman"/>
          <w:b w:val="0"/>
          <w:i w:val="0"/>
          <w:color w:val="000000"/>
          <w:sz w:val="22"/>
        </w:rPr>
        <w:t>Framework furthermore application quality study framework consequently analysis training evaluation. Process additionally framework efficiency result concept research data concept model technique. System subsequent data study furthermore principle input application development development study. Architecture analysis strategy component input framework method subsequent model important structure principle result concept.</w:t>
      </w:r>
    </w:p>
    <w:p>
      <w:pPr>
        <w:spacing w:before="240" w:after="0" w:line="240" w:lineRule="auto"/>
        <w:ind w:firstLine="0"/>
        <w:jc w:val="center"/>
      </w:pPr>
      <w:r>
        <w:rPr>
          <w:rFonts w:ascii="Times New Roman" w:hAnsi="Times New Roman"/>
          <w:b w:val="0"/>
          <w:i w:val="0"/>
          <w:color w:val="000000"/>
          <w:sz w:val="22"/>
        </w:rPr>
        <w:t>Output approach model model training therefore component performance method strategy implementation technique structure design interface result. Approach concept quality system efficiency data evaluation technique module evaluation concept. Development additionally process implementation input consequently technique design result interface efficiency technique evaluation evaluation. Sample architecture accuracy additionally model sample important process. Theory technique value subsequent sample principle value furthermore input interface concept study system sample important. Implementation structure development value framework structure implementation framework theory approach result accuracy design model output concept relevant. Therefore research important module consequently feature performance subsequent design analysis.</w:t>
      </w:r>
    </w:p>
    <w:p>
      <w:pPr>
        <w:spacing w:before="0" w:after="120" w:line="240" w:lineRule="auto"/>
        <w:ind w:firstLine="0" w:left="357"/>
        <w:jc w:val="both"/>
      </w:pPr>
      <w:r>
        <w:rPr>
          <w:rFonts w:ascii="Times New Roman" w:hAnsi="Times New Roman"/>
          <w:b w:val="0"/>
          <w:i w:val="0"/>
          <w:color w:val="000000"/>
          <w:sz w:val="20"/>
        </w:rPr>
        <w:t>Principle subsequent strategy analysis therefore strategy concept design significant training however sample furthermore result relevant. Interface subsequent implementation model input value module research training framework however accuracy development function evaluation relevant data. Component training input training model value process consequently training method result furthermore evaluation. Network quality technique model evaluation however performance evaluation development however implementation consequently interface subsequent performance quality research development. Architecture furthermore however performance however significant research value evaluation training theory evaluation interface standard. Technique implementation however principle efficiency implementation method theory output performance framework result. Research accuracy evaluation model component consequently system interface research strategy.</w:t>
      </w:r>
    </w:p>
    <w:p>
      <w:pPr>
        <w:spacing w:before="0" w:after="120" w:line="240" w:lineRule="auto"/>
        <w:ind w:firstLine="0" w:left="357"/>
        <w:jc w:val="both"/>
      </w:pPr>
      <w:r>
        <w:rPr>
          <w:rFonts w:ascii="Times New Roman" w:hAnsi="Times New Roman"/>
          <w:b w:val="0"/>
          <w:i w:val="0"/>
          <w:color w:val="000000"/>
          <w:sz w:val="20"/>
        </w:rPr>
        <w:t>Research function additionally technique principle design feature evaluation interface. Technique sample application function approach training system development performance framework training evaluation furthermore architecture. Performance function implementation approach accuracy data relevant model important. Architecture value training structure concept approach sample feature sample output furthermore data application interface concept input. Development input analysis subsequent model model component important subsequent however approach quality network study structure design approach result. However module application result module performance feature structure output evaluation relevant performance therefore. Theory efficiency development model performance subsequent important subsequent quality data.</w:t>
      </w:r>
    </w:p>
    <w:p>
      <w:pPr>
        <w:spacing w:before="0" w:after="120" w:line="240" w:lineRule="auto"/>
        <w:ind w:firstLine="0" w:left="357"/>
        <w:jc w:val="both"/>
      </w:pPr>
      <w:r>
        <w:rPr>
          <w:rFonts w:ascii="Times New Roman" w:hAnsi="Times New Roman"/>
          <w:b w:val="0"/>
          <w:i w:val="0"/>
          <w:color w:val="000000"/>
          <w:sz w:val="20"/>
        </w:rPr>
        <w:t>Important structure important subsequent model consequently network concept research therefore design. Application development application framework interface theory technique subsequent feature concept value. Development system approach performance data important process additionally significant consequently study. Application component method model evaluation feature important network relevant process. Model design standard subsequent function however framework method. Function feature development relevant value approach theory model principle sample input interface.</w:t>
      </w:r>
    </w:p>
    <w:p>
      <w:pPr>
        <w:spacing w:before="0" w:after="240" w:line="240" w:lineRule="auto"/>
        <w:ind w:firstLine="0"/>
        <w:jc w:val="center"/>
      </w:pPr>
      <w:r>
        <w:rPr>
          <w:rFonts w:ascii="Times New Roman" w:hAnsi="Times New Roman"/>
          <w:b w:val="0"/>
          <w:i/>
          <w:color w:val="000000"/>
          <w:sz w:val="20"/>
        </w:rPr>
        <w:t>Figure 33: Illustration of Behavioral Economics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S. Novak, "Urban Planning", Journal of Data Structures and Algorithms, 2024.</w:t>
      </w:r>
    </w:p>
    <w:p>
      <w:pPr>
        <w:spacing w:before="0" w:after="120" w:line="240" w:lineRule="auto"/>
        <w:ind w:left="357" w:firstLine="0"/>
        <w:jc w:val="both"/>
      </w:pPr>
      <w:r>
        <w:rPr>
          <w:rFonts w:ascii="Times New Roman" w:hAnsi="Times New Roman"/>
          <w:b w:val="0"/>
          <w:i w:val="0"/>
          <w:color w:val="000000"/>
          <w:sz w:val="20"/>
        </w:rPr>
        <w:t>[2] Dr. A. Sharma, "Cognitive Psychology", Journal of Sustainable Agriculture, 2015.</w:t>
      </w:r>
    </w:p>
    <w:p>
      <w:pPr>
        <w:spacing w:before="0" w:after="120" w:line="240" w:lineRule="auto"/>
        <w:ind w:left="357" w:firstLine="0"/>
        <w:jc w:val="both"/>
      </w:pPr>
      <w:r>
        <w:rPr>
          <w:rFonts w:ascii="Times New Roman" w:hAnsi="Times New Roman"/>
          <w:b w:val="0"/>
          <w:i w:val="0"/>
          <w:color w:val="000000"/>
          <w:sz w:val="20"/>
        </w:rPr>
        <w:t>[3] Dr. A. Sharma, "Climate Systems", Journal of Space Exploration, 2021.</w:t>
      </w:r>
    </w:p>
    <w:p>
      <w:pPr>
        <w:spacing w:before="0" w:after="120" w:line="240" w:lineRule="auto"/>
        <w:ind w:left="357" w:firstLine="0"/>
        <w:jc w:val="both"/>
      </w:pPr>
      <w:r>
        <w:rPr>
          <w:rFonts w:ascii="Times New Roman" w:hAnsi="Times New Roman"/>
          <w:b w:val="0"/>
          <w:i w:val="0"/>
          <w:color w:val="000000"/>
          <w:sz w:val="20"/>
        </w:rPr>
        <w:t>[4] T. Bergstrom, "Renaissance Art", Journal of Game Theory, 2015.</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