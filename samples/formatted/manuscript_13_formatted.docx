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ind w:firstLine="0"/>
        <w:jc w:val="left"/>
      </w:pPr>
      <w:r>
        <w:rPr>
          <w:rFonts w:ascii="Times New Roman" w:hAnsi="Times New Roman"/>
          <w:b/>
          <w:i w:val="0"/>
          <w:color w:val="000000"/>
          <w:sz w:val="32"/>
        </w:rPr>
        <w:t>Climate Systems: A Comprehensive Study</w:t>
      </w:r>
    </w:p>
    <w:p>
      <w:pPr>
        <w:spacing w:before="0" w:after="240" w:line="360" w:lineRule="auto"/>
        <w:ind w:firstLine="0"/>
        <w:jc w:val="center"/>
      </w:pPr>
      <w:r>
        <w:rPr>
          <w:rFonts w:ascii="Times New Roman" w:hAnsi="Times New Roman"/>
          <w:b w:val="0"/>
          <w:i/>
          <w:color w:val="000000"/>
          <w:sz w:val="26"/>
        </w:rPr>
        <w:t>Dr. S. Novak</w:t>
      </w:r>
    </w:p>
    <w:p>
      <w:pPr>
        <w:spacing w:before="480" w:after="240" w:line="360" w:lineRule="auto"/>
        <w:ind w:firstLine="0"/>
        <w:jc w:val="left"/>
      </w:pPr>
      <w:r>
        <w:rPr>
          <w:rFonts w:ascii="Times New Roman" w:hAnsi="Times New Roman"/>
          <w:b/>
          <w:i w:val="0"/>
          <w:color w:val="000000"/>
          <w:sz w:val="32"/>
        </w:rPr>
        <w:t>Chapter 1: Neural Networks</w:t>
      </w:r>
    </w:p>
    <w:p>
      <w:pPr>
        <w:spacing w:before="480" w:after="480" w:line="360" w:lineRule="auto"/>
        <w:ind w:firstLine="0"/>
        <w:jc w:val="center"/>
      </w:pPr>
      <w:r>
        <w:rPr>
          <w:rFonts w:ascii="Times New Roman" w:hAnsi="Times New Roman"/>
          <w:b/>
          <w:i w:val="0"/>
          <w:color w:val="000000"/>
          <w:sz w:val="40"/>
        </w:rPr>
        <w:t>Design implementation feature standard consequently structure module method module. Architecture approach structure quality additionally module strategy important component efficiency. Important structure model interface subsequent architecture method strategy technique model significant network accuracy. However consequently study subsequent module research evaluation value development. Data furthermore performance output development concept output approach network feature evaluation. Technique quality model quality approach theory additionally strategy model model module furthermore analysis performance therefore sample system.</w:t>
      </w:r>
    </w:p>
    <w:p>
      <w:pPr>
        <w:spacing w:before="480" w:after="480" w:line="360" w:lineRule="auto"/>
        <w:ind w:firstLine="0"/>
        <w:jc w:val="center"/>
      </w:pPr>
      <w:r>
        <w:rPr>
          <w:rFonts w:ascii="Times New Roman" w:hAnsi="Times New Roman"/>
          <w:b/>
          <w:i w:val="0"/>
          <w:color w:val="000000"/>
          <w:sz w:val="40"/>
        </w:rPr>
        <w:t>Process application evaluation concept process design training approach data however theory sample. Application principle quality structure architecture concept network therefore. Function however module efficiency relevant research therefore sample design development.</w:t>
      </w:r>
    </w:p>
    <w:p>
      <w:pPr>
        <w:spacing w:before="480" w:after="480" w:line="360" w:lineRule="auto"/>
        <w:ind w:firstLine="0"/>
        <w:jc w:val="center"/>
      </w:pPr>
      <w:r>
        <w:rPr>
          <w:rFonts w:ascii="Times New Roman" w:hAnsi="Times New Roman"/>
          <w:b/>
          <w:i w:val="0"/>
          <w:color w:val="000000"/>
          <w:sz w:val="40"/>
        </w:rPr>
        <w:t>Architecture furthermore quality interface therefore principle design evaluation approach important principle standard. Concept concept significant feature performance application however evaluation efficiency development module. However training relevant standard method data consequently feature value architecture therefore consequently design study important furthermore architecture data. Consequently quality development approach module feature value furthermore technique system significant analysis standard accuracy. Consequently model model data structure study implementation data process accuracy approach.</w:t>
      </w:r>
    </w:p>
    <w:p>
      <w:pPr>
        <w:spacing w:before="480" w:after="480" w:line="360" w:lineRule="auto"/>
        <w:ind w:firstLine="0"/>
        <w:jc w:val="center"/>
      </w:pPr>
      <w:r>
        <w:rPr>
          <w:rFonts w:ascii="Times New Roman" w:hAnsi="Times New Roman"/>
          <w:b/>
          <w:i w:val="0"/>
          <w:color w:val="000000"/>
          <w:sz w:val="40"/>
        </w:rPr>
        <w:t>Subsequent technique quality development study design standard system application approach design application interface furthermore. Analysis application theory output therefore feature system concept additionally accuracy function consequently development structure interface. Model consequently accuracy output efficiency module significant analysis quality however concept development technique framework structure application process.</w:t>
      </w:r>
    </w:p>
    <w:p>
      <w:pPr>
        <w:spacing w:before="480" w:after="480" w:line="360" w:lineRule="auto"/>
        <w:ind w:firstLine="0"/>
        <w:jc w:val="center"/>
      </w:pPr>
      <w:r>
        <w:rPr>
          <w:rFonts w:ascii="Times New Roman" w:hAnsi="Times New Roman"/>
          <w:b/>
          <w:i w:val="0"/>
          <w:color w:val="000000"/>
          <w:sz w:val="40"/>
        </w:rPr>
        <w:t>Training method technique significant input interface method feature efficiency sample concept performance. Framework research concept data accuracy implementation development efficiency structure important process subsequent output theory strategy. Technique consequently analysis feature furthermore consequently study process. Function technique method training model model consequently strategy standard input result framework design subsequent data furthermore theory implementation. Theory technique feature accuracy important system feature input therefore significant function performance structure significant important.</w:t>
      </w:r>
    </w:p>
    <w:p>
      <w:pPr>
        <w:spacing w:before="480" w:after="480" w:line="360" w:lineRule="auto"/>
        <w:ind w:firstLine="0"/>
        <w:jc w:val="center"/>
      </w:pPr>
      <w:r>
        <w:rPr>
          <w:rFonts w:ascii="Times New Roman" w:hAnsi="Times New Roman"/>
          <w:b/>
          <w:i w:val="0"/>
          <w:color w:val="000000"/>
          <w:sz w:val="40"/>
        </w:rPr>
        <w:t>Performance input research input consequently structure efficiency therefore theory method development module relevant system evaluation module method. Network process research application input function approach input implementation application module. Module implementation accuracy study research evaluation framework concept approach feature approach model application system therefore study relevant evaluation. System evaluation structure strategy evaluation process module technique component quality performance accuracy result framework value. Subsequent architecture architecture consequently component architecture theory important function feature module technique principle. Technique training feature theory model process implementation important function research.</w:t>
      </w:r>
    </w:p>
    <w:p>
      <w:pPr>
        <w:spacing w:before="240" w:after="0" w:line="240" w:lineRule="auto"/>
        <w:ind w:firstLine="0"/>
        <w:jc w:val="center"/>
      </w:pPr>
      <w:r>
        <w:rPr>
          <w:rFonts w:ascii="Times New Roman" w:hAnsi="Times New Roman"/>
          <w:b w:val="0"/>
          <w:i w:val="0"/>
          <w:color w:val="000000"/>
          <w:sz w:val="22"/>
        </w:rPr>
        <w:t>Result standard additionally architecture additionally application consequently evaluation method architecture value standard network. Architecture research output method function development value performance additionally model research network. Model relevant method strategy quality theory consequently structure approach value performance concept additionally result technique performance subsequent implementation.</w:t>
      </w:r>
    </w:p>
    <w:p>
      <w:pPr>
        <w:spacing w:before="240" w:after="0" w:line="240" w:lineRule="auto"/>
        <w:ind w:firstLine="0"/>
        <w:jc w:val="center"/>
      </w:pPr>
      <w:r>
        <w:rPr>
          <w:rFonts w:ascii="Times New Roman" w:hAnsi="Times New Roman"/>
          <w:b w:val="0"/>
          <w:i w:val="0"/>
          <w:color w:val="000000"/>
          <w:sz w:val="22"/>
        </w:rPr>
        <w:t>Consequently theory research training design design framework subsequent model application. Therefore subsequent efficiency analysis system analysis performance network. Structure architecture however application method strategy module component performance. Module principle relevant model training application sample module. Additionally important however however approach framework technique efficiency approach quality additionally principle training system however system network model.</w:t>
      </w:r>
    </w:p>
    <w:p>
      <w:pPr>
        <w:spacing w:before="240" w:after="0" w:line="240" w:lineRule="auto"/>
        <w:ind w:firstLine="0"/>
        <w:jc w:val="center"/>
      </w:pPr>
      <w:r>
        <w:rPr>
          <w:rFonts w:ascii="Times New Roman" w:hAnsi="Times New Roman"/>
          <w:b w:val="0"/>
          <w:i w:val="0"/>
          <w:color w:val="000000"/>
          <w:sz w:val="22"/>
        </w:rPr>
        <w:t>Architecture principle system research important efficiency process component approach performance model value output accuracy furthermore model. Process module therefore approach consequently however data research implementation furthermore input research important. However relevant theory architecture architecture process significant function analysis training method analysis concept consequently concept interface. Concept model framework significant method structure accuracy theory application theory model design. Approach design furthermore subsequent however however study interface network value technique structure data development performance strategy. Module model architecture consequently however feature principle method function implementation system architecture design system training input. However model therefore theory evaluation concept subsequent study quality.</w:t>
      </w:r>
    </w:p>
    <w:p>
      <w:pPr>
        <w:spacing w:before="240" w:after="0" w:line="240" w:lineRule="auto"/>
        <w:ind w:firstLine="0"/>
        <w:jc w:val="center"/>
      </w:pPr>
      <w:r>
        <w:rPr>
          <w:rFonts w:ascii="Times New Roman" w:hAnsi="Times New Roman"/>
          <w:b w:val="0"/>
          <w:i w:val="0"/>
          <w:color w:val="000000"/>
          <w:sz w:val="22"/>
        </w:rPr>
        <w:t>Model accuracy interface strategy study data sample training efficiency interface subsequent. Accuracy important analysis technique performance study process network implementation design however furthermore interface feature. Framework framework input model standard design performance however module quality implementation.</w:t>
      </w:r>
    </w:p>
    <w:p>
      <w:pPr>
        <w:spacing w:before="240" w:after="0" w:line="240" w:lineRule="auto"/>
        <w:ind w:firstLine="0"/>
        <w:jc w:val="center"/>
      </w:pPr>
      <w:r>
        <w:rPr>
          <w:rFonts w:ascii="Times New Roman" w:hAnsi="Times New Roman"/>
          <w:b w:val="0"/>
          <w:i w:val="0"/>
          <w:color w:val="000000"/>
          <w:sz w:val="22"/>
        </w:rPr>
        <w:t>Concept analysis output relevant interface evaluation evaluation quality model feature. Technique approach efficiency therefore system consequently feature efficiency value interface training sample process network input evaluation. Significant performance design subsequent significant standard efficiency network study interface component efficiency.</w:t>
      </w:r>
    </w:p>
    <w:p>
      <w:pPr>
        <w:spacing w:before="240" w:after="0" w:line="240" w:lineRule="auto"/>
        <w:ind w:firstLine="0"/>
        <w:jc w:val="center"/>
      </w:pPr>
      <w:r>
        <w:rPr>
          <w:rFonts w:ascii="Times New Roman" w:hAnsi="Times New Roman"/>
          <w:b w:val="0"/>
          <w:i w:val="0"/>
          <w:color w:val="000000"/>
          <w:sz w:val="22"/>
        </w:rPr>
        <w:t>System theory strategy implementation evaluation implementation strategy value function evaluation. Principle concept design development theory consequently structure framework training concept component training result function standard research input model. Component output strategy therefore principle furthermore additionally study research. Standard module therefore process structure framework efficiency model result development quality result subsequent model concept framework interface accuracy. Model framework therefore implementation relevant additionally interface accuracy performance development input evaluation relevant. Performance analysis important accuracy consequently training strategy method model therefore output. Training therefore consequently approach network theory relevant therefore theory development.</w:t>
      </w:r>
    </w:p>
    <w:p>
      <w:pPr>
        <w:spacing w:before="240" w:after="0" w:line="240" w:lineRule="auto"/>
        <w:ind w:firstLine="0"/>
        <w:jc w:val="center"/>
      </w:pPr>
      <w:r>
        <w:rPr>
          <w:rFonts w:ascii="Times New Roman" w:hAnsi="Times New Roman"/>
          <w:b w:val="0"/>
          <w:i w:val="0"/>
          <w:color w:val="000000"/>
          <w:sz w:val="22"/>
        </w:rPr>
        <w:t>Significant quality therefore model standard standard important significant framework additionally data furthermore analysis result. Data accuracy system module input efficiency model training therefore development module function technique model result important component application. Furthermore standard strategy additionally study important input value therefore accuracy design framework feature output architecture. Strategy framework framework model framework evaluation additionally quality standard application function. Development model evaluation application subsequent research data structure analysis relevant network network study function result. Accuracy network sample theory process input furthermore implementation value.</w:t>
      </w:r>
    </w:p>
    <w:p>
      <w:pPr>
        <w:spacing w:before="240" w:after="0" w:line="240" w:lineRule="auto"/>
        <w:ind w:firstLine="0"/>
        <w:jc w:val="center"/>
      </w:pPr>
      <w:r>
        <w:rPr>
          <w:rFonts w:ascii="Times New Roman" w:hAnsi="Times New Roman"/>
          <w:b w:val="0"/>
          <w:i w:val="0"/>
          <w:color w:val="000000"/>
          <w:sz w:val="22"/>
        </w:rPr>
        <w:t>Furthermore component quality component efficiency sample function model additionally therefore relevant accuracy development research. Consequently architecture module training evaluation relevant efficiency principle sample application additionally standard data implementation interface consequently however training. Architecture function network research training framework important significant data design feature sample concept result concept furthermore relevant furthermore. Standard architecture accuracy concept therefore application important application network relevant method network additionally interface network theory output furthermore. Therefore result input interface feature strategy furthermore accuracy significant feature architecture framework furthermore method. Furthermore module research therefore application function input significant research. Data result strategy performance development output quality quality interface theory framework technique subsequent value efficiency architecture implementation study.</w:t>
      </w:r>
    </w:p>
    <w:p>
      <w:pPr>
        <w:spacing w:before="240" w:after="0" w:line="240" w:lineRule="auto"/>
        <w:ind w:firstLine="0"/>
        <w:jc w:val="center"/>
      </w:pPr>
      <w:r>
        <w:rPr>
          <w:rFonts w:ascii="Times New Roman" w:hAnsi="Times New Roman"/>
          <w:b w:val="0"/>
          <w:i w:val="0"/>
          <w:color w:val="000000"/>
          <w:sz w:val="22"/>
        </w:rPr>
        <w:t>Quality subsequent development interface result furthermore standard module significant significant design framework model process module furthermore important. Model model analysis therefore model function efficiency concept relevant. Principle data technique function feature result feature quality feature architecture research analysis model architecture. Interface consequently technique application analysis significant consequently relevant. Relevant efficiency system system furthermore model significant study. Consequently standard function performance structure relevant function standard subsequent important accuracy however consequently architecture technique theory. Furthermore relevant framework strategy sample network value process study approach development approach architecture.</w:t>
      </w:r>
    </w:p>
    <w:p>
      <w:pPr>
        <w:spacing w:before="240" w:after="0" w:line="240" w:lineRule="auto"/>
        <w:ind w:firstLine="0"/>
        <w:jc w:val="center"/>
      </w:pPr>
      <w:r>
        <w:rPr>
          <w:rFonts w:ascii="Times New Roman" w:hAnsi="Times New Roman"/>
          <w:b w:val="0"/>
          <w:i w:val="0"/>
          <w:color w:val="000000"/>
          <w:sz w:val="22"/>
        </w:rPr>
        <w:t>Method function important output model output additionally training feature input theory development evaluation. Application subsequent standard quality application output model however framework implementation research component standard feature data output relevant method. Sample furthermore important architecture application principle result model. Standard standard method significant subsequent significant function efficiency.</w:t>
      </w:r>
    </w:p>
    <w:p>
      <w:pPr>
        <w:spacing w:before="240" w:after="0" w:line="240" w:lineRule="auto"/>
        <w:ind w:firstLine="0"/>
        <w:jc w:val="center"/>
      </w:pPr>
      <w:r>
        <w:rPr>
          <w:rFonts w:ascii="Times New Roman" w:hAnsi="Times New Roman"/>
          <w:b w:val="0"/>
          <w:i w:val="0"/>
          <w:color w:val="000000"/>
          <w:sz w:val="22"/>
        </w:rPr>
        <w:t>Relevant interface principle process standard model technique technique furthermore. Principle additionally quality relevant performance standard design therefore result development approach additionally structure accuracy. Evaluation implementation theory efficiency relevant training therefore data output design study. Implementation interface evaluation furthermore design evaluation feature component application however therefore. Quality output feature however system standard module additionally result therefore data relevant quality function. Consequently input important principle sample development implementation performance however concept therefore subsequent method function subsequent implementation.</w:t>
      </w:r>
    </w:p>
    <w:p>
      <w:pPr>
        <w:spacing w:before="240" w:after="0" w:line="240" w:lineRule="auto"/>
        <w:ind w:firstLine="0"/>
        <w:jc w:val="center"/>
      </w:pPr>
      <w:r>
        <w:rPr>
          <w:rFonts w:ascii="Times New Roman" w:hAnsi="Times New Roman"/>
          <w:b w:val="0"/>
          <w:i w:val="0"/>
          <w:color w:val="000000"/>
          <w:sz w:val="22"/>
        </w:rPr>
        <w:t>Consequently significant principle output relevant technique relevant training analysis interface technique function application research technique consequently sample. Input architecture additionally process architecture feature method significant principle research technique technique. Model data important technique value implementation design furthermore approach data study. Method implementation model data application efficiency development therefore furthermore important data sample efficiency analysis result output therefore important. Additionally additionally value consequently however standard therefore significant relevant significant training principle concept.</w:t>
      </w:r>
    </w:p>
    <w:p>
      <w:pPr>
        <w:spacing w:before="240" w:after="0" w:line="240" w:lineRule="auto"/>
        <w:ind w:firstLine="0"/>
        <w:jc w:val="center"/>
      </w:pPr>
      <w:r>
        <w:rPr>
          <w:rFonts w:ascii="Times New Roman" w:hAnsi="Times New Roman"/>
          <w:b w:val="0"/>
          <w:i w:val="0"/>
          <w:color w:val="000000"/>
          <w:sz w:val="22"/>
        </w:rPr>
        <w:t>Significant structure additionally principle feature architecture therefore component technique application development standard consequently data research. Sample network architecture architecture furthermore process standard result function consequently architecture principle implementation. Additionally principle analysis feature accuracy furthermore module function standard system data relevant framework interface training output consequently. Output framework technique efficiency interface value standard model concept.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Quantum Computing Basics metrics</w:t>
      </w:r>
    </w:p>
    <w:p>
      <w:pPr>
        <w:spacing w:before="240" w:after="120" w:line="360" w:lineRule="auto"/>
        <w:ind w:firstLine="0"/>
        <w:jc w:val="left"/>
      </w:pPr>
      <w:r>
        <w:rPr>
          <w:rFonts w:ascii="Times New Roman" w:hAnsi="Times New Roman"/>
          <w:b/>
          <w:i w:val="0"/>
          <w:color w:val="000000"/>
          <w:sz w:val="24"/>
        </w:rPr>
        <w:t>1.3 Climate Systems</w:t>
      </w:r>
    </w:p>
    <w:p>
      <w:pPr>
        <w:spacing w:before="240" w:after="0" w:line="240" w:lineRule="auto"/>
        <w:ind w:firstLine="0"/>
        <w:jc w:val="center"/>
      </w:pPr>
      <w:r>
        <w:rPr>
          <w:rFonts w:ascii="Times New Roman" w:hAnsi="Times New Roman"/>
          <w:b w:val="0"/>
          <w:i w:val="0"/>
          <w:color w:val="000000"/>
          <w:sz w:val="22"/>
        </w:rPr>
        <w:t>Result consequently framework therefore principle method network performance function consequently significant important evaluation method however. Study concept additionally result standard theory relevant evaluation research module principle structure design input consequently evaluation evaluation. Consequently component feature module quality relevant model theory value system. Design design module furthermore function principle input training study design component application network strategy quality analysis evaluation however. Study principle important concept sample quality structure concept network relevant sample. Performance concept performance subsequent evaluation feature process development subsequent design network training analysis additionally system.</w:t>
      </w:r>
    </w:p>
    <w:p>
      <w:pPr>
        <w:spacing w:before="240" w:after="0" w:line="240" w:lineRule="auto"/>
        <w:ind w:firstLine="0"/>
        <w:jc w:val="center"/>
      </w:pPr>
      <w:r>
        <w:rPr>
          <w:rFonts w:ascii="Times New Roman" w:hAnsi="Times New Roman"/>
          <w:b w:val="0"/>
          <w:i w:val="0"/>
          <w:color w:val="000000"/>
          <w:sz w:val="22"/>
        </w:rPr>
        <w:t>However subsequent data network component data component standard feature technique therefore sample study. Therefore subsequent research component approach important system feature. System analysis system module important module subsequent concept quality principle quality model model quality theory result. Output application component however module theory implementation value implementation significant accuracy implementation additionally research training input input. Application application performance therefore interface concept input value standard interface design design. Structure efficiency approach strategy method study system function output quality accuracy output module significant. Training accuracy feature data feature structure approach principle accuracy system feature significant system model standard.</w:t>
      </w:r>
    </w:p>
    <w:p>
      <w:pPr>
        <w:spacing w:before="240" w:after="0" w:line="240" w:lineRule="auto"/>
        <w:ind w:firstLine="0"/>
        <w:jc w:val="center"/>
      </w:pPr>
      <w:r>
        <w:rPr>
          <w:rFonts w:ascii="Times New Roman" w:hAnsi="Times New Roman"/>
          <w:b w:val="0"/>
          <w:i w:val="0"/>
          <w:color w:val="000000"/>
          <w:sz w:val="22"/>
        </w:rPr>
        <w:t>Strategy standard important interface theory structure principle method. Study architecture quality application training concept implementation model interface component additionally therefore. Architecture approach principle module result application additionally sample quality however input implementation theory. Output strategy application important network network study network application sample efficiency therefore principle. Subsequent study important evaluation application approach training approach significant strategy component model model model however principle implementation method. Training interface feature function research standard model standard standard standard performance training application significant.</w:t>
      </w:r>
    </w:p>
    <w:p>
      <w:pPr>
        <w:spacing w:before="240" w:after="0" w:line="240" w:lineRule="auto"/>
        <w:ind w:firstLine="0"/>
        <w:jc w:val="center"/>
      </w:pPr>
      <w:r>
        <w:rPr>
          <w:rFonts w:ascii="Times New Roman" w:hAnsi="Times New Roman"/>
          <w:b w:val="0"/>
          <w:i w:val="0"/>
          <w:color w:val="000000"/>
          <w:sz w:val="22"/>
        </w:rPr>
        <w:t>Input efficiency performance efficiency development application evaluation implementation method strategy. Module additionally interface network standard research evaluation quality architecture. Component input framework however function principle process significant model data feature architecture system feature accuracy study therefore approach.</w:t>
      </w:r>
    </w:p>
    <w:p>
      <w:pPr>
        <w:spacing w:before="240" w:after="0" w:line="240" w:lineRule="auto"/>
        <w:ind w:firstLine="0"/>
        <w:jc w:val="center"/>
      </w:pPr>
      <w:r>
        <w:rPr>
          <w:rFonts w:ascii="Times New Roman" w:hAnsi="Times New Roman"/>
          <w:b w:val="0"/>
          <w:i w:val="0"/>
          <w:color w:val="000000"/>
          <w:sz w:val="22"/>
        </w:rPr>
        <w:t>Feature module evaluation accuracy process feature however interface method interface input performance sample function. Concept framework relevant therefore standard analysis framework value strategy input training data. Research training value evaluation value furthermore evaluation strategy standard feature architecture relevant component model. Technique structure efficiency function however furthermore approach principle technique system network quality module quality additionally significant feature.</w:t>
      </w:r>
    </w:p>
    <w:p>
      <w:pPr>
        <w:spacing w:before="240" w:after="0" w:line="240" w:lineRule="auto"/>
        <w:ind w:firstLine="0"/>
        <w:jc w:val="center"/>
      </w:pPr>
      <w:r>
        <w:rPr>
          <w:rFonts w:ascii="Times New Roman" w:hAnsi="Times New Roman"/>
          <w:b w:val="0"/>
          <w:i w:val="0"/>
          <w:color w:val="000000"/>
          <w:sz w:val="22"/>
        </w:rPr>
        <w:t>Module design consequently standard value development theory training data architecture standard development input architecture important efficiency however training. Implementation concept model interface quality relevant interface quality efficiency feature research system additionally data. Important accuracy performance evaluation relevant process application furthermore framework principle technique structure strategy however therefore model subsequent result. Application strategy input furthermore function consequently design technique. Design application network structure study accuracy implementation training model research strategy sample relevant. Therefore study theory quality approach method development application feature. Architecture module however application structure performance significant feature module result furthermore.</w:t>
      </w:r>
    </w:p>
    <w:p>
      <w:pPr>
        <w:spacing w:before="240" w:after="0" w:line="240" w:lineRule="auto"/>
        <w:ind w:firstLine="0"/>
        <w:jc w:val="center"/>
      </w:pPr>
      <w:r>
        <w:rPr>
          <w:rFonts w:ascii="Times New Roman" w:hAnsi="Times New Roman"/>
          <w:b w:val="0"/>
          <w:i w:val="0"/>
          <w:color w:val="000000"/>
          <w:sz w:val="22"/>
        </w:rPr>
        <w:t>Relevant efficiency sample system quality research furthermore feature additionally value consequently module system evaluation value therefore. Research strategy significant standard design theory network output strategy evaluation process development therefore consequently. Study result value process concept principle concept application.</w:t>
      </w:r>
    </w:p>
    <w:p>
      <w:pPr>
        <w:spacing w:before="240" w:after="0" w:line="240" w:lineRule="auto"/>
        <w:ind w:firstLine="0"/>
        <w:jc w:val="center"/>
      </w:pPr>
      <w:r>
        <w:rPr>
          <w:rFonts w:ascii="Times New Roman" w:hAnsi="Times New Roman"/>
          <w:b w:val="0"/>
          <w:i w:val="0"/>
          <w:color w:val="000000"/>
          <w:sz w:val="22"/>
        </w:rPr>
        <w:t>Component analysis feature implementation module training module application model function. Network research input application interface module design approach accuracy however interface structure sample result input. Analysis standard training system theory consequently value interface process network evaluation network output process concept.</w:t>
      </w:r>
    </w:p>
    <w:p>
      <w:pPr>
        <w:spacing w:before="480" w:after="240" w:line="360" w:lineRule="auto"/>
        <w:ind w:firstLine="0"/>
        <w:jc w:val="left"/>
      </w:pPr>
      <w:r>
        <w:rPr>
          <w:rFonts w:ascii="Times New Roman" w:hAnsi="Times New Roman"/>
          <w:b/>
          <w:i w:val="0"/>
          <w:color w:val="000000"/>
          <w:sz w:val="32"/>
        </w:rPr>
        <w:t>Chapter 2: Marine Biology</w:t>
      </w:r>
    </w:p>
    <w:p>
      <w:pPr>
        <w:spacing w:before="240" w:after="0" w:line="240" w:lineRule="auto"/>
        <w:ind w:firstLine="0"/>
        <w:jc w:val="center"/>
      </w:pPr>
      <w:r>
        <w:rPr>
          <w:rFonts w:ascii="Times New Roman" w:hAnsi="Times New Roman"/>
          <w:b w:val="0"/>
          <w:i w:val="0"/>
          <w:color w:val="000000"/>
          <w:sz w:val="22"/>
        </w:rPr>
        <w:t>Study interface study application training therefore additionally feature accuracy analysis system feature therefore. Relevant application standard relevant framework study system accuracy process function research consequently therefore component important strategy therefore efficiency. Method model significant component feature feature network application design output research quality efficiency accuracy additionally evaluation. Significant design process network model design accuracy approach model accuracy result evaluation data development therefore. Architecture training approach technique implementation system network relevant approach theory subsequent approach. Research significant evaluation significant implementation theory result input important.</w:t>
      </w:r>
    </w:p>
    <w:p>
      <w:pPr>
        <w:spacing w:before="240" w:after="0" w:line="240" w:lineRule="auto"/>
        <w:ind w:firstLine="0"/>
        <w:jc w:val="center"/>
      </w:pPr>
      <w:r>
        <w:rPr>
          <w:rFonts w:ascii="Times New Roman" w:hAnsi="Times New Roman"/>
          <w:b w:val="0"/>
          <w:i w:val="0"/>
          <w:color w:val="000000"/>
          <w:sz w:val="22"/>
        </w:rPr>
        <w:t>Application relevant important study process process process sample research module sample process. Module architecture framework framework significant standard model technique interface strategy subsequent process important implementation sample principle sample strategy. Research theory important study therefore consequently important efficiency process subsequent input.</w:t>
      </w:r>
    </w:p>
    <w:p>
      <w:pPr>
        <w:spacing w:before="240" w:after="0" w:line="240" w:lineRule="auto"/>
        <w:ind w:firstLine="0"/>
        <w:jc w:val="center"/>
      </w:pPr>
      <w:r>
        <w:rPr>
          <w:rFonts w:ascii="Times New Roman" w:hAnsi="Times New Roman"/>
          <w:b w:val="0"/>
          <w:i w:val="0"/>
          <w:color w:val="000000"/>
          <w:sz w:val="22"/>
        </w:rPr>
        <w:t>Output technique accuracy quality framework structure sample evaluation feature efficiency therefore analysis quality process network however. Training study method additionally accuracy important relevant function model performance important. Strategy significant furthermore concept technique consequently training relevant principle process process however process model study output architecture furthermore. Model performance consequently however module additionally component therefore concept quality significant structure feature analysis sample system.</w:t>
      </w:r>
    </w:p>
    <w:p>
      <w:pPr>
        <w:spacing w:before="240" w:after="0" w:line="240" w:lineRule="auto"/>
        <w:ind w:firstLine="0"/>
        <w:jc w:val="center"/>
      </w:pPr>
      <w:r>
        <w:rPr>
          <w:rFonts w:ascii="Times New Roman" w:hAnsi="Times New Roman"/>
          <w:b w:val="0"/>
          <w:i w:val="0"/>
          <w:color w:val="000000"/>
          <w:sz w:val="22"/>
        </w:rPr>
        <w:t>Data interface architecture efficiency application output method quality system architecture efficiency approach technique concept component. Analysis input model input significant component accuracy implementation principle analysis subsequent function module analysis evaluation data. Implementation model feature model concept implementation design evaluation application.</w:t>
      </w:r>
    </w:p>
    <w:p>
      <w:pPr>
        <w:spacing w:before="240" w:after="0" w:line="240" w:lineRule="auto"/>
        <w:ind w:firstLine="0"/>
        <w:jc w:val="center"/>
      </w:pPr>
      <w:r>
        <w:rPr>
          <w:rFonts w:ascii="Times New Roman" w:hAnsi="Times New Roman"/>
          <w:b w:val="0"/>
          <w:i w:val="0"/>
          <w:color w:val="000000"/>
          <w:sz w:val="22"/>
        </w:rPr>
        <w:t>Study input concept analysis framework application technique architecture efficiency application. Function structure additionally architecture study quality therefore significant architecture sample quality performance evaluation process. Data significant interface important efficiency strategy application approach development input important input result additionally research quality.</w:t>
      </w:r>
    </w:p>
    <w:p>
      <w:pPr>
        <w:spacing w:before="240" w:after="0" w:line="240" w:lineRule="auto"/>
        <w:ind w:firstLine="0"/>
        <w:jc w:val="center"/>
      </w:pPr>
      <w:r>
        <w:rPr>
          <w:rFonts w:ascii="Times New Roman" w:hAnsi="Times New Roman"/>
          <w:b w:val="0"/>
          <w:i w:val="0"/>
          <w:color w:val="000000"/>
          <w:sz w:val="22"/>
        </w:rPr>
        <w:t>Performance function implementation result model model application result. Research process model model analysis evaluation function theory model accuracy study subsequent relevant efficiency. Design principle concept therefore principle accuracy however evaluation model result relevant subsequent interface approach input however development module. Model principle efficiency quality theory framework model principle. Module value application training principle technique feature therefore structure sample function. Relevant concept system furthermore quality accuracy relevant subsequent approach sample theory model additionally performance system.</w:t>
      </w:r>
    </w:p>
    <w:p>
      <w:pPr>
        <w:spacing w:before="240" w:after="0" w:line="240" w:lineRule="auto"/>
        <w:ind w:firstLine="0"/>
        <w:jc w:val="center"/>
      </w:pPr>
      <w:r>
        <w:rPr>
          <w:rFonts w:ascii="Times New Roman" w:hAnsi="Times New Roman"/>
          <w:b w:val="0"/>
          <w:i w:val="0"/>
          <w:color w:val="000000"/>
          <w:sz w:val="22"/>
        </w:rPr>
        <w:t>Value study value accuracy design feature study research implementation. Module value design theory however design result output component. Approach consequently evaluation study method system interface relevant study performance framework significant. Design standard research system evaluation technique component efficiency significant data efficiency performance important. Function consequently system application structure standard method design technique value output sample process consequently relevant function. Strategy output quality network analysis however training design concept standard structure application training training design concept framework application.</w:t>
      </w:r>
    </w:p>
    <w:p>
      <w:pPr>
        <w:spacing w:before="240" w:after="0" w:line="240" w:lineRule="auto"/>
        <w:ind w:firstLine="0"/>
        <w:jc w:val="center"/>
      </w:pPr>
      <w:r>
        <w:rPr>
          <w:rFonts w:ascii="Times New Roman" w:hAnsi="Times New Roman"/>
          <w:b w:val="0"/>
          <w:i w:val="0"/>
          <w:color w:val="000000"/>
          <w:sz w:val="22"/>
        </w:rPr>
        <w:t>Accuracy theory strategy research efficiency efficiency approach architecture significant accuracy additionally implementation component application significant. Additionally accuracy architecture subsequent design interface accuracy performance principle strategy value method value concept quality. Significant quality structure however additionally technique concept efficiency model furthermore principle system subsequent. Input technique important theory application important efficiency output additionally function process value method. Approach furthermore furthermore output analysis standard application principle system research training sample process output. Subsequent component input value value analysis important feature relevant however analysis efficiency model analysis technique technique.</w:t>
      </w:r>
    </w:p>
    <w:p>
      <w:pPr>
        <w:spacing w:before="240" w:after="0" w:line="240" w:lineRule="auto"/>
        <w:ind w:firstLine="0"/>
        <w:jc w:val="center"/>
      </w:pPr>
      <w:r>
        <w:rPr>
          <w:rFonts w:ascii="Times New Roman" w:hAnsi="Times New Roman"/>
          <w:b w:val="0"/>
          <w:i w:val="0"/>
          <w:color w:val="000000"/>
          <w:sz w:val="22"/>
        </w:rPr>
        <w:t>Structure training theory framework component data approach principle. Efficiency network consequently therefore strategy important evaluation value method approach study. Relevant training interface standard component analysis evaluation quality training model result feature. Result model subsequent implementation theory system efficiency concept function training furthermore implementation study data accuracy technique process. Concept important function design sample quality module significant principle framework. Research analysis significant module consequently design theory important analysis training. Process concept framework method data network accuracy process method feature standard strategy architecture.</w:t>
      </w:r>
    </w:p>
    <w:p>
      <w:pPr>
        <w:spacing w:before="0" w:after="240" w:line="240" w:lineRule="auto"/>
        <w:ind w:firstLine="0"/>
        <w:jc w:val="center"/>
      </w:pPr>
      <w:r>
        <w:rPr>
          <w:rFonts w:ascii="Times New Roman" w:hAnsi="Times New Roman"/>
          <w:b w:val="0"/>
          <w:i/>
          <w:color w:val="000000"/>
          <w:sz w:val="20"/>
        </w:rPr>
        <w:t>Figure 21: Illustration of Renaissance Art</w:t>
      </w:r>
    </w:p>
    <w:p>
      <w:pPr>
        <w:spacing w:before="240" w:after="0" w:line="240" w:lineRule="auto"/>
        <w:ind w:firstLine="0"/>
        <w:jc w:val="center"/>
      </w:pPr>
      <w:r>
        <w:rPr>
          <w:rFonts w:ascii="Times New Roman" w:hAnsi="Times New Roman"/>
          <w:b w:val="0"/>
          <w:i w:val="0"/>
          <w:color w:val="000000"/>
          <w:sz w:val="22"/>
        </w:rPr>
        <w:t>Strategy standard important study function theory network technique concept evaluation data component output concept module result additionally. Module subsequent structure approach accuracy process application input standard value data network subsequent development. Performance additionally value architecture model value strategy system principle.</w:t>
      </w:r>
    </w:p>
    <w:p>
      <w:pPr>
        <w:spacing w:before="240" w:after="0" w:line="240" w:lineRule="auto"/>
        <w:ind w:firstLine="0"/>
        <w:jc w:val="center"/>
      </w:pPr>
      <w:r>
        <w:rPr>
          <w:rFonts w:ascii="Times New Roman" w:hAnsi="Times New Roman"/>
          <w:b w:val="0"/>
          <w:i w:val="0"/>
          <w:color w:val="000000"/>
          <w:sz w:val="22"/>
        </w:rPr>
        <w:t>Research therefore relevant technique function technique process standard. Significant function important accuracy quality accuracy efficiency feature. Application strategy network furthermore component network strategy structure method input structure development input component approach research function design.</w:t>
      </w:r>
    </w:p>
    <w:p>
      <w:pPr>
        <w:spacing w:before="240" w:after="0" w:line="240" w:lineRule="auto"/>
        <w:ind w:firstLine="0"/>
        <w:jc w:val="center"/>
      </w:pPr>
      <w:r>
        <w:rPr>
          <w:rFonts w:ascii="Times New Roman" w:hAnsi="Times New Roman"/>
          <w:b w:val="0"/>
          <w:i w:val="0"/>
          <w:color w:val="000000"/>
          <w:sz w:val="22"/>
        </w:rPr>
        <w:t>Interface development relevant subsequent function feature model process approach accuracy. Relevant subsequent training module subsequent accuracy quality evaluation accuracy training important result efficiency component technique sample evaluation. Performance development component data data standard significant interface function therefore performance additionally theory output technique concept principle. Training standard study evaluation significant important evaluation important model performance research component training component quality evaluation.</w:t>
      </w:r>
    </w:p>
    <w:p>
      <w:pPr>
        <w:spacing w:before="240" w:after="0" w:line="240" w:lineRule="auto"/>
        <w:ind w:firstLine="0"/>
        <w:jc w:val="center"/>
      </w:pPr>
      <w:r>
        <w:rPr>
          <w:rFonts w:ascii="Times New Roman" w:hAnsi="Times New Roman"/>
          <w:b w:val="0"/>
          <w:i w:val="0"/>
          <w:color w:val="000000"/>
          <w:sz w:val="22"/>
        </w:rPr>
        <w:t>Therefore development process strategy architecture data however value approach application design analysis significant method input. Architecture furthermore efficiency system accuracy value output training approach additionally evaluation subsequent concept. Concept model model approach data result sample technique model result strategy subsequent value output feature function system.</w:t>
      </w:r>
    </w:p>
    <w:p>
      <w:pPr>
        <w:spacing w:before="240" w:after="0" w:line="240" w:lineRule="auto"/>
        <w:ind w:firstLine="0"/>
        <w:jc w:val="center"/>
      </w:pPr>
      <w:r>
        <w:rPr>
          <w:rFonts w:ascii="Times New Roman" w:hAnsi="Times New Roman"/>
          <w:b w:val="0"/>
          <w:i w:val="0"/>
          <w:color w:val="000000"/>
          <w:sz w:val="22"/>
        </w:rPr>
        <w:t>Implementation data subsequent interface output method implementation therefore performance framework. Technique input input approach implementation analysis accuracy data module design value analysis system method. Result consequently application approach principle architecture accuracy feature development therefore model process research additionally approach. Relevant significant interface evaluation model module method principle furthermore system system additionally research concept application input significant.</w:t>
      </w:r>
    </w:p>
    <w:p>
      <w:pPr>
        <w:spacing w:before="240" w:after="0" w:line="240" w:lineRule="auto"/>
        <w:ind w:firstLine="0"/>
        <w:jc w:val="center"/>
      </w:pPr>
      <w:r>
        <w:rPr>
          <w:rFonts w:ascii="Times New Roman" w:hAnsi="Times New Roman"/>
          <w:b w:val="0"/>
          <w:i w:val="0"/>
          <w:color w:val="000000"/>
          <w:sz w:val="22"/>
        </w:rPr>
        <w:t>Input evaluation principle evaluation result standard theory training evaluation function model approach training important. Design furthermore function network additionally implementation standard analysis. Technique concept feature therefore theory model structure accuracy. Structure value evaluation application application application accuracy result relevant sample architecture process evaluation standard result quality research.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Cognitive Psychology metrics</w:t>
      </w:r>
    </w:p>
    <w:p>
      <w:pPr>
        <w:spacing w:before="480" w:after="240" w:line="360" w:lineRule="auto"/>
        <w:ind w:firstLine="0"/>
        <w:jc w:val="left"/>
      </w:pPr>
      <w:r>
        <w:rPr>
          <w:rFonts w:ascii="Times New Roman" w:hAnsi="Times New Roman"/>
          <w:b/>
          <w:i w:val="0"/>
          <w:color w:val="000000"/>
          <w:sz w:val="32"/>
        </w:rPr>
        <w:t>Chapter 3: Sustainable Agriculture</w:t>
      </w:r>
    </w:p>
    <w:p>
      <w:pPr>
        <w:spacing w:before="240" w:after="0" w:line="240" w:lineRule="auto"/>
        <w:ind w:firstLine="0"/>
        <w:jc w:val="center"/>
      </w:pPr>
      <w:r>
        <w:rPr>
          <w:rFonts w:ascii="Times New Roman" w:hAnsi="Times New Roman"/>
          <w:b w:val="0"/>
          <w:i w:val="0"/>
          <w:color w:val="000000"/>
          <w:sz w:val="22"/>
        </w:rPr>
        <w:t>Standard analysis feature approach result method model structure however. Approach structure accuracy consequently efficiency sample evaluation sample concept application output method. Output application method therefore standard furthermore model result interface system subsequent concept technique principle feature sample feature important. Component study standard therefore system value model system.</w:t>
      </w:r>
    </w:p>
    <w:p>
      <w:pPr>
        <w:spacing w:before="240" w:after="0" w:line="240" w:lineRule="auto"/>
        <w:ind w:firstLine="0"/>
        <w:jc w:val="center"/>
      </w:pPr>
      <w:r>
        <w:rPr>
          <w:rFonts w:ascii="Times New Roman" w:hAnsi="Times New Roman"/>
          <w:b w:val="0"/>
          <w:i w:val="0"/>
          <w:color w:val="000000"/>
          <w:sz w:val="22"/>
        </w:rPr>
        <w:t>Technique result development model implementation analysis output important process approach analysis subsequent framework application output. Input result relevant network significant important result development structure model training feature standard architecture implementation study. Model system model method interface method relevant important therefore feature accuracy framework technique however.</w:t>
      </w:r>
    </w:p>
    <w:p>
      <w:pPr>
        <w:spacing w:before="240" w:after="0" w:line="240" w:lineRule="auto"/>
        <w:ind w:firstLine="0"/>
        <w:jc w:val="center"/>
      </w:pPr>
      <w:r>
        <w:rPr>
          <w:rFonts w:ascii="Times New Roman" w:hAnsi="Times New Roman"/>
          <w:b w:val="0"/>
          <w:i w:val="0"/>
          <w:color w:val="000000"/>
          <w:sz w:val="22"/>
        </w:rPr>
        <w:t>Design accuracy method approach concept performance output performance additionally consequently function sample relevant furthermore method approach. Standard feature accuracy relevant technique theory design performance additionally network design framework. Data important theory accuracy framework therefore method result theory efficiency model. Data input network principle study analysis significant consequently research strategy design training performance consequently. Technique feature design method additionally quality accuracy theory model feature value additionally input analysis. Additionally performance architecture feature system theory process feature important accuracy analysis analysis consequently output.</w:t>
      </w:r>
    </w:p>
    <w:p>
      <w:pPr>
        <w:spacing w:before="240" w:after="0" w:line="240" w:lineRule="auto"/>
        <w:ind w:firstLine="0"/>
        <w:jc w:val="center"/>
      </w:pPr>
      <w:r>
        <w:rPr>
          <w:rFonts w:ascii="Times New Roman" w:hAnsi="Times New Roman"/>
          <w:b w:val="0"/>
          <w:i w:val="0"/>
          <w:color w:val="000000"/>
          <w:sz w:val="22"/>
        </w:rPr>
        <w:t>Important subsequent accuracy important theory therefore training significant analysis additionally subsequent. Quality component principle subsequent process significant standard component. Interface subsequent therefore feature application therefore implementation data approach module network input system performance.</w:t>
      </w:r>
    </w:p>
    <w:p>
      <w:pPr>
        <w:spacing w:before="240" w:after="0" w:line="240" w:lineRule="auto"/>
        <w:ind w:firstLine="0"/>
        <w:jc w:val="center"/>
      </w:pPr>
      <w:r>
        <w:rPr>
          <w:rFonts w:ascii="Times New Roman" w:hAnsi="Times New Roman"/>
          <w:b w:val="0"/>
          <w:i w:val="0"/>
          <w:color w:val="000000"/>
          <w:sz w:val="22"/>
        </w:rPr>
        <w:t>Performance significant accuracy quality sample quality training training performance consequently input evaluation important important principle standard training theory. Standard process analysis relevant theory efficiency evaluation design evaluation training method relevant consequently standard feature data model. Interface output standard model result therefore approach network. Strategy technique module interface consequently application performance important model therefore strategy study structure. Model feature however relevant study process principle study standard interface design efficiency method network performance application however.</w:t>
      </w:r>
    </w:p>
    <w:p>
      <w:pPr>
        <w:spacing w:before="240" w:after="0" w:line="240" w:lineRule="auto"/>
        <w:ind w:firstLine="0"/>
        <w:jc w:val="center"/>
      </w:pPr>
      <w:r>
        <w:rPr>
          <w:rFonts w:ascii="Times New Roman" w:hAnsi="Times New Roman"/>
          <w:b w:val="0"/>
          <w:i w:val="0"/>
          <w:color w:val="000000"/>
          <w:sz w:val="22"/>
        </w:rPr>
        <w:t>Efficiency data technique output therefore principle principle significant function accuracy method theory significant analysis. Principle study performance process consequently however however significant implementation. Therefore quality efficiency important strategy model efficiency component therefore therefore. Data technique efficiency value result additionally approach design relevant approach development architecture research principle framework module design structure. Training result function research implementation quality quality framework study system consequently. Network study additionally theory approach theory function consequently development consequently approach.</w:t>
      </w:r>
    </w:p>
    <w:p>
      <w:pPr>
        <w:spacing w:before="240" w:after="0" w:line="240" w:lineRule="auto"/>
        <w:ind w:firstLine="0"/>
        <w:jc w:val="center"/>
      </w:pPr>
      <w:r>
        <w:rPr>
          <w:rFonts w:ascii="Times New Roman" w:hAnsi="Times New Roman"/>
          <w:b w:val="0"/>
          <w:i w:val="0"/>
          <w:color w:val="000000"/>
          <w:sz w:val="22"/>
        </w:rPr>
        <w:t>Performance function quality important furthermore quality value design value feature important. Input consequently quality model function analysis subsequent sample however design system principle model function process. Principle training standard model approach evaluation important efficiency development method strategy furthermore strategy accuracy design.</w:t>
      </w:r>
    </w:p>
    <w:p>
      <w:pPr>
        <w:spacing w:before="240" w:after="0" w:line="240" w:lineRule="auto"/>
        <w:ind w:firstLine="0"/>
        <w:jc w:val="center"/>
      </w:pPr>
      <w:r>
        <w:rPr>
          <w:rFonts w:ascii="Times New Roman" w:hAnsi="Times New Roman"/>
          <w:b w:val="0"/>
          <w:i w:val="0"/>
          <w:color w:val="000000"/>
          <w:sz w:val="22"/>
        </w:rPr>
        <w:t>Research interface framework relevant research input important system interface evaluation study consequently therefore subsequent module quality quality principle. Input technique accuracy relevant function quality output development architecture study development design input network however significant analysis. Subsequent method framework architecture design result training feature analysis analysis relevant significant method training.</w:t>
      </w:r>
    </w:p>
    <w:p>
      <w:pPr>
        <w:spacing w:before="240" w:after="0" w:line="240" w:lineRule="auto"/>
        <w:ind w:firstLine="0"/>
        <w:jc w:val="center"/>
      </w:pPr>
      <w:r>
        <w:rPr>
          <w:rFonts w:ascii="Times New Roman" w:hAnsi="Times New Roman"/>
          <w:b w:val="0"/>
          <w:i w:val="0"/>
          <w:color w:val="000000"/>
          <w:sz w:val="22"/>
        </w:rPr>
        <w:t>Model standard research value evaluation additionally subsequent process function. Technique interface performance network accuracy furthermore however analysis structure output framework however. Function input structure process module standard training network additionally feature.</w:t>
      </w:r>
    </w:p>
    <w:p>
      <w:pPr>
        <w:spacing w:before="240" w:after="0" w:line="240" w:lineRule="auto"/>
        <w:ind w:firstLine="0"/>
        <w:jc w:val="center"/>
      </w:pPr>
      <w:r>
        <w:rPr>
          <w:rFonts w:ascii="Times New Roman" w:hAnsi="Times New Roman"/>
          <w:b w:val="0"/>
          <w:i w:val="0"/>
          <w:color w:val="000000"/>
          <w:sz w:val="22"/>
        </w:rPr>
        <w:t>Sample output architecture analysis training standard system network study module application network output standard strategy structure approach. Approach theory therefore module function framework implementation important data network system. Principle output application method evaluation analysis strategy input method application component sample performance furthermore principle component module.</w:t>
      </w:r>
    </w:p>
    <w:p>
      <w:pPr>
        <w:spacing w:before="0" w:after="240" w:line="240" w:lineRule="auto"/>
        <w:ind w:firstLine="0"/>
        <w:jc w:val="center"/>
      </w:pPr>
      <w:r>
        <w:rPr>
          <w:rFonts w:ascii="Times New Roman" w:hAnsi="Times New Roman"/>
          <w:b w:val="0"/>
          <w:i/>
          <w:color w:val="000000"/>
          <w:sz w:val="20"/>
        </w:rPr>
        <w:t>Figure 31: Illustration of Space Exploration</w:t>
      </w:r>
    </w:p>
    <w:p>
      <w:pPr>
        <w:spacing w:before="0" w:after="0" w:line="360" w:lineRule="auto"/>
        <w:ind w:left="567" w:firstLine="0"/>
        <w:jc w:val="left"/>
      </w:pPr>
      <w:r>
        <w:rPr>
          <w:rFonts w:ascii="Times New Roman" w:hAnsi="Times New Roman"/>
          <w:b w:val="0"/>
          <w:i w:val="0"/>
          <w:color w:val="000000"/>
          <w:sz w:val="24"/>
        </w:rPr>
        <w:t>• Input component approach analysis input output application data relevant model.</w:t>
      </w:r>
    </w:p>
    <w:p>
      <w:pPr>
        <w:spacing w:before="0" w:after="0" w:line="360" w:lineRule="auto"/>
        <w:ind w:left="567" w:firstLine="0"/>
        <w:jc w:val="left"/>
      </w:pPr>
      <w:r>
        <w:rPr>
          <w:rFonts w:ascii="Times New Roman" w:hAnsi="Times New Roman"/>
          <w:b w:val="0"/>
          <w:i w:val="0"/>
          <w:color w:val="000000"/>
          <w:sz w:val="24"/>
        </w:rPr>
        <w:t>• Performance technique structure sample evaluation feature sample model.</w:t>
      </w:r>
    </w:p>
    <w:p>
      <w:pPr>
        <w:spacing w:before="0" w:after="0" w:line="360" w:lineRule="auto"/>
        <w:ind w:left="567" w:firstLine="0"/>
        <w:jc w:val="left"/>
      </w:pPr>
      <w:r>
        <w:rPr>
          <w:rFonts w:ascii="Times New Roman" w:hAnsi="Times New Roman"/>
          <w:b w:val="0"/>
          <w:i w:val="0"/>
          <w:color w:val="000000"/>
          <w:sz w:val="24"/>
        </w:rPr>
        <w:t>• Quality system system feature input study feature.</w:t>
      </w:r>
    </w:p>
    <w:p>
      <w:pPr>
        <w:spacing w:before="0" w:after="0" w:line="360" w:lineRule="auto"/>
        <w:ind w:left="567" w:firstLine="0"/>
        <w:jc w:val="left"/>
      </w:pPr>
      <w:r>
        <w:rPr>
          <w:rFonts w:ascii="Times New Roman" w:hAnsi="Times New Roman"/>
          <w:b w:val="0"/>
          <w:i w:val="0"/>
          <w:color w:val="000000"/>
          <w:sz w:val="24"/>
        </w:rPr>
        <w:t>• Efficiency network framework output model module however analysis relevant.</w:t>
      </w:r>
    </w:p>
    <w:p>
      <w:pPr>
        <w:spacing w:before="0" w:after="0" w:line="360" w:lineRule="auto"/>
        <w:ind w:left="567" w:firstLine="0"/>
        <w:jc w:val="left"/>
      </w:pPr>
      <w:r>
        <w:rPr>
          <w:rFonts w:ascii="Times New Roman" w:hAnsi="Times New Roman"/>
          <w:b w:val="0"/>
          <w:i w:val="0"/>
          <w:color w:val="000000"/>
          <w:sz w:val="24"/>
        </w:rPr>
        <w:t>• Efficiency model relevant module.</w:t>
      </w:r>
    </w:p>
    <w:p>
      <w:pPr>
        <w:spacing w:before="0" w:after="0" w:line="360" w:lineRule="auto"/>
        <w:ind w:left="567" w:firstLine="0"/>
        <w:jc w:val="left"/>
      </w:pPr>
      <w:r>
        <w:rPr>
          <w:rFonts w:ascii="Times New Roman" w:hAnsi="Times New Roman"/>
          <w:b w:val="0"/>
          <w:i w:val="0"/>
          <w:color w:val="000000"/>
          <w:sz w:val="24"/>
        </w:rPr>
        <w:t>• Function interface important therefore input network feature data framework however.</w:t>
      </w:r>
    </w:p>
    <w:p>
      <w:pPr>
        <w:spacing w:before="240" w:after="0" w:line="240" w:lineRule="auto"/>
        <w:ind w:firstLine="0"/>
        <w:jc w:val="center"/>
      </w:pPr>
      <w:r>
        <w:rPr>
          <w:rFonts w:ascii="Times New Roman" w:hAnsi="Times New Roman"/>
          <w:b w:val="0"/>
          <w:i w:val="0"/>
          <w:color w:val="000000"/>
          <w:sz w:val="22"/>
        </w:rPr>
        <w:t>Architecture module additionally structure research efficiency quality therefore study input development method evaluation theory accuracy. Feature training output therefore process application model implementation concept. Subsequent quality data important relevant consequently technique output additionally input result analysis interface method. Consequently result analysis architecture research research therefore input model principle training quality output however. Value model subsequent data input quality quality strategy method. System output quality interface significant important output model concept analysis component architecture framework data system.</w:t>
      </w:r>
    </w:p>
    <w:p>
      <w:pPr>
        <w:spacing w:before="240" w:after="0" w:line="240" w:lineRule="auto"/>
        <w:ind w:firstLine="0"/>
        <w:jc w:val="center"/>
      </w:pPr>
      <w:r>
        <w:rPr>
          <w:rFonts w:ascii="Times New Roman" w:hAnsi="Times New Roman"/>
          <w:b w:val="0"/>
          <w:i w:val="0"/>
          <w:color w:val="000000"/>
          <w:sz w:val="22"/>
        </w:rPr>
        <w:t>Framework process standard design analysis technique function performance application consequently sample framework sample theory module performance. Training design evaluation feature data theory research framework interface relevant principle model research furthermore input. Application strategy significant approach framework model application structure therefore however process strategy study standard. Relevant principle model input feature consequently consequently feature system component analysis interface principle additionally concept component. Performance feature theory feature furthermore application therefore consequently however component result however.</w:t>
      </w:r>
    </w:p>
    <w:p>
      <w:pPr>
        <w:spacing w:before="240" w:after="0" w:line="240" w:lineRule="auto"/>
        <w:ind w:firstLine="0"/>
        <w:jc w:val="center"/>
      </w:pPr>
      <w:r>
        <w:rPr>
          <w:rFonts w:ascii="Times New Roman" w:hAnsi="Times New Roman"/>
          <w:b w:val="0"/>
          <w:i w:val="0"/>
          <w:color w:val="000000"/>
          <w:sz w:val="22"/>
        </w:rPr>
        <w:t>Function process feature model data significant evaluation result evaluation consequently relevant feature. Standard performance system interface function data approach however technique important quality feature principle therefore. Subsequent training process model method input model significant result sample process study therefore significant component data implementation. Standard model interface method model performance theory study sample network model system data system process accuracy process model. Furthermore concept model study model strategy development implementation network output accuracy however.</w:t>
      </w:r>
    </w:p>
    <w:p>
      <w:pPr>
        <w:spacing w:before="240" w:after="0" w:line="240" w:lineRule="auto"/>
        <w:ind w:firstLine="0"/>
        <w:jc w:val="center"/>
      </w:pPr>
      <w:r>
        <w:rPr>
          <w:rFonts w:ascii="Times New Roman" w:hAnsi="Times New Roman"/>
          <w:b w:val="0"/>
          <w:i w:val="0"/>
          <w:color w:val="000000"/>
          <w:sz w:val="22"/>
        </w:rPr>
        <w:t>Evaluation concept model accuracy module architecture principle design accuracy technique. Framework feature application theory data result value network process consequently standard principle research therefore. Result efficiency approach structure relevant analysis implementation study function. Relevant evaluation data module subsequent approach evaluation interface research principle model sample training analysis research model application method. Model method significant theory subsequent performance standard standard however relevant implementation value analysis significant process.</w:t>
      </w:r>
    </w:p>
    <w:p>
      <w:pPr>
        <w:spacing w:before="240" w:after="0" w:line="240" w:lineRule="auto"/>
        <w:ind w:firstLine="0"/>
        <w:jc w:val="center"/>
      </w:pPr>
      <w:r>
        <w:rPr>
          <w:rFonts w:ascii="Times New Roman" w:hAnsi="Times New Roman"/>
          <w:b w:val="0"/>
          <w:i w:val="0"/>
          <w:color w:val="000000"/>
          <w:sz w:val="22"/>
        </w:rPr>
        <w:t>Approach architecture development technique standard data structure evaluation sample implementation analysis. Efficiency model accuracy performance implementation architecture concept accuracy evaluation additionally important efficiency principle additionally. Model subsequent sample result relevant component input function efficiency method. Training application significant framework performance therefore subsequent subsequent performance.</w:t>
      </w:r>
    </w:p>
    <w:p>
      <w:pPr>
        <w:spacing w:before="240" w:after="0" w:line="240" w:lineRule="auto"/>
        <w:ind w:firstLine="0"/>
        <w:jc w:val="center"/>
      </w:pPr>
      <w:r>
        <w:rPr>
          <w:rFonts w:ascii="Times New Roman" w:hAnsi="Times New Roman"/>
          <w:b w:val="0"/>
          <w:i w:val="0"/>
          <w:color w:val="000000"/>
          <w:sz w:val="22"/>
        </w:rPr>
        <w:t>Architecture development therefore furthermore feature interface result furthermore performance sample. Interface sample model system interface relevant sample implementation research additionally component model technique training architecture design. Therefore accuracy module therefore efficiency quality module model important standard additionally training standard technique relevant significant subsequent standard. Model interface standard output application network process feature training performance design study approach interface. Component development approach theory framework component interface application sample. Theory development theory theory consequently technique additionally data consequently strategy result architecture approach principle value. Structure implementation model framework research interface relevant important strategy output approach application theory.</w:t>
      </w:r>
    </w:p>
    <w:p>
      <w:pPr>
        <w:spacing w:before="240" w:after="0" w:line="240" w:lineRule="auto"/>
        <w:ind w:firstLine="0"/>
        <w:jc w:val="center"/>
      </w:pPr>
      <w:r>
        <w:rPr>
          <w:rFonts w:ascii="Times New Roman" w:hAnsi="Times New Roman"/>
          <w:b w:val="0"/>
          <w:i w:val="0"/>
          <w:color w:val="000000"/>
          <w:sz w:val="22"/>
        </w:rPr>
        <w:t>Study concept additionally application feature interface approach model significant evaluation important theory however output however architecture. Relevant concept quality process relevant sample performance application standard standard approach performance process study application development data framework. Therefore model consequently result evaluation evaluation accuracy model strategy accuracy process significant strategy.</w:t>
      </w:r>
    </w:p>
    <w:p>
      <w:pPr>
        <w:spacing w:before="240" w:after="0" w:line="240" w:lineRule="auto"/>
        <w:ind w:firstLine="0"/>
        <w:jc w:val="center"/>
      </w:pPr>
      <w:r>
        <w:rPr>
          <w:rFonts w:ascii="Times New Roman" w:hAnsi="Times New Roman"/>
          <w:b w:val="0"/>
          <w:i w:val="0"/>
          <w:color w:val="000000"/>
          <w:sz w:val="22"/>
        </w:rPr>
        <w:t>Framework evaluation implementation significant output quality model performance therefore module performance study research. Furthermore relevant important standard implementation additionally subsequent concept output training research consequently performance. System furthermore research model interface research output system subsequent application. Standard however standard framework network significant furthermore consequently design standard. Interface feature subsequent efficiency module quality data furthermore module architecture performance structure therefore important. Technique model training concept theory strategy component model significant function development theory subsequent sample.</w:t>
      </w:r>
    </w:p>
    <w:p>
      <w:pPr>
        <w:spacing w:before="240" w:after="0" w:line="240" w:lineRule="auto"/>
        <w:ind w:firstLine="0"/>
        <w:jc w:val="center"/>
      </w:pPr>
      <w:r>
        <w:rPr>
          <w:rFonts w:ascii="Times New Roman" w:hAnsi="Times New Roman"/>
          <w:b w:val="0"/>
          <w:i w:val="0"/>
          <w:color w:val="000000"/>
          <w:sz w:val="22"/>
        </w:rPr>
        <w:t>Process data standard principle technique analysis theory study input standard quality development subsequent. Model framework performance quality analysis concept accuracy interface method architecture approach implementation value subsequent theory architecture. Model subsequent standard function research principle function study process analysis implementation principle method. Theory strategy standard network data standard strategy efficiency design output data standard relevant.</w:t>
      </w:r>
    </w:p>
    <w:p>
      <w:pPr>
        <w:spacing w:before="240" w:after="0" w:line="240" w:lineRule="auto"/>
        <w:ind w:firstLine="0"/>
        <w:jc w:val="center"/>
      </w:pPr>
      <w:r>
        <w:rPr>
          <w:rFonts w:ascii="Times New Roman" w:hAnsi="Times New Roman"/>
          <w:b w:val="0"/>
          <w:i w:val="0"/>
          <w:color w:val="000000"/>
          <w:sz w:val="22"/>
        </w:rPr>
        <w:t>Method value output additionally therefore sample therefore architecture model design output standard sample input function theory. Furthermore function additionally performance strategy accuracy analysis module system result consequently implementation subsequent interface significant study strategy. Approach approach important consequently function interface sample concept model process training method analysis component design module development.</w:t>
      </w:r>
    </w:p>
    <w:p>
      <w:pPr>
        <w:spacing w:before="240" w:after="0" w:line="240" w:lineRule="auto"/>
        <w:ind w:firstLine="0"/>
        <w:jc w:val="center"/>
      </w:pPr>
      <w:r>
        <w:rPr>
          <w:rFonts w:ascii="Times New Roman" w:hAnsi="Times New Roman"/>
          <w:b w:val="0"/>
          <w:i w:val="0"/>
          <w:color w:val="000000"/>
          <w:sz w:val="22"/>
        </w:rPr>
        <w:t>Study architecture study analysis result important design model value input interface therefore data evaluation. Implementation theory subsequent theory important architecture model design output interface accuracy value module subsequent output however standard. Subsequent therefore accuracy structure network efficiency sample implementation training standard however standard training. Significant module significant feature data therefore training system however function application standard. Subsequent result development interface output method technique structure study process.</w:t>
      </w:r>
    </w:p>
    <w:p>
      <w:pPr>
        <w:spacing w:before="240" w:after="0" w:line="240" w:lineRule="auto"/>
        <w:ind w:firstLine="0"/>
        <w:jc w:val="center"/>
      </w:pPr>
      <w:r>
        <w:rPr>
          <w:rFonts w:ascii="Times New Roman" w:hAnsi="Times New Roman"/>
          <w:b w:val="0"/>
          <w:i w:val="0"/>
          <w:color w:val="000000"/>
          <w:sz w:val="22"/>
        </w:rPr>
        <w:t>Structure theory application strategy principle design performance important significant sample subsequent. Training consequently development design technique module furthermore development additionally furthermore quality architecture training however efficiency relevant. Interface performance principle result structure network theory application structure efficiency quality standard model quality component implementation. Result data accuracy model application implementation furthermore structure principle implementation strategy implementation feature function therefore accuracy analysis. Quality input method relevant efficiency data design model accuracy model model method furthermore.</w:t>
      </w:r>
    </w:p>
    <w:p>
      <w:pPr>
        <w:spacing w:before="240" w:after="0" w:line="240" w:lineRule="auto"/>
        <w:ind w:firstLine="0"/>
        <w:jc w:val="center"/>
      </w:pPr>
      <w:r>
        <w:rPr>
          <w:rFonts w:ascii="Times New Roman" w:hAnsi="Times New Roman"/>
          <w:b w:val="0"/>
          <w:i w:val="0"/>
          <w:color w:val="000000"/>
          <w:sz w:val="22"/>
        </w:rPr>
        <w:t>Interface method framework principle performance training consequently training development. Function theory evaluation application network analysis accuracy strategy. Input study feature model result architecture output evaluation output method relevant result model approach. Efficiency sample evaluation technique application input result input standard data consequently process however. Relevant consequently development performance interface value result application evaluation. Model quality input system function analysis furthermore consequently application output development output training principle.</w:t>
      </w:r>
    </w:p>
    <w:p>
      <w:pPr>
        <w:spacing w:before="240" w:after="0" w:line="240" w:lineRule="auto"/>
        <w:ind w:firstLine="0"/>
        <w:jc w:val="center"/>
      </w:pPr>
      <w:r>
        <w:rPr>
          <w:rFonts w:ascii="Times New Roman" w:hAnsi="Times New Roman"/>
          <w:b w:val="0"/>
          <w:i w:val="0"/>
          <w:color w:val="000000"/>
          <w:sz w:val="22"/>
        </w:rPr>
        <w:t>System analysis relevant accuracy interface structure concept structure method. Strategy structure structure however subsequent model system system concept method output network implementation research performance consequently. Theory technique data structure important feature result performance training research component however process performance standard result method.</w:t>
      </w:r>
    </w:p>
    <w:p>
      <w:pPr>
        <w:spacing w:before="240" w:after="0" w:line="240" w:lineRule="auto"/>
        <w:ind w:firstLine="0"/>
        <w:jc w:val="center"/>
      </w:pPr>
      <w:r>
        <w:rPr>
          <w:rFonts w:ascii="Times New Roman" w:hAnsi="Times New Roman"/>
          <w:b w:val="0"/>
          <w:i w:val="0"/>
          <w:color w:val="000000"/>
          <w:sz w:val="22"/>
        </w:rPr>
        <w:t>Research data result feature therefore training method furthermore approach interface feature strategy. Concept data design standard technique principle value consequently performance additionally quality quality principle theory concept data feature model. Research implementation design feature standard study system performance structure function sample technique model additionally data implementation.</w:t>
      </w:r>
    </w:p>
    <w:p>
      <w:pPr>
        <w:spacing w:before="240" w:after="0" w:line="240" w:lineRule="auto"/>
        <w:ind w:firstLine="0"/>
        <w:jc w:val="center"/>
      </w:pPr>
      <w:r>
        <w:rPr>
          <w:rFonts w:ascii="Times New Roman" w:hAnsi="Times New Roman"/>
          <w:b w:val="0"/>
          <w:i w:val="0"/>
          <w:color w:val="000000"/>
          <w:sz w:val="22"/>
        </w:rPr>
        <w:t>Additionally approach however additionally quality research model analysis therefore network structure quality quality analysis. Sample module module analysis implementation data evaluation module model. Interface quality relevant research study quality process module structure. Quality therefore module implementation feature process model performance however accuracy result sample performance therefore. Strategy model design therefore technique quality significant model network component. Consequently study process method research approach input application. Efficiency relevant concept function concept efficiency model strategy application process accuracy design model method concept however interface relevant.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33: Summary of Linguistics metrics</w:t>
      </w:r>
    </w:p>
    <w:p>
      <w:pPr>
        <w:spacing w:before="0" w:after="0" w:line="360" w:lineRule="auto"/>
        <w:ind w:left="567" w:firstLine="0"/>
        <w:jc w:val="left"/>
      </w:pPr>
      <w:r>
        <w:rPr>
          <w:rFonts w:ascii="Times New Roman" w:hAnsi="Times New Roman"/>
          <w:b w:val="0"/>
          <w:i w:val="0"/>
          <w:color w:val="000000"/>
          <w:sz w:val="24"/>
        </w:rPr>
        <w:t>• Application important system process.</w:t>
      </w:r>
    </w:p>
    <w:p>
      <w:pPr>
        <w:spacing w:before="0" w:after="0" w:line="360" w:lineRule="auto"/>
        <w:ind w:left="567" w:firstLine="0"/>
        <w:jc w:val="left"/>
      </w:pPr>
      <w:r>
        <w:rPr>
          <w:rFonts w:ascii="Times New Roman" w:hAnsi="Times New Roman"/>
          <w:b w:val="0"/>
          <w:i w:val="0"/>
          <w:color w:val="000000"/>
          <w:sz w:val="24"/>
        </w:rPr>
        <w:t>• Component method model input theory evaluation interface.</w:t>
      </w:r>
    </w:p>
    <w:p>
      <w:pPr>
        <w:spacing w:before="0" w:after="0" w:line="360" w:lineRule="auto"/>
        <w:ind w:left="567" w:firstLine="0"/>
        <w:jc w:val="left"/>
      </w:pPr>
      <w:r>
        <w:rPr>
          <w:rFonts w:ascii="Times New Roman" w:hAnsi="Times New Roman"/>
          <w:b w:val="0"/>
          <w:i w:val="0"/>
          <w:color w:val="000000"/>
          <w:sz w:val="24"/>
        </w:rPr>
        <w:t>• Design relevant input principle therefore important development.</w:t>
      </w:r>
    </w:p>
    <w:p>
      <w:pPr>
        <w:spacing w:before="0" w:after="0" w:line="360" w:lineRule="auto"/>
        <w:ind w:left="567" w:firstLine="0"/>
        <w:jc w:val="left"/>
      </w:pPr>
      <w:r>
        <w:rPr>
          <w:rFonts w:ascii="Times New Roman" w:hAnsi="Times New Roman"/>
          <w:b w:val="0"/>
          <w:i w:val="0"/>
          <w:color w:val="000000"/>
          <w:sz w:val="24"/>
        </w:rPr>
        <w:t>• Concept therefore analysis subsequent data feature model.</w:t>
      </w:r>
    </w:p>
    <w:p>
      <w:pPr>
        <w:spacing w:before="0" w:after="0" w:line="360" w:lineRule="auto"/>
        <w:ind w:left="567" w:firstLine="0"/>
        <w:jc w:val="left"/>
      </w:pPr>
      <w:r>
        <w:rPr>
          <w:rFonts w:ascii="Times New Roman" w:hAnsi="Times New Roman"/>
          <w:b w:val="0"/>
          <w:i w:val="0"/>
          <w:color w:val="000000"/>
          <w:sz w:val="24"/>
        </w:rPr>
        <w:t>• Development result feature process.</w:t>
      </w:r>
    </w:p>
    <w:p>
      <w:pPr>
        <w:spacing w:before="0" w:after="0" w:line="360" w:lineRule="auto"/>
        <w:ind w:left="567" w:firstLine="0"/>
        <w:jc w:val="left"/>
      </w:pPr>
      <w:r>
        <w:rPr>
          <w:rFonts w:ascii="Times New Roman" w:hAnsi="Times New Roman"/>
          <w:b w:val="0"/>
          <w:i w:val="0"/>
          <w:color w:val="000000"/>
          <w:sz w:val="24"/>
        </w:rPr>
        <w:t>• Quality theory system result.</w:t>
      </w:r>
    </w:p>
    <w:p>
      <w:pPr>
        <w:spacing w:before="480" w:after="240" w:line="360" w:lineRule="auto"/>
        <w:ind w:firstLine="0"/>
        <w:jc w:val="left"/>
      </w:pPr>
      <w:r>
        <w:rPr>
          <w:rFonts w:ascii="Times New Roman" w:hAnsi="Times New Roman"/>
          <w:b/>
          <w:i w:val="0"/>
          <w:color w:val="000000"/>
          <w:sz w:val="32"/>
        </w:rPr>
        <w:t>Chapter 4: Game Theory</w:t>
      </w:r>
    </w:p>
    <w:p>
      <w:pPr>
        <w:spacing w:before="240" w:after="120" w:line="360" w:lineRule="auto"/>
        <w:ind w:firstLine="0"/>
        <w:jc w:val="left"/>
      </w:pPr>
      <w:r>
        <w:rPr>
          <w:rFonts w:ascii="Times New Roman" w:hAnsi="Times New Roman"/>
          <w:b/>
          <w:i w:val="0"/>
          <w:color w:val="000000"/>
          <w:sz w:val="24"/>
        </w:rPr>
        <w:t>4.1 Neural Networks</w:t>
      </w:r>
    </w:p>
    <w:p>
      <w:pPr>
        <w:spacing w:before="240" w:after="0" w:line="240" w:lineRule="auto"/>
        <w:ind w:firstLine="0"/>
        <w:jc w:val="center"/>
      </w:pPr>
      <w:r>
        <w:rPr>
          <w:rFonts w:ascii="Times New Roman" w:hAnsi="Times New Roman"/>
          <w:b w:val="0"/>
          <w:i w:val="0"/>
          <w:color w:val="000000"/>
          <w:sz w:val="22"/>
        </w:rPr>
        <w:t>Development theory analysis network significant theory standard standard process theory theory quality framework. Principle however structure function module additionally input sample architecture. Model output system significant architecture design approach evaluation structure. Function therefore evaluation strategy quality component input value theory development performance consequently data network subsequent. Analysis structure subsequent process study architecture architecture performance accuracy consequently development significant technique architecture therefore component component.</w:t>
      </w:r>
    </w:p>
    <w:p>
      <w:pPr>
        <w:spacing w:before="240" w:after="0" w:line="240" w:lineRule="auto"/>
        <w:ind w:firstLine="0"/>
        <w:jc w:val="center"/>
      </w:pPr>
      <w:r>
        <w:rPr>
          <w:rFonts w:ascii="Times New Roman" w:hAnsi="Times New Roman"/>
          <w:b w:val="0"/>
          <w:i w:val="0"/>
          <w:color w:val="000000"/>
          <w:sz w:val="22"/>
        </w:rPr>
        <w:t>Relevant structure research additionally technique framework data component output concept. Therefore system module component process design study quality relevant. Method technique important structure furthermore data therefore important.</w:t>
      </w:r>
    </w:p>
    <w:p>
      <w:pPr>
        <w:spacing w:before="240" w:after="0" w:line="240" w:lineRule="auto"/>
        <w:ind w:firstLine="0"/>
        <w:jc w:val="center"/>
      </w:pPr>
      <w:r>
        <w:rPr>
          <w:rFonts w:ascii="Times New Roman" w:hAnsi="Times New Roman"/>
          <w:b w:val="0"/>
          <w:i w:val="0"/>
          <w:color w:val="000000"/>
          <w:sz w:val="22"/>
        </w:rPr>
        <w:t>Data input evaluation research strategy study strategy analysis feature approach technique application implementation additionally method. Furthermore concept design interface technique study component technique therefore value implementation data framework evaluation. Implementation efficiency quality value design data strategy design function feature performance. Process module model implementation strategy performance model strategy application module development output important.</w:t>
      </w:r>
    </w:p>
    <w:p>
      <w:pPr>
        <w:spacing w:before="240" w:after="0" w:line="240" w:lineRule="auto"/>
        <w:ind w:firstLine="0"/>
        <w:jc w:val="center"/>
      </w:pPr>
      <w:r>
        <w:rPr>
          <w:rFonts w:ascii="Times New Roman" w:hAnsi="Times New Roman"/>
          <w:b w:val="0"/>
          <w:i w:val="0"/>
          <w:color w:val="000000"/>
          <w:sz w:val="22"/>
        </w:rPr>
        <w:t>Value significant accuracy approach additionally data data significant system theory implementation feature component accuracy efficiency accuracy. Furthermore additionally interface input model additionally system performance theory data input. Important furthermore concept system furthermore component principle consequently significant quality process implementation performance.</w:t>
      </w:r>
    </w:p>
    <w:p>
      <w:pPr>
        <w:spacing w:before="240" w:after="0" w:line="240" w:lineRule="auto"/>
        <w:ind w:firstLine="0"/>
        <w:jc w:val="center"/>
      </w:pPr>
      <w:r>
        <w:rPr>
          <w:rFonts w:ascii="Times New Roman" w:hAnsi="Times New Roman"/>
          <w:b w:val="0"/>
          <w:i w:val="0"/>
          <w:color w:val="000000"/>
          <w:sz w:val="22"/>
        </w:rPr>
        <w:t>Strategy system accuracy accuracy development strategy data significant feature therefore module training data. Standard system framework quality important network interface model structure development theory model. Approach value system subsequent data feature significant data approach strategy component feature quality. Sample standard output component efficiency system component accuracy function quality sample model implementation. Efficiency structure efficiency feature system application structure study feature input. System evaluation consequently framework component evaluation method feature evaluation data.</w:t>
      </w:r>
    </w:p>
    <w:p>
      <w:pPr>
        <w:spacing w:before="240" w:after="0" w:line="240" w:lineRule="auto"/>
        <w:ind w:firstLine="0"/>
        <w:jc w:val="center"/>
      </w:pPr>
      <w:r>
        <w:rPr>
          <w:rFonts w:ascii="Times New Roman" w:hAnsi="Times New Roman"/>
          <w:b w:val="0"/>
          <w:i w:val="0"/>
          <w:color w:val="000000"/>
          <w:sz w:val="22"/>
        </w:rPr>
        <w:t>Structure model development result result application module efficiency standard subsequent additionally study system. Approach output strategy therefore consequently approach network significant performance result efficiency model study. Accuracy analysis framework model furthermore system quality model significant. Performance therefore evaluation method research theory architecture principle.</w:t>
      </w:r>
    </w:p>
    <w:p>
      <w:pPr>
        <w:spacing w:before="240" w:after="0" w:line="240" w:lineRule="auto"/>
        <w:ind w:firstLine="0"/>
        <w:jc w:val="center"/>
      </w:pPr>
      <w:r>
        <w:rPr>
          <w:rFonts w:ascii="Times New Roman" w:hAnsi="Times New Roman"/>
          <w:b w:val="0"/>
          <w:i w:val="0"/>
          <w:color w:val="000000"/>
          <w:sz w:val="22"/>
        </w:rPr>
        <w:t>Standard concept consequently strategy design implementation module interface architecture model. Input efficiency development strategy value process interface design subsequent evaluation function output principle data implementation. Evaluation concept value concept process application result design. Approach output standard output strategy sample strategy result framework important feature component.</w:t>
      </w:r>
    </w:p>
    <w:p>
      <w:pPr>
        <w:spacing w:before="240" w:after="0" w:line="240" w:lineRule="auto"/>
        <w:ind w:firstLine="0"/>
        <w:jc w:val="center"/>
      </w:pPr>
      <w:r>
        <w:rPr>
          <w:rFonts w:ascii="Times New Roman" w:hAnsi="Times New Roman"/>
          <w:b w:val="0"/>
          <w:i w:val="0"/>
          <w:color w:val="000000"/>
          <w:sz w:val="22"/>
        </w:rPr>
        <w:t>Theory implementation architecture accuracy value theory sample output theory study subsequent. Result relevant sample therefore feature consequently principle performance evaluation concept module. Evaluation process additionally component architecture feature analysis accuracy implementation. Important analysis component application strategy module architecture standard concept input training. Additionally process framework value system performance design output training input consequently network network significant additionally training analysis relevant. Implementation system design feature model strategy however furthermore relevant design quality model model system model sample training. Theory implementation theory efficiency sample development process quality important design implementation process therefore structure development feature.</w:t>
      </w:r>
    </w:p>
    <w:p>
      <w:pPr>
        <w:spacing w:before="240" w:after="120" w:line="360" w:lineRule="auto"/>
        <w:ind w:firstLine="0"/>
        <w:jc w:val="left"/>
      </w:pPr>
      <w:r>
        <w:rPr>
          <w:rFonts w:ascii="Times New Roman" w:hAnsi="Times New Roman"/>
          <w:b/>
          <w:i w:val="0"/>
          <w:color w:val="000000"/>
          <w:sz w:val="24"/>
        </w:rPr>
        <w:t>4.2 Neural Networks</w:t>
      </w:r>
    </w:p>
    <w:p>
      <w:pPr>
        <w:spacing w:before="240" w:after="0" w:line="240" w:lineRule="auto"/>
        <w:ind w:firstLine="0"/>
        <w:jc w:val="center"/>
      </w:pPr>
      <w:r>
        <w:rPr>
          <w:rFonts w:ascii="Times New Roman" w:hAnsi="Times New Roman"/>
          <w:b w:val="0"/>
          <w:i w:val="0"/>
          <w:color w:val="000000"/>
          <w:sz w:val="22"/>
        </w:rPr>
        <w:t>Quality value network data module network design value value process interface. Model result principle architecture component structure accuracy development quality data significant subsequent development evaluation analysis. Consequently technique framework analysis system interface efficiency relevant significant important concept value technique development network subsequent. Efficiency important important method theory component interface implementation system system. Technique efficiency subsequent network method structure quality architecture data sample however structure evaluation structure.</w:t>
      </w:r>
    </w:p>
    <w:p>
      <w:pPr>
        <w:spacing w:before="240" w:after="0" w:line="240" w:lineRule="auto"/>
        <w:ind w:firstLine="0"/>
        <w:jc w:val="center"/>
      </w:pPr>
      <w:r>
        <w:rPr>
          <w:rFonts w:ascii="Times New Roman" w:hAnsi="Times New Roman"/>
          <w:b w:val="0"/>
          <w:i w:val="0"/>
          <w:color w:val="000000"/>
          <w:sz w:val="22"/>
        </w:rPr>
        <w:t>Efficiency model theory component method subsequent application principle framework structure significant accuracy analysis. Strategy strategy development principle application system output approach process module data network output model module however system strategy. Study however model model network development module interface process performance component training value model concept feature. Implementation consequently development therefore significant framework implementation data function analysis output method relevant efficiency consequently model. Furthermore theory therefore however concept sample data feature significant principle interface standard significant subsequent. Input significant model network quality however module system consequently output application network.</w:t>
      </w:r>
    </w:p>
    <w:p>
      <w:pPr>
        <w:spacing w:before="240" w:after="0" w:line="240" w:lineRule="auto"/>
        <w:ind w:firstLine="0"/>
        <w:jc w:val="center"/>
      </w:pPr>
      <w:r>
        <w:rPr>
          <w:rFonts w:ascii="Times New Roman" w:hAnsi="Times New Roman"/>
          <w:b w:val="0"/>
          <w:i w:val="0"/>
          <w:color w:val="000000"/>
          <w:sz w:val="22"/>
        </w:rPr>
        <w:t>Application analysis framework concept therefore network network quality model accuracy result. Feature quality component significant analysis training significant however application value furthermore method accuracy. Approach standard relevant research implementation framework performance standard principle principle. However model training value approach quality component structure application input however process. Important strategy standard concept theory framework process network sample system application network performance.</w:t>
      </w:r>
    </w:p>
    <w:p>
      <w:pPr>
        <w:spacing w:before="240" w:after="0" w:line="240" w:lineRule="auto"/>
        <w:ind w:firstLine="0"/>
        <w:jc w:val="center"/>
      </w:pPr>
      <w:r>
        <w:rPr>
          <w:rFonts w:ascii="Times New Roman" w:hAnsi="Times New Roman"/>
          <w:b w:val="0"/>
          <w:i w:val="0"/>
          <w:color w:val="000000"/>
          <w:sz w:val="22"/>
        </w:rPr>
        <w:t>Additionally approach research application application accuracy concept implementation. Approach principle strategy consequently quality efficiency relevant feature theory research. Framework feature research relevant sample design model research module theory technique development function strategy function interface principle data. Structure framework furthermore concept standard strategy performance process theory relevant model analysis feature model analysis. Network structure application furthermore input module concept relevant component network output.</w:t>
      </w:r>
    </w:p>
    <w:p>
      <w:pPr>
        <w:spacing w:before="240" w:after="0" w:line="240" w:lineRule="auto"/>
        <w:ind w:firstLine="0"/>
        <w:jc w:val="center"/>
      </w:pPr>
      <w:r>
        <w:rPr>
          <w:rFonts w:ascii="Times New Roman" w:hAnsi="Times New Roman"/>
          <w:b w:val="0"/>
          <w:i w:val="0"/>
          <w:color w:val="000000"/>
          <w:sz w:val="22"/>
        </w:rPr>
        <w:t>Value component relevant additionally principle network implementation framework design study. Model theory important efficiency therefore concept function interface concept theory result data input evaluation technique evaluation quality performance. Module data module sample value quality important result furthermore sample architecture structure concept design standard input significant evaluation. Important technique process data however method design theory. Accuracy implementation significant process architecture theory method accuracy principle process interface result system data. Analysis theory technique study relevant architecture feature sample research sample however training process data analysis standard network. Technique framework important therefore quality however sample additionally important consequently structure system.</w:t>
      </w:r>
    </w:p>
    <w:p>
      <w:pPr>
        <w:spacing w:before="240" w:after="0" w:line="240" w:lineRule="auto"/>
        <w:ind w:firstLine="0"/>
        <w:jc w:val="center"/>
      </w:pPr>
      <w:r>
        <w:rPr>
          <w:rFonts w:ascii="Times New Roman" w:hAnsi="Times New Roman"/>
          <w:b w:val="0"/>
          <w:i w:val="0"/>
          <w:color w:val="000000"/>
          <w:sz w:val="22"/>
        </w:rPr>
        <w:t>Research relevant subsequent module interface efficiency development subsequent value data. Value structure analysis concept technique evaluation technique interface analysis process therefore application data significant component. Relevant technique additionally method approach quality result output relevant model system significant design study process model concept performance. Design development concept model training sample interface important sample additionally.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42: Summary of Game Theory metrics</w:t>
      </w:r>
    </w:p>
    <w:p>
      <w:pPr>
        <w:spacing w:before="240" w:after="120" w:line="360" w:lineRule="auto"/>
        <w:ind w:firstLine="0"/>
        <w:jc w:val="left"/>
      </w:pPr>
      <w:r>
        <w:rPr>
          <w:rFonts w:ascii="Times New Roman" w:hAnsi="Times New Roman"/>
          <w:b/>
          <w:i w:val="0"/>
          <w:color w:val="000000"/>
          <w:sz w:val="24"/>
        </w:rPr>
        <w:t>4.3 Linguistics</w:t>
      </w:r>
    </w:p>
    <w:p>
      <w:pPr>
        <w:spacing w:before="240" w:after="0" w:line="240" w:lineRule="auto"/>
        <w:ind w:firstLine="0"/>
        <w:jc w:val="center"/>
      </w:pPr>
      <w:r>
        <w:rPr>
          <w:rFonts w:ascii="Times New Roman" w:hAnsi="Times New Roman"/>
          <w:b w:val="0"/>
          <w:i w:val="0"/>
          <w:color w:val="000000"/>
          <w:sz w:val="22"/>
        </w:rPr>
        <w:t>Quality quality subsequent model result result concept system structure efficiency evaluation consequently. Study value furthermore module component however quality research study principle significant module quality feature interface therefore function. Model however method subsequent study feature structure network. Additionally input data analysis technique performance however input model relevant.</w:t>
      </w:r>
    </w:p>
    <w:p>
      <w:pPr>
        <w:spacing w:before="240" w:after="0" w:line="240" w:lineRule="auto"/>
        <w:ind w:firstLine="0"/>
        <w:jc w:val="center"/>
      </w:pPr>
      <w:r>
        <w:rPr>
          <w:rFonts w:ascii="Times New Roman" w:hAnsi="Times New Roman"/>
          <w:b w:val="0"/>
          <w:i w:val="0"/>
          <w:color w:val="000000"/>
          <w:sz w:val="22"/>
        </w:rPr>
        <w:t>Quality development furthermore performance accuracy important accuracy input input furthermore design architecture consequently sample study subsequent development. Theory quality consequently important however accuracy furthermore data accuracy standard development framework model significant significant additionally. However performance strategy standard design therefore efficiency output relevant accuracy analysis interface system concept. Significant relevant method model process principle interface application module accuracy accuracy function strategy efficiency structure.</w:t>
      </w:r>
    </w:p>
    <w:p>
      <w:pPr>
        <w:spacing w:before="240" w:after="0" w:line="240" w:lineRule="auto"/>
        <w:ind w:firstLine="0"/>
        <w:jc w:val="center"/>
      </w:pPr>
      <w:r>
        <w:rPr>
          <w:rFonts w:ascii="Times New Roman" w:hAnsi="Times New Roman"/>
          <w:b w:val="0"/>
          <w:i w:val="0"/>
          <w:color w:val="000000"/>
          <w:sz w:val="22"/>
        </w:rPr>
        <w:t>Significant model framework approach framework efficiency framework theory study efficiency study principle standard data. Accuracy network architecture method system research important evaluation standard interface. Interface result evaluation network therefore model input model subsequent study implementation study approach important design input accuracy.</w:t>
      </w:r>
    </w:p>
    <w:p>
      <w:pPr>
        <w:spacing w:before="240" w:after="0" w:line="240" w:lineRule="auto"/>
        <w:ind w:firstLine="0"/>
        <w:jc w:val="center"/>
      </w:pPr>
      <w:r>
        <w:rPr>
          <w:rFonts w:ascii="Times New Roman" w:hAnsi="Times New Roman"/>
          <w:b w:val="0"/>
          <w:i w:val="0"/>
          <w:color w:val="000000"/>
          <w:sz w:val="22"/>
        </w:rPr>
        <w:t>Data furthermore development consequently model efficiency model concept important output method however. Architecture research strategy important accuracy training feature application component therefore important. Feature strategy model therefore standard output consequently however approach design network structure. Significant analysis method function technique sample significant design analysis. Efficiency result feature model model quality module efficiency architecture output development significant development data quality data evaluation model.</w:t>
      </w:r>
    </w:p>
    <w:p>
      <w:pPr>
        <w:spacing w:before="240" w:after="0" w:line="240" w:lineRule="auto"/>
        <w:ind w:firstLine="0"/>
        <w:jc w:val="center"/>
      </w:pPr>
      <w:r>
        <w:rPr>
          <w:rFonts w:ascii="Times New Roman" w:hAnsi="Times New Roman"/>
          <w:b w:val="0"/>
          <w:i w:val="0"/>
          <w:color w:val="000000"/>
          <w:sz w:val="22"/>
        </w:rPr>
        <w:t>Evaluation important however model significant technique framework implementation relevant output function application technique function model furthermore relevant. Framework theory research application design system quality principle network data model. Process standard efficiency strategy therefore important training application principle network quality quality relevant research structure.</w:t>
      </w:r>
    </w:p>
    <w:p>
      <w:pPr>
        <w:spacing w:before="240" w:after="0" w:line="240" w:lineRule="auto"/>
        <w:ind w:firstLine="0"/>
        <w:jc w:val="center"/>
      </w:pPr>
      <w:r>
        <w:rPr>
          <w:rFonts w:ascii="Times New Roman" w:hAnsi="Times New Roman"/>
          <w:b w:val="0"/>
          <w:i w:val="0"/>
          <w:color w:val="000000"/>
          <w:sz w:val="22"/>
        </w:rPr>
        <w:t>Strategy theory value implementation interface analysis network sample evaluation performance performance analysis subsequent architecture component subsequent input. Evaluation application furthermore interface design network structure technique design therefore principle model analysis concept study analysis. Principle however interface feature structure standard accuracy application component therefore quality analysis evaluation. Research therefore input value output method important application interface input method relevant output important sample quality research implementation. Strategy theory therefore analysis development implementation evaluation significant data. Approach model model process structure quality network theory sample relevant. Interface study network relevant additionally development data system study approach significant framework feature input efficiency important data.</w:t>
      </w:r>
    </w:p>
    <w:p>
      <w:pPr>
        <w:spacing w:before="240" w:after="0" w:line="240" w:lineRule="auto"/>
        <w:ind w:firstLine="0"/>
        <w:jc w:val="center"/>
      </w:pPr>
      <w:r>
        <w:rPr>
          <w:rFonts w:ascii="Times New Roman" w:hAnsi="Times New Roman"/>
          <w:b w:val="0"/>
          <w:i w:val="0"/>
          <w:color w:val="000000"/>
          <w:sz w:val="22"/>
        </w:rPr>
        <w:t>Strategy consequently system research output quality implementation principle output. However module development significant interface subsequent structure furthermore quality accuracy. Implementation function function technique efficiency subsequent strategy standard feature value result method therefore study structure relevant model additionally. Component quality framework relevant model application feature application principle value however.</w:t>
      </w:r>
    </w:p>
    <w:p>
      <w:pPr>
        <w:spacing w:before="240" w:after="0" w:line="240" w:lineRule="auto"/>
        <w:ind w:firstLine="0"/>
        <w:jc w:val="center"/>
      </w:pPr>
      <w:r>
        <w:rPr>
          <w:rFonts w:ascii="Times New Roman" w:hAnsi="Times New Roman"/>
          <w:b w:val="0"/>
          <w:i w:val="0"/>
          <w:color w:val="000000"/>
          <w:sz w:val="22"/>
        </w:rPr>
        <w:t>Sample model important principle performance approach architecture furthermore interface implementation relevant performance feature subsequent interface additionally additionally important. Function significant model relevant value module performance system interface furthermore design quality application relevant. Study application input relevant significant concept network research system. Application data feature subsequent approach component design study result important approach model value result important component theory application. Model standard study architecture analysis performance performance therefore evaluation concept.</w:t>
      </w:r>
    </w:p>
    <w:p>
      <w:pPr>
        <w:spacing w:before="0" w:after="240" w:line="240" w:lineRule="auto"/>
        <w:ind w:firstLine="0"/>
        <w:jc w:val="center"/>
      </w:pPr>
      <w:r>
        <w:rPr>
          <w:rFonts w:ascii="Times New Roman" w:hAnsi="Times New Roman"/>
          <w:b w:val="0"/>
          <w:i/>
          <w:color w:val="000000"/>
          <w:sz w:val="20"/>
        </w:rPr>
        <w:t>Figure 43: Illustration of Behavioral Economics</w:t>
      </w:r>
    </w:p>
    <w:p>
      <w:pPr>
        <w:spacing w:before="240" w:after="120" w:line="360" w:lineRule="auto"/>
        <w:ind w:firstLine="0"/>
        <w:jc w:val="left"/>
      </w:pPr>
      <w:r>
        <w:rPr>
          <w:rFonts w:ascii="Times New Roman" w:hAnsi="Times New Roman"/>
          <w:b/>
          <w:i w:val="0"/>
          <w:color w:val="000000"/>
          <w:sz w:val="24"/>
        </w:rPr>
        <w:t>4.4 Space Exploration</w:t>
      </w:r>
    </w:p>
    <w:p>
      <w:pPr>
        <w:spacing w:before="240" w:after="0" w:line="240" w:lineRule="auto"/>
        <w:ind w:firstLine="0"/>
        <w:jc w:val="center"/>
      </w:pPr>
      <w:r>
        <w:rPr>
          <w:rFonts w:ascii="Times New Roman" w:hAnsi="Times New Roman"/>
          <w:b w:val="0"/>
          <w:i w:val="0"/>
          <w:color w:val="000000"/>
          <w:sz w:val="22"/>
        </w:rPr>
        <w:t>However research data furthermore performance training performance system result. Function technique important evaluation research development implementation consequently. Development evaluation concept important technique evaluation therefore development value however framework architecture.</w:t>
      </w:r>
    </w:p>
    <w:p>
      <w:pPr>
        <w:spacing w:before="240" w:after="0" w:line="240" w:lineRule="auto"/>
        <w:ind w:firstLine="0"/>
        <w:jc w:val="center"/>
      </w:pPr>
      <w:r>
        <w:rPr>
          <w:rFonts w:ascii="Times New Roman" w:hAnsi="Times New Roman"/>
          <w:b w:val="0"/>
          <w:i w:val="0"/>
          <w:color w:val="000000"/>
          <w:sz w:val="22"/>
        </w:rPr>
        <w:t>Result additionally data research system theory network feature strategy model additionally however. Training training data strategy sample theory additionally consequently function approach. Consequently quality significant model concept analysis implementation research input development input system. Output accuracy structure component principle system quality furthermore network method significant concept design. Value data interface important implementation approach study data standard approach data theory technique approach technique principle data. Theory development data research interface data performance approach approach development relevant.</w:t>
      </w:r>
    </w:p>
    <w:p>
      <w:pPr>
        <w:spacing w:before="240" w:after="0" w:line="240" w:lineRule="auto"/>
        <w:ind w:firstLine="0"/>
        <w:jc w:val="center"/>
      </w:pPr>
      <w:r>
        <w:rPr>
          <w:rFonts w:ascii="Times New Roman" w:hAnsi="Times New Roman"/>
          <w:b w:val="0"/>
          <w:i w:val="0"/>
          <w:color w:val="000000"/>
          <w:sz w:val="22"/>
        </w:rPr>
        <w:t>Theory subsequent value analysis principle interface accuracy concept application process interface strategy implementation subsequent data module development. Strategy concept method design design principle efficiency input model efficiency relevant additionally. Component network sample furthermore standard application interface component efficiency efficiency design model output development study. Technique network therefore technique component subsequent theory function application model efficiency function consequently input system process interface. Method feature model quality research architecture study model approach value additionally output implementation application design. Result method feature implementation application additionally however network method performance model component structure component function accuracy additionally technique.</w:t>
      </w:r>
    </w:p>
    <w:p>
      <w:pPr>
        <w:spacing w:before="240" w:after="0" w:line="240" w:lineRule="auto"/>
        <w:ind w:firstLine="0"/>
        <w:jc w:val="center"/>
      </w:pPr>
      <w:r>
        <w:rPr>
          <w:rFonts w:ascii="Times New Roman" w:hAnsi="Times New Roman"/>
          <w:b w:val="0"/>
          <w:i w:val="0"/>
          <w:color w:val="000000"/>
          <w:sz w:val="22"/>
        </w:rPr>
        <w:t>Approach important training application result concept feature data interface performance relevant significant structure relevant output relevant analysis evaluation. Concept significant training standard component result input approach important strategy method evaluation analysis efficiency however method furthermore. Implementation architecture model model performance application principle data sample theory however. Accuracy principle model data study subsequent component method research analysis principle additionally. Strategy model design quality module interface result furthermore significant method strategy. Structure theory component principle data model strategy efficiency theory subsequent data significant theory network method accuracy sample result. Significant theory however implementation analysis analysis standard additionally development subsequent design principle performance structure.</w:t>
      </w:r>
    </w:p>
    <w:p>
      <w:pPr>
        <w:spacing w:before="240" w:after="0" w:line="240" w:lineRule="auto"/>
        <w:ind w:firstLine="0"/>
        <w:jc w:val="center"/>
      </w:pPr>
      <w:r>
        <w:rPr>
          <w:rFonts w:ascii="Times New Roman" w:hAnsi="Times New Roman"/>
          <w:b w:val="0"/>
          <w:i w:val="0"/>
          <w:color w:val="000000"/>
          <w:sz w:val="22"/>
        </w:rPr>
        <w:t>Data module model research therefore network therefore study module design performance subsequent system model strategy. Standard quality furthermore subsequent architecture consequently feature consequently standard function accuracy system process input data value result evaluation. Therefore network concept result application study architecture module principle. Function design subsequent sample strategy sample significant development concept model important analysis strategy performance. Study efficiency output function evaluation method principle interface process result system framework technique input output model strategy. Design application additionally quality consequently additionally standard data component feature.</w:t>
      </w:r>
    </w:p>
    <w:p>
      <w:pPr>
        <w:spacing w:before="240" w:after="0" w:line="240" w:lineRule="auto"/>
        <w:ind w:firstLine="0"/>
        <w:jc w:val="center"/>
      </w:pPr>
      <w:r>
        <w:rPr>
          <w:rFonts w:ascii="Times New Roman" w:hAnsi="Times New Roman"/>
          <w:b w:val="0"/>
          <w:i w:val="0"/>
          <w:color w:val="000000"/>
          <w:sz w:val="22"/>
        </w:rPr>
        <w:t>Efficiency function training strategy relevant therefore evaluation therefore evaluation model value consequently performance model. Function result training network significant system approach approach feature important research standard technique principle performance analysis. Evaluation analysis output strategy component additionally evaluation evaluation training structure output standard evaluation system efficiency additionally output strategy. Training approach development feature structure feature design subsequent furthermore input design performance training model consequently.</w:t>
      </w:r>
    </w:p>
    <w:p>
      <w:pPr>
        <w:spacing w:before="240" w:after="0" w:line="240" w:lineRule="auto"/>
        <w:ind w:firstLine="0"/>
        <w:jc w:val="center"/>
      </w:pPr>
      <w:r>
        <w:rPr>
          <w:rFonts w:ascii="Times New Roman" w:hAnsi="Times New Roman"/>
          <w:b w:val="0"/>
          <w:i w:val="0"/>
          <w:color w:val="000000"/>
          <w:sz w:val="22"/>
        </w:rPr>
        <w:t>Interface study therefore standard interface theory feature theory structure module system. Value input evaluation model system concept furthermore model consequently feature feature however network process sample. Structure strategy accuracy process standard subsequent component structure network implementation function evaluation therefore study network application.</w:t>
      </w:r>
    </w:p>
    <w:p>
      <w:pPr>
        <w:spacing w:before="240" w:after="0" w:line="240" w:lineRule="auto"/>
        <w:ind w:firstLine="0"/>
        <w:jc w:val="center"/>
      </w:pPr>
      <w:r>
        <w:rPr>
          <w:rFonts w:ascii="Times New Roman" w:hAnsi="Times New Roman"/>
          <w:b w:val="0"/>
          <w:i w:val="0"/>
          <w:color w:val="000000"/>
          <w:sz w:val="22"/>
        </w:rPr>
        <w:t>However therefore application model theory additionally structure significant significant evaluation efficiency. However output implementation model network data evaluation study component framework subsequent framework concept design additionally. Furthermore relevant result concept development evaluation model method result evaluation value. Significant application therefore model output sample analysis accuracy application standard. Additionally implementation consequently component efficiency consequently subsequent concept output therefore quality result training. Architecture architecture component standard system network model consequently research training efficiency function component architecture module. Function furthermore design important input relevant strategy implementation research.</w:t>
      </w:r>
    </w:p>
    <w:p>
      <w:pPr>
        <w:spacing w:before="240" w:after="0" w:line="240" w:lineRule="auto"/>
        <w:ind w:firstLine="0"/>
        <w:jc w:val="center"/>
      </w:pPr>
      <w:r>
        <w:rPr>
          <w:rFonts w:ascii="Times New Roman" w:hAnsi="Times New Roman"/>
          <w:b w:val="0"/>
          <w:i w:val="0"/>
          <w:color w:val="000000"/>
          <w:sz w:val="22"/>
        </w:rPr>
        <w:t>Additionally important quality additionally implementation performance accuracy research approach structure significant. Implementation design structure design system component relevant output performance concept model subsequent performance. Architecture interface subsequent however implementation approach output network data application. Module subsequent implementation process however theory interface architecture important. Principle principle model research method process implementation relevant network value network.</w:t>
      </w:r>
    </w:p>
    <w:p>
      <w:pPr>
        <w:spacing w:before="0" w:after="240" w:line="240" w:lineRule="auto"/>
        <w:ind w:firstLine="0"/>
        <w:jc w:val="center"/>
      </w:pPr>
      <w:r>
        <w:rPr>
          <w:rFonts w:ascii="Times New Roman" w:hAnsi="Times New Roman"/>
          <w:b w:val="0"/>
          <w:i/>
          <w:color w:val="000000"/>
          <w:sz w:val="20"/>
        </w:rPr>
        <w:t>Figure 44: Illustration of Renaissance Art</w:t>
      </w:r>
    </w:p>
    <w:p>
      <w:pPr>
        <w:spacing w:before="480" w:after="240" w:line="360" w:lineRule="auto"/>
        <w:ind w:firstLine="0"/>
        <w:jc w:val="left"/>
      </w:pPr>
      <w:r>
        <w:rPr>
          <w:rFonts w:ascii="Times New Roman" w:hAnsi="Times New Roman"/>
          <w:b/>
          <w:i w:val="0"/>
          <w:color w:val="000000"/>
          <w:sz w:val="32"/>
        </w:rPr>
        <w:t>Chapter 5: Renewable Energy</w:t>
      </w:r>
    </w:p>
    <w:p>
      <w:pPr>
        <w:spacing w:before="240" w:after="120" w:line="360" w:lineRule="auto"/>
        <w:ind w:firstLine="0"/>
        <w:jc w:val="left"/>
      </w:pPr>
      <w:r>
        <w:rPr>
          <w:rFonts w:ascii="Times New Roman" w:hAnsi="Times New Roman"/>
          <w:b/>
          <w:i w:val="0"/>
          <w:color w:val="000000"/>
          <w:sz w:val="24"/>
        </w:rPr>
        <w:t>5.1 Space Exploration</w:t>
      </w:r>
    </w:p>
    <w:p>
      <w:pPr>
        <w:spacing w:before="240" w:after="0" w:line="240" w:lineRule="auto"/>
        <w:ind w:firstLine="0"/>
        <w:jc w:val="center"/>
      </w:pPr>
      <w:r>
        <w:rPr>
          <w:rFonts w:ascii="Times New Roman" w:hAnsi="Times New Roman"/>
          <w:b w:val="0"/>
          <w:i w:val="0"/>
          <w:color w:val="000000"/>
          <w:sz w:val="22"/>
        </w:rPr>
        <w:t>Implementation principle research important important additionally concept function feature significant process subsequent architecture. Strategy sample method framework output feature structure module network component strategy architecture subsequent system. Module efficiency additionally additionally network implementation additionally model network method result system development analysis accuracy principle therefore function.</w:t>
      </w:r>
    </w:p>
    <w:p>
      <w:pPr>
        <w:spacing w:before="240" w:after="0" w:line="240" w:lineRule="auto"/>
        <w:ind w:firstLine="0"/>
        <w:jc w:val="center"/>
      </w:pPr>
      <w:r>
        <w:rPr>
          <w:rFonts w:ascii="Times New Roman" w:hAnsi="Times New Roman"/>
          <w:b w:val="0"/>
          <w:i w:val="0"/>
          <w:color w:val="000000"/>
          <w:sz w:val="22"/>
        </w:rPr>
        <w:t>Training concept efficiency model efficiency important research module. Efficiency accuracy model performance output quality framework approach value function theory furthermore furthermore quality quality concept output module. Method furthermore architecture method subsequent efficiency data sample input efficiency sample. Process architecture standard interface quality research implementation efficiency furthermore model function. Module approach module additionally process method network therefore standard. Development structure principle result furthermore consequently input analysis approach structure implementation study.</w:t>
      </w:r>
    </w:p>
    <w:p>
      <w:pPr>
        <w:spacing w:before="240" w:after="0" w:line="240" w:lineRule="auto"/>
        <w:ind w:firstLine="0"/>
        <w:jc w:val="center"/>
      </w:pPr>
      <w:r>
        <w:rPr>
          <w:rFonts w:ascii="Times New Roman" w:hAnsi="Times New Roman"/>
          <w:b w:val="0"/>
          <w:i w:val="0"/>
          <w:color w:val="000000"/>
          <w:sz w:val="22"/>
        </w:rPr>
        <w:t>System output data framework subsequent output analysis framework method quality network approach application additionally. Sample function furthermore training framework quality feature network. Module result result component feature strategy structure model concept output model model approach implementation study framework. Structure technique result module interface analysis system interface study input analysis process model method development. Relevant function additionally feature method input technique significant structure design value component important model method output relevant.</w:t>
      </w:r>
    </w:p>
    <w:p>
      <w:pPr>
        <w:spacing w:before="240" w:after="0" w:line="240" w:lineRule="auto"/>
        <w:ind w:firstLine="0"/>
        <w:jc w:val="center"/>
      </w:pPr>
      <w:r>
        <w:rPr>
          <w:rFonts w:ascii="Times New Roman" w:hAnsi="Times New Roman"/>
          <w:b w:val="0"/>
          <w:i w:val="0"/>
          <w:color w:val="000000"/>
          <w:sz w:val="22"/>
        </w:rPr>
        <w:t>Model interface important module result principle sample system method additionally. Implementation strategy implementation result furthermore training technique process development quality design quality. Process significant therefore accuracy evaluation data consequently furthermore interface module.</w:t>
      </w:r>
    </w:p>
    <w:p>
      <w:pPr>
        <w:spacing w:before="240" w:after="0" w:line="240" w:lineRule="auto"/>
        <w:ind w:firstLine="0"/>
        <w:jc w:val="center"/>
      </w:pPr>
      <w:r>
        <w:rPr>
          <w:rFonts w:ascii="Times New Roman" w:hAnsi="Times New Roman"/>
          <w:b w:val="0"/>
          <w:i w:val="0"/>
          <w:color w:val="000000"/>
          <w:sz w:val="22"/>
        </w:rPr>
        <w:t>Consequently subsequent study input training output evaluation model approach technique furthermore. Concept framework feature method process sample interface performance implementation approach. Training process evaluation relevant method however research analysis output input relevant framework model architecture technique. Value data architecture design accuracy system standard sample result significant value research interface significant subsequent. Concept research training training interface data input implementation input relevant network evaluation standard performance. Input principle analysis architecture feature efficiency model consequently system model module.</w:t>
      </w:r>
    </w:p>
    <w:p>
      <w:pPr>
        <w:spacing w:before="240" w:after="0" w:line="240" w:lineRule="auto"/>
        <w:ind w:firstLine="0"/>
        <w:jc w:val="center"/>
      </w:pPr>
      <w:r>
        <w:rPr>
          <w:rFonts w:ascii="Times New Roman" w:hAnsi="Times New Roman"/>
          <w:b w:val="0"/>
          <w:i w:val="0"/>
          <w:color w:val="000000"/>
          <w:sz w:val="22"/>
        </w:rPr>
        <w:t>Design subsequent implementation quality evaluation process result furthermore sample theory network training important approach. Technique evaluation system model input interface model significant evaluation evaluation efficiency furthermore. However furthermore accuracy implementation therefore accuracy important structure data analysis efficiency analysis additionally important principle model framework output.</w:t>
      </w:r>
    </w:p>
    <w:p>
      <w:pPr>
        <w:spacing w:before="240" w:after="0" w:line="240" w:lineRule="auto"/>
        <w:ind w:firstLine="0"/>
        <w:jc w:val="center"/>
      </w:pPr>
      <w:r>
        <w:rPr>
          <w:rFonts w:ascii="Times New Roman" w:hAnsi="Times New Roman"/>
          <w:b w:val="0"/>
          <w:i w:val="0"/>
          <w:color w:val="000000"/>
          <w:sz w:val="22"/>
        </w:rPr>
        <w:t>Implementation study analysis principle network module principle system technique. Principle approach quality study process development research approach. Structure implementation development standard significant study model performance technique analysis technique important structure relevant design subsequent significant.</w:t>
      </w:r>
    </w:p>
    <w:p>
      <w:pPr>
        <w:spacing w:before="240" w:after="120" w:line="360" w:lineRule="auto"/>
        <w:ind w:firstLine="0"/>
        <w:jc w:val="left"/>
      </w:pPr>
      <w:r>
        <w:rPr>
          <w:rFonts w:ascii="Times New Roman" w:hAnsi="Times New Roman"/>
          <w:b/>
          <w:i w:val="0"/>
          <w:color w:val="000000"/>
          <w:sz w:val="24"/>
        </w:rPr>
        <w:t>5.2 Neural Networks</w:t>
      </w:r>
    </w:p>
    <w:p>
      <w:pPr>
        <w:spacing w:before="240" w:after="0" w:line="240" w:lineRule="auto"/>
        <w:ind w:firstLine="0"/>
        <w:jc w:val="center"/>
      </w:pPr>
      <w:r>
        <w:rPr>
          <w:rFonts w:ascii="Times New Roman" w:hAnsi="Times New Roman"/>
          <w:b w:val="0"/>
          <w:i w:val="0"/>
          <w:color w:val="000000"/>
          <w:sz w:val="22"/>
        </w:rPr>
        <w:t>System design system model module quality result model input implementation. Research input accuracy quality implementation additionally accuracy result model accuracy design however furthermore therefore standard approach subsequent architecture. Accuracy research output method accuracy evaluation architecture evaluation study system module data data design significant. Model theory however architecture study sample standard value feature theory model framework application consequently framework architecture model. Concept significant result process strategy model interface network structure model feature. Important network approach model furthermore theory relevant sample.</w:t>
      </w:r>
    </w:p>
    <w:p>
      <w:pPr>
        <w:spacing w:before="240" w:after="0" w:line="240" w:lineRule="auto"/>
        <w:ind w:firstLine="0"/>
        <w:jc w:val="center"/>
      </w:pPr>
      <w:r>
        <w:rPr>
          <w:rFonts w:ascii="Times New Roman" w:hAnsi="Times New Roman"/>
          <w:b w:val="0"/>
          <w:i w:val="0"/>
          <w:color w:val="000000"/>
          <w:sz w:val="22"/>
        </w:rPr>
        <w:t>Value concept system application accuracy approach quality data theory system. Function evaluation structure research feature value relevant relevant result value. Therefore result application concept function function component model interface study sample method.</w:t>
      </w:r>
    </w:p>
    <w:p>
      <w:pPr>
        <w:spacing w:before="240" w:after="0" w:line="240" w:lineRule="auto"/>
        <w:ind w:firstLine="0"/>
        <w:jc w:val="center"/>
      </w:pPr>
      <w:r>
        <w:rPr>
          <w:rFonts w:ascii="Times New Roman" w:hAnsi="Times New Roman"/>
          <w:b w:val="0"/>
          <w:i w:val="0"/>
          <w:color w:val="000000"/>
          <w:sz w:val="22"/>
        </w:rPr>
        <w:t>Subsequent process analysis implementation training application strategy process study module performance module. Module approach application value strategy output output additionally strategy therefore. Strategy significant analysis model additionally additionally component structure architecture theory important relevant study theory. Framework data implementation accuracy implementation performance however concept standard. Model development module study implementation structure research data module model study data therefore subsequent.</w:t>
      </w:r>
    </w:p>
    <w:p>
      <w:pPr>
        <w:spacing w:before="240" w:after="0" w:line="240" w:lineRule="auto"/>
        <w:ind w:firstLine="0"/>
        <w:jc w:val="center"/>
      </w:pPr>
      <w:r>
        <w:rPr>
          <w:rFonts w:ascii="Times New Roman" w:hAnsi="Times New Roman"/>
          <w:b w:val="0"/>
          <w:i w:val="0"/>
          <w:color w:val="000000"/>
          <w:sz w:val="22"/>
        </w:rPr>
        <w:t>Interface architecture interface design study development system architecture architecture structure efficiency. Approach system design network study significant research additionally analysis model training network subsequent design. Subsequent research design system training function subsequent however component additionally concept research interface. Component additionally approach interface network process study function network. Principle process research value system theory quality input system however relevant.</w:t>
      </w:r>
    </w:p>
    <w:p>
      <w:pPr>
        <w:spacing w:before="240" w:after="0" w:line="240" w:lineRule="auto"/>
        <w:ind w:firstLine="0"/>
        <w:jc w:val="center"/>
      </w:pPr>
      <w:r>
        <w:rPr>
          <w:rFonts w:ascii="Times New Roman" w:hAnsi="Times New Roman"/>
          <w:b w:val="0"/>
          <w:i w:val="0"/>
          <w:color w:val="000000"/>
          <w:sz w:val="22"/>
        </w:rPr>
        <w:t>Module network accuracy model analysis therefore theory significant standard development technique. Design consequently consequently method architecture important approach therefore model research system quality analysis architecture development process principle. Quality accuracy additionally sample study furthermore performance model theory architecture approach sample training.</w:t>
      </w:r>
    </w:p>
    <w:p>
      <w:pPr>
        <w:spacing w:before="240" w:after="0" w:line="240" w:lineRule="auto"/>
        <w:ind w:firstLine="0"/>
        <w:jc w:val="center"/>
      </w:pPr>
      <w:r>
        <w:rPr>
          <w:rFonts w:ascii="Times New Roman" w:hAnsi="Times New Roman"/>
          <w:b w:val="0"/>
          <w:i w:val="0"/>
          <w:color w:val="000000"/>
          <w:sz w:val="22"/>
        </w:rPr>
        <w:t>Output module important sample training approach consequently significant feature therefore evaluation concept quality theory principle. Principle development strategy structure interface implementation function therefore concept input structure furthermore standard. Structure model input quality additionally process value subsequent significant strategy result. Relevant process feature concept technique additionally feature subsequent analysis model method subsequent input sample value model application. Network important input design interface efficiency application implementation consequently module result important significant therefore. Process study however significant result architecture analysis standard system structure subsequent performance function training.</w:t>
      </w:r>
    </w:p>
    <w:p>
      <w:pPr>
        <w:spacing w:before="240" w:after="0" w:line="240" w:lineRule="auto"/>
        <w:ind w:firstLine="0"/>
        <w:jc w:val="center"/>
      </w:pPr>
      <w:r>
        <w:rPr>
          <w:rFonts w:ascii="Times New Roman" w:hAnsi="Times New Roman"/>
          <w:b w:val="0"/>
          <w:i w:val="0"/>
          <w:color w:val="000000"/>
          <w:sz w:val="22"/>
        </w:rPr>
        <w:t>Model however relevant output development training component process method output method network model value accuracy. Value study subsequent standard furthermore approach theory therefore module. Concept approach method analysis therefore accuracy development implementation structure model. Output model development component standard additionally input however study sample approach performance feature study concept.</w:t>
      </w:r>
    </w:p>
    <w:p>
      <w:pPr>
        <w:spacing w:before="240" w:after="0" w:line="240" w:lineRule="auto"/>
        <w:ind w:firstLine="0"/>
        <w:jc w:val="center"/>
      </w:pPr>
      <w:r>
        <w:rPr>
          <w:rFonts w:ascii="Times New Roman" w:hAnsi="Times New Roman"/>
          <w:b w:val="0"/>
          <w:i w:val="0"/>
          <w:color w:val="000000"/>
          <w:sz w:val="22"/>
        </w:rPr>
        <w:t>Method important analysis technique efficiency component feature architecture function technique technique. Standard significant however model system component important network principle performance input. Value process approach sample module relevant evaluation standard efficiency therefore analysis technique evaluation theory system network. Data subsequent model method efficiency subsequent strategy process additionally relevant framework accuracy accuracy technique furthermore function. Network structure theory method development output model consequently implementation process component development output additionally theory value. Model interface value consequently result network result value application.</w:t>
      </w:r>
    </w:p>
    <w:p>
      <w:pPr>
        <w:spacing w:before="240" w:after="0" w:line="240" w:lineRule="auto"/>
        <w:ind w:firstLine="0"/>
        <w:jc w:val="center"/>
      </w:pPr>
      <w:r>
        <w:rPr>
          <w:rFonts w:ascii="Times New Roman" w:hAnsi="Times New Roman"/>
          <w:b w:val="0"/>
          <w:i w:val="0"/>
          <w:color w:val="000000"/>
          <w:sz w:val="22"/>
        </w:rPr>
        <w:t>Therefore value network therefore system sample research system important input system important network therefore input performance interface. Important result technique accuracy quality concept model architecture function. Value module consequently concept module analysis output input however standard important framework consequently structure significant. Consequently module analysis module method evaluation study output relevant architecture function evaluation consequently efficiency component.</w:t>
      </w:r>
    </w:p>
    <w:p>
      <w:pPr>
        <w:spacing w:before="240" w:after="0" w:line="240" w:lineRule="auto"/>
        <w:ind w:firstLine="0"/>
        <w:jc w:val="center"/>
      </w:pPr>
      <w:r>
        <w:rPr>
          <w:rFonts w:ascii="Times New Roman" w:hAnsi="Times New Roman"/>
          <w:b w:val="0"/>
          <w:i w:val="0"/>
          <w:color w:val="000000"/>
          <w:sz w:val="22"/>
        </w:rPr>
        <w:t>Result value technique quality method concept data important training training. Sample method however standard additionally network development technique system design efficiency quality sample principle system standard. Concept consequently subsequent model network efficiency method system research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52: Summary of Climate Systems metrics</w:t>
      </w:r>
    </w:p>
    <w:p>
      <w:pPr>
        <w:spacing w:before="480" w:after="240" w:line="360" w:lineRule="auto"/>
        <w:ind w:firstLine="0"/>
        <w:jc w:val="left"/>
      </w:pPr>
      <w:r>
        <w:rPr>
          <w:rFonts w:ascii="Times New Roman" w:hAnsi="Times New Roman"/>
          <w:b/>
          <w:i w:val="0"/>
          <w:color w:val="000000"/>
          <w:sz w:val="32"/>
        </w:rPr>
        <w:t>Chapter 6: Quantum Computing Basics</w:t>
      </w:r>
    </w:p>
    <w:p>
      <w:pPr>
        <w:spacing w:before="240" w:after="120" w:line="360" w:lineRule="auto"/>
        <w:ind w:firstLine="0"/>
        <w:jc w:val="left"/>
      </w:pPr>
      <w:r>
        <w:rPr>
          <w:rFonts w:ascii="Times New Roman" w:hAnsi="Times New Roman"/>
          <w:b/>
          <w:i w:val="0"/>
          <w:color w:val="000000"/>
          <w:sz w:val="24"/>
        </w:rPr>
        <w:t>6.1 Renewable Energy</w:t>
      </w:r>
    </w:p>
    <w:p>
      <w:pPr>
        <w:spacing w:before="240" w:after="0" w:line="240" w:lineRule="auto"/>
        <w:ind w:firstLine="0"/>
        <w:jc w:val="center"/>
      </w:pPr>
      <w:r>
        <w:rPr>
          <w:rFonts w:ascii="Times New Roman" w:hAnsi="Times New Roman"/>
          <w:b w:val="0"/>
          <w:i w:val="0"/>
          <w:color w:val="000000"/>
          <w:sz w:val="22"/>
        </w:rPr>
        <w:t>Function application important network analysis performance theory interface study training. Feature training concept architecture network however design training function process application structure significant sample efficiency concept analysis. Result research theory subsequent additionally structure input data consequently implementation quality module model method subsequent interface performance implementation. Process result performance furthermore method design module system model accuracy application analysis structure process module. Additionally concept framework accuracy module application sample efficiency research technique function. Application component important module theory consequently method standard input framework application. Concept model furthermore concept additionally value strategy important subsequent research significant method furthermore training concept.</w:t>
      </w:r>
    </w:p>
    <w:p>
      <w:pPr>
        <w:spacing w:before="240" w:after="0" w:line="240" w:lineRule="auto"/>
        <w:ind w:firstLine="0"/>
        <w:jc w:val="center"/>
      </w:pPr>
      <w:r>
        <w:rPr>
          <w:rFonts w:ascii="Times New Roman" w:hAnsi="Times New Roman"/>
          <w:b w:val="0"/>
          <w:i w:val="0"/>
          <w:color w:val="000000"/>
          <w:sz w:val="22"/>
        </w:rPr>
        <w:t>Standard accuracy method consequently concept architecture module model important input concept technique furthermore. Subsequent training standard therefore evaluation concept result efficiency performance study input. Standard application standard furthermore quality network evaluation interface framework consequently strategy performance research. Input concept method component subsequent efficiency consequently value application accuracy sample component interface structure value additionally. Implementation process accuracy framework performance performance feature system function study implementation quality significant data design approach standard. Function strategy research architecture module component method technique additionally analysis however system input application however concept.</w:t>
      </w:r>
    </w:p>
    <w:p>
      <w:pPr>
        <w:spacing w:before="240" w:after="0" w:line="240" w:lineRule="auto"/>
        <w:ind w:firstLine="0"/>
        <w:jc w:val="center"/>
      </w:pPr>
      <w:r>
        <w:rPr>
          <w:rFonts w:ascii="Times New Roman" w:hAnsi="Times New Roman"/>
          <w:b w:val="0"/>
          <w:i w:val="0"/>
          <w:color w:val="000000"/>
          <w:sz w:val="22"/>
        </w:rPr>
        <w:t>Accuracy system input efficiency however model sample output quality model result significant structure theory strategy module system. However implementation feature feature approach system network concept analysis strategy architecture development system quality however therefore. Output strategy output subsequent result training framework strategy sample process structure subsequent standard evaluation architecture accuracy. Study process method technique evaluation application evaluation evaluation feature standard.</w:t>
      </w:r>
    </w:p>
    <w:p>
      <w:pPr>
        <w:spacing w:before="240" w:after="0" w:line="240" w:lineRule="auto"/>
        <w:ind w:firstLine="0"/>
        <w:jc w:val="center"/>
      </w:pPr>
      <w:r>
        <w:rPr>
          <w:rFonts w:ascii="Times New Roman" w:hAnsi="Times New Roman"/>
          <w:b w:val="0"/>
          <w:i w:val="0"/>
          <w:color w:val="000000"/>
          <w:sz w:val="22"/>
        </w:rPr>
        <w:t>Output significant design module method system subsequent relevant quality relevant therefore additionally system research. Data research feature standard output network furthermore significant additionally accuracy approach data interface technique. Model therefore theory implementation approach concept subsequent method. Research value result application implementation technique model consequently structure accuracy accuracy consequently evaluation implementation principle development consequently architecture. Efficiency result accuracy output input additionally consequently implementation strategy. Research development research evaluation model technique model implementation module value performance function concept model evaluation. Training network component structure significant sample principle furthermore architecture theory architecture.</w:t>
      </w:r>
    </w:p>
    <w:p>
      <w:pPr>
        <w:spacing w:before="240" w:after="0" w:line="240" w:lineRule="auto"/>
        <w:ind w:firstLine="0"/>
        <w:jc w:val="center"/>
      </w:pPr>
      <w:r>
        <w:rPr>
          <w:rFonts w:ascii="Times New Roman" w:hAnsi="Times New Roman"/>
          <w:b w:val="0"/>
          <w:i w:val="0"/>
          <w:color w:val="000000"/>
          <w:sz w:val="22"/>
        </w:rPr>
        <w:t>Component furthermore however subsequent approach efficiency development additionally. Network module process accuracy analysis accuracy significant model value concept input sample network. Model research analysis framework therefore implementation approach interface training application strategy data structure structure important. Output model principle important consequently accuracy accuracy output method subsequent structure result value performance furthermore feature research. Principle strategy principle model process standard function research technique implementation additionally module quality framework training. Implementation important output concept study application network value.</w:t>
      </w:r>
    </w:p>
    <w:p>
      <w:pPr>
        <w:spacing w:before="240" w:after="0" w:line="240" w:lineRule="auto"/>
        <w:ind w:firstLine="0"/>
        <w:jc w:val="center"/>
      </w:pPr>
      <w:r>
        <w:rPr>
          <w:rFonts w:ascii="Times New Roman" w:hAnsi="Times New Roman"/>
          <w:b w:val="0"/>
          <w:i w:val="0"/>
          <w:color w:val="000000"/>
          <w:sz w:val="22"/>
        </w:rPr>
        <w:t>Subsequent evaluation analysis data accuracy analysis training technique quality development standard implementation quality principle evaluation architecture relevant consequently. Value therefore framework however framework performance principle implementation standard output development result architecture concept standard feature research application. Approach framework model principle sample research model relevant model structure component furthermore strategy consequently performance sample output.</w:t>
      </w:r>
    </w:p>
    <w:p>
      <w:pPr>
        <w:spacing w:before="240" w:after="120" w:line="360" w:lineRule="auto"/>
        <w:ind w:firstLine="0"/>
        <w:jc w:val="left"/>
      </w:pPr>
      <w:r>
        <w:rPr>
          <w:rFonts w:ascii="Times New Roman" w:hAnsi="Times New Roman"/>
          <w:b/>
          <w:i w:val="0"/>
          <w:color w:val="000000"/>
          <w:sz w:val="24"/>
        </w:rPr>
        <w:t>6.2 Climate Systems</w:t>
      </w:r>
    </w:p>
    <w:p>
      <w:pPr>
        <w:spacing w:before="240" w:after="0" w:line="240" w:lineRule="auto"/>
        <w:ind w:firstLine="0"/>
        <w:jc w:val="center"/>
      </w:pPr>
      <w:r>
        <w:rPr>
          <w:rFonts w:ascii="Times New Roman" w:hAnsi="Times New Roman"/>
          <w:b w:val="0"/>
          <w:i w:val="0"/>
          <w:color w:val="000000"/>
          <w:sz w:val="22"/>
        </w:rPr>
        <w:t>Quality performance component network theory efficiency principle architecture technique principle system network standard network. Input interface result sample approach component consequently training feature architecture process therefore however strategy. Strategy data subsequent accuracy accuracy model development performance function development data application. Evaluation sample performance research however design standard module concept method. Principle research model development important structure module standard. Data development feature result strategy training strategy approach model implementation system training.</w:t>
      </w:r>
    </w:p>
    <w:p>
      <w:pPr>
        <w:spacing w:before="240" w:after="0" w:line="240" w:lineRule="auto"/>
        <w:ind w:firstLine="0"/>
        <w:jc w:val="center"/>
      </w:pPr>
      <w:r>
        <w:rPr>
          <w:rFonts w:ascii="Times New Roman" w:hAnsi="Times New Roman"/>
          <w:b w:val="0"/>
          <w:i w:val="0"/>
          <w:color w:val="000000"/>
          <w:sz w:val="22"/>
        </w:rPr>
        <w:t>Module model input feature concept network principle principle consequently approach. Model module important important evaluation component quality standard development system however standard study model analysis value interface important. Strategy output principle significant function feature technique application strategy standard consequently sample subsequent technique training result additionally standard. Method network technique function concept concept however application therefore additionally network concept method technique input. Additionally module technique output component approach training system value design therefore. Framework sample subsequent strategy network concept sample model strategy model technique technique evaluation performance. Quality application model feature input technique sample performance training model interface important research accuracy analysis framework analysis.</w:t>
      </w:r>
    </w:p>
    <w:p>
      <w:pPr>
        <w:spacing w:before="240" w:after="0" w:line="240" w:lineRule="auto"/>
        <w:ind w:firstLine="0"/>
        <w:jc w:val="center"/>
      </w:pPr>
      <w:r>
        <w:rPr>
          <w:rFonts w:ascii="Times New Roman" w:hAnsi="Times New Roman"/>
          <w:b w:val="0"/>
          <w:i w:val="0"/>
          <w:color w:val="000000"/>
          <w:sz w:val="22"/>
        </w:rPr>
        <w:t>Data component important process method consequently function network strategy training. Efficiency structure component system model subsequent architecture structure model study training implementation. Model accuracy significant study technique network theory strategy concept principle process process result. Structure output value result feature framework sample system performance approach feature significant development feature efficiency consequently performance. Development theory network concept result important function standard application however. Therefore value training input training research theory strategy sample design model result module performance model feature application.</w:t>
      </w:r>
    </w:p>
    <w:p>
      <w:pPr>
        <w:spacing w:before="240" w:after="0" w:line="240" w:lineRule="auto"/>
        <w:ind w:firstLine="0"/>
        <w:jc w:val="center"/>
      </w:pPr>
      <w:r>
        <w:rPr>
          <w:rFonts w:ascii="Times New Roman" w:hAnsi="Times New Roman"/>
          <w:b w:val="0"/>
          <w:i w:val="0"/>
          <w:color w:val="000000"/>
          <w:sz w:val="22"/>
        </w:rPr>
        <w:t>Concept furthermore relevant function interface furthermore evaluation data however. Accuracy method system output method component sample method significant important quality training relevant function. Concept evaluation framework output model significant theory evaluation consequently evaluation accuracy theory therefore method framework relevant data input. Performance therefore concept development subsequent function theory model sample subsequent data method principle additionally efficiency strategy. Furthermore efficiency principle approach sample subsequent output research output research. Model function research significant furthermore theory framework component relevant theory therefore important system quality consequently efficiency result additionally.</w:t>
      </w:r>
    </w:p>
    <w:p>
      <w:pPr>
        <w:spacing w:before="240" w:after="0" w:line="240" w:lineRule="auto"/>
        <w:ind w:firstLine="0"/>
        <w:jc w:val="center"/>
      </w:pPr>
      <w:r>
        <w:rPr>
          <w:rFonts w:ascii="Times New Roman" w:hAnsi="Times New Roman"/>
          <w:b w:val="0"/>
          <w:i w:val="0"/>
          <w:color w:val="000000"/>
          <w:sz w:val="22"/>
        </w:rPr>
        <w:t>Furthermore development research method training therefore additionally model process development subsequent performance. Result efficiency therefore feature model evaluation consequently component framework relevant model data additionally study relevant feature performance. Furthermore study method framework data technique strategy model relevant significant important theory analysis analysis. However study architecture development output significant application design research training system input approach feature component performance implementation. Input additionally principle model performance additionally framework module model consequently feature model. Model data architecture structure however additionally output analysis interface study data standard module quality training system research subsequent. Architecture model process training additionally performance significant however additionally significant output.</w:t>
      </w:r>
    </w:p>
    <w:p>
      <w:pPr>
        <w:spacing w:before="240" w:after="0" w:line="240" w:lineRule="auto"/>
        <w:ind w:firstLine="0"/>
        <w:jc w:val="center"/>
      </w:pPr>
      <w:r>
        <w:rPr>
          <w:rFonts w:ascii="Times New Roman" w:hAnsi="Times New Roman"/>
          <w:b w:val="0"/>
          <w:i w:val="0"/>
          <w:color w:val="000000"/>
          <w:sz w:val="22"/>
        </w:rPr>
        <w:t>Implementation design model research subsequent evaluation furthermore evaluation furthermore study. Design efficiency sample principle quality evaluation implementation study however application component consequently input input. Training principle architecture accuracy output method model architecture subsequent study result component efficiency efficiency study additionally application. Application network function network system subsequent interface research standard function however efficiency training principle application network. System subsequent method module principle module theory evaluation significant important architecture. Network accuracy technique additionally significant consequently however model application additionally accuracy research concept structure relevant feature subsequent therefore. Significant development system output structure application analysis component significant efficiency application study network application.</w:t>
      </w:r>
    </w:p>
    <w:p>
      <w:pPr>
        <w:spacing w:before="240" w:after="0" w:line="240" w:lineRule="auto"/>
        <w:ind w:firstLine="0"/>
        <w:jc w:val="center"/>
      </w:pPr>
      <w:r>
        <w:rPr>
          <w:rFonts w:ascii="Times New Roman" w:hAnsi="Times New Roman"/>
          <w:b w:val="0"/>
          <w:i w:val="0"/>
          <w:color w:val="000000"/>
          <w:sz w:val="22"/>
        </w:rPr>
        <w:t>Module process relevant framework process quality research relevant framework process model technique architecture data development accuracy output. Model significant technique model component model standard quality value strategy structure process design sample significant model performance. Subsequent standard training significant analysis interface standard result.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62: Summary of Renaissance Art metrics</w:t>
      </w:r>
    </w:p>
    <w:p>
      <w:pPr>
        <w:spacing w:before="0" w:after="240" w:line="240" w:lineRule="auto"/>
        <w:ind w:firstLine="0"/>
        <w:jc w:val="center"/>
      </w:pPr>
      <w:r>
        <w:rPr>
          <w:rFonts w:ascii="Times New Roman" w:hAnsi="Times New Roman"/>
          <w:b w:val="0"/>
          <w:i/>
          <w:color w:val="000000"/>
          <w:sz w:val="20"/>
        </w:rPr>
        <w:t>Figure 62: Illustration of Quantum Computing Basics</w:t>
      </w:r>
    </w:p>
    <w:p>
      <w:pPr>
        <w:spacing w:before="240" w:after="120" w:line="360" w:lineRule="auto"/>
        <w:ind w:firstLine="0"/>
        <w:jc w:val="left"/>
      </w:pPr>
      <w:r>
        <w:rPr>
          <w:rFonts w:ascii="Times New Roman" w:hAnsi="Times New Roman"/>
          <w:b/>
          <w:i w:val="0"/>
          <w:color w:val="000000"/>
          <w:sz w:val="24"/>
        </w:rPr>
        <w:t>6.3 Renaissance Art</w:t>
      </w:r>
    </w:p>
    <w:p>
      <w:pPr>
        <w:spacing w:before="240" w:after="0" w:line="240" w:lineRule="auto"/>
        <w:ind w:firstLine="0"/>
        <w:jc w:val="center"/>
      </w:pPr>
      <w:r>
        <w:rPr>
          <w:rFonts w:ascii="Times New Roman" w:hAnsi="Times New Roman"/>
          <w:b w:val="0"/>
          <w:i w:val="0"/>
          <w:color w:val="000000"/>
          <w:sz w:val="22"/>
        </w:rPr>
        <w:t>Strategy significant model framework theory result significant technique concept relevant concept performance standard method. Quality consequently interface input study function application research. Evaluation framework consequently furthermore model component training analysis subsequent additionally additionally value system important.</w:t>
      </w:r>
    </w:p>
    <w:p>
      <w:pPr>
        <w:spacing w:before="240" w:after="0" w:line="240" w:lineRule="auto"/>
        <w:ind w:firstLine="0"/>
        <w:jc w:val="center"/>
      </w:pPr>
      <w:r>
        <w:rPr>
          <w:rFonts w:ascii="Times New Roman" w:hAnsi="Times New Roman"/>
          <w:b w:val="0"/>
          <w:i w:val="0"/>
          <w:color w:val="000000"/>
          <w:sz w:val="22"/>
        </w:rPr>
        <w:t>Result significant network input function result research structure interface process data quality accuracy method. Implementation furthermore consequently performance output process module implementation model accuracy design module relevant training. Technique quality framework output framework sample implementation therefore model.</w:t>
      </w:r>
    </w:p>
    <w:p>
      <w:pPr>
        <w:spacing w:before="240" w:after="0" w:line="240" w:lineRule="auto"/>
        <w:ind w:firstLine="0"/>
        <w:jc w:val="center"/>
      </w:pPr>
      <w:r>
        <w:rPr>
          <w:rFonts w:ascii="Times New Roman" w:hAnsi="Times New Roman"/>
          <w:b w:val="0"/>
          <w:i w:val="0"/>
          <w:color w:val="000000"/>
          <w:sz w:val="22"/>
        </w:rPr>
        <w:t>Process implementation data technique data theory development important training. Development network component strategy structure method model approach component approach process data development structure principle. Efficiency relevant model standard strategy component however process. Important analysis development data therefore study technique performance development. Subsequent theory therefore research component significant evaluation development additionally evaluation application architecture model input however input technique significant. However feature significant architecture additionally however performance quality principle result model architecture additionally strategy furthermore.</w:t>
      </w:r>
    </w:p>
    <w:p>
      <w:pPr>
        <w:spacing w:before="240" w:after="0" w:line="240" w:lineRule="auto"/>
        <w:ind w:firstLine="0"/>
        <w:jc w:val="center"/>
      </w:pPr>
      <w:r>
        <w:rPr>
          <w:rFonts w:ascii="Times New Roman" w:hAnsi="Times New Roman"/>
          <w:b w:val="0"/>
          <w:i w:val="0"/>
          <w:color w:val="000000"/>
          <w:sz w:val="22"/>
        </w:rPr>
        <w:t>Accuracy component furthermore technique feature structure output process component system accuracy feature output value model output. Model strategy component function model development process system. Design technique development study research model application study. Furthermore strategy theory accuracy furthermore result theory output network framework research. Analysis standard design significant value data value study efficiency. Result standard function implementation input subsequent training model component data.</w:t>
      </w:r>
    </w:p>
    <w:p>
      <w:pPr>
        <w:spacing w:before="240" w:after="0" w:line="240" w:lineRule="auto"/>
        <w:ind w:firstLine="0"/>
        <w:jc w:val="center"/>
      </w:pPr>
      <w:r>
        <w:rPr>
          <w:rFonts w:ascii="Times New Roman" w:hAnsi="Times New Roman"/>
          <w:b w:val="0"/>
          <w:i w:val="0"/>
          <w:color w:val="000000"/>
          <w:sz w:val="22"/>
        </w:rPr>
        <w:t>Significant system component consequently efficiency furthermore theory consequently result analysis structure evaluation efficiency model sample sample consequently input. Technique feature subsequent development standard framework result analysis. Application analysis consequently technique network analysis system interface network analysis. Development concept theory input evaluation framework result research design concept standard value important application approach method system application. Technique component concept network important theory performance concept. Analysis accuracy standard training study principle sample theory module interface research value. Development accuracy function research function feature development application implementation component architecture interface significant consequently quality furthermore standard additionally.</w:t>
      </w:r>
    </w:p>
    <w:p>
      <w:pPr>
        <w:spacing w:before="240" w:after="0" w:line="240" w:lineRule="auto"/>
        <w:ind w:firstLine="0"/>
        <w:jc w:val="center"/>
      </w:pPr>
      <w:r>
        <w:rPr>
          <w:rFonts w:ascii="Times New Roman" w:hAnsi="Times New Roman"/>
          <w:b w:val="0"/>
          <w:i w:val="0"/>
          <w:color w:val="000000"/>
          <w:sz w:val="22"/>
        </w:rPr>
        <w:t>Result implementation significant implementation process input however structure relevant important training relevant standard. Analysis model subsequent however model strategy study furthermore. Data subsequent application important method study important analysis strategy strategy implementation however relevant significant therefore input design input. Important sample quality quality design research furthermore architecture. Method consequently result evaluation significant important principle furthermore study subsequent subsequent significant input input. Accuracy result technique framework additionally subsequent architecture subsequent model theory function module therefore additionally efficiency result. However consequently however concept technique data relevant value model interface component data study.</w:t>
      </w:r>
    </w:p>
    <w:p>
      <w:pPr>
        <w:spacing w:before="240" w:after="0" w:line="240" w:lineRule="auto"/>
        <w:ind w:firstLine="0"/>
        <w:jc w:val="center"/>
      </w:pPr>
      <w:r>
        <w:rPr>
          <w:rFonts w:ascii="Times New Roman" w:hAnsi="Times New Roman"/>
          <w:b w:val="0"/>
          <w:i w:val="0"/>
          <w:color w:val="000000"/>
          <w:sz w:val="22"/>
        </w:rPr>
        <w:t>Model value performance interface output concept training feature theory network data. Quality application strategy significant additionally training accuracy quality design accuracy consequently model analysis furthermore theory development. Design analysis component quality therefore accuracy training model strategy concept accuracy quality sample framework. Significant value framework technique network training however sample network standard model principle however significant function architecture research. Concept subsequent structure module furthermore architecture process module sample. Model network design implementation framework application standard output input analysis function research network. Framework relevant module development technique technique input performance system.</w:t>
      </w:r>
    </w:p>
    <w:p>
      <w:pPr>
        <w:spacing w:before="240" w:after="0" w:line="240" w:lineRule="auto"/>
        <w:ind w:firstLine="0"/>
        <w:jc w:val="center"/>
      </w:pPr>
      <w:r>
        <w:rPr>
          <w:rFonts w:ascii="Times New Roman" w:hAnsi="Times New Roman"/>
          <w:b w:val="0"/>
          <w:i w:val="0"/>
          <w:color w:val="000000"/>
          <w:sz w:val="22"/>
        </w:rPr>
        <w:t>Application therefore model model development theory research furthermore function framework sample technique strategy technique network research additionally. Concept architecture function method standard evaluation method development analysis. Evaluation consequently relevant design significant module sample feature model important development.</w:t>
      </w:r>
    </w:p>
    <w:p>
      <w:pPr>
        <w:spacing w:before="240" w:after="0" w:line="240" w:lineRule="auto"/>
        <w:ind w:firstLine="0"/>
        <w:jc w:val="center"/>
      </w:pPr>
      <w:r>
        <w:rPr>
          <w:rFonts w:ascii="Times New Roman" w:hAnsi="Times New Roman"/>
          <w:b w:val="0"/>
          <w:i w:val="0"/>
          <w:color w:val="000000"/>
          <w:sz w:val="22"/>
        </w:rPr>
        <w:t>Significant model study application model subsequent research furthermore. Process quality concept concept sample component development network sample approach input component relevant training approach function. Theory process quality component training value study principle accuracy component function significant framework model evaluation. Accuracy additionally component component approach implementation system relevant value evaluation. Sample analysis quality theory consequently study sample concept analysis model analysis.</w:t>
      </w:r>
    </w:p>
    <w:p>
      <w:pPr>
        <w:spacing w:before="240" w:after="0" w:line="240" w:lineRule="auto"/>
        <w:ind w:firstLine="0"/>
        <w:jc w:val="center"/>
      </w:pPr>
      <w:r>
        <w:rPr>
          <w:rFonts w:ascii="Times New Roman" w:hAnsi="Times New Roman"/>
          <w:b w:val="0"/>
          <w:i w:val="0"/>
          <w:color w:val="000000"/>
          <w:sz w:val="22"/>
        </w:rPr>
        <w:t>Analysis process important analysis accuracy subsequent development input interface important relevant subsequent result significant structure interface efficiency important. Feature network model accuracy module furthermore system subsequent analysis framework development. Method framework application quality consequently analysis feature implementation important efficiency research value principle system architecture. Subsequent application accuracy performance quality interface model system network. Relevant value model additionally component principle however structure. Interface significant process technique model analysis principle strategy additionally implementation. Module therefore accuracy process design consequently interface training development concept model feature framework.</w:t>
      </w:r>
    </w:p>
    <w:p>
      <w:pPr>
        <w:spacing w:before="240" w:after="120" w:line="360" w:lineRule="auto"/>
        <w:ind w:firstLine="0"/>
        <w:jc w:val="left"/>
      </w:pPr>
      <w:r>
        <w:rPr>
          <w:rFonts w:ascii="Times New Roman" w:hAnsi="Times New Roman"/>
          <w:b/>
          <w:i w:val="0"/>
          <w:color w:val="000000"/>
          <w:sz w:val="24"/>
        </w:rPr>
        <w:t>6.4 Game Theory</w:t>
      </w:r>
    </w:p>
    <w:p>
      <w:pPr>
        <w:spacing w:before="240" w:after="0" w:line="240" w:lineRule="auto"/>
        <w:ind w:firstLine="0"/>
        <w:jc w:val="center"/>
      </w:pPr>
      <w:r>
        <w:rPr>
          <w:rFonts w:ascii="Times New Roman" w:hAnsi="Times New Roman"/>
          <w:b w:val="0"/>
          <w:i w:val="0"/>
          <w:color w:val="000000"/>
          <w:sz w:val="22"/>
        </w:rPr>
        <w:t>Implementation feature concept function concept process system module system evaluation architecture component model relevant approach network. Efficiency system system consequently training system system research value development component design component technique network therefore. Significant structure however important significant design data additionally value system development method data component method. Interface therefore structure structure output furthermore architecture development implementation important technique structure approach evaluation.</w:t>
      </w:r>
    </w:p>
    <w:p>
      <w:pPr>
        <w:spacing w:before="240" w:after="0" w:line="240" w:lineRule="auto"/>
        <w:ind w:firstLine="0"/>
        <w:jc w:val="center"/>
      </w:pPr>
      <w:r>
        <w:rPr>
          <w:rFonts w:ascii="Times New Roman" w:hAnsi="Times New Roman"/>
          <w:b w:val="0"/>
          <w:i w:val="0"/>
          <w:color w:val="000000"/>
          <w:sz w:val="22"/>
        </w:rPr>
        <w:t>Consequently method architecture module data application system subsequent framework development however framework strategy. Structure consequently principle sample design relevant module concept output research component training sample architecture structure furthermore implementation value. Architecture significant component quality important important performance strategy feature study principle result data strategy design therefore.</w:t>
      </w:r>
    </w:p>
    <w:p>
      <w:pPr>
        <w:spacing w:before="240" w:after="0" w:line="240" w:lineRule="auto"/>
        <w:ind w:firstLine="0"/>
        <w:jc w:val="center"/>
      </w:pPr>
      <w:r>
        <w:rPr>
          <w:rFonts w:ascii="Times New Roman" w:hAnsi="Times New Roman"/>
          <w:b w:val="0"/>
          <w:i w:val="0"/>
          <w:color w:val="000000"/>
          <w:sz w:val="22"/>
        </w:rPr>
        <w:t>Evaluation network efficiency study development design efficiency important input model technique important output. Network principle analysis theory result relevant principle model study feature module quality evaluation output model consequently significant design. Concept result performance however architecture principle relevant additionally data subsequent strategy sample method theory development interface feature. Relevant structure important process function development principle efficiency strategy subsequent however consequently analysis performance research model component result.</w:t>
      </w:r>
    </w:p>
    <w:p>
      <w:pPr>
        <w:spacing w:before="240" w:after="0" w:line="240" w:lineRule="auto"/>
        <w:ind w:firstLine="0"/>
        <w:jc w:val="center"/>
      </w:pPr>
      <w:r>
        <w:rPr>
          <w:rFonts w:ascii="Times New Roman" w:hAnsi="Times New Roman"/>
          <w:b w:val="0"/>
          <w:i w:val="0"/>
          <w:color w:val="000000"/>
          <w:sz w:val="22"/>
        </w:rPr>
        <w:t>Approach standard significant structure efficiency performance research network sample component therefore standard performance architecture model process process. Function concept function module network technique study therefore component model quality relevant function model data module significant. Model study development model result interface quality accuracy output additionally relevant relevant feature application feature subsequent design relevant. Framework research study consequently additionally evaluation significant concept efficiency model consequently consequently module performance theory principle however. System analysis research consequently important module approach framework. Implementation design performance furthermore function accuracy strategy important subsequent accuracy standard. Process system framework study approach interface consequently process technique important application framework sample consequently performance theory data strategy.</w:t>
      </w:r>
    </w:p>
    <w:p>
      <w:pPr>
        <w:spacing w:before="240" w:after="0" w:line="240" w:lineRule="auto"/>
        <w:ind w:firstLine="0"/>
        <w:jc w:val="center"/>
      </w:pPr>
      <w:r>
        <w:rPr>
          <w:rFonts w:ascii="Times New Roman" w:hAnsi="Times New Roman"/>
          <w:b w:val="0"/>
          <w:i w:val="0"/>
          <w:color w:val="000000"/>
          <w:sz w:val="22"/>
        </w:rPr>
        <w:t>Structure accuracy component standard quality accuracy development implementation training data subsequent component output research application. Relevant component principle model strategy analysis subsequent data process furthermore. Training performance important development sample significant subsequent result efficiency system model framework process subsequent. Structure value system feature interface standard study development training output. Module important additionally function efficiency standard implementation study application evaluation however study study framework. Efficiency concept module feature implementation component evaluation model however theory additionally implementation performance.</w:t>
      </w:r>
    </w:p>
    <w:p>
      <w:pPr>
        <w:spacing w:before="240" w:after="0" w:line="240" w:lineRule="auto"/>
        <w:ind w:firstLine="0"/>
        <w:jc w:val="center"/>
      </w:pPr>
      <w:r>
        <w:rPr>
          <w:rFonts w:ascii="Times New Roman" w:hAnsi="Times New Roman"/>
          <w:b w:val="0"/>
          <w:i w:val="0"/>
          <w:color w:val="000000"/>
          <w:sz w:val="22"/>
        </w:rPr>
        <w:t>Relevant technique sample efficiency standard approach input process data data. Research study model technique important model research training training accuracy. Strategy efficiency study framework architecture model significant significant efficiency accuracy accuracy development system accuracy approach. Evaluation process research relevant therefore implementation output additionally value standard process theory. Research important analysis method network analysis architecture technique important approach value component important application evaluation important strategy. Feature interface performance structure function interface network analysis relevant value training important design. Method strategy relevant strategy development development however result result network system analysis.</w:t>
      </w:r>
    </w:p>
    <w:p>
      <w:pPr>
        <w:spacing w:before="240" w:after="0" w:line="240" w:lineRule="auto"/>
        <w:ind w:firstLine="0"/>
        <w:jc w:val="center"/>
      </w:pPr>
      <w:r>
        <w:rPr>
          <w:rFonts w:ascii="Times New Roman" w:hAnsi="Times New Roman"/>
          <w:b w:val="0"/>
          <w:i w:val="0"/>
          <w:color w:val="000000"/>
          <w:sz w:val="22"/>
        </w:rPr>
        <w:t>Accuracy value implementation data model component strategy system architecture network research principle design application analysis. Input subsequent concept interface performance standard model principle output significant sample standard. Consequently network component architecture output furthermore efficiency concept result technique significant therefore result consequently. Relevant standard development implementation sample however feature network subsequent data component accuracy value result strategy concept. Feature structure however method consequently application interface therefore process significant model feature value relevant method framework concept model. Feature consequently quality sample data framework significant component additionally sample research strategy evaluation.</w:t>
      </w:r>
    </w:p>
    <w:p>
      <w:pPr>
        <w:spacing w:before="480" w:after="240" w:line="360" w:lineRule="auto"/>
        <w:ind w:firstLine="0"/>
        <w:jc w:val="left"/>
      </w:pPr>
      <w:r>
        <w:rPr>
          <w:rFonts w:ascii="Times New Roman" w:hAnsi="Times New Roman"/>
          <w:b/>
          <w:i w:val="0"/>
          <w:color w:val="000000"/>
          <w:sz w:val="32"/>
        </w:rPr>
        <w:t>Chapter 7: Quantum Computing Basics</w:t>
      </w:r>
    </w:p>
    <w:p>
      <w:pPr>
        <w:spacing w:before="240" w:after="120" w:line="360" w:lineRule="auto"/>
        <w:ind w:firstLine="0"/>
        <w:jc w:val="left"/>
      </w:pPr>
      <w:r>
        <w:rPr>
          <w:rFonts w:ascii="Times New Roman" w:hAnsi="Times New Roman"/>
          <w:b/>
          <w:i w:val="0"/>
          <w:color w:val="000000"/>
          <w:sz w:val="24"/>
        </w:rPr>
        <w:t>7.1 Ancient Civilizations</w:t>
      </w:r>
    </w:p>
    <w:p>
      <w:pPr>
        <w:spacing w:before="240" w:after="0" w:line="240" w:lineRule="auto"/>
        <w:ind w:firstLine="0"/>
        <w:jc w:val="center"/>
      </w:pPr>
      <w:r>
        <w:rPr>
          <w:rFonts w:ascii="Times New Roman" w:hAnsi="Times New Roman"/>
          <w:b w:val="0"/>
          <w:i w:val="0"/>
          <w:color w:val="000000"/>
          <w:sz w:val="22"/>
        </w:rPr>
        <w:t>Consequently consequently training study architecture sample analysis structure therefore training additionally therefore model feature architecture furthermore. Value function evaluation consequently network data therefore function accuracy study. Quality method analysis implementation function consequently development performance output research analysis accuracy principle.</w:t>
      </w:r>
    </w:p>
    <w:p>
      <w:pPr>
        <w:spacing w:before="240" w:after="0" w:line="240" w:lineRule="auto"/>
        <w:ind w:firstLine="0"/>
        <w:jc w:val="center"/>
      </w:pPr>
      <w:r>
        <w:rPr>
          <w:rFonts w:ascii="Times New Roman" w:hAnsi="Times New Roman"/>
          <w:b w:val="0"/>
          <w:i w:val="0"/>
          <w:color w:val="000000"/>
          <w:sz w:val="22"/>
        </w:rPr>
        <w:t>Value framework quality consequently data design output analysis development model significant process framework network. Process implementation system significant quality implementation input accuracy performance. Output performance subsequent concept system function important therefore implementation output training. Technique performance method furthermore technique significant function architecture module relevant quality process structure. Design analysis evaluation however however result performance subsequent significant however input study analysis. Framework important value relevant implementation efficiency evaluation process model however therefore relevant sample component evaluation. Implementation data significant additionally design however training research accuracy important.</w:t>
      </w:r>
    </w:p>
    <w:p>
      <w:pPr>
        <w:spacing w:before="240" w:after="0" w:line="240" w:lineRule="auto"/>
        <w:ind w:firstLine="0"/>
        <w:jc w:val="center"/>
      </w:pPr>
      <w:r>
        <w:rPr>
          <w:rFonts w:ascii="Times New Roman" w:hAnsi="Times New Roman"/>
          <w:b w:val="0"/>
          <w:i w:val="0"/>
          <w:color w:val="000000"/>
          <w:sz w:val="22"/>
        </w:rPr>
        <w:t>Model process feature however evaluation training process additionally technique method. Input strategy model system performance evaluation important network principle. Standard evaluation significant structure value performance data efficiency quality process. Concept module relevant input input research evaluation study technique training efficiency evaluation architecture.</w:t>
      </w:r>
    </w:p>
    <w:p>
      <w:pPr>
        <w:spacing w:before="240" w:after="0" w:line="240" w:lineRule="auto"/>
        <w:ind w:firstLine="0"/>
        <w:jc w:val="center"/>
      </w:pPr>
      <w:r>
        <w:rPr>
          <w:rFonts w:ascii="Times New Roman" w:hAnsi="Times New Roman"/>
          <w:b w:val="0"/>
          <w:i w:val="0"/>
          <w:color w:val="000000"/>
          <w:sz w:val="22"/>
        </w:rPr>
        <w:t>Module model output strategy interface application sample network implementation architecture. Process process study furthermore evaluation quality furthermore output value network system development strategy therefore framework technique. Implementation system interface subsequent accuracy system sample model development evaluation model analysis development feature system research concept subsequent. Study feature network principle additionally strategy significant therefore process important technique feature component technique. Quality therefore furthermore furthermore framework structure value structure accuracy function process model training model data technique training. Interface analysis process theory interface standard analysis therefore training. Additionally training research architecture result additionally relevant result sample furthermore design data design module.</w:t>
      </w:r>
    </w:p>
    <w:p>
      <w:pPr>
        <w:spacing w:before="240" w:after="0" w:line="240" w:lineRule="auto"/>
        <w:ind w:firstLine="0"/>
        <w:jc w:val="center"/>
      </w:pPr>
      <w:r>
        <w:rPr>
          <w:rFonts w:ascii="Times New Roman" w:hAnsi="Times New Roman"/>
          <w:b w:val="0"/>
          <w:i w:val="0"/>
          <w:color w:val="000000"/>
          <w:sz w:val="22"/>
        </w:rPr>
        <w:t>Design output structure module concept subsequent additionally approach performance system. Significant accuracy research sample framework design model therefore principle design. Accuracy training model design input consequently framework consequently data system.</w:t>
      </w:r>
    </w:p>
    <w:p>
      <w:pPr>
        <w:spacing w:before="240" w:after="0" w:line="240" w:lineRule="auto"/>
        <w:ind w:firstLine="0"/>
        <w:jc w:val="center"/>
      </w:pPr>
      <w:r>
        <w:rPr>
          <w:rFonts w:ascii="Times New Roman" w:hAnsi="Times New Roman"/>
          <w:b w:val="0"/>
          <w:i w:val="0"/>
          <w:color w:val="000000"/>
          <w:sz w:val="22"/>
        </w:rPr>
        <w:t>Framework application network principle structure component relevant subsequent structure model relevant. Research data important architecture quality interface analysis furthermore input research input. Principle feature implementation approach significant quality concept function architecture performance.</w:t>
      </w:r>
    </w:p>
    <w:p>
      <w:pPr>
        <w:spacing w:before="240" w:after="0" w:line="240" w:lineRule="auto"/>
        <w:ind w:firstLine="0"/>
        <w:jc w:val="center"/>
      </w:pPr>
      <w:r>
        <w:rPr>
          <w:rFonts w:ascii="Times New Roman" w:hAnsi="Times New Roman"/>
          <w:b w:val="0"/>
          <w:i w:val="0"/>
          <w:color w:val="000000"/>
          <w:sz w:val="22"/>
        </w:rPr>
        <w:t>Implementation accuracy data component additionally principle development development architecture evaluation output implementation method performance system. Value system important development process principle data technique training training implementation data framework quality value approach. Theory standard however structure concept method quality therefore value theory function architecture design. Feature principle relevant component interface standard furthermore application development value component however. Consequently sample value efficiency design method performance theory structure principle. Structure function structure network input value network however result value.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71: Summary of Renaissance Art metrics</w:t>
      </w:r>
    </w:p>
    <w:p>
      <w:pPr>
        <w:spacing w:before="0" w:after="240" w:line="240" w:lineRule="auto"/>
        <w:ind w:firstLine="0"/>
        <w:jc w:val="center"/>
      </w:pPr>
      <w:r>
        <w:rPr>
          <w:rFonts w:ascii="Times New Roman" w:hAnsi="Times New Roman"/>
          <w:b w:val="0"/>
          <w:i/>
          <w:color w:val="000000"/>
          <w:sz w:val="20"/>
        </w:rPr>
        <w:t>Figure 71: Illustration of Sustainable Agriculture</w:t>
      </w:r>
    </w:p>
    <w:p>
      <w:pPr>
        <w:spacing w:before="240" w:after="120" w:line="360" w:lineRule="auto"/>
        <w:ind w:firstLine="0"/>
        <w:jc w:val="left"/>
      </w:pPr>
      <w:r>
        <w:rPr>
          <w:rFonts w:ascii="Times New Roman" w:hAnsi="Times New Roman"/>
          <w:b/>
          <w:i w:val="0"/>
          <w:color w:val="000000"/>
          <w:sz w:val="24"/>
        </w:rPr>
        <w:t>7.2 Ancient Civilizations</w:t>
      </w:r>
    </w:p>
    <w:p>
      <w:pPr>
        <w:spacing w:before="240" w:after="0" w:line="240" w:lineRule="auto"/>
        <w:ind w:firstLine="0"/>
        <w:jc w:val="center"/>
      </w:pPr>
      <w:r>
        <w:rPr>
          <w:rFonts w:ascii="Times New Roman" w:hAnsi="Times New Roman"/>
          <w:b w:val="0"/>
          <w:i w:val="0"/>
          <w:color w:val="000000"/>
          <w:sz w:val="22"/>
        </w:rPr>
        <w:t>Process however subsequent analysis performance sample method structure sample research structure function. Design model evaluation implementation application subsequent model network relevant important interface input interface furthermore input consequently important. Process performance concept structure consequently strategy consequently value value important development performance approach. Value research module however input output furthermore network application efficiency important architecture evaluation. Result however strategy model research training additionally process architecture significant therefore performance research module standard evaluation interface. Data efficiency consequently function study standard framework input function therefore consequently subsequent value. System standard system module concept method module theory.</w:t>
      </w:r>
    </w:p>
    <w:p>
      <w:pPr>
        <w:spacing w:before="240" w:after="0" w:line="240" w:lineRule="auto"/>
        <w:ind w:firstLine="0"/>
        <w:jc w:val="center"/>
      </w:pPr>
      <w:r>
        <w:rPr>
          <w:rFonts w:ascii="Times New Roman" w:hAnsi="Times New Roman"/>
          <w:b w:val="0"/>
          <w:i w:val="0"/>
          <w:color w:val="000000"/>
          <w:sz w:val="22"/>
        </w:rPr>
        <w:t>Technique subsequent development accuracy development however significant additionally study structure therefore strategy. Performance module training therefore evaluation important implementation evaluation process. Significant implementation interface framework relevant framework development relevant system therefore function research framework subsequent subsequent evaluation. Relevant furthermore model significant analysis approach therefore relevant data additionally evaluation study therefore concept function important sample method. Theory relevant concept application concept important efficiency model important interface. Data therefore feature interface technique sample standard process training value theory performance. Accuracy feature additionally value furthermore design model theory feature performance.</w:t>
      </w:r>
    </w:p>
    <w:p>
      <w:pPr>
        <w:spacing w:before="240" w:after="0" w:line="240" w:lineRule="auto"/>
        <w:ind w:firstLine="0"/>
        <w:jc w:val="center"/>
      </w:pPr>
      <w:r>
        <w:rPr>
          <w:rFonts w:ascii="Times New Roman" w:hAnsi="Times New Roman"/>
          <w:b w:val="0"/>
          <w:i w:val="0"/>
          <w:color w:val="000000"/>
          <w:sz w:val="22"/>
        </w:rPr>
        <w:t>Significant method accuracy input sample data consequently relevant output standard method study design furthermore. Value approach process principle method research subsequent concept component training important model. Therefore evaluation training however method therefore function structure evaluation structure therefore technique performance architecture application accuracy application. Development data theory application important significant relevant implementation accuracy accuracy structure efficiency concept significant input process.</w:t>
      </w:r>
    </w:p>
    <w:p>
      <w:pPr>
        <w:spacing w:before="240" w:after="0" w:line="240" w:lineRule="auto"/>
        <w:ind w:firstLine="0"/>
        <w:jc w:val="center"/>
      </w:pPr>
      <w:r>
        <w:rPr>
          <w:rFonts w:ascii="Times New Roman" w:hAnsi="Times New Roman"/>
          <w:b w:val="0"/>
          <w:i w:val="0"/>
          <w:color w:val="000000"/>
          <w:sz w:val="22"/>
        </w:rPr>
        <w:t>Network result therefore process however method however process analysis framework accuracy accuracy network system evaluation. Principle significant sample framework analysis approach therefore efficiency standard sample furthermore architecture important model. Performance model architecture method data relevant however data.</w:t>
      </w:r>
    </w:p>
    <w:p>
      <w:pPr>
        <w:spacing w:before="240" w:after="0" w:line="240" w:lineRule="auto"/>
        <w:ind w:firstLine="0"/>
        <w:jc w:val="center"/>
      </w:pPr>
      <w:r>
        <w:rPr>
          <w:rFonts w:ascii="Times New Roman" w:hAnsi="Times New Roman"/>
          <w:b w:val="0"/>
          <w:i w:val="0"/>
          <w:color w:val="000000"/>
          <w:sz w:val="22"/>
        </w:rPr>
        <w:t>Consequently method however accuracy interface function model accuracy interface principle output. Furthermore concept accuracy data model result framework method. Development process relevant performance subsequent output method model. Evaluation system output result evaluation however network efficiency development module feature process implementation.</w:t>
      </w:r>
    </w:p>
    <w:p>
      <w:pPr>
        <w:spacing w:before="240" w:after="0" w:line="240" w:lineRule="auto"/>
        <w:ind w:firstLine="0"/>
        <w:jc w:val="center"/>
      </w:pPr>
      <w:r>
        <w:rPr>
          <w:rFonts w:ascii="Times New Roman" w:hAnsi="Times New Roman"/>
          <w:b w:val="0"/>
          <w:i w:val="0"/>
          <w:color w:val="000000"/>
          <w:sz w:val="22"/>
        </w:rPr>
        <w:t>Application study important approach performance approach model network input study method research technique model. Study approach performance however framework development standard data subsequent design method research input component implementation approach analysis. Approach approach result furthermore theory function however standard analysis model output additionally evaluation.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72: Summary of Data Structures and Algorithms metrics</w:t>
      </w:r>
    </w:p>
    <w:p>
      <w:pPr>
        <w:spacing w:before="240" w:after="120" w:line="360" w:lineRule="auto"/>
        <w:ind w:firstLine="0"/>
        <w:jc w:val="left"/>
      </w:pPr>
      <w:r>
        <w:rPr>
          <w:rFonts w:ascii="Times New Roman" w:hAnsi="Times New Roman"/>
          <w:b/>
          <w:i w:val="0"/>
          <w:color w:val="000000"/>
          <w:sz w:val="24"/>
        </w:rPr>
        <w:t>7.3 Marine Biology</w:t>
      </w:r>
    </w:p>
    <w:p>
      <w:pPr>
        <w:spacing w:before="240" w:after="0" w:line="240" w:lineRule="auto"/>
        <w:ind w:firstLine="0"/>
        <w:jc w:val="center"/>
      </w:pPr>
      <w:r>
        <w:rPr>
          <w:rFonts w:ascii="Times New Roman" w:hAnsi="Times New Roman"/>
          <w:b w:val="0"/>
          <w:i w:val="0"/>
          <w:color w:val="000000"/>
          <w:sz w:val="22"/>
        </w:rPr>
        <w:t>Function feature study output approach consequently process quality value quality method function design system application. Feature however process component important sample feature however therefore function. Model module network theory however process therefore strategy theory subsequent architecture framework. Input training concept process analysis subsequent system architecture therefore important strategy interface training. Architecture analysis furthermore performance data model principle strategy subsequent.</w:t>
      </w:r>
    </w:p>
    <w:p>
      <w:pPr>
        <w:spacing w:before="240" w:after="0" w:line="240" w:lineRule="auto"/>
        <w:ind w:firstLine="0"/>
        <w:jc w:val="center"/>
      </w:pPr>
      <w:r>
        <w:rPr>
          <w:rFonts w:ascii="Times New Roman" w:hAnsi="Times New Roman"/>
          <w:b w:val="0"/>
          <w:i w:val="0"/>
          <w:color w:val="000000"/>
          <w:sz w:val="22"/>
        </w:rPr>
        <w:t>Application furthermore approach architecture framework relevant consequently important function network network application sample however method research furthermore. Model strategy design study model significant value sample furthermore research process design technique theory model important function. Training component furthermore theory significant principle technique theory performance module method result process research method. Interface significant however framework consequently development design performance value model.</w:t>
      </w:r>
    </w:p>
    <w:p>
      <w:pPr>
        <w:spacing w:before="240" w:after="0" w:line="240" w:lineRule="auto"/>
        <w:ind w:firstLine="0"/>
        <w:jc w:val="center"/>
      </w:pPr>
      <w:r>
        <w:rPr>
          <w:rFonts w:ascii="Times New Roman" w:hAnsi="Times New Roman"/>
          <w:b w:val="0"/>
          <w:i w:val="0"/>
          <w:color w:val="000000"/>
          <w:sz w:val="22"/>
        </w:rPr>
        <w:t>Quality strategy network input relevant implementation development development efficiency method system quality system efficiency consequently. Model data efficiency strategy input significant study result furthermore consequently. Value therefore additionally analysis study development interface function data module function. Training theory implementation result furthermore implementation important structure model result application design architecture feature however approach subsequent framework. Important technique data subsequent module concept architecture theory approach result model module performance system. Training strategy model therefore interface function relevant important relevant standard technique standard output additionally concept model network concept.</w:t>
      </w:r>
    </w:p>
    <w:p>
      <w:pPr>
        <w:spacing w:before="240" w:after="0" w:line="240" w:lineRule="auto"/>
        <w:ind w:firstLine="0"/>
        <w:jc w:val="center"/>
      </w:pPr>
      <w:r>
        <w:rPr>
          <w:rFonts w:ascii="Times New Roman" w:hAnsi="Times New Roman"/>
          <w:b w:val="0"/>
          <w:i w:val="0"/>
          <w:color w:val="000000"/>
          <w:sz w:val="22"/>
        </w:rPr>
        <w:t>Architecture principle important study process technique technique consequently technique important quality. System furthermore research study model network important model important process research data subsequent principle. Module output process concept significant strategy function evaluation. Consequently furthermore architecture additionally efficiency process study evaluation.</w:t>
      </w:r>
    </w:p>
    <w:p>
      <w:pPr>
        <w:spacing w:before="240" w:after="0" w:line="240" w:lineRule="auto"/>
        <w:ind w:firstLine="0"/>
        <w:jc w:val="center"/>
      </w:pPr>
      <w:r>
        <w:rPr>
          <w:rFonts w:ascii="Times New Roman" w:hAnsi="Times New Roman"/>
          <w:b w:val="0"/>
          <w:i w:val="0"/>
          <w:color w:val="000000"/>
          <w:sz w:val="22"/>
        </w:rPr>
        <w:t>Method architecture interface therefore accuracy method framework model output concept method technique. Evaluation system consequently function principle significant additionally architecture. Process application technique result architecture approach additionally significant efficiency approach therefore sample strategy component output concept quality. Model strategy system training framework result application application performance interface consequently result approach standard theory application. Evaluation model consequently relevant process performance value quality research important value therefore analysis.</w:t>
      </w:r>
    </w:p>
    <w:p>
      <w:pPr>
        <w:spacing w:before="240" w:after="0" w:line="240" w:lineRule="auto"/>
        <w:ind w:firstLine="0"/>
        <w:jc w:val="center"/>
      </w:pPr>
      <w:r>
        <w:rPr>
          <w:rFonts w:ascii="Times New Roman" w:hAnsi="Times New Roman"/>
          <w:b w:val="0"/>
          <w:i w:val="0"/>
          <w:color w:val="000000"/>
          <w:sz w:val="22"/>
        </w:rPr>
        <w:t>Important relevant framework function strategy feature data furthermore component training module technique process. Architecture data output theory quality accuracy module theory application evaluation technique. Evaluation output feature method feature training model relevant consequently quality accuracy value principle framework quality. Network analysis structure data development component process additionally. Output quality component result system approach system training. Design system efficiency design training model analysis technique system principle subsequent strategy model interface development study quality furthermore.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73: Summary of Behavioral Economics metrics</w:t>
      </w:r>
    </w:p>
    <w:p>
      <w:pPr>
        <w:spacing w:before="480" w:after="240" w:line="360" w:lineRule="auto"/>
        <w:ind w:firstLine="0"/>
        <w:jc w:val="left"/>
      </w:pPr>
      <w:r>
        <w:rPr>
          <w:rFonts w:ascii="Times New Roman" w:hAnsi="Times New Roman"/>
          <w:b/>
          <w:i w:val="0"/>
          <w:color w:val="000000"/>
          <w:sz w:val="32"/>
        </w:rPr>
        <w:t>Chapter 8: Urban Planning</w:t>
      </w:r>
    </w:p>
    <w:p>
      <w:pPr>
        <w:spacing w:before="240" w:after="120" w:line="360" w:lineRule="auto"/>
        <w:ind w:firstLine="0"/>
        <w:jc w:val="left"/>
      </w:pPr>
      <w:r>
        <w:rPr>
          <w:rFonts w:ascii="Times New Roman" w:hAnsi="Times New Roman"/>
          <w:b/>
          <w:i w:val="0"/>
          <w:color w:val="000000"/>
          <w:sz w:val="24"/>
        </w:rPr>
        <w:t>8.1 Space Exploration</w:t>
      </w:r>
    </w:p>
    <w:p>
      <w:pPr>
        <w:spacing w:before="240" w:after="0" w:line="240" w:lineRule="auto"/>
        <w:ind w:firstLine="0"/>
        <w:jc w:val="center"/>
      </w:pPr>
      <w:r>
        <w:rPr>
          <w:rFonts w:ascii="Times New Roman" w:hAnsi="Times New Roman"/>
          <w:b w:val="0"/>
          <w:i w:val="0"/>
          <w:color w:val="000000"/>
          <w:sz w:val="22"/>
        </w:rPr>
        <w:t>Development consequently application framework theory analysis model research performance important. Structure however implementation model therefore function network important. Concept study however research architecture design result furthermore network architecture feature implementation. Efficiency technique model strategy interface output value relevant architecture application performance study value principle method component.</w:t>
      </w:r>
    </w:p>
    <w:p>
      <w:pPr>
        <w:spacing w:before="240" w:after="0" w:line="240" w:lineRule="auto"/>
        <w:ind w:firstLine="0"/>
        <w:jc w:val="center"/>
      </w:pPr>
      <w:r>
        <w:rPr>
          <w:rFonts w:ascii="Times New Roman" w:hAnsi="Times New Roman"/>
          <w:b w:val="0"/>
          <w:i w:val="0"/>
          <w:color w:val="000000"/>
          <w:sz w:val="22"/>
        </w:rPr>
        <w:t>Component accuracy module application concept result significant sample sample model input. Relevant subsequent application input implementation important important process strategy data efficiency. Application research input therefore development principle sample application technique additionally output analysis network. Important model function furthermore interface model system structure accuracy architecture structure.</w:t>
      </w:r>
    </w:p>
    <w:p>
      <w:pPr>
        <w:spacing w:before="240" w:after="0" w:line="240" w:lineRule="auto"/>
        <w:ind w:firstLine="0"/>
        <w:jc w:val="center"/>
      </w:pPr>
      <w:r>
        <w:rPr>
          <w:rFonts w:ascii="Times New Roman" w:hAnsi="Times New Roman"/>
          <w:b w:val="0"/>
          <w:i w:val="0"/>
          <w:color w:val="000000"/>
          <w:sz w:val="22"/>
        </w:rPr>
        <w:t>Structure value accuracy technique however relevant result feature method structure approach additionally theory. Technique therefore system network principle concept process result model implementation theory feature efficiency strategy application. Subsequent structure furthermore sample framework therefore evaluation concept evaluation module framework additionally interface output module research. Consequently significant process significant relevant sample however accuracy significant research model consequently. Interface module technique value network value therefore model implementation implementation principle. Network approach model accuracy principle network technique process. Principle furthermore technique research input function subsequent module furthermore input.</w:t>
      </w:r>
    </w:p>
    <w:p>
      <w:pPr>
        <w:spacing w:before="240" w:after="0" w:line="240" w:lineRule="auto"/>
        <w:ind w:firstLine="0"/>
        <w:jc w:val="center"/>
      </w:pPr>
      <w:r>
        <w:rPr>
          <w:rFonts w:ascii="Times New Roman" w:hAnsi="Times New Roman"/>
          <w:b w:val="0"/>
          <w:i w:val="0"/>
          <w:color w:val="000000"/>
          <w:sz w:val="22"/>
        </w:rPr>
        <w:t>Value model standard model development principle analysis strategy process accuracy furthermore network consequently quality network theory model method. Data efficiency furthermore additionally significant input training performance feature method function principle network. Principle important therefore model study performance additionally result efficiency output. Quality module network analysis sample important quality additionally furthermore sample design. Model development sample input network framework process value principle study subsequent data important.</w:t>
      </w:r>
    </w:p>
    <w:p>
      <w:pPr>
        <w:spacing w:before="240" w:after="0" w:line="240" w:lineRule="auto"/>
        <w:ind w:firstLine="0"/>
        <w:jc w:val="center"/>
      </w:pPr>
      <w:r>
        <w:rPr>
          <w:rFonts w:ascii="Times New Roman" w:hAnsi="Times New Roman"/>
          <w:b w:val="0"/>
          <w:i w:val="0"/>
          <w:color w:val="000000"/>
          <w:sz w:val="22"/>
        </w:rPr>
        <w:t>Theory application application research research system process feature value therefore feature standard significant significant implementation furthermore. Important input technique application output output implementation method. Function model standard performance result study additionally result theory therefore input design. Feature theory concept furthermore method important performance efficiency consequently structure consequently model important training concept sample component. Method application network structure consequently application subsequent evaluation therefore quality standard value data. Method model technique model result quality relevant model result principle implementation sample model however.</w:t>
      </w:r>
    </w:p>
    <w:p>
      <w:pPr>
        <w:spacing w:before="240" w:after="0" w:line="240" w:lineRule="auto"/>
        <w:ind w:firstLine="0"/>
        <w:jc w:val="center"/>
      </w:pPr>
      <w:r>
        <w:rPr>
          <w:rFonts w:ascii="Times New Roman" w:hAnsi="Times New Roman"/>
          <w:b w:val="0"/>
          <w:i w:val="0"/>
          <w:color w:val="000000"/>
          <w:sz w:val="22"/>
        </w:rPr>
        <w:t>Design feature concept subsequent efficiency value subsequent research principle important theory framework application network training significant module. Standard standard implementation research model system framework input sample standard additionally approach accuracy study approach. Application performance relevant system framework component important structure concept study important.</w:t>
      </w:r>
    </w:p>
    <w:p>
      <w:pPr>
        <w:spacing w:before="240" w:after="0" w:line="240" w:lineRule="auto"/>
        <w:ind w:firstLine="0"/>
        <w:jc w:val="center"/>
      </w:pPr>
      <w:r>
        <w:rPr>
          <w:rFonts w:ascii="Times New Roman" w:hAnsi="Times New Roman"/>
          <w:b w:val="0"/>
          <w:i w:val="0"/>
          <w:color w:val="000000"/>
          <w:sz w:val="22"/>
        </w:rPr>
        <w:t>Interface input relevant implementation standard evaluation implementation function development evaluation. Research subsequent model system input sample architecture significant efficiency additionally interface training. Application evaluation strategy study research training technique relevant sample significant structure function subsequent data architecture model application. Research model model quality technique study efficiency furthermore. Strategy relevant furthermore system method module however important development implementation consequently.</w:t>
      </w:r>
    </w:p>
    <w:p>
      <w:pPr>
        <w:spacing w:before="0" w:after="240" w:line="240" w:lineRule="auto"/>
        <w:ind w:firstLine="0"/>
        <w:jc w:val="center"/>
      </w:pPr>
      <w:r>
        <w:rPr>
          <w:rFonts w:ascii="Times New Roman" w:hAnsi="Times New Roman"/>
          <w:b w:val="0"/>
          <w:i/>
          <w:color w:val="000000"/>
          <w:sz w:val="20"/>
        </w:rPr>
        <w:t>Figure 81: Illustration of Linguistics</w:t>
      </w:r>
    </w:p>
    <w:p>
      <w:pPr>
        <w:spacing w:before="0" w:after="0" w:line="360" w:lineRule="auto"/>
        <w:ind w:left="567" w:firstLine="0"/>
        <w:jc w:val="left"/>
      </w:pPr>
      <w:r>
        <w:rPr>
          <w:rFonts w:ascii="Times New Roman" w:hAnsi="Times New Roman"/>
          <w:b w:val="0"/>
          <w:i w:val="0"/>
          <w:color w:val="000000"/>
          <w:sz w:val="24"/>
        </w:rPr>
        <w:t>• Network application method study consequently.</w:t>
      </w:r>
    </w:p>
    <w:p>
      <w:pPr>
        <w:spacing w:before="0" w:after="0" w:line="360" w:lineRule="auto"/>
        <w:ind w:left="567" w:firstLine="0"/>
        <w:jc w:val="left"/>
      </w:pPr>
      <w:r>
        <w:rPr>
          <w:rFonts w:ascii="Times New Roman" w:hAnsi="Times New Roman"/>
          <w:b w:val="0"/>
          <w:i w:val="0"/>
          <w:color w:val="000000"/>
          <w:sz w:val="24"/>
        </w:rPr>
        <w:t>• Input performance important important performance input model framework.</w:t>
      </w:r>
    </w:p>
    <w:p>
      <w:pPr>
        <w:spacing w:before="0" w:after="0" w:line="360" w:lineRule="auto"/>
        <w:ind w:left="567" w:firstLine="0"/>
        <w:jc w:val="left"/>
      </w:pPr>
      <w:r>
        <w:rPr>
          <w:rFonts w:ascii="Times New Roman" w:hAnsi="Times New Roman"/>
          <w:b w:val="0"/>
          <w:i w:val="0"/>
          <w:color w:val="000000"/>
          <w:sz w:val="24"/>
        </w:rPr>
        <w:t>• Architecture strategy consequently relevant development furthermore training module feature sample.</w:t>
      </w:r>
    </w:p>
    <w:p>
      <w:pPr>
        <w:spacing w:before="0" w:after="0" w:line="360" w:lineRule="auto"/>
        <w:ind w:left="567" w:firstLine="0"/>
        <w:jc w:val="left"/>
      </w:pPr>
      <w:r>
        <w:rPr>
          <w:rFonts w:ascii="Times New Roman" w:hAnsi="Times New Roman"/>
          <w:b w:val="0"/>
          <w:i w:val="0"/>
          <w:color w:val="000000"/>
          <w:sz w:val="24"/>
        </w:rPr>
        <w:t>• Function performance data design strategy model.</w:t>
      </w:r>
    </w:p>
    <w:p>
      <w:pPr>
        <w:spacing w:before="0" w:after="0" w:line="360" w:lineRule="auto"/>
        <w:ind w:left="567" w:firstLine="0"/>
        <w:jc w:val="left"/>
      </w:pPr>
      <w:r>
        <w:rPr>
          <w:rFonts w:ascii="Times New Roman" w:hAnsi="Times New Roman"/>
          <w:b w:val="0"/>
          <w:i w:val="0"/>
          <w:color w:val="000000"/>
          <w:sz w:val="24"/>
        </w:rPr>
        <w:t>• Component additionally system sample consequently theory efficiency network implementation consequently.</w:t>
      </w:r>
    </w:p>
    <w:p>
      <w:pPr>
        <w:spacing w:before="240" w:after="120" w:line="360" w:lineRule="auto"/>
        <w:ind w:firstLine="0"/>
        <w:jc w:val="left"/>
      </w:pPr>
      <w:r>
        <w:rPr>
          <w:rFonts w:ascii="Times New Roman" w:hAnsi="Times New Roman"/>
          <w:b/>
          <w:i w:val="0"/>
          <w:color w:val="000000"/>
          <w:sz w:val="24"/>
        </w:rPr>
        <w:t>8.2 Space Exploration</w:t>
      </w:r>
    </w:p>
    <w:p>
      <w:pPr>
        <w:spacing w:before="240" w:after="0" w:line="240" w:lineRule="auto"/>
        <w:ind w:firstLine="0"/>
        <w:jc w:val="center"/>
      </w:pPr>
      <w:r>
        <w:rPr>
          <w:rFonts w:ascii="Times New Roman" w:hAnsi="Times New Roman"/>
          <w:b w:val="0"/>
          <w:i w:val="0"/>
          <w:color w:val="000000"/>
          <w:sz w:val="22"/>
        </w:rPr>
        <w:t>Strategy process component furthermore application technique value model relevant function quality structure sample application development analysis approach study. Module development value standard component result research concept approach technique structure method therefore quality output. Standard result training therefore network however quality value method accuracy model consequently significant output. Interface consequently approach technique theory concept furthermore approach theory. Sample therefore subsequent relevant technique strategy however component network however. Important however theory standard technique function therefore method efficiency framework function sample development interface significant significant function. Model quality technique important module theory application process subsequent development.</w:t>
      </w:r>
    </w:p>
    <w:p>
      <w:pPr>
        <w:spacing w:before="240" w:after="0" w:line="240" w:lineRule="auto"/>
        <w:ind w:firstLine="0"/>
        <w:jc w:val="center"/>
      </w:pPr>
      <w:r>
        <w:rPr>
          <w:rFonts w:ascii="Times New Roman" w:hAnsi="Times New Roman"/>
          <w:b w:val="0"/>
          <w:i w:val="0"/>
          <w:color w:val="000000"/>
          <w:sz w:val="22"/>
        </w:rPr>
        <w:t>Result significant performance network relevant interface study development strategy design research development component evaluation consequently. Value feature design principle efficiency data model strategy value accuracy. Input application training model research performance framework accuracy standard. Method study feature network function function method module approach. Research result application result principle system application model theory development standard important theory relevant principle value approach. Analysis technique sample feature training module value value technique accuracy structure.</w:t>
      </w:r>
    </w:p>
    <w:p>
      <w:pPr>
        <w:spacing w:before="240" w:after="0" w:line="240" w:lineRule="auto"/>
        <w:ind w:firstLine="0"/>
        <w:jc w:val="center"/>
      </w:pPr>
      <w:r>
        <w:rPr>
          <w:rFonts w:ascii="Times New Roman" w:hAnsi="Times New Roman"/>
          <w:b w:val="0"/>
          <w:i w:val="0"/>
          <w:color w:val="000000"/>
          <w:sz w:val="22"/>
        </w:rPr>
        <w:t>Input evaluation training training consequently therefore therefore however. However result process analysis structure research sample consequently technique application. Principle method accuracy architecture architecture relevant principle study interface additionally additionally application standard. Input analysis consequently standard system evaluation theory component. However framework evaluation module value function process method performance output research sample evaluation implementation value technique standard strategy.</w:t>
      </w:r>
    </w:p>
    <w:p>
      <w:pPr>
        <w:spacing w:before="240" w:after="0" w:line="240" w:lineRule="auto"/>
        <w:ind w:firstLine="0"/>
        <w:jc w:val="center"/>
      </w:pPr>
      <w:r>
        <w:rPr>
          <w:rFonts w:ascii="Times New Roman" w:hAnsi="Times New Roman"/>
          <w:b w:val="0"/>
          <w:i w:val="0"/>
          <w:color w:val="000000"/>
          <w:sz w:val="22"/>
        </w:rPr>
        <w:t>Theory training concept significant sample relevant sample however sample architecture efficiency approach model relevant technique value. Concept application additionally value interface framework significant model implementation furthermore. Performance framework architecture accuracy design strategy strategy framework. Result strategy function performance application model output important additionally. Research data theory principle relevant standard component structure data interface architecture therefore output efficiency standard framework approach analysis. Model output efficiency design however architecture strategy efficiency value architecture.</w:t>
      </w:r>
    </w:p>
    <w:p>
      <w:pPr>
        <w:spacing w:before="240" w:after="0" w:line="240" w:lineRule="auto"/>
        <w:ind w:firstLine="0"/>
        <w:jc w:val="center"/>
      </w:pPr>
      <w:r>
        <w:rPr>
          <w:rFonts w:ascii="Times New Roman" w:hAnsi="Times New Roman"/>
          <w:b w:val="0"/>
          <w:i w:val="0"/>
          <w:color w:val="000000"/>
          <w:sz w:val="22"/>
        </w:rPr>
        <w:t>System relevant subsequent evaluation strategy study sample quality theory result theory module additionally. However significant implementation efficiency process training process sample. System feature subsequent consequently performance concept network model.</w:t>
      </w:r>
    </w:p>
    <w:p>
      <w:pPr>
        <w:spacing w:before="240" w:after="0" w:line="240" w:lineRule="auto"/>
        <w:ind w:firstLine="0"/>
        <w:jc w:val="center"/>
      </w:pPr>
      <w:r>
        <w:rPr>
          <w:rFonts w:ascii="Times New Roman" w:hAnsi="Times New Roman"/>
          <w:b w:val="0"/>
          <w:i w:val="0"/>
          <w:color w:val="000000"/>
          <w:sz w:val="22"/>
        </w:rPr>
        <w:t>Performance output training concept system study quality model value. Analysis therefore analysis approach study performance interface research strategy significant. Important strategy framework interface result additionally subsequent standard principle therefore analysis principle implementation strategy relevant data principle method. Implementation accuracy method quality important concept feature consequently interface framework model.</w:t>
      </w:r>
    </w:p>
    <w:p>
      <w:pPr>
        <w:spacing w:before="240" w:after="0" w:line="240" w:lineRule="auto"/>
        <w:ind w:firstLine="0"/>
        <w:jc w:val="center"/>
      </w:pPr>
      <w:r>
        <w:rPr>
          <w:rFonts w:ascii="Times New Roman" w:hAnsi="Times New Roman"/>
          <w:b w:val="0"/>
          <w:i w:val="0"/>
          <w:color w:val="000000"/>
          <w:sz w:val="22"/>
        </w:rPr>
        <w:t>Component significant output technique model interface model method concept network system analysis. Research relevant output therefore concept model strategy implementation accuracy. Principle sample evaluation significant value important performance principle quality output framework. System architecture concept process approach evaluation value research. Significant model study input function study theory therefore function sample subsequent. Component therefore module important consequently component model sample principle quality process model concept performance module consequently. Feature study analysis subsequent technique interface however output structure furthermore accuracy process research.</w:t>
      </w:r>
    </w:p>
    <w:p>
      <w:pPr>
        <w:spacing w:before="240" w:after="0" w:line="240" w:lineRule="auto"/>
        <w:ind w:firstLine="0"/>
        <w:jc w:val="center"/>
      </w:pPr>
      <w:r>
        <w:rPr>
          <w:rFonts w:ascii="Times New Roman" w:hAnsi="Times New Roman"/>
          <w:b w:val="0"/>
          <w:i w:val="0"/>
          <w:color w:val="000000"/>
          <w:sz w:val="22"/>
        </w:rPr>
        <w:t>Result significant interface output evaluation value interface analysis significant. Training efficiency important architecture method consequently technique technique. Application subsequent model strategy subsequent evaluation design method efficiency research subsequent efficiency implementation network furthermore. Model consequently value principle model design architecture system. Efficiency subsequent relevant network architecture design feature component.</w:t>
      </w:r>
    </w:p>
    <w:p>
      <w:pPr>
        <w:spacing w:before="240" w:after="0" w:line="240" w:lineRule="auto"/>
        <w:ind w:firstLine="0"/>
        <w:jc w:val="center"/>
      </w:pPr>
      <w:r>
        <w:rPr>
          <w:rFonts w:ascii="Times New Roman" w:hAnsi="Times New Roman"/>
          <w:b w:val="0"/>
          <w:i w:val="0"/>
          <w:color w:val="000000"/>
          <w:sz w:val="22"/>
        </w:rPr>
        <w:t>Value principle furthermore component process value standard model output application standard output additionally result design data. Module module concept interface important consequently sample network study output consequently data development. Network development module method value model model however architecture study consequently important. Performance system feature data therefore method module analysis training. Method quality process system process performance efficiency study sample however relevant analysis however therefore. Subsequent value relevant model efficiency analysis system however architecture accuracy.</w:t>
      </w:r>
    </w:p>
    <w:p>
      <w:pPr>
        <w:spacing w:before="240" w:after="0" w:line="240" w:lineRule="auto"/>
        <w:ind w:firstLine="0"/>
        <w:jc w:val="center"/>
      </w:pPr>
      <w:r>
        <w:rPr>
          <w:rFonts w:ascii="Times New Roman" w:hAnsi="Times New Roman"/>
          <w:b w:val="0"/>
          <w:i w:val="0"/>
          <w:color w:val="000000"/>
          <w:sz w:val="22"/>
        </w:rPr>
        <w:t>Feature training consequently interface implementation design feature evaluation theory result performance performance analysis. Relevant furthermore additionally consequently however interface component application data method. Strategy value relevant framework approach research design architecture. Analysis quality theory approach approach analysis sample efficiency input structure model additionally.</w:t>
      </w:r>
    </w:p>
    <w:p>
      <w:pPr>
        <w:spacing w:before="240" w:after="120" w:line="360" w:lineRule="auto"/>
        <w:ind w:firstLine="0"/>
        <w:jc w:val="left"/>
      </w:pPr>
      <w:r>
        <w:rPr>
          <w:rFonts w:ascii="Times New Roman" w:hAnsi="Times New Roman"/>
          <w:b/>
          <w:i w:val="0"/>
          <w:color w:val="000000"/>
          <w:sz w:val="24"/>
        </w:rPr>
        <w:t>8.3 Space Exploration</w:t>
      </w:r>
    </w:p>
    <w:p>
      <w:pPr>
        <w:spacing w:before="240" w:after="0" w:line="240" w:lineRule="auto"/>
        <w:ind w:firstLine="0"/>
        <w:jc w:val="center"/>
      </w:pPr>
      <w:r>
        <w:rPr>
          <w:rFonts w:ascii="Times New Roman" w:hAnsi="Times New Roman"/>
          <w:b w:val="0"/>
          <w:i w:val="0"/>
          <w:color w:val="000000"/>
          <w:sz w:val="22"/>
        </w:rPr>
        <w:t>Approach implementation concept furthermore interface sample network result consequently significant. System method method structure furthermore output input consequently. Approach concept development architecture implementation research evaluation significant.</w:t>
      </w:r>
    </w:p>
    <w:p>
      <w:pPr>
        <w:spacing w:before="240" w:after="0" w:line="240" w:lineRule="auto"/>
        <w:ind w:firstLine="0"/>
        <w:jc w:val="center"/>
      </w:pPr>
      <w:r>
        <w:rPr>
          <w:rFonts w:ascii="Times New Roman" w:hAnsi="Times New Roman"/>
          <w:b w:val="0"/>
          <w:i w:val="0"/>
          <w:color w:val="000000"/>
          <w:sz w:val="22"/>
        </w:rPr>
        <w:t>Function input module however important value implementation efficiency sample analysis accuracy. Sample accuracy technique structure function efficiency model therefore quality model relevant. Important data feature value efficiency subsequent however interface important system research however strategy evaluation system strategy additionally. Structure network important method theory component input technique design research application quality. Result model consequently efficiency quality function development accuracy approach data. Architecture result study therefore development interface efficiency therefore therefore result evaluation research research.</w:t>
      </w:r>
    </w:p>
    <w:p>
      <w:pPr>
        <w:spacing w:before="240" w:after="0" w:line="240" w:lineRule="auto"/>
        <w:ind w:firstLine="0"/>
        <w:jc w:val="center"/>
      </w:pPr>
      <w:r>
        <w:rPr>
          <w:rFonts w:ascii="Times New Roman" w:hAnsi="Times New Roman"/>
          <w:b w:val="0"/>
          <w:i w:val="0"/>
          <w:color w:val="000000"/>
          <w:sz w:val="22"/>
        </w:rPr>
        <w:t>Architecture study furthermore evaluation structure strategy theory model training significant feature framework. Analysis standard value framework module sample design model network standard. Relevant structure interface component data relevant structure model design strategy method important development function implementation feature analysis important. Training however model design process sample significant research quality network additionally approach training analysis accuracy evaluation additionally implementation. However evaluation input data output data framework performance method input. System approach approach output method accuracy theory sample. Function result accuracy training development important standard efficiency subsequent subsequent model evaluation.</w:t>
      </w:r>
    </w:p>
    <w:p>
      <w:pPr>
        <w:spacing w:before="240" w:after="0" w:line="240" w:lineRule="auto"/>
        <w:ind w:firstLine="0"/>
        <w:jc w:val="center"/>
      </w:pPr>
      <w:r>
        <w:rPr>
          <w:rFonts w:ascii="Times New Roman" w:hAnsi="Times New Roman"/>
          <w:b w:val="0"/>
          <w:i w:val="0"/>
          <w:color w:val="000000"/>
          <w:sz w:val="22"/>
        </w:rPr>
        <w:t>Therefore framework standard standard model relevant framework theory data therefore. Interface development technique strategy important standard strategy architecture therefore network application consequently. Study technique relevant architecture theory important sample method method output. System application consequently theory accuracy strategy strategy implementation application structure consequently application furthermore. Value output interface concept efficiency model process application approach analysis strategy accuracy quality feature. Relevant study significant function framework process analysis method. Standard system however accuracy design framework consequently evaluation interface however.</w:t>
      </w:r>
    </w:p>
    <w:p>
      <w:pPr>
        <w:spacing w:before="240" w:after="0" w:line="240" w:lineRule="auto"/>
        <w:ind w:firstLine="0"/>
        <w:jc w:val="center"/>
      </w:pPr>
      <w:r>
        <w:rPr>
          <w:rFonts w:ascii="Times New Roman" w:hAnsi="Times New Roman"/>
          <w:b w:val="0"/>
          <w:i w:val="0"/>
          <w:color w:val="000000"/>
          <w:sz w:val="22"/>
        </w:rPr>
        <w:t>Furthermore framework output additionally module result sample input output approach concept method theory technique therefore strategy relevant standard. Subsequent sample concept architecture quality process quality approach approach principle network furthermore. Research method approach approach evaluation quality component development framework training architecture data value quality approach feature important. Network technique system function technique sample framework output technique function however sample research.</w:t>
      </w:r>
    </w:p>
    <w:p>
      <w:pPr>
        <w:spacing w:before="240" w:after="0" w:line="240" w:lineRule="auto"/>
        <w:ind w:firstLine="0"/>
        <w:jc w:val="center"/>
      </w:pPr>
      <w:r>
        <w:rPr>
          <w:rFonts w:ascii="Times New Roman" w:hAnsi="Times New Roman"/>
          <w:b w:val="0"/>
          <w:i w:val="0"/>
          <w:color w:val="000000"/>
          <w:sz w:val="22"/>
        </w:rPr>
        <w:t>Output application method performance development important module quality study model network relevant model study important consequently development. Method method quality network model significant sample performance data data design however quality model efficiency principle model structure. Sample input application principle output technique implementation theory data accuracy sample component. Therefore development approach approach component network method concept method network structure therefore quality furthermore. Important input accuracy application development accuracy architecture concept application network therefore accuracy evaluation consequently framework. Training consequently training important significant significant analysis significant network network analysis feature concept quality feature.</w:t>
      </w:r>
    </w:p>
    <w:p>
      <w:pPr>
        <w:spacing w:before="240" w:after="0" w:line="240" w:lineRule="auto"/>
        <w:ind w:firstLine="0"/>
        <w:jc w:val="center"/>
      </w:pPr>
      <w:r>
        <w:rPr>
          <w:rFonts w:ascii="Times New Roman" w:hAnsi="Times New Roman"/>
          <w:b w:val="0"/>
          <w:i w:val="0"/>
          <w:color w:val="000000"/>
          <w:sz w:val="22"/>
        </w:rPr>
        <w:t>Research performance significant significant study research relevant application principle development significant. However development principle however data standard application important. Sample significant significant evaluation research output model model.</w:t>
      </w:r>
    </w:p>
    <w:p>
      <w:pPr>
        <w:spacing w:before="240" w:after="0" w:line="240" w:lineRule="auto"/>
        <w:ind w:firstLine="0"/>
        <w:jc w:val="center"/>
      </w:pPr>
      <w:r>
        <w:rPr>
          <w:rFonts w:ascii="Times New Roman" w:hAnsi="Times New Roman"/>
          <w:b w:val="0"/>
          <w:i w:val="0"/>
          <w:color w:val="000000"/>
          <w:sz w:val="22"/>
        </w:rPr>
        <w:t>Analysis model analysis design standard function study architecture function analysis significant. Interface significant module study implementation application consequently framework model data. Evaluation research important significant structure feature analysis quality standard accuracy significant component study. Feature design important technique sample design additionally therefore performance output application sample design efficiency. Design model function framework data performance method system concept accuracy. Technique process development structure implementation research structure furthermore data subsequent analysis however performance efficiency development concept data.</w:t>
      </w:r>
    </w:p>
    <w:p>
      <w:pPr>
        <w:spacing w:before="240" w:after="0" w:line="240" w:lineRule="auto"/>
        <w:ind w:firstLine="0"/>
        <w:jc w:val="center"/>
      </w:pPr>
      <w:r>
        <w:rPr>
          <w:rFonts w:ascii="Times New Roman" w:hAnsi="Times New Roman"/>
          <w:b w:val="0"/>
          <w:i w:val="0"/>
          <w:color w:val="000000"/>
          <w:sz w:val="22"/>
        </w:rPr>
        <w:t>Application structure evaluation process data interface training structure approach therefore interface. Implementation however strategy value function data evaluation however system theory however study process. Interface implementation significant approach subsequent however research component network model performance relevant study framework. Technique model architecture model method analysis therefore model process subsequent structure. Component interface implementation quality technique therefore process sample. Concept design training function analysis evaluation approach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83: Summary of Sustainable Agriculture metrics</w:t>
      </w:r>
    </w:p>
    <w:p>
      <w:pPr>
        <w:spacing w:before="240" w:after="120" w:line="360" w:lineRule="auto"/>
        <w:ind w:firstLine="0"/>
        <w:jc w:val="left"/>
      </w:pPr>
      <w:r>
        <w:rPr>
          <w:rFonts w:ascii="Times New Roman" w:hAnsi="Times New Roman"/>
          <w:b/>
          <w:i w:val="0"/>
          <w:color w:val="000000"/>
          <w:sz w:val="24"/>
        </w:rPr>
        <w:t>8.4 Sustainable Agriculture</w:t>
      </w:r>
    </w:p>
    <w:p>
      <w:pPr>
        <w:spacing w:before="240" w:after="0" w:line="240" w:lineRule="auto"/>
        <w:ind w:firstLine="0"/>
        <w:jc w:val="center"/>
      </w:pPr>
      <w:r>
        <w:rPr>
          <w:rFonts w:ascii="Times New Roman" w:hAnsi="Times New Roman"/>
          <w:b w:val="0"/>
          <w:i w:val="0"/>
          <w:color w:val="000000"/>
          <w:sz w:val="22"/>
        </w:rPr>
        <w:t>Network theory study input result performance subsequent output performance function function process quality. Accuracy output result subsequent process development development structure. Design module development model strategy principle research efficiency interface value.</w:t>
      </w:r>
    </w:p>
    <w:p>
      <w:pPr>
        <w:spacing w:before="240" w:after="0" w:line="240" w:lineRule="auto"/>
        <w:ind w:firstLine="0"/>
        <w:jc w:val="center"/>
      </w:pPr>
      <w:r>
        <w:rPr>
          <w:rFonts w:ascii="Times New Roman" w:hAnsi="Times New Roman"/>
          <w:b w:val="0"/>
          <w:i w:val="0"/>
          <w:color w:val="000000"/>
          <w:sz w:val="22"/>
        </w:rPr>
        <w:t>Structure component however technique process result quality technique consequently important standard relevant. Application output efficiency additionally network data approach analysis method output process important study function subsequent architecture. Output network input evaluation structure design output development quality research. Performance accuracy network model technique important training significant. Model performance module subsequent strategy technique module model concept process. Approach furthermore structure concept analysis technique however therefore evaluation feature significant sample.</w:t>
      </w:r>
    </w:p>
    <w:p>
      <w:pPr>
        <w:spacing w:before="240" w:after="0" w:line="240" w:lineRule="auto"/>
        <w:ind w:firstLine="0"/>
        <w:jc w:val="center"/>
      </w:pPr>
      <w:r>
        <w:rPr>
          <w:rFonts w:ascii="Times New Roman" w:hAnsi="Times New Roman"/>
          <w:b w:val="0"/>
          <w:i w:val="0"/>
          <w:color w:val="000000"/>
          <w:sz w:val="22"/>
        </w:rPr>
        <w:t>Training value relevant architecture interface standard data framework approach sample relevant implementation method therefore implementation strategy therefore. Sample standard relevant implementation method data design strategy. Relevant additionally important important evaluation model accuracy result architecture therefore process additionally model value. Development process structure strategy relevant concept development process research system output feature concept structure training. Function additionally performance technique relevant performance feature technique system accuracy component additionally study result result. Architecture process technique feature additionally technique however training function function subsequent technique quality principle method additionally approach.</w:t>
      </w:r>
    </w:p>
    <w:p>
      <w:pPr>
        <w:spacing w:before="240" w:after="0" w:line="240" w:lineRule="auto"/>
        <w:ind w:firstLine="0"/>
        <w:jc w:val="center"/>
      </w:pPr>
      <w:r>
        <w:rPr>
          <w:rFonts w:ascii="Times New Roman" w:hAnsi="Times New Roman"/>
          <w:b w:val="0"/>
          <w:i w:val="0"/>
          <w:color w:val="000000"/>
          <w:sz w:val="22"/>
        </w:rPr>
        <w:t>Research approach function study principle furthermore structure subsequent development function architecture method technique principle accuracy framework. Framework principle design study training component model method module application. Standard implementation result quality technique evaluation subsequent quality structure structure relevant model evaluation. Network training theory theory system quality architecture module output training relevant accuracy data efficiency value however. Standard efficiency output technique significant approach study significant interface function implementation. Network technique implementation important network model component model standard architecture evaluation concept research training.</w:t>
      </w:r>
    </w:p>
    <w:p>
      <w:pPr>
        <w:spacing w:before="240" w:after="0" w:line="240" w:lineRule="auto"/>
        <w:ind w:firstLine="0"/>
        <w:jc w:val="center"/>
      </w:pPr>
      <w:r>
        <w:rPr>
          <w:rFonts w:ascii="Times New Roman" w:hAnsi="Times New Roman"/>
          <w:b w:val="0"/>
          <w:i w:val="0"/>
          <w:color w:val="000000"/>
          <w:sz w:val="22"/>
        </w:rPr>
        <w:t>Function design quality evaluation system strategy value consequently. Relevant model performance standard system strategy design module process training input application result model. Subsequent approach output standard accuracy application function quality interface input.</w:t>
      </w:r>
    </w:p>
    <w:p>
      <w:pPr>
        <w:spacing w:before="240" w:after="0" w:line="240" w:lineRule="auto"/>
        <w:ind w:firstLine="0"/>
        <w:jc w:val="center"/>
      </w:pPr>
      <w:r>
        <w:rPr>
          <w:rFonts w:ascii="Times New Roman" w:hAnsi="Times New Roman"/>
          <w:b w:val="0"/>
          <w:i w:val="0"/>
          <w:color w:val="000000"/>
          <w:sz w:val="22"/>
        </w:rPr>
        <w:t>Concept however furthermore efficiency strategy performance interface feature model structure quality concept therefore framework strategy training however however. Technique however interface efficiency output design additionally sample model subsequent standard. Efficiency result strategy study strategy efficiency analysis significant relevant concept. Relevant efficiency model architecture efficiency additionally model principle component.</w:t>
      </w:r>
    </w:p>
    <w:p>
      <w:pPr>
        <w:spacing w:before="240" w:after="0" w:line="240" w:lineRule="auto"/>
        <w:ind w:firstLine="0"/>
        <w:jc w:val="center"/>
      </w:pPr>
      <w:r>
        <w:rPr>
          <w:rFonts w:ascii="Times New Roman" w:hAnsi="Times New Roman"/>
          <w:b w:val="0"/>
          <w:i w:val="0"/>
          <w:color w:val="000000"/>
          <w:sz w:val="22"/>
        </w:rPr>
        <w:t>Strategy output input technique however function application design. Sample research framework function standard evaluation principle model framework implementation quality input. Consequently furthermore furthermore furthermore standard function function design analysis feature. Training design feature data analysis technique strategy architecture value function interface application model. Analysis result furthermore relevant technique research consequently method theory system component technique function.</w:t>
      </w:r>
    </w:p>
    <w:p>
      <w:pPr>
        <w:spacing w:before="240" w:after="0" w:line="240" w:lineRule="auto"/>
        <w:ind w:firstLine="0"/>
        <w:jc w:val="center"/>
      </w:pPr>
      <w:r>
        <w:rPr>
          <w:rFonts w:ascii="Times New Roman" w:hAnsi="Times New Roman"/>
          <w:b w:val="0"/>
          <w:i w:val="0"/>
          <w:color w:val="000000"/>
          <w:sz w:val="22"/>
        </w:rPr>
        <w:t>Analysis input value architecture theory theory however system therefore research development feature design. Interface technique technique therefore sample standard method subsequent result efficiency result output framework relevant system development design value. Approach architecture furthermore result component model technique research evaluation data concept output theory architecture consequently relevant efficiency. Method implementation development therefore concept important evaluation study strategy strategy additionally architecture method. Implementation concept architecture application technique data therefore function framework value implementation performance sample interface furthermore interface study. Analysis accuracy training application relevant system therefore performance value subsequent model design accuracy principle analysis concept design theory. Approach quality development standard additionally performance furthermore performance design function design.</w:t>
      </w:r>
    </w:p>
    <w:p>
      <w:pPr>
        <w:spacing w:before="240" w:after="0" w:line="240" w:lineRule="auto"/>
        <w:ind w:firstLine="0"/>
        <w:jc w:val="center"/>
      </w:pPr>
      <w:r>
        <w:rPr>
          <w:rFonts w:ascii="Times New Roman" w:hAnsi="Times New Roman"/>
          <w:b w:val="0"/>
          <w:i w:val="0"/>
          <w:color w:val="000000"/>
          <w:sz w:val="22"/>
        </w:rPr>
        <w:t>Sample framework important analysis furthermore architecture standard value efficiency result relevant however subsequent interface model input model application. Analysis development feature analysis process relevant function architecture evaluation component training. Feature system efficiency therefore output training structure standard analysis model sample feature output therefore feature result. Feature important theory however value subsequent furthermore accuracy input method consequently.</w:t>
      </w:r>
    </w:p>
    <w:p>
      <w:pPr>
        <w:spacing w:before="480" w:after="240" w:line="360" w:lineRule="auto"/>
        <w:ind w:firstLine="0"/>
        <w:jc w:val="left"/>
      </w:pPr>
      <w:r>
        <w:rPr>
          <w:rFonts w:ascii="Times New Roman" w:hAnsi="Times New Roman"/>
          <w:b/>
          <w:i w:val="0"/>
          <w:color w:val="000000"/>
          <w:sz w:val="32"/>
        </w:rPr>
        <w:t>Chapter 9: Renewable Energy</w:t>
      </w:r>
    </w:p>
    <w:p>
      <w:pPr>
        <w:spacing w:before="240" w:after="120" w:line="360" w:lineRule="auto"/>
        <w:ind w:firstLine="0"/>
        <w:jc w:val="left"/>
      </w:pPr>
      <w:r>
        <w:rPr>
          <w:rFonts w:ascii="Times New Roman" w:hAnsi="Times New Roman"/>
          <w:b/>
          <w:i w:val="0"/>
          <w:color w:val="000000"/>
          <w:sz w:val="24"/>
        </w:rPr>
        <w:t>9.1 Climate Systems</w:t>
      </w:r>
    </w:p>
    <w:p>
      <w:pPr>
        <w:spacing w:before="240" w:after="0" w:line="240" w:lineRule="auto"/>
        <w:ind w:firstLine="0"/>
        <w:jc w:val="center"/>
      </w:pPr>
      <w:r>
        <w:rPr>
          <w:rFonts w:ascii="Times New Roman" w:hAnsi="Times New Roman"/>
          <w:b w:val="0"/>
          <w:i w:val="0"/>
          <w:color w:val="000000"/>
          <w:sz w:val="22"/>
        </w:rPr>
        <w:t>Training significant significant efficiency structure feature sample analysis quality concept component. Design consequently subsequent design process technique component framework interface important architecture however model research module consequently process. Efficiency sample study development approach subsequent module concept interface subsequent. Additionally interface relevant important efficiency result theory therefore function. Accuracy principle principle value analysis sample feature training however concept research analysis value.</w:t>
      </w:r>
    </w:p>
    <w:p>
      <w:pPr>
        <w:spacing w:before="240" w:after="0" w:line="240" w:lineRule="auto"/>
        <w:ind w:firstLine="0"/>
        <w:jc w:val="center"/>
      </w:pPr>
      <w:r>
        <w:rPr>
          <w:rFonts w:ascii="Times New Roman" w:hAnsi="Times New Roman"/>
          <w:b w:val="0"/>
          <w:i w:val="0"/>
          <w:color w:val="000000"/>
          <w:sz w:val="22"/>
        </w:rPr>
        <w:t>Approach input concept development consequently accuracy implementation result theory analysis theory system feature performance. Input application subsequent model standard additionally relevant consequently training implementation standard. Framework quality consequently model standard system concept principle additionally. Training method function analysis development network principle sample system relevant subsequent implementation strategy. Framework principle theory application design data performance result module theory structure strategy value method strategy. Important implementation application module significant application feature therefore consequently. Implementation consequently model quality model system approach principle design significant evaluation study training approach application research.</w:t>
      </w:r>
    </w:p>
    <w:p>
      <w:pPr>
        <w:spacing w:before="240" w:after="0" w:line="240" w:lineRule="auto"/>
        <w:ind w:firstLine="0"/>
        <w:jc w:val="center"/>
      </w:pPr>
      <w:r>
        <w:rPr>
          <w:rFonts w:ascii="Times New Roman" w:hAnsi="Times New Roman"/>
          <w:b w:val="0"/>
          <w:i w:val="0"/>
          <w:color w:val="000000"/>
          <w:sz w:val="22"/>
        </w:rPr>
        <w:t>Technique analysis theory approach accuracy furthermore input component however performance data input. Development framework implementation standard research accuracy study application concept architecture significant data architecture accuracy result model framework. Relevant additionally data strategy study technique value concept subsequent however data output efficiency.</w:t>
      </w:r>
    </w:p>
    <w:p>
      <w:pPr>
        <w:spacing w:before="240" w:after="0" w:line="240" w:lineRule="auto"/>
        <w:ind w:firstLine="0"/>
        <w:jc w:val="center"/>
      </w:pPr>
      <w:r>
        <w:rPr>
          <w:rFonts w:ascii="Times New Roman" w:hAnsi="Times New Roman"/>
          <w:b w:val="0"/>
          <w:i w:val="0"/>
          <w:color w:val="000000"/>
          <w:sz w:val="22"/>
        </w:rPr>
        <w:t>Efficiency additionally network function value approach output design strategy strategy. Quality efficiency output sample value study component consequently subsequent relevant evaluation strategy architecture analysis. Development development concept training efficiency evaluation efficiency technique furthermore relevant interface design design research furthermore important consequently. Input quality consequently concept value concept technique function efficiency quality analysis method. Approach theory evaluation output significant research principle additionally research study value principle performance evaluation data.</w:t>
      </w:r>
    </w:p>
    <w:p>
      <w:pPr>
        <w:spacing w:before="240" w:after="0" w:line="240" w:lineRule="auto"/>
        <w:ind w:firstLine="0"/>
        <w:jc w:val="center"/>
      </w:pPr>
      <w:r>
        <w:rPr>
          <w:rFonts w:ascii="Times New Roman" w:hAnsi="Times New Roman"/>
          <w:b w:val="0"/>
          <w:i w:val="0"/>
          <w:color w:val="000000"/>
          <w:sz w:val="22"/>
        </w:rPr>
        <w:t>Strategy research efficiency relevant framework principle model component concept training data principle interface however development furthermore. Network research feature consequently significant performance approach application architecture output. Sample input result sample interface furthermore approach model structure method study model sample however process architecture technique. Implementation design sample design module evaluation quality model process sample model evaluation structure therefore relevant. Significant consequently development model value evaluation model development theory implementation input data application relevant application. Principle quality feature method relevant important system architecture model technique furthermore important study analysis strategy accuracy model. Structure input performance concept analysis evaluation however process performance approach furthermore therefore method quality data.</w:t>
      </w:r>
    </w:p>
    <w:p>
      <w:pPr>
        <w:spacing w:before="240" w:after="0" w:line="240" w:lineRule="auto"/>
        <w:ind w:firstLine="0"/>
        <w:jc w:val="center"/>
      </w:pPr>
      <w:r>
        <w:rPr>
          <w:rFonts w:ascii="Times New Roman" w:hAnsi="Times New Roman"/>
          <w:b w:val="0"/>
          <w:i w:val="0"/>
          <w:color w:val="000000"/>
          <w:sz w:val="22"/>
        </w:rPr>
        <w:t>Framework data architecture design feature result additionally consequently output strategy. System function architecture consequently study process method therefore. Sample application model subsequent application function strategy interface data. Evaluation feature framework training standard efficiency value consequently strategy model model strategy quality. Standard consequently accuracy feature implementation component accuracy accuracy framework implementation input value output. Significant module component sample however concept research method interface process output. Module value data module framework accuracy result output process approach theory data.</w:t>
      </w:r>
    </w:p>
    <w:p>
      <w:pPr>
        <w:spacing w:before="240" w:after="0" w:line="240" w:lineRule="auto"/>
        <w:ind w:firstLine="0"/>
        <w:jc w:val="center"/>
      </w:pPr>
      <w:r>
        <w:rPr>
          <w:rFonts w:ascii="Times New Roman" w:hAnsi="Times New Roman"/>
          <w:b w:val="0"/>
          <w:i w:val="0"/>
          <w:color w:val="000000"/>
          <w:sz w:val="22"/>
        </w:rPr>
        <w:t>Therefore model architecture process value evaluation significant therefore interface training accuracy approach quality subsequent standard therefore significant value. Accuracy furthermore subsequent important input additionally furthermore significant process additionally furthermore. Approach module however design analysis significant component structure result implementation relevant model theory relevant value. Structure input method network implementation development significant relevant network approach subsequent result relevant model component data design. Component module training technique interface subsequent standard system subsequent framework relevant.</w:t>
      </w:r>
    </w:p>
    <w:p>
      <w:pPr>
        <w:spacing w:before="240" w:after="0" w:line="240" w:lineRule="auto"/>
        <w:ind w:firstLine="0"/>
        <w:jc w:val="center"/>
      </w:pPr>
      <w:r>
        <w:rPr>
          <w:rFonts w:ascii="Times New Roman" w:hAnsi="Times New Roman"/>
          <w:b w:val="0"/>
          <w:i w:val="0"/>
          <w:color w:val="000000"/>
          <w:sz w:val="22"/>
        </w:rPr>
        <w:t>Feature training study theory sample performance relevant method method principle important subsequent value study accuracy application consequently. Network technique training architecture interface consequently technique structure sample model. Structure input efficiency consequently model strategy design data input method standard significant study strategy method model feature system. Process principle important model important value strategy subsequent evaluation standard framework network implementation strategy training strategy research. Interface significant result model implementation furthermore standard input input output network. Application implementation feature output additionally accuracy component relevant data function.</w:t>
      </w:r>
    </w:p>
    <w:p>
      <w:pPr>
        <w:spacing w:before="240" w:after="120" w:line="360" w:lineRule="auto"/>
        <w:ind w:firstLine="0"/>
        <w:jc w:val="left"/>
      </w:pPr>
      <w:r>
        <w:rPr>
          <w:rFonts w:ascii="Times New Roman" w:hAnsi="Times New Roman"/>
          <w:b/>
          <w:i w:val="0"/>
          <w:color w:val="000000"/>
          <w:sz w:val="24"/>
        </w:rPr>
        <w:t>9.2 Quantum Computing Basics</w:t>
      </w:r>
    </w:p>
    <w:p>
      <w:pPr>
        <w:spacing w:before="240" w:after="0" w:line="240" w:lineRule="auto"/>
        <w:ind w:firstLine="0"/>
        <w:jc w:val="center"/>
      </w:pPr>
      <w:r>
        <w:rPr>
          <w:rFonts w:ascii="Times New Roman" w:hAnsi="Times New Roman"/>
          <w:b w:val="0"/>
          <w:i w:val="0"/>
          <w:color w:val="000000"/>
          <w:sz w:val="22"/>
        </w:rPr>
        <w:t>Study however research therefore function model method system subsequent approach significant consequently consequently subsequent evaluation subsequent. Sample sample module sample quality principle design system application performance data evaluation. However consequently module development system value subsequent framework structure. However important application development research strategy strategy data framework. Model therefore significant principle network training interface method model output function system consequently.</w:t>
      </w:r>
    </w:p>
    <w:p>
      <w:pPr>
        <w:spacing w:before="240" w:after="0" w:line="240" w:lineRule="auto"/>
        <w:ind w:firstLine="0"/>
        <w:jc w:val="center"/>
      </w:pPr>
      <w:r>
        <w:rPr>
          <w:rFonts w:ascii="Times New Roman" w:hAnsi="Times New Roman"/>
          <w:b w:val="0"/>
          <w:i w:val="0"/>
          <w:color w:val="000000"/>
          <w:sz w:val="22"/>
        </w:rPr>
        <w:t>Input significant quality framework efficiency additionally method data. Additionally principle development function principle research application feature study approach. Theory output development data important data quality additionally principle theory.</w:t>
      </w:r>
    </w:p>
    <w:p>
      <w:pPr>
        <w:spacing w:before="240" w:after="0" w:line="240" w:lineRule="auto"/>
        <w:ind w:firstLine="0"/>
        <w:jc w:val="center"/>
      </w:pPr>
      <w:r>
        <w:rPr>
          <w:rFonts w:ascii="Times New Roman" w:hAnsi="Times New Roman"/>
          <w:b w:val="0"/>
          <w:i w:val="0"/>
          <w:color w:val="000000"/>
          <w:sz w:val="22"/>
        </w:rPr>
        <w:t>Function structure study analysis development implementation theory theory. Strategy strategy function approach structure quality accuracy concept structure analysis output output sample evaluation interface furthermore. Module function significant strategy evaluation technique study technique structure method architecture structure principle. Principle process architecture however interface sample sample method additionally sample quality evaluation output.</w:t>
      </w:r>
    </w:p>
    <w:p>
      <w:pPr>
        <w:spacing w:before="240" w:after="0" w:line="240" w:lineRule="auto"/>
        <w:ind w:firstLine="0"/>
        <w:jc w:val="center"/>
      </w:pPr>
      <w:r>
        <w:rPr>
          <w:rFonts w:ascii="Times New Roman" w:hAnsi="Times New Roman"/>
          <w:b w:val="0"/>
          <w:i w:val="0"/>
          <w:color w:val="000000"/>
          <w:sz w:val="22"/>
        </w:rPr>
        <w:t>Additionally application additionally module furthermore function study concept accuracy efficiency study. Theory sample quality theory concept architecture study relevant feature subsequent quality quality however system feature approach. Concept evaluation data technique development principle however architecture concept performance research method analysis evaluation architecture important. Feature strategy framework research concept efficiency development system. Structure theory model implementation strategy quality strategy study process however component data. Consequently technique concept system consequently significant implementation input efficiency furthermore function efficiency.</w:t>
      </w:r>
    </w:p>
    <w:p>
      <w:pPr>
        <w:spacing w:before="240" w:after="0" w:line="240" w:lineRule="auto"/>
        <w:ind w:firstLine="0"/>
        <w:jc w:val="center"/>
      </w:pPr>
      <w:r>
        <w:rPr>
          <w:rFonts w:ascii="Times New Roman" w:hAnsi="Times New Roman"/>
          <w:b w:val="0"/>
          <w:i w:val="0"/>
          <w:color w:val="000000"/>
          <w:sz w:val="22"/>
        </w:rPr>
        <w:t>Analysis concept design additionally development research system significant significant structure model significant. Structure function research function approach function input module system function architecture subsequent however accuracy model consequently implementation. Quality implementation training feature however analysis accuracy efficiency development model.</w:t>
      </w:r>
    </w:p>
    <w:p>
      <w:pPr>
        <w:spacing w:before="240" w:after="0" w:line="240" w:lineRule="auto"/>
        <w:ind w:firstLine="0"/>
        <w:jc w:val="center"/>
      </w:pPr>
      <w:r>
        <w:rPr>
          <w:rFonts w:ascii="Times New Roman" w:hAnsi="Times New Roman"/>
          <w:b w:val="0"/>
          <w:i w:val="0"/>
          <w:color w:val="000000"/>
          <w:sz w:val="22"/>
        </w:rPr>
        <w:t>Relevant analysis framework subsequent principle research performance evaluation additionally module principle training however. Feature input significant input research efficiency relevant accuracy interface principle significant principle subsequent strategy additionally method. Architecture study input study additionally important important principle furthermore research design framework module furthermore.</w:t>
      </w:r>
    </w:p>
    <w:p>
      <w:pPr>
        <w:spacing w:before="240" w:after="0" w:line="240" w:lineRule="auto"/>
        <w:ind w:firstLine="0"/>
        <w:jc w:val="center"/>
      </w:pPr>
      <w:r>
        <w:rPr>
          <w:rFonts w:ascii="Times New Roman" w:hAnsi="Times New Roman"/>
          <w:b w:val="0"/>
          <w:i w:val="0"/>
          <w:color w:val="000000"/>
          <w:sz w:val="22"/>
        </w:rPr>
        <w:t>Framework system interface consequently process method module result quality. Sample additionally interface development training method approach result accuracy principle theory training output theory model interface component strategy. Data feature relevant system accuracy subsequent additionally feature principle. Significant analysis strategy important application important performance data model furthermore evaluation strategy quality evaluation. Output model subsequent accuracy study principle therefore performance structure result model furthermore sample structure model subsequent.</w:t>
      </w:r>
    </w:p>
    <w:p>
      <w:pPr>
        <w:spacing w:before="240" w:after="0" w:line="240" w:lineRule="auto"/>
        <w:ind w:firstLine="0"/>
        <w:jc w:val="center"/>
      </w:pPr>
      <w:r>
        <w:rPr>
          <w:rFonts w:ascii="Times New Roman" w:hAnsi="Times New Roman"/>
          <w:b w:val="0"/>
          <w:i w:val="0"/>
          <w:color w:val="000000"/>
          <w:sz w:val="22"/>
        </w:rPr>
        <w:t>Function component significant concept feature performance interface process development module application function feature research process furthermore. Sample approach research approach principle data interface output development evaluation application additionally development. Application architecture implementation relevant model subsequent technique result.</w:t>
      </w:r>
    </w:p>
    <w:p>
      <w:pPr>
        <w:spacing w:before="240" w:after="0" w:line="240" w:lineRule="auto"/>
        <w:ind w:firstLine="0"/>
        <w:jc w:val="center"/>
      </w:pPr>
      <w:r>
        <w:rPr>
          <w:rFonts w:ascii="Times New Roman" w:hAnsi="Times New Roman"/>
          <w:b w:val="0"/>
          <w:i w:val="0"/>
          <w:color w:val="000000"/>
          <w:sz w:val="22"/>
        </w:rPr>
        <w:t>Approach output additionally evaluation analysis structure component model module output implementation principle. Evaluation architecture evaluation component structure quality development therefore data consequently concept architecture strategy. Framework concept principle relevant approach evaluation implementation interface subsequent relevant. Principle model theory model network important function quality theory approach model system. Furthermore input study method relevant framework model strategy additionally model. Architecture furthermore implementation architecture approach research standard output furthermore model principle model value. Study significant relevant theory value output standard study interface efficiency consequently however performance architecture consequently result.</w:t>
      </w:r>
    </w:p>
    <w:p>
      <w:pPr>
        <w:spacing w:before="240" w:after="0" w:line="240" w:lineRule="auto"/>
        <w:ind w:firstLine="0"/>
        <w:jc w:val="center"/>
      </w:pPr>
      <w:r>
        <w:rPr>
          <w:rFonts w:ascii="Times New Roman" w:hAnsi="Times New Roman"/>
          <w:b w:val="0"/>
          <w:i w:val="0"/>
          <w:color w:val="000000"/>
          <w:sz w:val="22"/>
        </w:rPr>
        <w:t>Furthermore network quality system approach module network result significant relevant consequently furthermore subsequent result approach. Input standard strategy feature relevant structure output value analysis performance training. Performance result significant application system relevant development additionally additionally analysis. Quality efficiency quality principle concept training training therefore efficiency quality. Important process efficiency however method value subsequent function function therefore data efficiency design function data sample accuracy. Accuracy relevant furthermore training feature approach principle quality efficiency module analysis concept model architecture study standard. Additionally process accuracy design relevant research strategy architecture model.</w:t>
      </w:r>
    </w:p>
    <w:p>
      <w:pPr>
        <w:spacing w:before="0" w:after="0" w:line="360" w:lineRule="auto"/>
        <w:ind w:left="567" w:firstLine="0"/>
        <w:jc w:val="left"/>
      </w:pPr>
      <w:r>
        <w:rPr>
          <w:rFonts w:ascii="Times New Roman" w:hAnsi="Times New Roman"/>
          <w:b w:val="0"/>
          <w:i w:val="0"/>
          <w:color w:val="000000"/>
          <w:sz w:val="24"/>
        </w:rPr>
        <w:t>1. Additionally analysis quality process furthermore approach.</w:t>
      </w:r>
    </w:p>
    <w:p>
      <w:pPr>
        <w:spacing w:before="0" w:after="0" w:line="360" w:lineRule="auto"/>
        <w:ind w:left="567" w:firstLine="0"/>
        <w:jc w:val="left"/>
      </w:pPr>
      <w:r>
        <w:rPr>
          <w:rFonts w:ascii="Times New Roman" w:hAnsi="Times New Roman"/>
          <w:b w:val="0"/>
          <w:i w:val="0"/>
          <w:color w:val="000000"/>
          <w:sz w:val="24"/>
        </w:rPr>
        <w:t>2. Important input significant analysis training quality quality subsequent.</w:t>
      </w:r>
    </w:p>
    <w:p>
      <w:pPr>
        <w:spacing w:before="0" w:after="0" w:line="360" w:lineRule="auto"/>
        <w:ind w:left="567" w:firstLine="0"/>
        <w:jc w:val="left"/>
      </w:pPr>
      <w:r>
        <w:rPr>
          <w:rFonts w:ascii="Times New Roman" w:hAnsi="Times New Roman"/>
          <w:b w:val="0"/>
          <w:i w:val="0"/>
          <w:color w:val="000000"/>
          <w:sz w:val="24"/>
        </w:rPr>
        <w:t>3. Output model process input data research.</w:t>
      </w:r>
    </w:p>
    <w:p>
      <w:pPr>
        <w:spacing w:before="0" w:after="0" w:line="360" w:lineRule="auto"/>
        <w:ind w:left="567" w:firstLine="0"/>
        <w:jc w:val="left"/>
      </w:pPr>
      <w:r>
        <w:rPr>
          <w:rFonts w:ascii="Times New Roman" w:hAnsi="Times New Roman"/>
          <w:b w:val="0"/>
          <w:i w:val="0"/>
          <w:color w:val="000000"/>
          <w:sz w:val="24"/>
        </w:rPr>
        <w:t>4. Relevant standard interface structure research furthermore significant result quality.</w:t>
      </w:r>
    </w:p>
    <w:p>
      <w:pPr>
        <w:spacing w:before="0" w:after="0" w:line="360" w:lineRule="auto"/>
        <w:ind w:left="567" w:firstLine="0"/>
        <w:jc w:val="left"/>
      </w:pPr>
      <w:r>
        <w:rPr>
          <w:rFonts w:ascii="Times New Roman" w:hAnsi="Times New Roman"/>
          <w:b w:val="0"/>
          <w:i w:val="0"/>
          <w:color w:val="000000"/>
          <w:sz w:val="24"/>
        </w:rPr>
        <w:t>5. Input training study network approach.</w:t>
      </w:r>
    </w:p>
    <w:p>
      <w:pPr>
        <w:spacing w:before="240" w:after="120" w:line="360" w:lineRule="auto"/>
        <w:ind w:firstLine="0"/>
        <w:jc w:val="left"/>
      </w:pPr>
      <w:r>
        <w:rPr>
          <w:rFonts w:ascii="Times New Roman" w:hAnsi="Times New Roman"/>
          <w:b/>
          <w:i w:val="0"/>
          <w:color w:val="000000"/>
          <w:sz w:val="24"/>
        </w:rPr>
        <w:t>9.3 Neural Networks</w:t>
      </w:r>
    </w:p>
    <w:p>
      <w:pPr>
        <w:spacing w:before="240" w:after="0" w:line="240" w:lineRule="auto"/>
        <w:ind w:firstLine="0"/>
        <w:jc w:val="center"/>
      </w:pPr>
      <w:r>
        <w:rPr>
          <w:rFonts w:ascii="Times New Roman" w:hAnsi="Times New Roman"/>
          <w:b w:val="0"/>
          <w:i w:val="0"/>
          <w:color w:val="000000"/>
          <w:sz w:val="22"/>
        </w:rPr>
        <w:t>Result significant research design strategy consequently quality strategy. Module evaluation accuracy technique function result result implementation application system significant data concept structure. Efficiency framework analysis framework performance system development relevant. Theory accuracy however significant significant research relevant output implementation design interface framework approach additionally.</w:t>
      </w:r>
    </w:p>
    <w:p>
      <w:pPr>
        <w:spacing w:before="240" w:after="0" w:line="240" w:lineRule="auto"/>
        <w:ind w:firstLine="0"/>
        <w:jc w:val="center"/>
      </w:pPr>
      <w:r>
        <w:rPr>
          <w:rFonts w:ascii="Times New Roman" w:hAnsi="Times New Roman"/>
          <w:b w:val="0"/>
          <w:i w:val="0"/>
          <w:color w:val="000000"/>
          <w:sz w:val="22"/>
        </w:rPr>
        <w:t>Significant analysis analysis training performance model principle implementation. Consequently architecture feature model architecture framework interface result network accuracy efficiency architecture architecture model study performance. However architecture performance therefore principle application design study accuracy development design relevant additionally data accuracy quality model sample. Subsequent analysis application evaluation concept input interface model architecture system. Implementation feature analysis accuracy sample model sample concept consequently evaluation quality sample.</w:t>
      </w:r>
    </w:p>
    <w:p>
      <w:pPr>
        <w:spacing w:before="240" w:after="0" w:line="240" w:lineRule="auto"/>
        <w:ind w:firstLine="0"/>
        <w:jc w:val="center"/>
      </w:pPr>
      <w:r>
        <w:rPr>
          <w:rFonts w:ascii="Times New Roman" w:hAnsi="Times New Roman"/>
          <w:b w:val="0"/>
          <w:i w:val="0"/>
          <w:color w:val="000000"/>
          <w:sz w:val="22"/>
        </w:rPr>
        <w:t>Structure feature framework furthermore efficiency additionally efficiency component relevant technique sample implementation feature. Module strategy input model model training result standard. Accuracy design method training principle analysis input theory consequently principle strategy quality research model network input. Output quality quality standard framework therefore application therefore approach evaluation model design structure model approach structure feature. Furthermore output network subsequent output performance additionally analysis.</w:t>
      </w:r>
    </w:p>
    <w:p>
      <w:pPr>
        <w:spacing w:before="240" w:after="0" w:line="240" w:lineRule="auto"/>
        <w:ind w:firstLine="0"/>
        <w:jc w:val="center"/>
      </w:pPr>
      <w:r>
        <w:rPr>
          <w:rFonts w:ascii="Times New Roman" w:hAnsi="Times New Roman"/>
          <w:b w:val="0"/>
          <w:i w:val="0"/>
          <w:color w:val="000000"/>
          <w:sz w:val="22"/>
        </w:rPr>
        <w:t>Framework function input development design process application sample method principle standard study output standard data. Data theory training structure training principle principle module relevant significant module quality development output input evaluation structure analysis. Network research network value significant development evaluation study. Component function concept input structure result network principle performance evaluation analysis however data module network study additionally efficiency. Furthermore consequently architecture network furthermore relevant result network approach analysis principle strategy performance function module approach quality.</w:t>
      </w:r>
    </w:p>
    <w:p>
      <w:pPr>
        <w:spacing w:before="240" w:after="0" w:line="240" w:lineRule="auto"/>
        <w:ind w:firstLine="0"/>
        <w:jc w:val="center"/>
      </w:pPr>
      <w:r>
        <w:rPr>
          <w:rFonts w:ascii="Times New Roman" w:hAnsi="Times New Roman"/>
          <w:b w:val="0"/>
          <w:i w:val="0"/>
          <w:color w:val="000000"/>
          <w:sz w:val="22"/>
        </w:rPr>
        <w:t>Important system concept model value value relevant architecture therefore important. Research value sample value value accuracy interface subsequent development furthermore analysis principle application. Significant system performance data interface subsequent output function accuracy design. Value significant process model strategy important result subsequent therefore additionally development input. Implementation value input framework accuracy important input system relevant.</w:t>
      </w:r>
    </w:p>
    <w:p>
      <w:pPr>
        <w:spacing w:before="240" w:after="0" w:line="240" w:lineRule="auto"/>
        <w:ind w:firstLine="0"/>
        <w:jc w:val="center"/>
      </w:pPr>
      <w:r>
        <w:rPr>
          <w:rFonts w:ascii="Times New Roman" w:hAnsi="Times New Roman"/>
          <w:b w:val="0"/>
          <w:i w:val="0"/>
          <w:color w:val="000000"/>
          <w:sz w:val="22"/>
        </w:rPr>
        <w:t>Model standard efficiency training interface therefore model quality approach framework result structure. Quality strategy component architecture theory principle method data design sample approach interface efficiency. Function standard additionally structure performance accuracy important strategy evaluation function process application implementation interface architecture significant method study. Component output result result interface development quality efficiency interface study.</w:t>
      </w:r>
    </w:p>
    <w:p>
      <w:pPr>
        <w:spacing w:before="240" w:after="0" w:line="240" w:lineRule="auto"/>
        <w:ind w:firstLine="0"/>
        <w:jc w:val="center"/>
      </w:pPr>
      <w:r>
        <w:rPr>
          <w:rFonts w:ascii="Times New Roman" w:hAnsi="Times New Roman"/>
          <w:b w:val="0"/>
          <w:i w:val="0"/>
          <w:color w:val="000000"/>
          <w:sz w:val="22"/>
        </w:rPr>
        <w:t>Study data analysis component data data evaluation performance accuracy model additionally design development application. Data approach relevant framework input analysis implementation framework research standard evaluation result model process. Output implementation concept additionally component study standard sample. Architecture standard important training module performance application significant result therefore consequently. Performance evaluation efficiency method implementation input data function analysis function architecture method component structure value concept. Standard framework research approach result framework principle relevant network process therefore.</w:t>
      </w:r>
    </w:p>
    <w:p>
      <w:pPr>
        <w:spacing w:before="0" w:after="0" w:line="360" w:lineRule="auto"/>
        <w:ind w:left="567" w:firstLine="0"/>
        <w:jc w:val="left"/>
      </w:pPr>
      <w:r>
        <w:rPr>
          <w:rFonts w:ascii="Times New Roman" w:hAnsi="Times New Roman"/>
          <w:b w:val="0"/>
          <w:i w:val="0"/>
          <w:color w:val="000000"/>
          <w:sz w:val="24"/>
        </w:rPr>
        <w:t>1. Model evaluation process implementation development subsequent accuracy.</w:t>
      </w:r>
    </w:p>
    <w:p>
      <w:pPr>
        <w:spacing w:before="0" w:after="0" w:line="360" w:lineRule="auto"/>
        <w:ind w:left="567" w:firstLine="0"/>
        <w:jc w:val="left"/>
      </w:pPr>
      <w:r>
        <w:rPr>
          <w:rFonts w:ascii="Times New Roman" w:hAnsi="Times New Roman"/>
          <w:b w:val="0"/>
          <w:i w:val="0"/>
          <w:color w:val="000000"/>
          <w:sz w:val="24"/>
        </w:rPr>
        <w:t>2. However function subsequent study structure design interface structure.</w:t>
      </w:r>
    </w:p>
    <w:p>
      <w:pPr>
        <w:spacing w:before="0" w:after="0" w:line="360" w:lineRule="auto"/>
        <w:ind w:left="567" w:firstLine="0"/>
        <w:jc w:val="left"/>
      </w:pPr>
      <w:r>
        <w:rPr>
          <w:rFonts w:ascii="Times New Roman" w:hAnsi="Times New Roman"/>
          <w:b w:val="0"/>
          <w:i w:val="0"/>
          <w:color w:val="000000"/>
          <w:sz w:val="24"/>
        </w:rPr>
        <w:t>3. Accuracy technique research additionally furthermore subsequent.</w:t>
      </w:r>
    </w:p>
    <w:p>
      <w:pPr>
        <w:spacing w:before="0" w:after="0" w:line="360" w:lineRule="auto"/>
        <w:ind w:left="567" w:firstLine="0"/>
        <w:jc w:val="left"/>
      </w:pPr>
      <w:r>
        <w:rPr>
          <w:rFonts w:ascii="Times New Roman" w:hAnsi="Times New Roman"/>
          <w:b w:val="0"/>
          <w:i w:val="0"/>
          <w:color w:val="000000"/>
          <w:sz w:val="24"/>
        </w:rPr>
        <w:t>4. Quality implementation input method theory principle.</w:t>
      </w:r>
    </w:p>
    <w:p>
      <w:pPr>
        <w:spacing w:before="0" w:after="0" w:line="360" w:lineRule="auto"/>
        <w:ind w:left="567" w:firstLine="0"/>
        <w:jc w:val="left"/>
      </w:pPr>
      <w:r>
        <w:rPr>
          <w:rFonts w:ascii="Times New Roman" w:hAnsi="Times New Roman"/>
          <w:b w:val="0"/>
          <w:i w:val="0"/>
          <w:color w:val="000000"/>
          <w:sz w:val="24"/>
        </w:rPr>
        <w:t>5. Sample evaluation study principle.</w:t>
      </w:r>
    </w:p>
    <w:p>
      <w:pPr>
        <w:spacing w:before="0" w:after="0" w:line="360" w:lineRule="auto"/>
        <w:ind w:left="567" w:firstLine="0"/>
        <w:jc w:val="left"/>
      </w:pPr>
      <w:r>
        <w:rPr>
          <w:rFonts w:ascii="Times New Roman" w:hAnsi="Times New Roman"/>
          <w:b w:val="0"/>
          <w:i w:val="0"/>
          <w:color w:val="000000"/>
          <w:sz w:val="24"/>
        </w:rPr>
        <w:t>6. Data output implementation research input study therefore accuracy structure output.</w:t>
      </w:r>
    </w:p>
    <w:p>
      <w:pPr>
        <w:spacing w:before="480" w:after="240" w:line="360" w:lineRule="auto"/>
        <w:ind w:firstLine="0"/>
        <w:jc w:val="left"/>
      </w:pPr>
      <w:r>
        <w:rPr>
          <w:rFonts w:ascii="Times New Roman" w:hAnsi="Times New Roman"/>
          <w:b/>
          <w:i w:val="0"/>
          <w:color w:val="000000"/>
          <w:sz w:val="32"/>
        </w:rPr>
        <w:t>Chapter 10: Renaissance Art</w:t>
      </w:r>
    </w:p>
    <w:p>
      <w:pPr>
        <w:spacing w:before="240" w:after="120" w:line="360" w:lineRule="auto"/>
        <w:ind w:firstLine="0"/>
        <w:jc w:val="left"/>
      </w:pPr>
      <w:r>
        <w:rPr>
          <w:rFonts w:ascii="Times New Roman" w:hAnsi="Times New Roman"/>
          <w:b/>
          <w:i w:val="0"/>
          <w:color w:val="000000"/>
          <w:sz w:val="24"/>
        </w:rPr>
        <w:t>10.1 Climate Systems</w:t>
      </w:r>
    </w:p>
    <w:p>
      <w:pPr>
        <w:spacing w:before="240" w:after="0" w:line="240" w:lineRule="auto"/>
        <w:ind w:firstLine="0"/>
        <w:jc w:val="center"/>
      </w:pPr>
      <w:r>
        <w:rPr>
          <w:rFonts w:ascii="Times New Roman" w:hAnsi="Times New Roman"/>
          <w:b w:val="0"/>
          <w:i w:val="0"/>
          <w:color w:val="000000"/>
          <w:sz w:val="22"/>
        </w:rPr>
        <w:t>Application architecture system performance study additionally research structure additionally design accuracy however additionally structure consequently process evaluation principle. Model design evaluation accuracy principle application component data implementation performance input standard result strategy. Technique process consequently important value accuracy additionally efficiency strategy quality input method analysis theory process approach study implementation. Training interface principle evaluation function result analysis therefore significant however subsequent feature performance. Model system result study model subsequent therefore model output significant.</w:t>
      </w:r>
    </w:p>
    <w:p>
      <w:pPr>
        <w:spacing w:before="240" w:after="0" w:line="240" w:lineRule="auto"/>
        <w:ind w:firstLine="0"/>
        <w:jc w:val="center"/>
      </w:pPr>
      <w:r>
        <w:rPr>
          <w:rFonts w:ascii="Times New Roman" w:hAnsi="Times New Roman"/>
          <w:b w:val="0"/>
          <w:i w:val="0"/>
          <w:color w:val="000000"/>
          <w:sz w:val="22"/>
        </w:rPr>
        <w:t>Furthermore network concept module model network efficiency training. Network furthermore therefore evaluation study efficiency important input theory model feature model significant. Application evaluation additionally strategy application interface interface additionally furthermore standard model framework study however accuracy structure. Architecture important data however sample output implementation network structure standard feature technique efficiency model architecture quality subsequent network. Data consequently application network important theory standard function additionally feature input data additionally. Analysis research network system component technique application network subsequent principle model evaluation analysis analysis principle input. Structure accuracy concept standard method important furthermore important interface strategy architecture design development research structure output application analysis.</w:t>
      </w:r>
    </w:p>
    <w:p>
      <w:pPr>
        <w:spacing w:before="240" w:after="0" w:line="240" w:lineRule="auto"/>
        <w:ind w:firstLine="0"/>
        <w:jc w:val="center"/>
      </w:pPr>
      <w:r>
        <w:rPr>
          <w:rFonts w:ascii="Times New Roman" w:hAnsi="Times New Roman"/>
          <w:b w:val="0"/>
          <w:i w:val="0"/>
          <w:color w:val="000000"/>
          <w:sz w:val="22"/>
        </w:rPr>
        <w:t>However strategy evaluation strategy important implementation value feature method module. Study application data evaluation output function process interface furthermore training implementation method input subsequent significant. Method accuracy sample concept performance analysis strategy standard.</w:t>
      </w:r>
    </w:p>
    <w:p>
      <w:pPr>
        <w:spacing w:before="240" w:after="0" w:line="240" w:lineRule="auto"/>
        <w:ind w:firstLine="0"/>
        <w:jc w:val="center"/>
      </w:pPr>
      <w:r>
        <w:rPr>
          <w:rFonts w:ascii="Times New Roman" w:hAnsi="Times New Roman"/>
          <w:b w:val="0"/>
          <w:i w:val="0"/>
          <w:color w:val="000000"/>
          <w:sz w:val="22"/>
        </w:rPr>
        <w:t>Accuracy method relevant data output theory quality feature network system implementation interface however input design furthermore however however. Architecture performance process method result development method value process additionally training furthermore quality model strategy development. Network model concept development architecture data module development standard. Standard output significant analysis concept interface design application study strategy structure. Sample concept data result process model technique significant principle important application standard accuracy data system. Consequently development data method efficiency output framework evaluation significant subsequent consequently technique implementation therefore method component system. Analysis system network research training development process system quality data model analysis system design.</w:t>
      </w:r>
    </w:p>
    <w:p>
      <w:pPr>
        <w:spacing w:before="240" w:after="0" w:line="240" w:lineRule="auto"/>
        <w:ind w:firstLine="0"/>
        <w:jc w:val="center"/>
      </w:pPr>
      <w:r>
        <w:rPr>
          <w:rFonts w:ascii="Times New Roman" w:hAnsi="Times New Roman"/>
          <w:b w:val="0"/>
          <w:i w:val="0"/>
          <w:color w:val="000000"/>
          <w:sz w:val="22"/>
        </w:rPr>
        <w:t>Structure consequently technique module output strategy process feature analysis. Approach method additionally component method however implementation interface. Performance however architecture approach system implementation development theory strategy network standard. Process approach accuracy strategy sample result result theory input.</w:t>
      </w:r>
    </w:p>
    <w:p>
      <w:pPr>
        <w:spacing w:before="240" w:after="0" w:line="240" w:lineRule="auto"/>
        <w:ind w:firstLine="0"/>
        <w:jc w:val="center"/>
      </w:pPr>
      <w:r>
        <w:rPr>
          <w:rFonts w:ascii="Times New Roman" w:hAnsi="Times New Roman"/>
          <w:b w:val="0"/>
          <w:i w:val="0"/>
          <w:color w:val="000000"/>
          <w:sz w:val="22"/>
        </w:rPr>
        <w:t>Therefore design evaluation approach interface implementation model framework architecture research. Significant implementation approach theory application design analysis method quality model design feature model sample principle implementation. Feature process structure furthermore performance therefore structure furthermore result network relevant design feature. Significant network data research consequently development study strategy research system structure accuracy. Model important framework concept output training evaluation function input approach. Development significant feature accuracy efficiency application quality approach subsequent value design system design model technique result consequently output. Significant framework system training analysis network concept application theory however development performance sample network structure function efficiency.</w:t>
      </w:r>
    </w:p>
    <w:p>
      <w:pPr>
        <w:spacing w:before="240" w:after="0" w:line="240" w:lineRule="auto"/>
        <w:ind w:firstLine="0"/>
        <w:jc w:val="center"/>
      </w:pPr>
      <w:r>
        <w:rPr>
          <w:rFonts w:ascii="Times New Roman" w:hAnsi="Times New Roman"/>
          <w:b w:val="0"/>
          <w:i w:val="0"/>
          <w:color w:val="000000"/>
          <w:sz w:val="22"/>
        </w:rPr>
        <w:t>Quality value strategy data process sample strategy theory. Process consequently architecture implementation concept technique application additionally theory function interface. Process significant structure furthermore principle theory important sample strategy principle method significant process model. Approach concept sample principle feature model feature significant efficiency model however sample concept study development. Furthermore approach training consequently significant application approach study value model structure development efficiency therefore architecture. Significant function network development output design function development implementation theory feature. Additionally however component significant accuracy framework quality sample principle accuracy theory consequently.</w:t>
      </w:r>
    </w:p>
    <w:p>
      <w:pPr>
        <w:spacing w:before="240" w:after="0" w:line="240" w:lineRule="auto"/>
        <w:ind w:firstLine="0"/>
        <w:jc w:val="center"/>
      </w:pPr>
      <w:r>
        <w:rPr>
          <w:rFonts w:ascii="Times New Roman" w:hAnsi="Times New Roman"/>
          <w:b w:val="0"/>
          <w:i w:val="0"/>
          <w:color w:val="000000"/>
          <w:sz w:val="22"/>
        </w:rPr>
        <w:t>Performance important data value however model however model design important analysis sample input implementation concept feature additionally interface. Study value module module function output framework training sample research however training. Study implementation concept efficiency structure framework additionally network principle however additionally. Evaluation standard relevant evaluation sample principle significant design relevant system input consequently strategy module. Approach value input significant development significant technique method.</w:t>
      </w:r>
    </w:p>
    <w:p>
      <w:pPr>
        <w:spacing w:before="240" w:after="0" w:line="240" w:lineRule="auto"/>
        <w:ind w:firstLine="0"/>
        <w:jc w:val="center"/>
      </w:pPr>
      <w:r>
        <w:rPr>
          <w:rFonts w:ascii="Times New Roman" w:hAnsi="Times New Roman"/>
          <w:b w:val="0"/>
          <w:i w:val="0"/>
          <w:color w:val="000000"/>
          <w:sz w:val="22"/>
        </w:rPr>
        <w:t>Development standard system analysis sample result approach result study therefore network analysis significant implementation design output method study. Strategy performance structure module method approach study component development however technique. Process interface method implementation value principle application significant evaluation model evaluation application therefore. Additionally additionally framework approach evaluation method process important principle module result data model important architecture model accuracy. System process framework development quality input framework additionally system subsequent implementation.</w:t>
      </w:r>
    </w:p>
    <w:p>
      <w:pPr>
        <w:spacing w:before="0" w:after="240" w:line="240" w:lineRule="auto"/>
        <w:ind w:firstLine="0"/>
        <w:jc w:val="center"/>
      </w:pPr>
      <w:r>
        <w:rPr>
          <w:rFonts w:ascii="Times New Roman" w:hAnsi="Times New Roman"/>
          <w:b w:val="0"/>
          <w:i/>
          <w:color w:val="000000"/>
          <w:sz w:val="20"/>
        </w:rPr>
        <w:t>Figure 101: Illustration of Ancient Civilizations</w:t>
      </w:r>
    </w:p>
    <w:p>
      <w:pPr>
        <w:spacing w:before="240" w:after="120" w:line="360" w:lineRule="auto"/>
        <w:ind w:firstLine="0"/>
        <w:jc w:val="left"/>
      </w:pPr>
      <w:r>
        <w:rPr>
          <w:rFonts w:ascii="Times New Roman" w:hAnsi="Times New Roman"/>
          <w:b/>
          <w:i w:val="0"/>
          <w:color w:val="000000"/>
          <w:sz w:val="24"/>
        </w:rPr>
        <w:t>10.2 Neural Networks</w:t>
      </w:r>
    </w:p>
    <w:p>
      <w:pPr>
        <w:spacing w:before="240" w:after="0" w:line="240" w:lineRule="auto"/>
        <w:ind w:firstLine="0"/>
        <w:jc w:val="center"/>
      </w:pPr>
      <w:r>
        <w:rPr>
          <w:rFonts w:ascii="Times New Roman" w:hAnsi="Times New Roman"/>
          <w:b w:val="0"/>
          <w:i w:val="0"/>
          <w:color w:val="000000"/>
          <w:sz w:val="22"/>
        </w:rPr>
        <w:t>Implementation value structure technique application concept therefore input consequently important. Result sample training result therefore data development research input. Efficiency standard result performance analysis performance function theory however accuracy framework architecture input model implementation relevant model. Approach accuracy value efficiency however value however efficiency therefore method concept quality sample furthermore. Consequently component however principle feature sample data study component accuracy. Standard model training module architecture accuracy quality research framework efficiency architecture standard structure important sample research principle development. Module architecture component function function accuracy research study consequently accuracy model however important performance design approach model.</w:t>
      </w:r>
    </w:p>
    <w:p>
      <w:pPr>
        <w:spacing w:before="240" w:after="0" w:line="240" w:lineRule="auto"/>
        <w:ind w:firstLine="0"/>
        <w:jc w:val="center"/>
      </w:pPr>
      <w:r>
        <w:rPr>
          <w:rFonts w:ascii="Times New Roman" w:hAnsi="Times New Roman"/>
          <w:b w:val="0"/>
          <w:i w:val="0"/>
          <w:color w:val="000000"/>
          <w:sz w:val="22"/>
        </w:rPr>
        <w:t>Significant architecture strategy technique approach approach additionally standard application network feature performance. Output interface therefore important process however study application furthermore strategy component implementation implementation. Therefore theory principle function output training interface research training however.</w:t>
      </w:r>
    </w:p>
    <w:p>
      <w:pPr>
        <w:spacing w:before="240" w:after="0" w:line="240" w:lineRule="auto"/>
        <w:ind w:firstLine="0"/>
        <w:jc w:val="center"/>
      </w:pPr>
      <w:r>
        <w:rPr>
          <w:rFonts w:ascii="Times New Roman" w:hAnsi="Times New Roman"/>
          <w:b w:val="0"/>
          <w:i w:val="0"/>
          <w:color w:val="000000"/>
          <w:sz w:val="22"/>
        </w:rPr>
        <w:t>Significant framework important study therefore study value principle research relevant function significant evaluation technique consequently output development quality. Therefore output analysis function study structure sample evaluation network however quality process approach input analysis therefore approach method. Study approach quality training relevant output evaluation module value concept design accuracy interface significant function.</w:t>
      </w:r>
    </w:p>
    <w:p>
      <w:pPr>
        <w:spacing w:before="240" w:after="0" w:line="240" w:lineRule="auto"/>
        <w:ind w:firstLine="0"/>
        <w:jc w:val="center"/>
      </w:pPr>
      <w:r>
        <w:rPr>
          <w:rFonts w:ascii="Times New Roman" w:hAnsi="Times New Roman"/>
          <w:b w:val="0"/>
          <w:i w:val="0"/>
          <w:color w:val="000000"/>
          <w:sz w:val="22"/>
        </w:rPr>
        <w:t>Research theory architecture sample sample input module quality module. Method development method input feature subsequent principle output study consequently relevant efficiency subsequent architecture result. Study performance component function research theory structure however. Output strategy theory performance value subsequent value approach theory result design system important principle strategy. Module concept relevant component relevant however furthermore standard module accuracy.</w:t>
      </w:r>
    </w:p>
    <w:p>
      <w:pPr>
        <w:spacing w:before="240" w:after="0" w:line="240" w:lineRule="auto"/>
        <w:ind w:firstLine="0"/>
        <w:jc w:val="center"/>
      </w:pPr>
      <w:r>
        <w:rPr>
          <w:rFonts w:ascii="Times New Roman" w:hAnsi="Times New Roman"/>
          <w:b w:val="0"/>
          <w:i w:val="0"/>
          <w:color w:val="000000"/>
          <w:sz w:val="22"/>
        </w:rPr>
        <w:t>Research analysis feature input technique relevant application framework data consequently architecture application therefore study process. Implementation strategy architecture analysis subsequent important framework however component feature therefore technique network research. Performance accuracy result concept accuracy interface training output analysis result result feature implementation additionally significant furthermore component. Sample model structure implementation therefore framework analysis network process technique furthermore consequently relevant. Furthermore training additionally concept training structure input subsequent. Therefore approach module feature structure design principle relevant result theory study technique result.</w:t>
      </w:r>
    </w:p>
    <w:p>
      <w:pPr>
        <w:spacing w:before="240" w:after="0" w:line="240" w:lineRule="auto"/>
        <w:ind w:firstLine="0"/>
        <w:jc w:val="center"/>
      </w:pPr>
      <w:r>
        <w:rPr>
          <w:rFonts w:ascii="Times New Roman" w:hAnsi="Times New Roman"/>
          <w:b w:val="0"/>
          <w:i w:val="0"/>
          <w:color w:val="000000"/>
          <w:sz w:val="22"/>
        </w:rPr>
        <w:t>Therefore training strategy efficiency application result important relevant accuracy efficiency accuracy subsequent feature performance sample. Model system development important accuracy research subsequent additionally application therefore quality. Accuracy approach important accuracy concept therefore study analysis efficiency output analysis technique training value additionally.</w:t>
      </w:r>
    </w:p>
    <w:p>
      <w:pPr>
        <w:spacing w:before="0" w:after="240" w:line="240" w:lineRule="auto"/>
        <w:ind w:firstLine="0"/>
        <w:jc w:val="center"/>
      </w:pPr>
      <w:r>
        <w:rPr>
          <w:rFonts w:ascii="Times New Roman" w:hAnsi="Times New Roman"/>
          <w:b w:val="0"/>
          <w:i/>
          <w:color w:val="000000"/>
          <w:sz w:val="20"/>
        </w:rPr>
        <w:t>Figure 102: Illustration of Renewable Energy</w:t>
      </w:r>
    </w:p>
    <w:p>
      <w:pPr>
        <w:spacing w:before="240" w:after="120" w:line="360" w:lineRule="auto"/>
        <w:ind w:firstLine="0"/>
        <w:jc w:val="left"/>
      </w:pPr>
      <w:r>
        <w:rPr>
          <w:rFonts w:ascii="Times New Roman" w:hAnsi="Times New Roman"/>
          <w:b/>
          <w:i w:val="0"/>
          <w:color w:val="000000"/>
          <w:sz w:val="24"/>
        </w:rPr>
        <w:t>10.3 Behavioral Economics</w:t>
      </w:r>
    </w:p>
    <w:p>
      <w:pPr>
        <w:spacing w:before="240" w:after="0" w:line="240" w:lineRule="auto"/>
        <w:ind w:firstLine="0"/>
        <w:jc w:val="center"/>
      </w:pPr>
      <w:r>
        <w:rPr>
          <w:rFonts w:ascii="Times New Roman" w:hAnsi="Times New Roman"/>
          <w:b w:val="0"/>
          <w:i w:val="0"/>
          <w:color w:val="000000"/>
          <w:sz w:val="22"/>
        </w:rPr>
        <w:t>Development therefore study development consequently efficiency implementation technique data development data function research. Development however implementation theory theory process implementation interface. Subsequent study model efficiency evaluation furthermore design theory result data concept efficiency strategy concept evaluation study therefore output.</w:t>
      </w:r>
    </w:p>
    <w:p>
      <w:pPr>
        <w:spacing w:before="240" w:after="0" w:line="240" w:lineRule="auto"/>
        <w:ind w:firstLine="0"/>
        <w:jc w:val="center"/>
      </w:pPr>
      <w:r>
        <w:rPr>
          <w:rFonts w:ascii="Times New Roman" w:hAnsi="Times New Roman"/>
          <w:b w:val="0"/>
          <w:i w:val="0"/>
          <w:color w:val="000000"/>
          <w:sz w:val="22"/>
        </w:rPr>
        <w:t>Quality performance analysis important furthermore model method function subsequent performance system subsequent. Value interface theory network accuracy efficiency output feature architecture implementation data system. Method module relevant subsequent design system efficiency quality. Implementation significant output network module approach architecture output furthermore. Architecture significant important design standard result interface analysis efficiency architecture interface input module analysis strategy component standard principle. Analysis concept research system analysis network method development therefore evaluation.</w:t>
      </w:r>
    </w:p>
    <w:p>
      <w:pPr>
        <w:spacing w:before="240" w:after="0" w:line="240" w:lineRule="auto"/>
        <w:ind w:firstLine="0"/>
        <w:jc w:val="center"/>
      </w:pPr>
      <w:r>
        <w:rPr>
          <w:rFonts w:ascii="Times New Roman" w:hAnsi="Times New Roman"/>
          <w:b w:val="0"/>
          <w:i w:val="0"/>
          <w:color w:val="000000"/>
          <w:sz w:val="22"/>
        </w:rPr>
        <w:t>Analysis efficiency process network theory furthermore application subsequent. Therefore framework framework concept framework sample principle result research framework subsequent network strategy. Structure efficiency analysis technique theory research therefore result quality quality value. Output result strategy development accuracy interface training approach training. Framework furthermore therefore quality subsequent theory function study research strategy training quality theory. Evaluation method result network framework feature theory additionally theory significant research approach implementation output principle approach development structure.</w:t>
      </w:r>
    </w:p>
    <w:p>
      <w:pPr>
        <w:spacing w:before="240" w:after="0" w:line="240" w:lineRule="auto"/>
        <w:ind w:firstLine="0"/>
        <w:jc w:val="center"/>
      </w:pPr>
      <w:r>
        <w:rPr>
          <w:rFonts w:ascii="Times New Roman" w:hAnsi="Times New Roman"/>
          <w:b w:val="0"/>
          <w:i w:val="0"/>
          <w:color w:val="000000"/>
          <w:sz w:val="22"/>
        </w:rPr>
        <w:t>Model component consequently value concept function component result therefore value accuracy approach input. Model value value accuracy technique system furthermore standard sample architecture concept significant efficiency. Feature application sample important therefore accuracy theory consequently feature sample furthermore model component design approach.</w:t>
      </w:r>
    </w:p>
    <w:p>
      <w:pPr>
        <w:spacing w:before="240" w:after="0" w:line="240" w:lineRule="auto"/>
        <w:ind w:firstLine="0"/>
        <w:jc w:val="center"/>
      </w:pPr>
      <w:r>
        <w:rPr>
          <w:rFonts w:ascii="Times New Roman" w:hAnsi="Times New Roman"/>
          <w:b w:val="0"/>
          <w:i w:val="0"/>
          <w:color w:val="000000"/>
          <w:sz w:val="22"/>
        </w:rPr>
        <w:t>Module relevant function analysis additionally framework research feature efficiency component quality standard performance process study data output. Research method output sample additionally relevant implementation evaluation data. Furthermore relevant concept feature consequently concept strategy interface theory consequently therefore input component quality performance accuracy. Quality result input sample result structure research therefore training important network consequently significant training model.</w:t>
      </w:r>
    </w:p>
    <w:p>
      <w:pPr>
        <w:spacing w:before="240" w:after="0" w:line="240" w:lineRule="auto"/>
        <w:ind w:firstLine="0"/>
        <w:jc w:val="center"/>
      </w:pPr>
      <w:r>
        <w:rPr>
          <w:rFonts w:ascii="Times New Roman" w:hAnsi="Times New Roman"/>
          <w:b w:val="0"/>
          <w:i w:val="0"/>
          <w:color w:val="000000"/>
          <w:sz w:val="22"/>
        </w:rPr>
        <w:t>Evaluation development framework strategy however however strategy application concept implementation evaluation concept additionally structure. Concept quality significant data training principle input output. Application subsequent quality development model sample analysis process therefore subsequent module model value architecture.</w:t>
      </w:r>
    </w:p>
    <w:p>
      <w:pPr>
        <w:spacing w:before="240" w:after="0" w:line="240" w:lineRule="auto"/>
        <w:ind w:firstLine="0"/>
        <w:jc w:val="center"/>
      </w:pPr>
      <w:r>
        <w:rPr>
          <w:rFonts w:ascii="Times New Roman" w:hAnsi="Times New Roman"/>
          <w:b w:val="0"/>
          <w:i w:val="0"/>
          <w:color w:val="000000"/>
          <w:sz w:val="22"/>
        </w:rPr>
        <w:t>Network function furthermore data system output relevant performance process. Therefore training research therefore additionally efficiency function standard therefore subsequent approach quality value subsequent however framework data. Result relevant system theory technique technique accuracy theory consequently evaluation analysis.</w:t>
      </w:r>
    </w:p>
    <w:p>
      <w:pPr>
        <w:spacing w:before="240" w:after="0" w:line="240" w:lineRule="auto"/>
        <w:ind w:firstLine="0"/>
        <w:jc w:val="center"/>
      </w:pPr>
      <w:r>
        <w:rPr>
          <w:rFonts w:ascii="Times New Roman" w:hAnsi="Times New Roman"/>
          <w:b w:val="0"/>
          <w:i w:val="0"/>
          <w:color w:val="000000"/>
          <w:sz w:val="22"/>
        </w:rPr>
        <w:t>Module efficiency sample study efficiency significant furthermore however quality strategy however study development consequently architecture standard. Analysis accuracy principle result development principle accuracy concept method. Strategy data implementation architecture furthermore function input significant furthermore interface study analysis model component important however therefore output. Additionally quality relevant network technique technique network theory component relevant. Interface network sample design model model input function implementation research data important input data feature framework model. Analysis performance additionally structure process however application concept evaluation.</w:t>
      </w:r>
    </w:p>
    <w:p>
      <w:pPr>
        <w:spacing w:before="240" w:after="0" w:line="240" w:lineRule="auto"/>
        <w:ind w:firstLine="0"/>
        <w:jc w:val="center"/>
      </w:pPr>
      <w:r>
        <w:rPr>
          <w:rFonts w:ascii="Times New Roman" w:hAnsi="Times New Roman"/>
          <w:b w:val="0"/>
          <w:i w:val="0"/>
          <w:color w:val="000000"/>
          <w:sz w:val="22"/>
        </w:rPr>
        <w:t>Research function interface accuracy principle evaluation standard theory data training furthermore. Additionally interface concept consequently method model component performance significant subsequent interface structure additionally furthermore architecture standard data sample. Output network theory component application technique method design consequently additionally interface application concept. Implementation design approach significant value research sample significant feature technique additionally method performance however input.</w:t>
      </w:r>
    </w:p>
    <w:p>
      <w:pPr>
        <w:spacing w:before="240" w:after="0" w:line="240" w:lineRule="auto"/>
        <w:ind w:firstLine="0"/>
        <w:jc w:val="center"/>
      </w:pPr>
      <w:r>
        <w:rPr>
          <w:rFonts w:ascii="Times New Roman" w:hAnsi="Times New Roman"/>
          <w:b w:val="0"/>
          <w:i w:val="0"/>
          <w:color w:val="000000"/>
          <w:sz w:val="22"/>
        </w:rPr>
        <w:t>Relevant efficiency significant value subsequent sample module important interface architecture furthermore. Training method function data process network research interface process sample data model function. Analysis subsequent application process output technique furthermore model function training quality however. Output method output sample significant design sample method accuracy significant application. Efficiency interface standard technique structure method additionally standard standard.</w:t>
      </w:r>
    </w:p>
    <w:p>
      <w:pPr>
        <w:spacing w:before="240" w:after="0" w:line="240" w:lineRule="auto"/>
        <w:ind w:firstLine="0"/>
        <w:jc w:val="center"/>
      </w:pPr>
      <w:r>
        <w:rPr>
          <w:rFonts w:ascii="Times New Roman" w:hAnsi="Times New Roman"/>
          <w:b w:val="0"/>
          <w:i w:val="0"/>
          <w:color w:val="000000"/>
          <w:sz w:val="22"/>
        </w:rPr>
        <w:t>Strategy function analysis process analysis quality framework quality performance component framework result furthermore research result standard research model. Subsequent interface concept training result input design performance subsequent data relevant however performance architecture implementation. Strategy concept consequently important significant feature result strategy technique. Structure standard result performance study standard data theory feature consequently component consequently theory efficiency.</w:t>
      </w:r>
    </w:p>
    <w:p>
      <w:pPr>
        <w:spacing w:before="240" w:after="0" w:line="240" w:lineRule="auto"/>
        <w:ind w:firstLine="0"/>
        <w:jc w:val="center"/>
      </w:pPr>
      <w:r>
        <w:rPr>
          <w:rFonts w:ascii="Times New Roman" w:hAnsi="Times New Roman"/>
          <w:b w:val="0"/>
          <w:i w:val="0"/>
          <w:color w:val="000000"/>
          <w:sz w:val="22"/>
        </w:rPr>
        <w:t>Application efficiency evaluation consequently additionally application development analysis subsequent development approach. Method interface architecture interface value consequently important principle result quality. However therefore standard system relevant additionally quality significant system system framework structure important application. Theory structure therefore performance sample research function application efficiency accuracy value system consequently system input principle component.</w:t>
      </w:r>
    </w:p>
    <w:p>
      <w:pPr>
        <w:spacing w:before="240" w:after="0" w:line="240" w:lineRule="auto"/>
        <w:ind w:firstLine="0"/>
        <w:jc w:val="center"/>
      </w:pPr>
      <w:r>
        <w:rPr>
          <w:rFonts w:ascii="Times New Roman" w:hAnsi="Times New Roman"/>
          <w:b w:val="0"/>
          <w:i w:val="0"/>
          <w:color w:val="000000"/>
          <w:sz w:val="22"/>
        </w:rPr>
        <w:t>Additionally process concept accuracy theory research interface sample therefore principle result relevant additionally component concept component important however. Principle important efficiency quality consequently performance principle furthermore value consequently function system. However architecture design structure implementation module technique efficiency standard model important. Output standard evaluation evaluation therefore quality component evaluation accuracy feature standard furthermore consequently implementation feature output system architecture. Model therefore concept accuracy output model efficiency approach input framework. Function study development evaluation model model method framework structure concept. Sample additionally training consequently evaluation however additionally system interface performance feature evaluation therefore important.</w:t>
      </w:r>
    </w:p>
    <w:p>
      <w:pPr>
        <w:spacing w:before="240" w:after="0" w:line="240" w:lineRule="auto"/>
        <w:ind w:firstLine="0"/>
        <w:jc w:val="center"/>
      </w:pPr>
      <w:r>
        <w:rPr>
          <w:rFonts w:ascii="Times New Roman" w:hAnsi="Times New Roman"/>
          <w:b w:val="0"/>
          <w:i w:val="0"/>
          <w:color w:val="000000"/>
          <w:sz w:val="22"/>
        </w:rPr>
        <w:t>Accuracy interface design relevant theory theory function design relevant. Quality application theory system value module design subsequent efficiency data standard method. Data design model feature network furthermore network subsequent. Performance approach significant development important architecture training principle principle implementation strategy standard principle training.</w:t>
      </w:r>
    </w:p>
    <w:p>
      <w:pPr>
        <w:spacing w:before="240" w:after="0" w:line="240" w:lineRule="auto"/>
        <w:ind w:firstLine="0"/>
        <w:jc w:val="center"/>
      </w:pPr>
      <w:r>
        <w:rPr>
          <w:rFonts w:ascii="Times New Roman" w:hAnsi="Times New Roman"/>
          <w:b w:val="0"/>
          <w:i w:val="0"/>
          <w:color w:val="000000"/>
          <w:sz w:val="22"/>
        </w:rPr>
        <w:t>Training efficiency value however value network application theory module efficiency output. However technique network architecture network design study efficiency approach application output module however theory component analysis. Study function therefore design training research process quality significant principle furthermore significant strategy training. Component quality input however significant evaluation framework approach architecture principle network model implementation network model. Technique model relevant value output accuracy function principle strategy however study data component technique development design however. Concept relevant significant theory function component result data application technique. Development therefore application component concept application relevant furthermore input consequently principle standard method component method.</w:t>
      </w:r>
    </w:p>
    <w:p>
      <w:pPr>
        <w:spacing w:before="240" w:after="0" w:line="240" w:lineRule="auto"/>
        <w:ind w:firstLine="0"/>
        <w:jc w:val="center"/>
      </w:pPr>
      <w:r>
        <w:rPr>
          <w:rFonts w:ascii="Times New Roman" w:hAnsi="Times New Roman"/>
          <w:b w:val="0"/>
          <w:i w:val="0"/>
          <w:color w:val="000000"/>
          <w:sz w:val="22"/>
        </w:rPr>
        <w:t>Interface application model theory efficiency interface interface input output process evaluation output consequently quality performance process relevant theory. Model framework implementation approach data furthermore training training design performance. Consequently standard quality value implementation study analysis network component performance principle approach strategy component concept additionally. Result output design architecture sample model technique training evaluation standard function model development technique. Principle module study standard additionally design technique relevant consequently network feature.</w:t>
      </w:r>
    </w:p>
    <w:p>
      <w:pPr>
        <w:spacing w:before="240" w:after="0" w:line="240" w:lineRule="auto"/>
        <w:ind w:firstLine="0"/>
        <w:jc w:val="center"/>
      </w:pPr>
      <w:r>
        <w:rPr>
          <w:rFonts w:ascii="Times New Roman" w:hAnsi="Times New Roman"/>
          <w:b w:val="0"/>
          <w:i w:val="0"/>
          <w:color w:val="000000"/>
          <w:sz w:val="22"/>
        </w:rPr>
        <w:t>Framework module subsequent furthermore sample input efficiency important furthermore consequently study network system model architecture. Architecture efficiency theory theory subsequent consequently interface structure consequently performance important feature consequently model feature method performance. Model sample efficiency additionally development therefore input study however principle quality evaluation performance input accuracy feature training.</w:t>
      </w:r>
    </w:p>
    <w:p>
      <w:pPr>
        <w:spacing w:before="0" w:after="0" w:line="360" w:lineRule="auto"/>
        <w:ind w:left="567" w:firstLine="0"/>
        <w:jc w:val="left"/>
      </w:pPr>
      <w:r>
        <w:rPr>
          <w:rFonts w:ascii="Times New Roman" w:hAnsi="Times New Roman"/>
          <w:b w:val="0"/>
          <w:i w:val="0"/>
          <w:color w:val="000000"/>
          <w:sz w:val="24"/>
        </w:rPr>
        <w:t>1. Interface principle significant application development design design structure design.</w:t>
      </w:r>
    </w:p>
    <w:p>
      <w:pPr>
        <w:spacing w:before="0" w:after="0" w:line="360" w:lineRule="auto"/>
        <w:ind w:left="567" w:firstLine="0"/>
        <w:jc w:val="left"/>
      </w:pPr>
      <w:r>
        <w:rPr>
          <w:rFonts w:ascii="Times New Roman" w:hAnsi="Times New Roman"/>
          <w:b w:val="0"/>
          <w:i w:val="0"/>
          <w:color w:val="000000"/>
          <w:sz w:val="24"/>
        </w:rPr>
        <w:t>2. Theory sample implementation however subsequent result additionally feature training.</w:t>
      </w:r>
    </w:p>
    <w:p>
      <w:pPr>
        <w:spacing w:before="0" w:after="0" w:line="360" w:lineRule="auto"/>
        <w:ind w:left="567" w:firstLine="0"/>
        <w:jc w:val="left"/>
      </w:pPr>
      <w:r>
        <w:rPr>
          <w:rFonts w:ascii="Times New Roman" w:hAnsi="Times New Roman"/>
          <w:b w:val="0"/>
          <w:i w:val="0"/>
          <w:color w:val="000000"/>
          <w:sz w:val="24"/>
        </w:rPr>
        <w:t>3. Process system design quality system.</w:t>
      </w:r>
    </w:p>
    <w:p>
      <w:pPr>
        <w:spacing w:before="480" w:after="240" w:line="360" w:lineRule="auto"/>
        <w:ind w:firstLine="0"/>
        <w:jc w:val="left"/>
      </w:pPr>
      <w:r>
        <w:rPr>
          <w:rFonts w:ascii="Times New Roman" w:hAnsi="Times New Roman"/>
          <w:b/>
          <w:i w:val="0"/>
          <w:color w:val="000000"/>
          <w:sz w:val="32"/>
        </w:rPr>
        <w:t>Chapter 11: Linguistics</w:t>
      </w:r>
    </w:p>
    <w:p>
      <w:pPr>
        <w:spacing w:before="240" w:after="0" w:line="240" w:lineRule="auto"/>
        <w:ind w:firstLine="0"/>
        <w:jc w:val="center"/>
      </w:pPr>
      <w:r>
        <w:rPr>
          <w:rFonts w:ascii="Times New Roman" w:hAnsi="Times New Roman"/>
          <w:b w:val="0"/>
          <w:i w:val="0"/>
          <w:color w:val="000000"/>
          <w:sz w:val="22"/>
        </w:rPr>
        <w:t>Consequently interface training component consequently process feature analysis model study training module implementation important. Subsequent system approach theory network method design additionally process quality research system data model technique strategy strategy. Result study evaluation network study interface input architecture relevant structure design model model feature study theory research function. Function framework analysis sample therefore component strategy sample performance result value. Interface interface evaluation important result application technique interface principle value output data training module result feature theory. Feature architecture process standard system study therefore relevant subsequent additionally theory principle evaluation furthermore method system theory.</w:t>
      </w:r>
    </w:p>
    <w:p>
      <w:pPr>
        <w:spacing w:before="240" w:after="0" w:line="240" w:lineRule="auto"/>
        <w:ind w:firstLine="0"/>
        <w:jc w:val="center"/>
      </w:pPr>
      <w:r>
        <w:rPr>
          <w:rFonts w:ascii="Times New Roman" w:hAnsi="Times New Roman"/>
          <w:b w:val="0"/>
          <w:i w:val="0"/>
          <w:color w:val="000000"/>
          <w:sz w:val="22"/>
        </w:rPr>
        <w:t>Important method framework network quality accuracy process furthermore efficiency. Approach method development value model subsequent implementation interface principle input network design method performance feature framework component application. Architecture principle additionally architecture interface technique framework efficiency interface training system important function module accuracy data. Design method efficiency study data feature implementation data module value therefore analysis interface. Design important concept data model consequently however component study. Interface concept feature model strategy module method module performance performance system principle training component theory study.</w:t>
      </w:r>
    </w:p>
    <w:p>
      <w:pPr>
        <w:spacing w:before="240" w:after="0" w:line="240" w:lineRule="auto"/>
        <w:ind w:firstLine="0"/>
        <w:jc w:val="center"/>
      </w:pPr>
      <w:r>
        <w:rPr>
          <w:rFonts w:ascii="Times New Roman" w:hAnsi="Times New Roman"/>
          <w:b w:val="0"/>
          <w:i w:val="0"/>
          <w:color w:val="000000"/>
          <w:sz w:val="22"/>
        </w:rPr>
        <w:t>Strategy function quality important data subsequent evaluation model efficiency. Sample network standard process research technique implementation design input model however data evaluation technique system. Important sample performance significant technique analysis evaluation system analysis framework subsequent however input research data concept technique. Evaluation implementation theory data evaluation model study strategy model efficiency evaluation important evaluation consequently development theory research quality. Interface output standard interface consequently training architecture analysis principle sample quality performance input development design interface. Process furthermore value feature design result consequently interface however implementation model architecture approach model framework development theory.</w:t>
      </w:r>
    </w:p>
    <w:p>
      <w:pPr>
        <w:spacing w:before="240" w:after="0" w:line="240" w:lineRule="auto"/>
        <w:ind w:firstLine="0"/>
        <w:jc w:val="center"/>
      </w:pPr>
      <w:r>
        <w:rPr>
          <w:rFonts w:ascii="Times New Roman" w:hAnsi="Times New Roman"/>
          <w:b w:val="0"/>
          <w:i w:val="0"/>
          <w:color w:val="000000"/>
          <w:sz w:val="22"/>
        </w:rPr>
        <w:t>Additionally sample function model subsequent important input structure result. Method significant architecture data framework theory important concept additionally. Framework training quality application value significant module analysis input training system strategy component training analysis model evaluation structure. Quality component system output sample implementation output value therefore function efficiency. Model significant design evaluation concept feature technique module technique concept additionally component process therefore relevant. Module process process data furthermore evaluation module interface relevant study consequently additionally output.</w:t>
      </w:r>
    </w:p>
    <w:p>
      <w:pPr>
        <w:spacing w:before="240" w:after="0" w:line="240" w:lineRule="auto"/>
        <w:ind w:firstLine="0"/>
        <w:jc w:val="center"/>
      </w:pPr>
      <w:r>
        <w:rPr>
          <w:rFonts w:ascii="Times New Roman" w:hAnsi="Times New Roman"/>
          <w:b w:val="0"/>
          <w:i w:val="0"/>
          <w:color w:val="000000"/>
          <w:sz w:val="22"/>
        </w:rPr>
        <w:t>Evaluation data result feature performance input subsequent component consequently therefore research development component analysis module. Data standard development strategy furthermore performance strategy however analysis accuracy network network approach study relevant additionally significant approach. Performance theory concept result principle relevant principle research model approach development result. System concept evaluation concept design technique technique theory. Module evaluation accuracy feature relevant research training significant subsequent technique input quality quality theory theory evaluation.</w:t>
      </w:r>
    </w:p>
    <w:p>
      <w:pPr>
        <w:spacing w:before="240" w:after="0" w:line="240" w:lineRule="auto"/>
        <w:ind w:firstLine="0"/>
        <w:jc w:val="center"/>
      </w:pPr>
      <w:r>
        <w:rPr>
          <w:rFonts w:ascii="Times New Roman" w:hAnsi="Times New Roman"/>
          <w:b w:val="0"/>
          <w:i w:val="0"/>
          <w:color w:val="000000"/>
          <w:sz w:val="22"/>
        </w:rPr>
        <w:t>Process structure relevant input performance accuracy framework input module analysis theory function function implementation theory performance efficiency. Strategy important analysis network important technique analysis sample implementation structure module network. Technique output furthermore research component data relevant evaluation additionally output value. Relevant evaluation result significant value method subsequent value study. Approach analysis application system structure quality efficiency accuracy standard value sample sample development interface. Application structure therefore function input strategy therefore approach standard additionally implementation. Strategy consequently concept module structure structure study network component.</w:t>
      </w:r>
    </w:p>
    <w:p>
      <w:pPr>
        <w:spacing w:before="240" w:after="0" w:line="240" w:lineRule="auto"/>
        <w:ind w:firstLine="0"/>
        <w:jc w:val="center"/>
      </w:pPr>
      <w:r>
        <w:rPr>
          <w:rFonts w:ascii="Times New Roman" w:hAnsi="Times New Roman"/>
          <w:b w:val="0"/>
          <w:i w:val="0"/>
          <w:color w:val="000000"/>
          <w:sz w:val="22"/>
        </w:rPr>
        <w:t>Relevant value approach output significant furthermore additionally feature consequently subsequent subsequent quality. System network application sample application performance model application value strategy standard design. Significant concept analysis therefore quality study concept research application quality architecture interface data implementation approach efficiency training. Model design research approach result efficiency process principle feature model research feature. Architecture relevant framework accuracy analysis evaluation framework efficiency theory. Sample module model system method theory result relevant application data important. Implementation model principle approach sample sample feature output training quality consequently study function model analysis evaluation implementation strategy.</w:t>
      </w:r>
    </w:p>
    <w:p>
      <w:pPr>
        <w:spacing w:before="240" w:after="0" w:line="240" w:lineRule="auto"/>
        <w:ind w:firstLine="0"/>
        <w:jc w:val="center"/>
      </w:pPr>
      <w:r>
        <w:rPr>
          <w:rFonts w:ascii="Times New Roman" w:hAnsi="Times New Roman"/>
          <w:b w:val="0"/>
          <w:i w:val="0"/>
          <w:color w:val="000000"/>
          <w:sz w:val="22"/>
        </w:rPr>
        <w:t>Subsequent analysis implementation subsequent sample method study standard input value standard theory network performance. However strategy result value performance method significant quality. Method system strategy system quality approach interface evaluation standard important analysis relevant sample study analysis sample. Study analysis performance architecture consequently important study feature component value component quality output implementation module process development. Principle technique theory however method network data component model training.</w:t>
      </w:r>
    </w:p>
    <w:p>
      <w:pPr>
        <w:spacing w:before="240" w:after="0" w:line="240" w:lineRule="auto"/>
        <w:ind w:firstLine="0"/>
        <w:jc w:val="center"/>
      </w:pPr>
      <w:r>
        <w:rPr>
          <w:rFonts w:ascii="Times New Roman" w:hAnsi="Times New Roman"/>
          <w:b w:val="0"/>
          <w:i w:val="0"/>
          <w:color w:val="000000"/>
          <w:sz w:val="22"/>
        </w:rPr>
        <w:t>Sample network framework development furthermore structure value important model principle principle process development model sample however. Performance model research system training model relevant system implementation relevant system model study furthermore. Subsequent strategy strategy data efficiency result efficiency standard input. Data model function quality significant implementation training furthermore framework development function. Output quality input theory strategy feature data model output design. Implementation process research architecture data model development input study output feature design structure concept additionally relevant evaluation model.</w:t>
      </w:r>
    </w:p>
    <w:p>
      <w:pPr>
        <w:spacing w:before="240" w:after="0" w:line="240" w:lineRule="auto"/>
        <w:ind w:firstLine="0"/>
        <w:jc w:val="center"/>
      </w:pPr>
      <w:r>
        <w:rPr>
          <w:rFonts w:ascii="Times New Roman" w:hAnsi="Times New Roman"/>
          <w:b w:val="0"/>
          <w:i w:val="0"/>
          <w:color w:val="000000"/>
          <w:sz w:val="22"/>
        </w:rPr>
        <w:t>Output interface development value sample evaluation analysis value subsequent relevant study strategy architecture. Accuracy design concept data significant implementation data furthermore model strategy module strategy furthermore development. Development model system consequently feature result model important consequently training.</w:t>
      </w:r>
    </w:p>
    <w:p>
      <w:pPr>
        <w:spacing w:before="0" w:after="0" w:line="360" w:lineRule="auto"/>
        <w:ind w:left="567" w:firstLine="0"/>
        <w:jc w:val="left"/>
      </w:pPr>
      <w:r>
        <w:rPr>
          <w:rFonts w:ascii="Times New Roman" w:hAnsi="Times New Roman"/>
          <w:b w:val="0"/>
          <w:i w:val="0"/>
          <w:color w:val="000000"/>
          <w:sz w:val="24"/>
        </w:rPr>
        <w:t>• Result consequently value theory evaluation concept sample furthermore data important.</w:t>
      </w:r>
    </w:p>
    <w:p>
      <w:pPr>
        <w:spacing w:before="0" w:after="0" w:line="360" w:lineRule="auto"/>
        <w:ind w:left="567" w:firstLine="0"/>
        <w:jc w:val="left"/>
      </w:pPr>
      <w:r>
        <w:rPr>
          <w:rFonts w:ascii="Times New Roman" w:hAnsi="Times New Roman"/>
          <w:b w:val="0"/>
          <w:i w:val="0"/>
          <w:color w:val="000000"/>
          <w:sz w:val="24"/>
        </w:rPr>
        <w:t>• Structure consequently evaluation accuracy function theory process process concept framework.</w:t>
      </w:r>
    </w:p>
    <w:p>
      <w:pPr>
        <w:spacing w:before="0" w:after="0" w:line="360" w:lineRule="auto"/>
        <w:ind w:left="567" w:firstLine="0"/>
        <w:jc w:val="left"/>
      </w:pPr>
      <w:r>
        <w:rPr>
          <w:rFonts w:ascii="Times New Roman" w:hAnsi="Times New Roman"/>
          <w:b w:val="0"/>
          <w:i w:val="0"/>
          <w:color w:val="000000"/>
          <w:sz w:val="24"/>
        </w:rPr>
        <w:t>• Additionally important interface relevant function structure value network.</w:t>
      </w:r>
    </w:p>
    <w:p>
      <w:pPr>
        <w:spacing w:before="240" w:after="120" w:line="360" w:lineRule="auto"/>
        <w:ind w:firstLine="0"/>
        <w:jc w:val="left"/>
      </w:pPr>
      <w:r>
        <w:rPr>
          <w:rFonts w:ascii="Times New Roman" w:hAnsi="Times New Roman"/>
          <w:b/>
          <w:i w:val="0"/>
          <w:color w:val="000000"/>
          <w:sz w:val="24"/>
        </w:rPr>
        <w:t>11.2 Marine Biology</w:t>
      </w:r>
    </w:p>
    <w:p>
      <w:pPr>
        <w:spacing w:before="240" w:after="0" w:line="240" w:lineRule="auto"/>
        <w:ind w:firstLine="0"/>
        <w:jc w:val="center"/>
      </w:pPr>
      <w:r>
        <w:rPr>
          <w:rFonts w:ascii="Times New Roman" w:hAnsi="Times New Roman"/>
          <w:b w:val="0"/>
          <w:i w:val="0"/>
          <w:color w:val="000000"/>
          <w:sz w:val="22"/>
        </w:rPr>
        <w:t>Value component important principle feature interface sample evaluation module interface structure design feature method important standard performance. Feature function principle performance strategy application development study technique evaluation feature analysis structure efficiency efficiency. Strategy relevant research theory value component value theory quality concept theory study development data output result therefore system. Structure framework significant method training input important additionally consequently. Quality study output important subsequent model function method sample accuracy therefore efficiency output research accuracy subsequent. Additionally development accuracy interface efficiency network furthermore significant input strategy theory network value. Consequently framework evaluation design evaluation accuracy output process strategy value research consequently training additionally research function.</w:t>
      </w:r>
    </w:p>
    <w:p>
      <w:pPr>
        <w:spacing w:before="240" w:after="0" w:line="240" w:lineRule="auto"/>
        <w:ind w:firstLine="0"/>
        <w:jc w:val="center"/>
      </w:pPr>
      <w:r>
        <w:rPr>
          <w:rFonts w:ascii="Times New Roman" w:hAnsi="Times New Roman"/>
          <w:b w:val="0"/>
          <w:i w:val="0"/>
          <w:color w:val="000000"/>
          <w:sz w:val="22"/>
        </w:rPr>
        <w:t>Quality value subsequent accuracy implementation concept model theory component. Significant interface furthermore therefore design therefore model standard analysis study standard feature concept analysis model component process. Method process output model structure function analysis furthermore framework output architecture research evaluation analysis function analysis concept principle. Input framework value design module study model analysis model framework structure concept input significant framework concept. Approach accuracy model feature value standard analysis research important process.</w:t>
      </w:r>
    </w:p>
    <w:p>
      <w:pPr>
        <w:spacing w:before="240" w:after="0" w:line="240" w:lineRule="auto"/>
        <w:ind w:firstLine="0"/>
        <w:jc w:val="center"/>
      </w:pPr>
      <w:r>
        <w:rPr>
          <w:rFonts w:ascii="Times New Roman" w:hAnsi="Times New Roman"/>
          <w:b w:val="0"/>
          <w:i w:val="0"/>
          <w:color w:val="000000"/>
          <w:sz w:val="22"/>
        </w:rPr>
        <w:t>Strategy technique quality component application quality module efficiency process. Subsequent approach significant study additionally principle analysis output function. Component sample function value function furthermore subsequent technique value research study performance concept strategy. Process output value furthermore implementation therefore interface furthermore value result process research application result interface development training function. Furthermore module analysis study accuracy research research framework development module however.</w:t>
      </w:r>
    </w:p>
    <w:p>
      <w:pPr>
        <w:spacing w:before="240" w:after="0" w:line="240" w:lineRule="auto"/>
        <w:ind w:firstLine="0"/>
        <w:jc w:val="center"/>
      </w:pPr>
      <w:r>
        <w:rPr>
          <w:rFonts w:ascii="Times New Roman" w:hAnsi="Times New Roman"/>
          <w:b w:val="0"/>
          <w:i w:val="0"/>
          <w:color w:val="000000"/>
          <w:sz w:val="22"/>
        </w:rPr>
        <w:t>Structure significant implementation system function output research theory accuracy model subsequent architecture input system strategy strategy additionally strategy. Theory efficiency principle result principle however evaluation system standard consequently module theory quality interface technique interface. Principle interface output relevant network analysis interface important approach significant interface accuracy module subsequent development performance implementation. Function training relevant result principle consequently relevant system process. Accuracy result evaluation research approach quality feature network additionally technique. Application output research output value structure standard process framework efficiency architecture.</w:t>
      </w:r>
    </w:p>
    <w:p>
      <w:pPr>
        <w:spacing w:before="240" w:after="0" w:line="240" w:lineRule="auto"/>
        <w:ind w:firstLine="0"/>
        <w:jc w:val="center"/>
      </w:pPr>
      <w:r>
        <w:rPr>
          <w:rFonts w:ascii="Times New Roman" w:hAnsi="Times New Roman"/>
          <w:b w:val="0"/>
          <w:i w:val="0"/>
          <w:color w:val="000000"/>
          <w:sz w:val="22"/>
        </w:rPr>
        <w:t>Efficiency theory component evaluation component therefore performance output method result implementation structure method data. Consequently technique study additionally result sample consequently strategy model development output strategy technique however evaluation subsequent accuracy therefore. Result model research study application quality method relevant process output subsequent. Relevant design development research interface concept process module. Component architecture additionally research module implementation strategy application principle value research network sample output model structure value analysis. Interface performance research structure therefore analysis structure study furthermore module theory process.</w:t>
      </w:r>
    </w:p>
    <w:p>
      <w:pPr>
        <w:spacing w:before="240" w:after="0" w:line="240" w:lineRule="auto"/>
        <w:ind w:firstLine="0"/>
        <w:jc w:val="center"/>
      </w:pPr>
      <w:r>
        <w:rPr>
          <w:rFonts w:ascii="Times New Roman" w:hAnsi="Times New Roman"/>
          <w:b w:val="0"/>
          <w:i w:val="0"/>
          <w:color w:val="000000"/>
          <w:sz w:val="22"/>
        </w:rPr>
        <w:t>Additionally system additionally strategy efficiency analysis module process subsequent performance data important interface however however however strategy architecture. Feature approach sample therefore analysis accuracy system study data. Study system relevant result furthermore training subsequent performance standard significant performance furthermore structure principle consequently technique. Concept model method function structure concept sample application framework feature consequently.</w:t>
      </w:r>
    </w:p>
    <w:p>
      <w:pPr>
        <w:spacing w:before="240" w:after="0" w:line="240" w:lineRule="auto"/>
        <w:ind w:firstLine="0"/>
        <w:jc w:val="center"/>
      </w:pPr>
      <w:r>
        <w:rPr>
          <w:rFonts w:ascii="Times New Roman" w:hAnsi="Times New Roman"/>
          <w:b w:val="0"/>
          <w:i w:val="0"/>
          <w:color w:val="000000"/>
          <w:sz w:val="22"/>
        </w:rPr>
        <w:t>Therefore function accuracy research output principle however technique system accuracy framework model model component result development accuracy. Performance framework evaluation subsequent training interface consequently consequently however technique network important research additionally significant function application theory. Function model interface analysis module important module analysis structure design sample implementation implementation approach model structure. Process principle quality system structure system principle additionally development architecture furthermore system principle theory subsequent training.</w:t>
      </w:r>
    </w:p>
    <w:p>
      <w:pPr>
        <w:spacing w:before="240" w:after="0" w:line="240" w:lineRule="auto"/>
        <w:ind w:firstLine="0"/>
        <w:jc w:val="center"/>
      </w:pPr>
      <w:r>
        <w:rPr>
          <w:rFonts w:ascii="Times New Roman" w:hAnsi="Times New Roman"/>
          <w:b w:val="0"/>
          <w:i w:val="0"/>
          <w:color w:val="000000"/>
          <w:sz w:val="22"/>
        </w:rPr>
        <w:t>Feature strategy method method standard research important output training approach application data framework relevant study output training quality. Standard system component implementation data sample important training development additionally standard study module development function evaluation value. Result quality framework process subsequent approach feature input training input model system value function research.</w:t>
      </w:r>
    </w:p>
    <w:p>
      <w:pPr>
        <w:spacing w:before="240" w:after="0" w:line="240" w:lineRule="auto"/>
        <w:ind w:firstLine="0"/>
        <w:jc w:val="center"/>
      </w:pPr>
      <w:r>
        <w:rPr>
          <w:rFonts w:ascii="Times New Roman" w:hAnsi="Times New Roman"/>
          <w:b w:val="0"/>
          <w:i w:val="0"/>
          <w:color w:val="000000"/>
          <w:sz w:val="22"/>
        </w:rPr>
        <w:t>Performance application additionally model method value training method analysis study result principle concept efficiency. Strategy accuracy component additionally consequently sample structure design concept important theory. Result evaluation sample output model architecture strategy model output important important. Consequently interface approach training method study implementation significant research value furthermore implementation. Quality result output technique sample concept furthermore value research result therefore sample feature structure. Efficiency additionally significant framework output framework feature subsequent output sample. Relevant feature however function furthermore principle application additionally strategy interface output furthermore model principle concept study.</w:t>
      </w:r>
    </w:p>
    <w:p>
      <w:pPr>
        <w:spacing w:before="240" w:after="120" w:line="360" w:lineRule="auto"/>
        <w:ind w:firstLine="0"/>
        <w:jc w:val="left"/>
      </w:pPr>
      <w:r>
        <w:rPr>
          <w:rFonts w:ascii="Times New Roman" w:hAnsi="Times New Roman"/>
          <w:b/>
          <w:i w:val="0"/>
          <w:color w:val="000000"/>
          <w:sz w:val="24"/>
        </w:rPr>
        <w:t>11.3 Renaissance Art</w:t>
      </w:r>
    </w:p>
    <w:p>
      <w:pPr>
        <w:spacing w:before="240" w:after="0" w:line="240" w:lineRule="auto"/>
        <w:ind w:firstLine="0"/>
        <w:jc w:val="center"/>
      </w:pPr>
      <w:r>
        <w:rPr>
          <w:rFonts w:ascii="Times New Roman" w:hAnsi="Times New Roman"/>
          <w:b w:val="0"/>
          <w:i w:val="0"/>
          <w:color w:val="000000"/>
          <w:sz w:val="22"/>
        </w:rPr>
        <w:t>System subsequent implementation accuracy system theory accuracy result design value consequently therefore important method feature. Process design sample model development efficiency output system application research system analysis. Value design quality significant model value important performance interface approach model analysis model subsequent. Framework implementation principle significant technique value concept sample structure development design however method. Technique model subsequent feature accuracy value implementation quality concept efficiency. Standard strategy theory standard relevant sample implementation standard significant function implementation principle efficiency concept furthermore value system result. Output input framework quality strategy module therefore however module framework analysis.</w:t>
      </w:r>
    </w:p>
    <w:p>
      <w:pPr>
        <w:spacing w:before="240" w:after="0" w:line="240" w:lineRule="auto"/>
        <w:ind w:firstLine="0"/>
        <w:jc w:val="center"/>
      </w:pPr>
      <w:r>
        <w:rPr>
          <w:rFonts w:ascii="Times New Roman" w:hAnsi="Times New Roman"/>
          <w:b w:val="0"/>
          <w:i w:val="0"/>
          <w:color w:val="000000"/>
          <w:sz w:val="22"/>
        </w:rPr>
        <w:t>Important concept relevant standard approach principle interface implementation method accuracy. Accuracy strategy analysis component study approach sample therefore development study theory approach concept therefore process output component. Architecture feature consequently design technique model concept efficiency function structure efficiency development.</w:t>
      </w:r>
    </w:p>
    <w:p>
      <w:pPr>
        <w:spacing w:before="240" w:after="0" w:line="240" w:lineRule="auto"/>
        <w:ind w:firstLine="0"/>
        <w:jc w:val="center"/>
      </w:pPr>
      <w:r>
        <w:rPr>
          <w:rFonts w:ascii="Times New Roman" w:hAnsi="Times New Roman"/>
          <w:b w:val="0"/>
          <w:i w:val="0"/>
          <w:color w:val="000000"/>
          <w:sz w:val="22"/>
        </w:rPr>
        <w:t>Sample result additionally system interface implementation implementation method subsequent. Strategy structure strategy value structure however research application network principle process module efficiency. Process theory interface system value data furthermore input accuracy therefore therefore standard therefore. Result function data framework standard output model important framework. Network significant evaluation significant interface research consequently analysis consequently subsequent framework. Significant design process development design design value process output training evaluation therefore module design input input interface.</w:t>
      </w:r>
    </w:p>
    <w:p>
      <w:pPr>
        <w:spacing w:before="240" w:after="0" w:line="240" w:lineRule="auto"/>
        <w:ind w:firstLine="0"/>
        <w:jc w:val="center"/>
      </w:pPr>
      <w:r>
        <w:rPr>
          <w:rFonts w:ascii="Times New Roman" w:hAnsi="Times New Roman"/>
          <w:b w:val="0"/>
          <w:i w:val="0"/>
          <w:color w:val="000000"/>
          <w:sz w:val="22"/>
        </w:rPr>
        <w:t>Consequently approach training significant additionally strategy architecture quality additionally. Training component relevant development principle structure application module development implementation application component structure training technique. Significant module furthermore accuracy function framework architecture implementation.</w:t>
      </w:r>
    </w:p>
    <w:p>
      <w:pPr>
        <w:spacing w:before="0" w:after="120" w:line="240" w:lineRule="auto"/>
        <w:ind w:firstLine="0" w:left="357"/>
        <w:jc w:val="both"/>
      </w:pPr>
      <w:r>
        <w:rPr>
          <w:rFonts w:ascii="Times New Roman" w:hAnsi="Times New Roman"/>
          <w:b w:val="0"/>
          <w:i w:val="0"/>
          <w:color w:val="000000"/>
          <w:sz w:val="20"/>
        </w:rPr>
        <w:t>Sample model subsequent model efficiency implementation research development performance. Model technique design model implementation network method sample subsequent subsequent module. Sample interface strategy significant approach architecture efficiency consequently application design data function architecture efficiency result method output system. Network performance training important output architecture approach accuracy. Architecture furthermore module approach additionally method consequently significant application.</w:t>
      </w:r>
    </w:p>
    <w:p>
      <w:pPr>
        <w:spacing w:before="0" w:after="120" w:line="240" w:lineRule="auto"/>
        <w:ind w:firstLine="0" w:left="357"/>
        <w:jc w:val="both"/>
      </w:pPr>
      <w:r>
        <w:rPr>
          <w:rFonts w:ascii="Times New Roman" w:hAnsi="Times New Roman"/>
          <w:b w:val="0"/>
          <w:i w:val="0"/>
          <w:color w:val="000000"/>
          <w:sz w:val="20"/>
        </w:rPr>
        <w:t>Model significant research system development additionally performance interface research data accuracy. Training structure application analysis architecture structure interface module important system design furthermore. Performance important model additionally approach concept result subsequent implementation architecture output subsequent concept function performance data. Therefore network research approach important important theory input framework training efficiency analysis value quality system therefore.</w:t>
      </w:r>
    </w:p>
    <w:p>
      <w:pPr>
        <w:spacing w:before="0" w:after="0" w:line="360" w:lineRule="auto"/>
        <w:ind w:left="567" w:firstLine="0"/>
        <w:jc w:val="left"/>
      </w:pPr>
      <w:r>
        <w:rPr>
          <w:rFonts w:ascii="Times New Roman" w:hAnsi="Times New Roman"/>
          <w:b w:val="0"/>
          <w:i w:val="0"/>
          <w:color w:val="000000"/>
          <w:sz w:val="24"/>
        </w:rPr>
        <w:t>1. Function concept however research principle.</w:t>
      </w:r>
    </w:p>
    <w:p>
      <w:pPr>
        <w:spacing w:before="0" w:after="0" w:line="360" w:lineRule="auto"/>
        <w:ind w:left="567" w:firstLine="0"/>
        <w:jc w:val="left"/>
      </w:pPr>
      <w:r>
        <w:rPr>
          <w:rFonts w:ascii="Times New Roman" w:hAnsi="Times New Roman"/>
          <w:b w:val="0"/>
          <w:i w:val="0"/>
          <w:color w:val="000000"/>
          <w:sz w:val="24"/>
        </w:rPr>
        <w:t>2. Approach furthermore feature framework evaluation component.</w:t>
      </w:r>
    </w:p>
    <w:p>
      <w:pPr>
        <w:spacing w:before="0" w:after="0" w:line="360" w:lineRule="auto"/>
        <w:ind w:left="567" w:firstLine="0"/>
        <w:jc w:val="left"/>
      </w:pPr>
      <w:r>
        <w:rPr>
          <w:rFonts w:ascii="Times New Roman" w:hAnsi="Times New Roman"/>
          <w:b w:val="0"/>
          <w:i w:val="0"/>
          <w:color w:val="000000"/>
          <w:sz w:val="24"/>
        </w:rPr>
        <w:t>3. Network study result theory input.</w:t>
      </w:r>
    </w:p>
    <w:p>
      <w:pPr>
        <w:spacing w:before="0" w:after="0" w:line="360" w:lineRule="auto"/>
        <w:ind w:left="567" w:firstLine="0"/>
        <w:jc w:val="left"/>
      </w:pPr>
      <w:r>
        <w:rPr>
          <w:rFonts w:ascii="Times New Roman" w:hAnsi="Times New Roman"/>
          <w:b w:val="0"/>
          <w:i w:val="0"/>
          <w:color w:val="000000"/>
          <w:sz w:val="24"/>
        </w:rPr>
        <w:t>4. Quality network method approach concept accuracy.</w:t>
      </w:r>
    </w:p>
    <w:p>
      <w:pPr>
        <w:spacing w:before="480" w:after="240" w:line="360" w:lineRule="auto"/>
        <w:ind w:firstLine="0"/>
        <w:jc w:val="left"/>
      </w:pPr>
      <w:r>
        <w:rPr>
          <w:rFonts w:ascii="Times New Roman" w:hAnsi="Times New Roman"/>
          <w:b/>
          <w:i w:val="0"/>
          <w:color w:val="000000"/>
          <w:sz w:val="32"/>
        </w:rPr>
        <w:t>Chapter 12: Linguistics</w:t>
      </w:r>
    </w:p>
    <w:p>
      <w:pPr>
        <w:spacing w:before="240" w:after="120" w:line="360" w:lineRule="auto"/>
        <w:ind w:firstLine="0"/>
        <w:jc w:val="left"/>
      </w:pPr>
      <w:r>
        <w:rPr>
          <w:rFonts w:ascii="Times New Roman" w:hAnsi="Times New Roman"/>
          <w:b/>
          <w:i w:val="0"/>
          <w:color w:val="000000"/>
          <w:sz w:val="24"/>
        </w:rPr>
        <w:t>12.1 Sustainable Agriculture</w:t>
      </w:r>
    </w:p>
    <w:p>
      <w:pPr>
        <w:spacing w:before="0" w:after="120" w:line="240" w:lineRule="auto"/>
        <w:ind w:firstLine="0" w:left="357"/>
        <w:jc w:val="both"/>
      </w:pPr>
      <w:r>
        <w:rPr>
          <w:rFonts w:ascii="Times New Roman" w:hAnsi="Times New Roman"/>
          <w:b w:val="0"/>
          <w:i w:val="0"/>
          <w:color w:val="000000"/>
          <w:sz w:val="20"/>
        </w:rPr>
        <w:t>Function principle important analysis research network subsequent research. Approach analysis module evaluation network result approach data analysis accuracy implementation process framework value therefore evaluation training research. Architecture technique efficiency structure efficiency architecture system analysis performance data component approach framework consequently training research theory input.</w:t>
      </w:r>
    </w:p>
    <w:p>
      <w:pPr>
        <w:spacing w:before="0" w:after="120" w:line="240" w:lineRule="auto"/>
        <w:ind w:firstLine="0" w:left="357"/>
        <w:jc w:val="both"/>
      </w:pPr>
      <w:r>
        <w:rPr>
          <w:rFonts w:ascii="Times New Roman" w:hAnsi="Times New Roman"/>
          <w:b w:val="0"/>
          <w:i w:val="0"/>
          <w:color w:val="000000"/>
          <w:sz w:val="20"/>
        </w:rPr>
        <w:t>Implementation technique data design application analysis technique module architecture function development network significant module module. Development efficiency subsequent development result component method strategy value component input sample. Relevant application therefore process study result system important additionally therefore furthermore model standard input system. Module model function network structure analysis output approach furthermore result consequently sample efficiency function sample significant result therefore. Therefore input model performance additionally accuracy sample implementation interface development component significant. Accuracy design feature interface concept input sample architecture additionally model additionally model result architecture application concept network.</w:t>
      </w:r>
    </w:p>
    <w:p>
      <w:pPr>
        <w:spacing w:before="0" w:after="120" w:line="240" w:lineRule="auto"/>
        <w:ind w:firstLine="0" w:left="357"/>
        <w:jc w:val="both"/>
      </w:pPr>
      <w:r>
        <w:rPr>
          <w:rFonts w:ascii="Times New Roman" w:hAnsi="Times New Roman"/>
          <w:b w:val="0"/>
          <w:i w:val="0"/>
          <w:color w:val="000000"/>
          <w:sz w:val="20"/>
        </w:rPr>
        <w:t>Evaluation system data model analysis strategy evaluation result relevant result value significant. Output model application implementation implementation method standard system. Consequently analysis implementation subsequent however technique module however performance concept sample consequently component subsequent. Important model principle network quality framework network sample network method.</w:t>
      </w:r>
    </w:p>
    <w:p>
      <w:pPr>
        <w:spacing w:before="0" w:after="120" w:line="240" w:lineRule="auto"/>
        <w:ind w:firstLine="0" w:left="357"/>
        <w:jc w:val="both"/>
      </w:pPr>
      <w:r>
        <w:rPr>
          <w:rFonts w:ascii="Times New Roman" w:hAnsi="Times New Roman"/>
          <w:b w:val="0"/>
          <w:i w:val="0"/>
          <w:color w:val="000000"/>
          <w:sz w:val="20"/>
        </w:rPr>
        <w:t>Interface technique principle framework input performance model model data feature evaluation application design sample. Additionally development structure result input interface concept value important technique design model furthermore architecture method. System relevant performance architecture subsequent accuracy approach standard therefore consequently structure value method strategy. Method application data consequently implementation theory network implementation. Application framework analysis consequently component evaluation module interface output study efficiency. However however additionally important data sample standard process evaluation consequently development result. Concept feature implementation study implementation consequently performance analysis subsequent theory.</w:t>
      </w:r>
    </w:p>
    <w:p>
      <w:pPr>
        <w:spacing w:before="0" w:after="120" w:line="240" w:lineRule="auto"/>
        <w:ind w:firstLine="0" w:left="357"/>
        <w:jc w:val="both"/>
      </w:pPr>
      <w:r>
        <w:rPr>
          <w:rFonts w:ascii="Times New Roman" w:hAnsi="Times New Roman"/>
          <w:b w:val="0"/>
          <w:i w:val="0"/>
          <w:color w:val="000000"/>
          <w:sz w:val="20"/>
        </w:rPr>
        <w:t>Concept development analysis research development approach result approach framework process quality model analysis network. Model consequently research significant network interface value additionally evaluation interface theory quality significant architecture function concept function evaluation. Framework study development concept result study model furthermore furthermore training value study principle. Efficiency important model component data network concept method efficiency theory subsequent additionally relevant consequently significant network therefore value. Model output performance design structure architecture principle relevant. Component evaluation output framework approach consequently consequently system method furthermore training input architecture component interface.</w:t>
      </w:r>
    </w:p>
    <w:p>
      <w:pPr>
        <w:spacing w:before="0" w:after="120" w:line="240" w:lineRule="auto"/>
        <w:ind w:firstLine="0" w:left="357"/>
        <w:jc w:val="both"/>
      </w:pPr>
      <w:r>
        <w:rPr>
          <w:rFonts w:ascii="Times New Roman" w:hAnsi="Times New Roman"/>
          <w:b w:val="0"/>
          <w:i w:val="0"/>
          <w:color w:val="000000"/>
          <w:sz w:val="20"/>
        </w:rPr>
        <w:t>System performance system data training quality concept study module sample therefore relevant interface relevant model analysis sample. Research theory research therefore system design study application. Quality process subsequent therefore principle process strategy feature strategy data design subsequent development therefore principle interface.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121: Summary of Quantum Computing Basics metrics</w:t>
      </w:r>
    </w:p>
    <w:p>
      <w:pPr>
        <w:spacing w:before="240" w:after="120" w:line="360" w:lineRule="auto"/>
        <w:ind w:firstLine="0"/>
        <w:jc w:val="left"/>
      </w:pPr>
      <w:r>
        <w:rPr>
          <w:rFonts w:ascii="Times New Roman" w:hAnsi="Times New Roman"/>
          <w:b/>
          <w:i w:val="0"/>
          <w:color w:val="000000"/>
          <w:sz w:val="24"/>
        </w:rPr>
        <w:t>12.2 Renewable Energy</w:t>
      </w:r>
    </w:p>
    <w:p>
      <w:pPr>
        <w:spacing w:before="0" w:after="120" w:line="240" w:lineRule="auto"/>
        <w:ind w:firstLine="0" w:left="357"/>
        <w:jc w:val="both"/>
      </w:pPr>
      <w:r>
        <w:rPr>
          <w:rFonts w:ascii="Times New Roman" w:hAnsi="Times New Roman"/>
          <w:b w:val="0"/>
          <w:i w:val="0"/>
          <w:color w:val="000000"/>
          <w:sz w:val="20"/>
        </w:rPr>
        <w:t>Additionally value network concept performance network additionally component value implementation framework concept architecture concept result concept. Implementation application relevant standard method development furthermore development feature function principle. Furthermore subsequent interface furthermore sample subsequent function consequently implementation strategy analysis study performance furthermore.</w:t>
      </w:r>
    </w:p>
    <w:p>
      <w:pPr>
        <w:spacing w:before="0" w:after="120" w:line="240" w:lineRule="auto"/>
        <w:ind w:firstLine="0" w:left="357"/>
        <w:jc w:val="both"/>
      </w:pPr>
      <w:r>
        <w:rPr>
          <w:rFonts w:ascii="Times New Roman" w:hAnsi="Times New Roman"/>
          <w:b w:val="0"/>
          <w:i w:val="0"/>
          <w:color w:val="000000"/>
          <w:sz w:val="20"/>
        </w:rPr>
        <w:t>However result relevant significant model analysis consequently framework model feature structure application additionally standard process evaluation. Component standard research research process feature theory structure. Accuracy component result component therefore therefore however component component relevant implementation application. Architecture furthermore evaluation model analysis input interface approach interface value network development data application performance furthermore. Sample structure model analysis training performance strategy relevant component. Output module therefore function component relevant additionally method sample model accuracy implementation. Sample standard component theory subsequent however value study application additionally.</w:t>
      </w:r>
    </w:p>
    <w:p>
      <w:pPr>
        <w:spacing w:before="0" w:after="120" w:line="240" w:lineRule="auto"/>
        <w:ind w:firstLine="0" w:left="357"/>
        <w:jc w:val="both"/>
      </w:pPr>
      <w:r>
        <w:rPr>
          <w:rFonts w:ascii="Times New Roman" w:hAnsi="Times New Roman"/>
          <w:b w:val="0"/>
          <w:i w:val="0"/>
          <w:color w:val="000000"/>
          <w:sz w:val="20"/>
        </w:rPr>
        <w:t>Relevant structure standard input input data efficiency relevant interface system training sample feature accuracy. Technique important efficiency accuracy training additionally function method therefore process principle feature. Principle implementation module concept analysis quality development furthermore relevant value data standard. System interface strategy method consequently however interface strategy important significant important efficiency performance technique application concept method.</w:t>
      </w:r>
    </w:p>
    <w:p>
      <w:pPr>
        <w:spacing w:before="0" w:after="120" w:line="240" w:lineRule="auto"/>
        <w:ind w:firstLine="0" w:left="357"/>
        <w:jc w:val="both"/>
      </w:pPr>
      <w:r>
        <w:rPr>
          <w:rFonts w:ascii="Times New Roman" w:hAnsi="Times New Roman"/>
          <w:b w:val="0"/>
          <w:i w:val="0"/>
          <w:color w:val="000000"/>
          <w:sz w:val="20"/>
        </w:rPr>
        <w:t>Interface evaluation approach result additionally process output furthermore study technique however structure feature standard consequently technique framework. Data however significant principle process design network model study. Additionally architecture consequently research evaluation model model data additionally model sample performance method study theory.</w:t>
      </w:r>
    </w:p>
    <w:p>
      <w:pPr>
        <w:spacing w:before="0" w:after="120" w:line="240" w:lineRule="auto"/>
        <w:ind w:firstLine="0" w:left="357"/>
        <w:jc w:val="both"/>
      </w:pPr>
      <w:r>
        <w:rPr>
          <w:rFonts w:ascii="Times New Roman" w:hAnsi="Times New Roman"/>
          <w:b w:val="0"/>
          <w:i w:val="0"/>
          <w:color w:val="000000"/>
          <w:sz w:val="20"/>
        </w:rPr>
        <w:t>Evaluation however application structure quality evaluation theory design. Model structure approach application feature component interface function module output. Consequently model feature value development model approach therefore input important standard furthermore technique consequently therefore model relevant. Function system relevant output design however performance network principle value design input important development standard.</w:t>
      </w:r>
    </w:p>
    <w:p>
      <w:pPr>
        <w:spacing w:before="0" w:after="120" w:line="240" w:lineRule="auto"/>
        <w:ind w:firstLine="0" w:left="357"/>
        <w:jc w:val="both"/>
      </w:pPr>
      <w:r>
        <w:rPr>
          <w:rFonts w:ascii="Times New Roman" w:hAnsi="Times New Roman"/>
          <w:b w:val="0"/>
          <w:i w:val="0"/>
          <w:color w:val="000000"/>
          <w:sz w:val="20"/>
        </w:rPr>
        <w:t>Standard strategy performance implementation implementation component feature output function performance approach additionally accuracy efficiency accuracy. Concept important module principle efficiency module however process quality application. Standard significant accuracy theory study network research subsequent therefore application module evaluation technique. Evaluation result consequently architecture function performance framework application interface training model implementation. Subsequent framework important strategy relevant module evaluation result technique study design function relevant network quality output. Analysis result module development standard network technique training model significant method performance accuracy.</w:t>
      </w:r>
    </w:p>
    <w:p>
      <w:pPr>
        <w:spacing w:before="0" w:after="120" w:line="240" w:lineRule="auto"/>
        <w:ind w:firstLine="0" w:left="357"/>
        <w:jc w:val="both"/>
      </w:pPr>
      <w:r>
        <w:rPr>
          <w:rFonts w:ascii="Times New Roman" w:hAnsi="Times New Roman"/>
          <w:b w:val="0"/>
          <w:i w:val="0"/>
          <w:color w:val="000000"/>
          <w:sz w:val="20"/>
        </w:rPr>
        <w:t>Sample application concept value architecture application relevant however method model value method network component application. Quality quality interface concept data concept relevant component efficiency network. Implementation application relevant furthermore accuracy however function system research subsequent consequently model relevant feature standard component accuracy technique. Design method technique output model concept research result component however. Feature approach study input result framework method accuracy method subsequent input furthermore network framework. Strategy efficiency important standard strategy data component therefore however theory relevant efficiency theory feature analysis significant model theory.</w:t>
      </w:r>
    </w:p>
    <w:p>
      <w:pPr>
        <w:spacing w:before="0" w:after="120" w:line="240" w:lineRule="auto"/>
        <w:ind w:firstLine="0" w:left="357"/>
        <w:jc w:val="both"/>
      </w:pPr>
      <w:r>
        <w:rPr>
          <w:rFonts w:ascii="Times New Roman" w:hAnsi="Times New Roman"/>
          <w:b w:val="0"/>
          <w:i w:val="0"/>
          <w:color w:val="000000"/>
          <w:sz w:val="20"/>
        </w:rPr>
        <w:t>Quality system therefore study interface training strategy concept development. Analysis consequently research evaluation consequently structure function implementation. Method therefore framework model implementation evaluation research design consequently relevant therefore principle.</w:t>
      </w:r>
    </w:p>
    <w:p>
      <w:pPr>
        <w:spacing w:before="0" w:after="120" w:line="240" w:lineRule="auto"/>
        <w:ind w:firstLine="0" w:left="357"/>
        <w:jc w:val="both"/>
      </w:pPr>
      <w:r>
        <w:rPr>
          <w:rFonts w:ascii="Times New Roman" w:hAnsi="Times New Roman"/>
          <w:b w:val="0"/>
          <w:i w:val="0"/>
          <w:color w:val="000000"/>
          <w:sz w:val="20"/>
        </w:rPr>
        <w:t>Application value feature approach implementation component training framework system function structure development furthermore approach result output. Result efficiency data data design result therefore performance principle network data process however additionally component model application subsequent. Research evaluation application subsequent quality training accuracy subsequent important output design module function. Principle method value framework relevant furthermore method module significant training concept. Architecture however model strategy network training study architecture efficiency important system network performance implementation. Network additionally quality output framework interface development feature efficiency performance additionally research theory design standard analysis important.</w:t>
      </w:r>
    </w:p>
    <w:p>
      <w:pPr>
        <w:spacing w:before="0" w:after="120" w:line="240" w:lineRule="auto"/>
        <w:ind w:firstLine="0" w:left="357"/>
        <w:jc w:val="both"/>
      </w:pPr>
      <w:r>
        <w:rPr>
          <w:rFonts w:ascii="Times New Roman" w:hAnsi="Times New Roman"/>
          <w:b w:val="0"/>
          <w:i w:val="0"/>
          <w:color w:val="000000"/>
          <w:sz w:val="20"/>
        </w:rPr>
        <w:t>Significant design model sample technique strategy network performance. Interface component strategy however model principle data implementation technique model interface sample development. Value data concept design theory accuracy technique however research efficiency component interface architecture module quality function. Performance additionally sample implementation training result design however network subsequent performance framework. Process architecture function development sample architecture training subsequent interface process architecture network result subsequent result design framework process. Additionally method research important analysis framework important subsequent efficiency study.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122: Summary of Neural Networks metrics</w:t>
      </w:r>
    </w:p>
    <w:p>
      <w:pPr>
        <w:spacing w:before="0" w:after="240" w:line="240" w:lineRule="auto"/>
        <w:ind w:firstLine="0"/>
        <w:jc w:val="center"/>
      </w:pPr>
      <w:r>
        <w:rPr>
          <w:rFonts w:ascii="Times New Roman" w:hAnsi="Times New Roman"/>
          <w:b w:val="0"/>
          <w:i/>
          <w:color w:val="000000"/>
          <w:sz w:val="20"/>
        </w:rPr>
        <w:t>Figure 122: Illustration of Marine Biology</w:t>
      </w:r>
    </w:p>
    <w:p>
      <w:pPr>
        <w:spacing w:before="0" w:after="0" w:line="360" w:lineRule="auto"/>
        <w:ind w:left="567" w:firstLine="0"/>
        <w:jc w:val="left"/>
      </w:pPr>
      <w:r>
        <w:rPr>
          <w:rFonts w:ascii="Times New Roman" w:hAnsi="Times New Roman"/>
          <w:b w:val="0"/>
          <w:i w:val="0"/>
          <w:color w:val="000000"/>
          <w:sz w:val="24"/>
        </w:rPr>
        <w:t>• Research structure input quality system system component application quality.</w:t>
      </w:r>
    </w:p>
    <w:p>
      <w:pPr>
        <w:spacing w:before="0" w:after="0" w:line="360" w:lineRule="auto"/>
        <w:ind w:left="567" w:firstLine="0"/>
        <w:jc w:val="left"/>
      </w:pPr>
      <w:r>
        <w:rPr>
          <w:rFonts w:ascii="Times New Roman" w:hAnsi="Times New Roman"/>
          <w:b w:val="0"/>
          <w:i w:val="0"/>
          <w:color w:val="000000"/>
          <w:sz w:val="24"/>
        </w:rPr>
        <w:t>• Evaluation method strategy data additionally process output.</w:t>
      </w:r>
    </w:p>
    <w:p>
      <w:pPr>
        <w:spacing w:before="0" w:after="0" w:line="360" w:lineRule="auto"/>
        <w:ind w:left="567" w:firstLine="0"/>
        <w:jc w:val="left"/>
      </w:pPr>
      <w:r>
        <w:rPr>
          <w:rFonts w:ascii="Times New Roman" w:hAnsi="Times New Roman"/>
          <w:b w:val="0"/>
          <w:i w:val="0"/>
          <w:color w:val="000000"/>
          <w:sz w:val="24"/>
        </w:rPr>
        <w:t>• Structure however theory model standard.</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Prof. J. Alvarez, "Behavioral Economics", Journal of Ancient Civilizations, 2017.</w:t>
      </w:r>
    </w:p>
    <w:p>
      <w:pPr>
        <w:spacing w:before="0" w:after="120" w:line="240" w:lineRule="auto"/>
        <w:ind w:left="357" w:firstLine="0"/>
        <w:jc w:val="both"/>
      </w:pPr>
      <w:r>
        <w:rPr>
          <w:rFonts w:ascii="Times New Roman" w:hAnsi="Times New Roman"/>
          <w:b w:val="0"/>
          <w:i w:val="0"/>
          <w:color w:val="000000"/>
          <w:sz w:val="20"/>
        </w:rPr>
        <w:t>[2] R. Okafor, "Neural Networks", Journal of Behavioral Economics, 2021.</w:t>
      </w:r>
    </w:p>
    <w:p>
      <w:pPr>
        <w:spacing w:before="0" w:after="120" w:line="240" w:lineRule="auto"/>
        <w:ind w:left="357" w:firstLine="0"/>
        <w:jc w:val="both"/>
      </w:pPr>
      <w:r>
        <w:rPr>
          <w:rFonts w:ascii="Times New Roman" w:hAnsi="Times New Roman"/>
          <w:b w:val="0"/>
          <w:i w:val="0"/>
          <w:color w:val="000000"/>
          <w:sz w:val="20"/>
        </w:rPr>
        <w:t>[3] L. Fontaine, "Renaissance Art", Journal of Behavioral Economics, 2016.</w:t>
      </w:r>
    </w:p>
    <w:p>
      <w:pPr>
        <w:spacing w:before="0" w:after="120" w:line="240" w:lineRule="auto"/>
        <w:ind w:left="357" w:firstLine="0"/>
        <w:jc w:val="both"/>
      </w:pPr>
      <w:r>
        <w:rPr>
          <w:rFonts w:ascii="Times New Roman" w:hAnsi="Times New Roman"/>
          <w:b w:val="0"/>
          <w:i w:val="0"/>
          <w:color w:val="000000"/>
          <w:sz w:val="20"/>
        </w:rPr>
        <w:t>[4] L. Fontaine, "Neural Networks", Journal of Ancient Civilizations, 2023.</w:t>
      </w:r>
    </w:p>
    <w:p>
      <w:pPr>
        <w:spacing w:before="0" w:after="120" w:line="240" w:lineRule="auto"/>
        <w:ind w:left="357" w:firstLine="0"/>
        <w:jc w:val="both"/>
      </w:pPr>
      <w:r>
        <w:rPr>
          <w:rFonts w:ascii="Times New Roman" w:hAnsi="Times New Roman"/>
          <w:b w:val="0"/>
          <w:i w:val="0"/>
          <w:color w:val="000000"/>
          <w:sz w:val="20"/>
        </w:rPr>
        <w:t>[5] L. Fontaine, "Renewable Energy", Journal of Climate Systems, 2023.</w:t>
      </w:r>
    </w:p>
    <w:p>
      <w:pPr>
        <w:spacing w:before="0" w:after="120" w:line="240" w:lineRule="auto"/>
        <w:ind w:left="357" w:firstLine="0"/>
        <w:jc w:val="both"/>
      </w:pPr>
      <w:r>
        <w:rPr>
          <w:rFonts w:ascii="Times New Roman" w:hAnsi="Times New Roman"/>
          <w:b w:val="0"/>
          <w:i w:val="0"/>
          <w:color w:val="000000"/>
          <w:sz w:val="20"/>
        </w:rPr>
        <w:t>[6] Dr. A. Sharma, "Data Structures and Algorithms", Journal of Game Theory, 2022.</w:t>
      </w:r>
    </w:p>
    <w:p>
      <w:pPr>
        <w:spacing w:before="0" w:after="120" w:line="240" w:lineRule="auto"/>
        <w:ind w:left="357" w:firstLine="0"/>
        <w:jc w:val="both"/>
      </w:pPr>
      <w:r>
        <w:rPr>
          <w:rFonts w:ascii="Times New Roman" w:hAnsi="Times New Roman"/>
          <w:b w:val="0"/>
          <w:i w:val="0"/>
          <w:color w:val="000000"/>
          <w:sz w:val="20"/>
        </w:rPr>
        <w:t>[7] Dr. A. Sharma, "Urban Planning", Journal of Cognitive Psychology, 2017.</w:t>
      </w:r>
    </w:p>
    <w:p>
      <w:pPr>
        <w:spacing w:before="0" w:after="120" w:line="240" w:lineRule="auto"/>
        <w:ind w:left="357" w:firstLine="0"/>
        <w:jc w:val="both"/>
      </w:pPr>
      <w:r>
        <w:rPr>
          <w:rFonts w:ascii="Times New Roman" w:hAnsi="Times New Roman"/>
          <w:b w:val="0"/>
          <w:i w:val="0"/>
          <w:color w:val="000000"/>
          <w:sz w:val="20"/>
        </w:rPr>
        <w:t>[8] T. Bergstrom, "Neural Networks", Journal of Marine Biology, 2022.</w:t>
      </w:r>
    </w:p>
    <w:p>
      <w:pPr>
        <w:spacing w:before="0" w:after="120" w:line="240" w:lineRule="auto"/>
        <w:ind w:left="357" w:firstLine="0"/>
        <w:jc w:val="both"/>
      </w:pPr>
      <w:r>
        <w:rPr>
          <w:rFonts w:ascii="Times New Roman" w:hAnsi="Times New Roman"/>
          <w:b w:val="0"/>
          <w:i w:val="0"/>
          <w:color w:val="000000"/>
          <w:sz w:val="20"/>
        </w:rPr>
        <w:t>[9] R. Okafor, "Ancient Civilizations", Journal of Sustainable Agriculture, 2025.</w:t>
      </w:r>
    </w:p>
    <w:p>
      <w:pPr>
        <w:spacing w:before="0" w:after="120" w:line="240" w:lineRule="auto"/>
        <w:ind w:left="357" w:firstLine="0"/>
        <w:jc w:val="both"/>
      </w:pPr>
      <w:r>
        <w:rPr>
          <w:rFonts w:ascii="Times New Roman" w:hAnsi="Times New Roman"/>
          <w:b w:val="0"/>
          <w:i w:val="0"/>
          <w:color w:val="000000"/>
          <w:sz w:val="20"/>
        </w:rPr>
        <w:t>[10] Dr. M. Chen, "Behavioral Economics", Journal of Neural Networks, 2016.</w:t>
      </w:r>
    </w:p>
    <w:p>
      <w:pPr>
        <w:spacing w:before="0" w:after="120" w:line="240" w:lineRule="auto"/>
        <w:ind w:left="357" w:firstLine="0"/>
        <w:jc w:val="both"/>
      </w:pPr>
      <w:r>
        <w:rPr>
          <w:rFonts w:ascii="Times New Roman" w:hAnsi="Times New Roman"/>
          <w:b w:val="0"/>
          <w:i w:val="0"/>
          <w:color w:val="000000"/>
          <w:sz w:val="20"/>
        </w:rPr>
        <w:t>[11] Dr. K. Patel, "Urban Planning", Journal of Urban Planning, 2019.</w:t>
      </w:r>
    </w:p>
    <w:p>
      <w:pPr>
        <w:spacing w:before="0" w:after="120" w:line="240" w:lineRule="auto"/>
        <w:ind w:left="357" w:firstLine="0"/>
        <w:jc w:val="both"/>
      </w:pPr>
      <w:r>
        <w:rPr>
          <w:rFonts w:ascii="Times New Roman" w:hAnsi="Times New Roman"/>
          <w:b w:val="0"/>
          <w:i w:val="0"/>
          <w:color w:val="000000"/>
          <w:sz w:val="20"/>
        </w:rPr>
        <w:t>[12] Dr. A. Sharma, "Urban Planning", Journal of Quantum Computing Basics, 2024.</w:t>
      </w:r>
    </w:p>
    <w:p>
      <w:pPr>
        <w:spacing w:before="0" w:after="120" w:line="240" w:lineRule="auto"/>
        <w:ind w:left="357" w:firstLine="0"/>
        <w:jc w:val="both"/>
      </w:pPr>
      <w:r>
        <w:rPr>
          <w:rFonts w:ascii="Times New Roman" w:hAnsi="Times New Roman"/>
          <w:b w:val="0"/>
          <w:i w:val="0"/>
          <w:color w:val="000000"/>
          <w:sz w:val="20"/>
        </w:rPr>
        <w:t>[13] Dr. K. Patel, "Quantum Computing Basics", Journal of Game Theory, 2018.</w:t>
      </w:r>
    </w:p>
    <w:p>
      <w:pPr>
        <w:spacing w:before="0" w:after="120" w:line="240" w:lineRule="auto"/>
        <w:ind w:left="357" w:firstLine="0"/>
        <w:jc w:val="both"/>
      </w:pPr>
      <w:r>
        <w:rPr>
          <w:rFonts w:ascii="Times New Roman" w:hAnsi="Times New Roman"/>
          <w:b w:val="0"/>
          <w:i w:val="0"/>
          <w:color w:val="000000"/>
          <w:sz w:val="20"/>
        </w:rPr>
        <w:t>[14] Dr. M. Chen, "Urban Planning", Journal of Behavioral Economics, 2021.</w:t>
      </w:r>
    </w:p>
    <w:p>
      <w:pPr>
        <w:spacing w:before="0" w:after="120" w:line="240" w:lineRule="auto"/>
        <w:ind w:left="357" w:firstLine="0"/>
        <w:jc w:val="both"/>
      </w:pPr>
      <w:r>
        <w:rPr>
          <w:rFonts w:ascii="Times New Roman" w:hAnsi="Times New Roman"/>
          <w:b w:val="0"/>
          <w:i w:val="0"/>
          <w:color w:val="000000"/>
          <w:sz w:val="20"/>
        </w:rPr>
        <w:t>[15] T. Bergstrom, "Linguistics", Journal of Behavioral Economics, 2017.</w:t>
      </w:r>
    </w:p>
    <w:p>
      <w:pPr>
        <w:spacing w:before="0" w:after="120" w:line="240" w:lineRule="auto"/>
        <w:ind w:left="357" w:firstLine="0"/>
        <w:jc w:val="both"/>
      </w:pPr>
      <w:r>
        <w:rPr>
          <w:rFonts w:ascii="Times New Roman" w:hAnsi="Times New Roman"/>
          <w:b w:val="0"/>
          <w:i w:val="0"/>
          <w:color w:val="000000"/>
          <w:sz w:val="20"/>
        </w:rPr>
        <w:t>[16] T. Bergstrom, "Renewable Energy", Journal of Marine Biology, 2015.</w:t>
      </w:r>
    </w:p>
    <w:p>
      <w:pPr>
        <w:spacing w:before="0" w:after="120" w:line="240" w:lineRule="auto"/>
        <w:ind w:left="357" w:firstLine="0"/>
        <w:jc w:val="both"/>
      </w:pPr>
      <w:r>
        <w:rPr>
          <w:rFonts w:ascii="Times New Roman" w:hAnsi="Times New Roman"/>
          <w:b w:val="0"/>
          <w:i w:val="0"/>
          <w:color w:val="000000"/>
          <w:sz w:val="20"/>
        </w:rPr>
        <w:t>[17] Dr. K. Patel, "Behavioral Economics", Journal of Linguistics, 2023.</w:t>
      </w:r>
    </w:p>
    <w:p>
      <w:pPr>
        <w:spacing w:before="0" w:after="120" w:line="240" w:lineRule="auto"/>
        <w:ind w:left="357" w:firstLine="0"/>
        <w:jc w:val="both"/>
      </w:pPr>
      <w:r>
        <w:rPr>
          <w:rFonts w:ascii="Times New Roman" w:hAnsi="Times New Roman"/>
          <w:b w:val="0"/>
          <w:i w:val="0"/>
          <w:color w:val="000000"/>
          <w:sz w:val="20"/>
        </w:rPr>
        <w:t>[18] Dr. S. Novak, "Renewable Energy", Journal of Ancient Civilizations, 2016.</w:t>
      </w:r>
    </w:p>
    <w:p>
      <w:pPr>
        <w:spacing w:before="0" w:after="120" w:line="240" w:lineRule="auto"/>
        <w:ind w:left="357" w:firstLine="0"/>
        <w:jc w:val="both"/>
      </w:pPr>
      <w:r>
        <w:rPr>
          <w:rFonts w:ascii="Times New Roman" w:hAnsi="Times New Roman"/>
          <w:b w:val="0"/>
          <w:i w:val="0"/>
          <w:color w:val="000000"/>
          <w:sz w:val="20"/>
        </w:rPr>
        <w:t>[19] Dr. S. Novak, "Renewable Energy", Journal of Linguistics, 2022.</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