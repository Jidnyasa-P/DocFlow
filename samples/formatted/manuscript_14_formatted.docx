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line="360" w:lineRule="auto"/>
        <w:ind w:firstLine="0"/>
        <w:jc w:val="center"/>
      </w:pPr>
      <w:r>
        <w:rPr>
          <w:rFonts w:ascii="Times New Roman" w:hAnsi="Times New Roman"/>
          <w:b/>
          <w:i w:val="0"/>
          <w:color w:val="000000"/>
          <w:sz w:val="40"/>
        </w:rPr>
        <w:t>Quantum Computing Basics: A Comprehensive Study</w:t>
      </w:r>
    </w:p>
    <w:p>
      <w:pPr>
        <w:spacing w:before="0" w:after="240" w:line="360" w:lineRule="auto"/>
        <w:ind w:firstLine="0"/>
        <w:jc w:val="center"/>
      </w:pPr>
      <w:r>
        <w:rPr>
          <w:rFonts w:ascii="Times New Roman" w:hAnsi="Times New Roman"/>
          <w:b w:val="0"/>
          <w:i/>
          <w:color w:val="000000"/>
          <w:sz w:val="26"/>
        </w:rPr>
        <w:t>T. Bergstrom, Dr. M. Chen</w:t>
      </w:r>
    </w:p>
    <w:p>
      <w:pPr>
        <w:spacing w:before="480" w:after="240" w:line="360" w:lineRule="auto"/>
        <w:ind w:firstLine="0"/>
        <w:jc w:val="left"/>
      </w:pPr>
      <w:r>
        <w:rPr>
          <w:rFonts w:ascii="Times New Roman" w:hAnsi="Times New Roman"/>
          <w:b/>
          <w:i w:val="0"/>
          <w:color w:val="000000"/>
          <w:sz w:val="32"/>
        </w:rPr>
        <w:t>Chapter 1: Game Theory</w:t>
      </w:r>
    </w:p>
    <w:p>
      <w:pPr>
        <w:spacing w:before="240" w:after="120" w:line="360" w:lineRule="auto"/>
        <w:ind w:firstLine="0"/>
        <w:jc w:val="left"/>
      </w:pPr>
      <w:r>
        <w:rPr>
          <w:rFonts w:ascii="Times New Roman" w:hAnsi="Times New Roman"/>
          <w:b/>
          <w:i w:val="0"/>
          <w:color w:val="000000"/>
          <w:sz w:val="24"/>
        </w:rPr>
        <w:t>1.1 Space Exploration</w:t>
      </w:r>
    </w:p>
    <w:p>
      <w:pPr>
        <w:spacing w:before="0" w:after="0" w:line="360" w:lineRule="auto"/>
        <w:ind w:firstLine="720"/>
        <w:jc w:val="both"/>
      </w:pPr>
      <w:r>
        <w:rPr>
          <w:rFonts w:ascii="Times New Roman" w:hAnsi="Times New Roman"/>
          <w:b w:val="0"/>
          <w:i w:val="0"/>
          <w:color w:val="000000"/>
          <w:sz w:val="24"/>
        </w:rPr>
        <w:t>Output framework output input component relevant study model. Application furthermore theory standard training data therefore study module research component. Method strategy theory therefore performance additionally research principle strategy concept.</w:t>
      </w:r>
    </w:p>
    <w:p>
      <w:pPr>
        <w:spacing w:before="0" w:after="0" w:line="360" w:lineRule="auto"/>
        <w:ind w:firstLine="720"/>
        <w:jc w:val="both"/>
      </w:pPr>
      <w:r>
        <w:rPr>
          <w:rFonts w:ascii="Times New Roman" w:hAnsi="Times New Roman"/>
          <w:b w:val="0"/>
          <w:i w:val="0"/>
          <w:color w:val="000000"/>
          <w:sz w:val="24"/>
        </w:rPr>
        <w:t>Framework performance output result framework subsequent relevant result design study. Efficiency efficiency strategy network value therefore strategy structure consequently output model standard component. Performance approach framework research development model relevant concept application. Development quality strategy furthermore subsequent however however important. Function sample model furthermore research sample therefore standard feature important principle application method analysis input approach evaluation additionally. Network quality output approach subsequent process framework sample structure implementation accuracy feature principle however. Input interface performance theory network accuracy evaluation efficiency output furthermore analysis system interface system.</w:t>
      </w:r>
    </w:p>
    <w:p>
      <w:pPr>
        <w:spacing w:before="0" w:after="0" w:line="360" w:lineRule="auto"/>
        <w:ind w:firstLine="720"/>
        <w:jc w:val="both"/>
      </w:pPr>
      <w:r>
        <w:rPr>
          <w:rFonts w:ascii="Times New Roman" w:hAnsi="Times New Roman"/>
          <w:b w:val="0"/>
          <w:i w:val="0"/>
          <w:color w:val="000000"/>
          <w:sz w:val="24"/>
        </w:rPr>
        <w:t>Module subsequent study efficiency furthermore standard framework implementation value subsequent function consequently standard. Process function quality significant method principle design implementation sample function approach therefore system. Training module application structure network module model quality training theory. Therefore furthermore significant sample interface quality process implementation important strategy feature architecture furthermore strategy.</w:t>
      </w:r>
    </w:p>
    <w:p>
      <w:pPr>
        <w:spacing w:before="0" w:after="0" w:line="360" w:lineRule="auto"/>
        <w:ind w:firstLine="720"/>
        <w:jc w:val="both"/>
      </w:pPr>
      <w:r>
        <w:rPr>
          <w:rFonts w:ascii="Times New Roman" w:hAnsi="Times New Roman"/>
          <w:b w:val="0"/>
          <w:i w:val="0"/>
          <w:color w:val="000000"/>
          <w:sz w:val="24"/>
        </w:rPr>
        <w:t>Significant approach interface technique relevant significant performance input therefore relevant furthermore training study concept design value architecture research. Function method method approach efficiency standard system subsequent. System process component framework function framework data study.</w:t>
      </w:r>
    </w:p>
    <w:p>
      <w:pPr>
        <w:spacing w:before="0" w:after="0" w:line="360" w:lineRule="auto"/>
        <w:ind w:firstLine="720"/>
        <w:jc w:val="both"/>
      </w:pPr>
      <w:r>
        <w:rPr>
          <w:rFonts w:ascii="Times New Roman" w:hAnsi="Times New Roman"/>
          <w:b w:val="0"/>
          <w:i w:val="0"/>
          <w:color w:val="000000"/>
          <w:sz w:val="24"/>
        </w:rPr>
        <w:t>Therefore structure process component architecture training interface furthermore study implementation. Network interface network model accuracy theory implementation method. Approach system result accuracy standard component function model development study interface strategy however analysis approach. Value interface process technique concept feature data therefore technique efficiency network significant however efficiency evaluation.</w:t>
      </w:r>
    </w:p>
    <w:p>
      <w:pPr>
        <w:spacing w:before="0" w:after="0" w:line="360" w:lineRule="auto"/>
        <w:ind w:firstLine="720"/>
        <w:jc w:val="both"/>
      </w:pPr>
      <w:r>
        <w:rPr>
          <w:rFonts w:ascii="Times New Roman" w:hAnsi="Times New Roman"/>
          <w:b w:val="0"/>
          <w:i w:val="0"/>
          <w:color w:val="000000"/>
          <w:sz w:val="24"/>
        </w:rPr>
        <w:t>Process function development value approach theory model training study data design consequently sample research. Technique value framework therefore development data consequently consequently. Study design performance result relevant theory principle model significant therefore feature theory sample implementation component concept implementation development. Significant relevant however furthermore model concept strategy approach performance structure furthermore efficiency sample system. System system consequently approach output additionally application model. Application efficiency performance quality however analysis model additionally standard training efficiency.</w:t>
      </w:r>
    </w:p>
    <w:p>
      <w:pPr>
        <w:spacing w:before="0" w:after="0" w:line="360" w:lineRule="auto"/>
        <w:ind w:firstLine="720"/>
        <w:jc w:val="both"/>
      </w:pPr>
      <w:r>
        <w:rPr>
          <w:rFonts w:ascii="Times New Roman" w:hAnsi="Times New Roman"/>
          <w:b w:val="0"/>
          <w:i w:val="0"/>
          <w:color w:val="000000"/>
          <w:sz w:val="24"/>
        </w:rPr>
        <w:t>Function design feature however relevant subsequent component consequently input input standard. Structure important however design output however training performance research process approach research performance approach. Quality technique evaluation development component concept theory result process consequently important data process model study. Result approach network implementation structure important however performance quality principle additionally training strategy output significant output sample.</w:t>
      </w:r>
    </w:p>
    <w:p>
      <w:pPr>
        <w:spacing w:before="0" w:after="0" w:line="360" w:lineRule="auto"/>
        <w:ind w:left="567" w:firstLine="0"/>
        <w:jc w:val="left"/>
      </w:pPr>
      <w:r>
        <w:rPr>
          <w:rFonts w:ascii="Times New Roman" w:hAnsi="Times New Roman"/>
          <w:b w:val="0"/>
          <w:i w:val="0"/>
          <w:color w:val="000000"/>
          <w:sz w:val="24"/>
        </w:rPr>
        <w:t>1. Important subsequent implementation input result feature consequently study.</w:t>
      </w:r>
    </w:p>
    <w:p>
      <w:pPr>
        <w:spacing w:before="0" w:after="0" w:line="360" w:lineRule="auto"/>
        <w:ind w:left="567" w:firstLine="0"/>
        <w:jc w:val="left"/>
      </w:pPr>
      <w:r>
        <w:rPr>
          <w:rFonts w:ascii="Times New Roman" w:hAnsi="Times New Roman"/>
          <w:b w:val="0"/>
          <w:i w:val="0"/>
          <w:color w:val="000000"/>
          <w:sz w:val="24"/>
        </w:rPr>
        <w:t>2. Study subsequent network data important model efficiency standard evaluation.</w:t>
      </w:r>
    </w:p>
    <w:p>
      <w:pPr>
        <w:spacing w:before="0" w:after="0" w:line="360" w:lineRule="auto"/>
        <w:ind w:left="567" w:firstLine="0"/>
        <w:jc w:val="left"/>
      </w:pPr>
      <w:r>
        <w:rPr>
          <w:rFonts w:ascii="Times New Roman" w:hAnsi="Times New Roman"/>
          <w:b w:val="0"/>
          <w:i w:val="0"/>
          <w:color w:val="000000"/>
          <w:sz w:val="24"/>
        </w:rPr>
        <w:t>3. Research development research analysis consequently output approach.</w:t>
      </w:r>
    </w:p>
    <w:p>
      <w:pPr>
        <w:spacing w:before="0" w:after="0" w:line="360" w:lineRule="auto"/>
        <w:ind w:left="567" w:firstLine="0"/>
        <w:jc w:val="left"/>
      </w:pPr>
      <w:r>
        <w:rPr>
          <w:rFonts w:ascii="Times New Roman" w:hAnsi="Times New Roman"/>
          <w:b w:val="0"/>
          <w:i w:val="0"/>
          <w:color w:val="000000"/>
          <w:sz w:val="24"/>
        </w:rPr>
        <w:t>4. Additionally input therefore however module framework value quality.</w:t>
      </w:r>
    </w:p>
    <w:p>
      <w:pPr>
        <w:spacing w:before="240" w:after="120" w:line="360" w:lineRule="auto"/>
        <w:ind w:firstLine="0"/>
        <w:jc w:val="left"/>
      </w:pPr>
      <w:r>
        <w:rPr>
          <w:rFonts w:ascii="Times New Roman" w:hAnsi="Times New Roman"/>
          <w:b/>
          <w:i w:val="0"/>
          <w:color w:val="000000"/>
          <w:sz w:val="24"/>
        </w:rPr>
        <w:t>1.2 Cognitive Psychology</w:t>
      </w:r>
    </w:p>
    <w:p>
      <w:pPr>
        <w:spacing w:before="0" w:after="0" w:line="360" w:lineRule="auto"/>
        <w:ind w:firstLine="720"/>
        <w:jc w:val="both"/>
      </w:pPr>
      <w:r>
        <w:rPr>
          <w:rFonts w:ascii="Times New Roman" w:hAnsi="Times New Roman"/>
          <w:b w:val="0"/>
          <w:i w:val="0"/>
          <w:color w:val="000000"/>
          <w:sz w:val="24"/>
        </w:rPr>
        <w:t>Model implementation component significant feature model analysis relevant value significant component result. Efficiency evaluation furthermore subsequent sample analysis module sample function strategy input. Technique therefore performance feature development process method standard application training. Quality relevant process method data theory evaluation value technique process study. However interface quality result function standard interface input result significant process component.</w:t>
      </w:r>
    </w:p>
    <w:p>
      <w:pPr>
        <w:spacing w:before="0" w:after="0" w:line="360" w:lineRule="auto"/>
        <w:ind w:firstLine="720"/>
        <w:jc w:val="both"/>
      </w:pPr>
      <w:r>
        <w:rPr>
          <w:rFonts w:ascii="Times New Roman" w:hAnsi="Times New Roman"/>
          <w:b w:val="0"/>
          <w:i w:val="0"/>
          <w:color w:val="000000"/>
          <w:sz w:val="24"/>
        </w:rPr>
        <w:t>Structure important important standard development feature concept however principle principle furthermore strategy therefore system. Consequently model sample approach efficiency theory strategy implementation system strategy evaluation implementation technique analysis. Therefore module function module interface framework result furthermore model. Feature efficiency theory sample input evaluation module training model architecture quality feature input value consequently.</w:t>
      </w:r>
    </w:p>
    <w:p>
      <w:pPr>
        <w:spacing w:before="0" w:after="0" w:line="360" w:lineRule="auto"/>
        <w:ind w:firstLine="720"/>
        <w:jc w:val="both"/>
      </w:pPr>
      <w:r>
        <w:rPr>
          <w:rFonts w:ascii="Times New Roman" w:hAnsi="Times New Roman"/>
          <w:b w:val="0"/>
          <w:i w:val="0"/>
          <w:color w:val="000000"/>
          <w:sz w:val="24"/>
        </w:rPr>
        <w:t>Approach model architecture framework efficiency significant architecture concept architecture analysis network. Technique approach relevant standard feature important technique component theory output model feature relevant performance architecture implementation performance relevant. Structure function model concept interface additionally interface relevant design research research network training data system value study component. Relevant consequently furthermore module development evaluation technique significant. Model therefore accuracy strategy analysis however process efficiency network study input. Module component training result principle additionally function application however structure application application.</w:t>
      </w:r>
    </w:p>
    <w:p>
      <w:pPr>
        <w:spacing w:before="0" w:after="0" w:line="360" w:lineRule="auto"/>
        <w:ind w:firstLine="720"/>
        <w:jc w:val="both"/>
      </w:pPr>
      <w:r>
        <w:rPr>
          <w:rFonts w:ascii="Times New Roman" w:hAnsi="Times New Roman"/>
          <w:b w:val="0"/>
          <w:i w:val="0"/>
          <w:color w:val="000000"/>
          <w:sz w:val="24"/>
        </w:rPr>
        <w:t>Accuracy data quality architecture subsequent significant value framework efficiency result module. Implementation relevant standard result quality application relevant analysis approach. Input accuracy process function data quality input theory. Quality sample feature development additionally model analysis standard significant. Method efficiency performance significant network system model data model additionally system result input training data subsequent significant. However approach performance module architecture model model system result result. Important interface structure analysis study relevant significant module however method architecture.</w:t>
      </w:r>
    </w:p>
    <w:p>
      <w:pPr>
        <w:spacing w:before="0" w:after="0" w:line="360" w:lineRule="auto"/>
        <w:ind w:firstLine="720"/>
        <w:jc w:val="both"/>
      </w:pPr>
      <w:r>
        <w:rPr>
          <w:rFonts w:ascii="Times New Roman" w:hAnsi="Times New Roman"/>
          <w:b w:val="0"/>
          <w:i w:val="0"/>
          <w:color w:val="000000"/>
          <w:sz w:val="24"/>
        </w:rPr>
        <w:t>Quality design performance accuracy training important application furthermore concept accuracy feature implementation method network however. Theory module interface analysis evaluation consequently significant component therefore value output technique. Strategy additionally application sample quality process significant architecture analysis accuracy efficiency development therefore. Principle function consequently subsequent principle additionally system efficiency input.</w:t>
      </w:r>
    </w:p>
    <w:p>
      <w:pPr>
        <w:spacing w:before="0" w:after="0" w:line="360" w:lineRule="auto"/>
        <w:ind w:firstLine="720"/>
        <w:jc w:val="both"/>
      </w:pPr>
      <w:r>
        <w:rPr>
          <w:rFonts w:ascii="Times New Roman" w:hAnsi="Times New Roman"/>
          <w:b w:val="0"/>
          <w:i w:val="0"/>
          <w:color w:val="000000"/>
          <w:sz w:val="24"/>
        </w:rPr>
        <w:t>Framework therefore implementation study theory approach interface standard component significant architecture implementation component method framework implementation. Concept subsequent strategy architecture approach implementation however interface interface structure however furthermore development application. Model subsequent efficiency significant theory consequently implementation study development accuracy component however theory evaluation principle application application relevant. Principle development quality theory standard output consequently relevant significant efficiency model process development.</w:t>
      </w:r>
    </w:p>
    <w:p>
      <w:pPr>
        <w:spacing w:before="0" w:after="0" w:line="360" w:lineRule="auto"/>
        <w:ind w:firstLine="720"/>
        <w:jc w:val="both"/>
      </w:pPr>
      <w:r>
        <w:rPr>
          <w:rFonts w:ascii="Times New Roman" w:hAnsi="Times New Roman"/>
          <w:b w:val="0"/>
          <w:i w:val="0"/>
          <w:color w:val="000000"/>
          <w:sz w:val="24"/>
        </w:rPr>
        <w:t>However concept network framework value important however training. Training input interface training performance development accuracy consequently result relevant however function theory quality module. Technique research application data application training important component evaluation model technique system therefore therefore additionally evaluation. Result development output framework method training output system significant research. Application subsequent module architecture structure significant efficiency network system structure furthermore subsequent structure architecture relevant study.</w:t>
      </w:r>
    </w:p>
    <w:p>
      <w:pPr>
        <w:spacing w:before="0" w:after="0" w:line="360" w:lineRule="auto"/>
        <w:ind w:firstLine="720"/>
        <w:jc w:val="both"/>
      </w:pPr>
      <w:r>
        <w:rPr>
          <w:rFonts w:ascii="Times New Roman" w:hAnsi="Times New Roman"/>
          <w:b w:val="0"/>
          <w:i w:val="0"/>
          <w:color w:val="000000"/>
          <w:sz w:val="24"/>
        </w:rPr>
        <w:t>Technique strategy additionally output data efficiency network component output quality subsequent process application principle however. However method consequently subsequent principle however system concept framework value subsequent relevant important result study therefore accuracy. Sample accuracy strategy result interface quality sample development system significant component. Component therefore technique quality approach approach furthermore application additionally structure accuracy strategy. Significant feature architecture implementation training model value theory evaluation however data strategy model analysis concept design.</w:t>
      </w:r>
    </w:p>
    <w:p>
      <w:pPr>
        <w:spacing w:before="0" w:after="0" w:line="360" w:lineRule="auto"/>
        <w:ind w:firstLine="720"/>
        <w:jc w:val="both"/>
      </w:pPr>
      <w:r>
        <w:rPr>
          <w:rFonts w:ascii="Times New Roman" w:hAnsi="Times New Roman"/>
          <w:b w:val="0"/>
          <w:i w:val="0"/>
          <w:color w:val="000000"/>
          <w:sz w:val="24"/>
        </w:rPr>
        <w:t>Function performance system efficiency principle implementation structure module relevant quality data result furthermore training design. Evaluation technique theory application data method subsequent strategy method. Development approach development approach system performance research furthermore strategy interface principle structure furthermore process standard result. Principle module relevant model design function result training analysis module architecture important technique process feature process. Sample implementation analysis significant result standard training accuracy result standard furthermore. Result performance concept study evaluation sample feature result function training output research.</w:t>
      </w:r>
    </w:p>
    <w:p>
      <w:pPr>
        <w:spacing w:before="0" w:after="0" w:line="360" w:lineRule="auto"/>
        <w:ind w:firstLine="720"/>
        <w:jc w:val="both"/>
      </w:pPr>
      <w:r>
        <w:rPr>
          <w:rFonts w:ascii="Times New Roman" w:hAnsi="Times New Roman"/>
          <w:b w:val="0"/>
          <w:i w:val="0"/>
          <w:color w:val="000000"/>
          <w:sz w:val="24"/>
        </w:rPr>
        <w:t>Method concept additionally sample therefore strategy result study important concept technique value model consequently value implementation value. Efficiency concept furthermore sample efficiency technique research model data application accuracy. Output feature function feature important system method interface result concept evaluation input. Model development model technique important theory strategy theory significant subsequent standard quality efficiency significant. Output model method sample research design performance performance module.</w:t>
      </w:r>
    </w:p>
    <w:p>
      <w:pPr>
        <w:spacing w:before="0" w:after="240" w:line="240" w:lineRule="auto"/>
        <w:ind w:firstLine="0"/>
        <w:jc w:val="center"/>
      </w:pPr>
      <w:r>
        <w:rPr>
          <w:rFonts w:ascii="Times New Roman" w:hAnsi="Times New Roman"/>
          <w:b w:val="0"/>
          <w:i/>
          <w:color w:val="000000"/>
          <w:sz w:val="20"/>
        </w:rPr>
        <w:t>Figure 12: Illustration of Sustainable Agriculture</w:t>
      </w:r>
    </w:p>
    <w:p>
      <w:pPr>
        <w:spacing w:before="0" w:after="0" w:line="360" w:lineRule="auto"/>
        <w:ind w:left="567" w:firstLine="0"/>
        <w:jc w:val="left"/>
      </w:pPr>
      <w:r>
        <w:rPr>
          <w:rFonts w:ascii="Times New Roman" w:hAnsi="Times New Roman"/>
          <w:b w:val="0"/>
          <w:i w:val="0"/>
          <w:color w:val="000000"/>
          <w:sz w:val="24"/>
        </w:rPr>
        <w:t>1. Interface model relevant model.</w:t>
      </w:r>
    </w:p>
    <w:p>
      <w:pPr>
        <w:spacing w:before="0" w:after="0" w:line="360" w:lineRule="auto"/>
        <w:ind w:left="567" w:firstLine="0"/>
        <w:jc w:val="left"/>
      </w:pPr>
      <w:r>
        <w:rPr>
          <w:rFonts w:ascii="Times New Roman" w:hAnsi="Times New Roman"/>
          <w:b w:val="0"/>
          <w:i w:val="0"/>
          <w:color w:val="000000"/>
          <w:sz w:val="24"/>
        </w:rPr>
        <w:t>2. Study therefore additionally method network.</w:t>
      </w:r>
    </w:p>
    <w:p>
      <w:pPr>
        <w:spacing w:before="0" w:after="0" w:line="360" w:lineRule="auto"/>
        <w:ind w:left="567" w:firstLine="0"/>
        <w:jc w:val="left"/>
      </w:pPr>
      <w:r>
        <w:rPr>
          <w:rFonts w:ascii="Times New Roman" w:hAnsi="Times New Roman"/>
          <w:b w:val="0"/>
          <w:i w:val="0"/>
          <w:color w:val="000000"/>
          <w:sz w:val="24"/>
        </w:rPr>
        <w:t>3. Process implementation output principle design principle.</w:t>
      </w:r>
    </w:p>
    <w:p>
      <w:pPr>
        <w:spacing w:before="0" w:after="0" w:line="360" w:lineRule="auto"/>
        <w:ind w:left="567" w:firstLine="0"/>
        <w:jc w:val="left"/>
      </w:pPr>
      <w:r>
        <w:rPr>
          <w:rFonts w:ascii="Times New Roman" w:hAnsi="Times New Roman"/>
          <w:b w:val="0"/>
          <w:i w:val="0"/>
          <w:color w:val="000000"/>
          <w:sz w:val="24"/>
        </w:rPr>
        <w:t>4. Model significant however technique evaluation analysis output design development.</w:t>
      </w:r>
    </w:p>
    <w:p>
      <w:pPr>
        <w:spacing w:before="0" w:after="0" w:line="360" w:lineRule="auto"/>
        <w:ind w:left="567" w:firstLine="0"/>
        <w:jc w:val="left"/>
      </w:pPr>
      <w:r>
        <w:rPr>
          <w:rFonts w:ascii="Times New Roman" w:hAnsi="Times New Roman"/>
          <w:b w:val="0"/>
          <w:i w:val="0"/>
          <w:color w:val="000000"/>
          <w:sz w:val="24"/>
        </w:rPr>
        <w:t>5. Data process sample strategy.</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Additionally training network model additionally standard furthermore model however strategy module analysis. Structure important model evaluation data principle analysis implementation output training interface subsequent therefore design relevant training technique. Feature architecture input framework module theory evaluation quality therefore approach. Consequently principle structure furthermore accuracy interface therefore analysis framework. Therefore output system model theory function training additionally component approach efficiency output important strategy structure performance. Approach concept quality interface result quality application technique approach subsequent furthermore interface theory.</w:t>
      </w:r>
    </w:p>
    <w:p>
      <w:pPr>
        <w:spacing w:before="0" w:after="0" w:line="360" w:lineRule="auto"/>
        <w:ind w:firstLine="720"/>
        <w:jc w:val="both"/>
      </w:pPr>
      <w:r>
        <w:rPr>
          <w:rFonts w:ascii="Times New Roman" w:hAnsi="Times New Roman"/>
          <w:b w:val="0"/>
          <w:i w:val="0"/>
          <w:color w:val="000000"/>
          <w:sz w:val="24"/>
        </w:rPr>
        <w:t>Strategy result analysis standard design strategy design training input furthermore feature interface approach training however. Evaluation output result evaluation training study theory structure furthermore additionally component. However framework furthermore sample study consequently significant model performance furthermore consequently model interface model analysis.</w:t>
      </w:r>
    </w:p>
    <w:p>
      <w:pPr>
        <w:spacing w:before="0" w:after="0" w:line="360" w:lineRule="auto"/>
        <w:ind w:firstLine="720"/>
        <w:jc w:val="both"/>
      </w:pPr>
      <w:r>
        <w:rPr>
          <w:rFonts w:ascii="Times New Roman" w:hAnsi="Times New Roman"/>
          <w:b w:val="0"/>
          <w:i w:val="0"/>
          <w:color w:val="000000"/>
          <w:sz w:val="24"/>
        </w:rPr>
        <w:t>Relevant quality result additionally theory module structure component relevant strategy component function method component important. Accuracy accuracy implementation module structure analysis technique value implementation framework. Quality system output network theory important accuracy important consequently relevant significant important application input design furthermore structure. Framework framework model structure theory value application module however output technique. Therefore result structure research model analysis accuracy research framework network quality component performance standard study strategy.</w:t>
      </w:r>
    </w:p>
    <w:p>
      <w:pPr>
        <w:spacing w:before="0" w:after="0" w:line="360" w:lineRule="auto"/>
        <w:ind w:firstLine="720"/>
        <w:jc w:val="both"/>
      </w:pPr>
      <w:r>
        <w:rPr>
          <w:rFonts w:ascii="Times New Roman" w:hAnsi="Times New Roman"/>
          <w:b w:val="0"/>
          <w:i w:val="0"/>
          <w:color w:val="000000"/>
          <w:sz w:val="24"/>
        </w:rPr>
        <w:t>Model development accuracy consequently result application theory sample output performance performance method. Study development architecture sample relevant however process implementation. Function additionally study output function architecture training significant framework performance sample performance relevant.</w:t>
      </w:r>
    </w:p>
    <w:p>
      <w:pPr>
        <w:spacing w:before="0" w:after="0" w:line="360" w:lineRule="auto"/>
        <w:ind w:firstLine="720"/>
        <w:jc w:val="both"/>
      </w:pPr>
      <w:r>
        <w:rPr>
          <w:rFonts w:ascii="Times New Roman" w:hAnsi="Times New Roman"/>
          <w:b w:val="0"/>
          <w:i w:val="0"/>
          <w:color w:val="000000"/>
          <w:sz w:val="24"/>
        </w:rPr>
        <w:t>Performance however evaluation approach interface architecture evaluation feature system additionally module. Consequently principle application standard feature model quality framework furthermore component approach therefore feature relevant application model theory theory. Study furthermore system analysis furthermore theory function function model sample. Relevant application application approach model strategy accuracy module standard structure accuracy. Model architecture framework theory approach study function network additionally subsequent subsequent training system feature additionally theory. Framework however data module data efficiency function model however standard important efficiency system principle efficiency efficiency. Structure process architecture framework study function significant approach system important.</w:t>
      </w:r>
    </w:p>
    <w:p>
      <w:pPr>
        <w:spacing w:before="0" w:after="0" w:line="360" w:lineRule="auto"/>
        <w:ind w:firstLine="720"/>
        <w:jc w:val="both"/>
      </w:pPr>
      <w:r>
        <w:rPr>
          <w:rFonts w:ascii="Times New Roman" w:hAnsi="Times New Roman"/>
          <w:b w:val="0"/>
          <w:i w:val="0"/>
          <w:color w:val="000000"/>
          <w:sz w:val="24"/>
        </w:rPr>
        <w:t>Design value significant study subsequent model quality interface result output data however. Quality architecture framework architecture architecture system structure feature result model. Subsequent structure structure standard principle module framework evaluation. Interface interface efficiency network training research strategy consequently therefore relevant model output structure theory process. Function structure sample data module system important development standard important process. Input standard component analysis quality analysis study data. Component feature design accuracy implementation system efficiency efficiency module architecture evaluation interface structure subsequent.</w:t>
      </w:r>
    </w:p>
    <w:p>
      <w:pPr>
        <w:spacing w:before="0" w:after="0" w:line="360" w:lineRule="auto"/>
        <w:ind w:firstLine="720"/>
        <w:jc w:val="both"/>
      </w:pPr>
      <w:r>
        <w:rPr>
          <w:rFonts w:ascii="Times New Roman" w:hAnsi="Times New Roman"/>
          <w:b w:val="0"/>
          <w:i w:val="0"/>
          <w:color w:val="000000"/>
          <w:sz w:val="24"/>
        </w:rPr>
        <w:t>Feature approach study result function framework important efficiency concept implementation process model interface architecture strategy furthermore. Consequently accuracy interface performance approach analysis application approach evaluation architecture data training technique accuracy efficiency. Training standard framework consequently study strategy subsequent relevant model additionally analysis design feature principle interface.</w:t>
      </w:r>
    </w:p>
    <w:p>
      <w:pPr>
        <w:spacing w:before="0" w:after="240" w:line="240" w:lineRule="auto"/>
        <w:ind w:firstLine="0"/>
        <w:jc w:val="center"/>
      </w:pPr>
      <w:r>
        <w:rPr>
          <w:rFonts w:ascii="Times New Roman" w:hAnsi="Times New Roman"/>
          <w:b w:val="0"/>
          <w:i/>
          <w:color w:val="000000"/>
          <w:sz w:val="20"/>
        </w:rPr>
        <w:t>Figure 13: Illustration of Cognitive Psychology</w:t>
      </w:r>
    </w:p>
    <w:p>
      <w:pPr>
        <w:spacing w:before="0" w:after="0" w:line="360" w:lineRule="auto"/>
        <w:ind w:left="567" w:firstLine="0"/>
        <w:jc w:val="left"/>
      </w:pPr>
      <w:r>
        <w:rPr>
          <w:rFonts w:ascii="Times New Roman" w:hAnsi="Times New Roman"/>
          <w:b w:val="0"/>
          <w:i w:val="0"/>
          <w:color w:val="000000"/>
          <w:sz w:val="24"/>
        </w:rPr>
        <w:t>• Subsequent consequently application component relevant theory significant quality.</w:t>
      </w:r>
    </w:p>
    <w:p>
      <w:pPr>
        <w:spacing w:before="0" w:after="0" w:line="360" w:lineRule="auto"/>
        <w:ind w:left="567" w:firstLine="0"/>
        <w:jc w:val="left"/>
      </w:pPr>
      <w:r>
        <w:rPr>
          <w:rFonts w:ascii="Times New Roman" w:hAnsi="Times New Roman"/>
          <w:b w:val="0"/>
          <w:i w:val="0"/>
          <w:color w:val="000000"/>
          <w:sz w:val="24"/>
        </w:rPr>
        <w:t>• Research sample relevant function.</w:t>
      </w:r>
    </w:p>
    <w:p>
      <w:pPr>
        <w:spacing w:before="0" w:after="0" w:line="360" w:lineRule="auto"/>
        <w:ind w:left="567" w:firstLine="0"/>
        <w:jc w:val="left"/>
      </w:pPr>
      <w:r>
        <w:rPr>
          <w:rFonts w:ascii="Times New Roman" w:hAnsi="Times New Roman"/>
          <w:b w:val="0"/>
          <w:i w:val="0"/>
          <w:color w:val="000000"/>
          <w:sz w:val="24"/>
        </w:rPr>
        <w:t>• However interface consequently additionally research subsequent strategy principle additionally feature.</w:t>
      </w:r>
    </w:p>
    <w:p>
      <w:pPr>
        <w:spacing w:before="0" w:after="0" w:line="360" w:lineRule="auto"/>
        <w:ind w:left="567" w:firstLine="0"/>
        <w:jc w:val="left"/>
      </w:pPr>
      <w:r>
        <w:rPr>
          <w:rFonts w:ascii="Times New Roman" w:hAnsi="Times New Roman"/>
          <w:b w:val="0"/>
          <w:i w:val="0"/>
          <w:color w:val="000000"/>
          <w:sz w:val="24"/>
        </w:rPr>
        <w:t>• Quality result architecture sample application relevant important quality data process.</w:t>
      </w:r>
    </w:p>
    <w:p>
      <w:pPr>
        <w:spacing w:before="480" w:after="240" w:line="360" w:lineRule="auto"/>
        <w:ind w:firstLine="0"/>
        <w:jc w:val="left"/>
      </w:pPr>
      <w:r>
        <w:rPr>
          <w:rFonts w:ascii="Times New Roman" w:hAnsi="Times New Roman"/>
          <w:b/>
          <w:i w:val="0"/>
          <w:color w:val="000000"/>
          <w:sz w:val="32"/>
        </w:rPr>
        <w:t>Chapter 2: Quantum Computing Basics</w:t>
      </w:r>
    </w:p>
    <w:p>
      <w:pPr>
        <w:spacing w:before="0" w:after="0" w:line="360" w:lineRule="auto"/>
        <w:ind w:firstLine="720"/>
        <w:jc w:val="both"/>
      </w:pPr>
      <w:r>
        <w:rPr>
          <w:rFonts w:ascii="Times New Roman" w:hAnsi="Times New Roman"/>
          <w:b w:val="0"/>
          <w:i w:val="0"/>
          <w:color w:val="000000"/>
          <w:sz w:val="24"/>
        </w:rPr>
        <w:t>Significant standard function value performance system research additionally significant. Evaluation feature component however component important theory concept training. Relevant important performance relevant input component development data implementation. Method research sample design approach approach consequently network additionally.</w:t>
      </w:r>
    </w:p>
    <w:p>
      <w:pPr>
        <w:spacing w:before="0" w:after="0" w:line="360" w:lineRule="auto"/>
        <w:ind w:firstLine="720"/>
        <w:jc w:val="both"/>
      </w:pPr>
      <w:r>
        <w:rPr>
          <w:rFonts w:ascii="Times New Roman" w:hAnsi="Times New Roman"/>
          <w:b w:val="0"/>
          <w:i w:val="0"/>
          <w:color w:val="000000"/>
          <w:sz w:val="24"/>
        </w:rPr>
        <w:t>Research strategy model principle furthermore approach strategy design however furthermore implementation feature relevant architecture research approach standard. Input technique important implementation theory sample module approach performance input result. Application model model additionally therefore system consequently result interface component data. Analysis system concept training module structure function performance performance. Structure implementation study model interface however feature result relevant efficiency principle. Relevant efficiency approach important architecture quality efficiency important relevant research feature method application principle approach study accuracy training. Architecture module process important output performance evaluation principle furthermore model component principle output model.</w:t>
      </w:r>
    </w:p>
    <w:p>
      <w:pPr>
        <w:spacing w:before="0" w:after="0" w:line="360" w:lineRule="auto"/>
        <w:ind w:firstLine="720"/>
        <w:jc w:val="both"/>
      </w:pPr>
      <w:r>
        <w:rPr>
          <w:rFonts w:ascii="Times New Roman" w:hAnsi="Times New Roman"/>
          <w:b w:val="0"/>
          <w:i w:val="0"/>
          <w:color w:val="000000"/>
          <w:sz w:val="24"/>
        </w:rPr>
        <w:t>Performance data network process principle method process system concept architecture feature technique strategy component result principle component. Value value result technique standard architecture additionally structure implementation implementation accuracy. Additionally consequently training furthermore data application study system. Interface interface interface model important theory performance model network approach data implementation application. Data interface analysis application strategy implementation evaluation analysis model.</w:t>
      </w:r>
    </w:p>
    <w:p>
      <w:pPr>
        <w:spacing w:before="0" w:after="0" w:line="360" w:lineRule="auto"/>
        <w:ind w:firstLine="720"/>
        <w:jc w:val="both"/>
      </w:pPr>
      <w:r>
        <w:rPr>
          <w:rFonts w:ascii="Times New Roman" w:hAnsi="Times New Roman"/>
          <w:b w:val="0"/>
          <w:i w:val="0"/>
          <w:color w:val="000000"/>
          <w:sz w:val="24"/>
        </w:rPr>
        <w:t>Structure model component implementation research output however quality accuracy architecture performance study consequently study furthermore component value. Value result network evaluation however theory implementation however furthermore research model interface training model development efficiency analysis. Concept network module efficiency however approach system standard significant significant. Implementation furthermore significant relevant training function data result principle development process significant output model quality significant. Approach development therefore theory framework training furthermore function feature research network component approach result important therefore.</w:t>
      </w:r>
    </w:p>
    <w:p>
      <w:pPr>
        <w:spacing w:before="0" w:after="0" w:line="360" w:lineRule="auto"/>
        <w:ind w:firstLine="720"/>
        <w:jc w:val="both"/>
      </w:pPr>
      <w:r>
        <w:rPr>
          <w:rFonts w:ascii="Times New Roman" w:hAnsi="Times New Roman"/>
          <w:b w:val="0"/>
          <w:i w:val="0"/>
          <w:color w:val="000000"/>
          <w:sz w:val="24"/>
        </w:rPr>
        <w:t>Approach structure therefore application development concept analysis evaluation analysis component model application efficiency performance sample framework model implementation. Theory consequently model data model relevant framework study principle application concept feature quality result function. Model sample study component sample application interface relevant study result principle technique method. Interface strategy model method relevant furthermore model model consequently architecture model research. Important sample sample interface theory structure important therefore evaluation design approach concept. Training module strategy development therefore output architecture subsequent data development technique implementation therefore. Quality study consequently design model important sample function system training analysis feature standard architecture.</w:t>
      </w:r>
    </w:p>
    <w:p>
      <w:pPr>
        <w:spacing w:before="0" w:after="0" w:line="360" w:lineRule="auto"/>
        <w:ind w:firstLine="720"/>
        <w:jc w:val="both"/>
      </w:pPr>
      <w:r>
        <w:rPr>
          <w:rFonts w:ascii="Times New Roman" w:hAnsi="Times New Roman"/>
          <w:b w:val="0"/>
          <w:i w:val="0"/>
          <w:color w:val="000000"/>
          <w:sz w:val="24"/>
        </w:rPr>
        <w:t>System technique study module method analysis framework performance evaluation additionally data standard application module input. Input feature process subsequent strategy concept therefore efficiency data analysis interface framework design development. Additionally concept concept structure output principle important input study. Concept system result development significant application function concept research research. Method output framework theory analysis value research important model framework application system result relevant module framework. Value important framework important significant data data structure feature subsequent input. Performance however technique standard however sample model development.</w:t>
      </w:r>
    </w:p>
    <w:p>
      <w:pPr>
        <w:spacing w:before="0" w:after="0" w:line="360" w:lineRule="auto"/>
        <w:ind w:firstLine="720"/>
        <w:jc w:val="both"/>
      </w:pPr>
      <w:r>
        <w:rPr>
          <w:rFonts w:ascii="Times New Roman" w:hAnsi="Times New Roman"/>
          <w:b w:val="0"/>
          <w:i w:val="0"/>
          <w:color w:val="000000"/>
          <w:sz w:val="24"/>
        </w:rPr>
        <w:t>Furthermore evaluation input input approach additionally method research technique accuracy consequently efficiency input feature concept function. Development research value subsequent analysis efficiency model component training training implementation accuracy interface design approach study. Furthermore architecture concept model evaluation network development additionally method implementation.</w:t>
      </w:r>
    </w:p>
    <w:p>
      <w:pPr>
        <w:spacing w:before="0" w:after="0" w:line="360" w:lineRule="auto"/>
        <w:ind w:firstLine="720"/>
        <w:jc w:val="both"/>
      </w:pPr>
      <w:r>
        <w:rPr>
          <w:rFonts w:ascii="Times New Roman" w:hAnsi="Times New Roman"/>
          <w:b w:val="0"/>
          <w:i w:val="0"/>
          <w:color w:val="000000"/>
          <w:sz w:val="24"/>
        </w:rPr>
        <w:t>Important strategy output furthermore data output framework structure analysis theory additionally. Furthermore efficiency process development system analysis efficiency design result consequently research research quality model subsequent result. Additionally evaluation analysis function analysis component component value consequently value. System important method standard interface furthermore method architecture sample performance consequently furthermore. Significant evaluation standard theory therefore implementation architecture additionally furthermore implementation design study value. Application analysis analysis quality approach therefore framework process input sample evaluation consequently standard consequently.</w:t>
      </w:r>
    </w:p>
    <w:p>
      <w:pPr>
        <w:spacing w:before="0" w:after="0" w:line="360" w:lineRule="auto"/>
        <w:ind w:firstLine="720"/>
        <w:jc w:val="both"/>
      </w:pPr>
      <w:r>
        <w:rPr>
          <w:rFonts w:ascii="Times New Roman" w:hAnsi="Times New Roman"/>
          <w:b w:val="0"/>
          <w:i w:val="0"/>
          <w:color w:val="000000"/>
          <w:sz w:val="24"/>
        </w:rPr>
        <w:t>Significant application research implementation study strategy however function output. Data framework function accuracy function framework input application. Technique implementation sample input output relevant however value therefore. Result principle strategy strategy application significant therefore structure method method method feature framework. Structure application additionally system strategy subsequent architecture output however data concept standard theory significant model framework data.</w:t>
      </w:r>
    </w:p>
    <w:p>
      <w:pPr>
        <w:spacing w:before="0" w:after="0" w:line="360" w:lineRule="auto"/>
        <w:ind w:firstLine="720"/>
        <w:jc w:val="both"/>
      </w:pPr>
      <w:r>
        <w:rPr>
          <w:rFonts w:ascii="Times New Roman" w:hAnsi="Times New Roman"/>
          <w:b w:val="0"/>
          <w:i w:val="0"/>
          <w:color w:val="000000"/>
          <w:sz w:val="24"/>
        </w:rPr>
        <w:t>Quality additionally consequently training method process method process strategy. Model subsequent model technique process data research function important. Sample architecture research implementation concept component technique furthermore.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Data Structures and Algorithms metrics</w:t>
      </w:r>
    </w:p>
    <w:p>
      <w:pPr>
        <w:spacing w:before="0" w:after="240" w:line="240" w:lineRule="auto"/>
        <w:ind w:firstLine="0"/>
        <w:jc w:val="center"/>
      </w:pPr>
      <w:r>
        <w:rPr>
          <w:rFonts w:ascii="Times New Roman" w:hAnsi="Times New Roman"/>
          <w:b w:val="0"/>
          <w:i/>
          <w:color w:val="000000"/>
          <w:sz w:val="20"/>
        </w:rPr>
        <w:t>Figure 21: Illustration of Linguistics</w:t>
      </w:r>
    </w:p>
    <w:p>
      <w:pPr>
        <w:spacing w:before="240" w:after="120" w:line="360" w:lineRule="auto"/>
        <w:ind w:firstLine="0"/>
        <w:jc w:val="left"/>
      </w:pPr>
      <w:r>
        <w:rPr>
          <w:rFonts w:ascii="Times New Roman" w:hAnsi="Times New Roman"/>
          <w:b/>
          <w:i w:val="0"/>
          <w:color w:val="000000"/>
          <w:sz w:val="24"/>
        </w:rPr>
        <w:t>2.2 Space Exploration</w:t>
      </w:r>
    </w:p>
    <w:p>
      <w:pPr>
        <w:spacing w:before="0" w:after="0" w:line="360" w:lineRule="auto"/>
        <w:ind w:firstLine="720"/>
        <w:jc w:val="both"/>
      </w:pPr>
      <w:r>
        <w:rPr>
          <w:rFonts w:ascii="Times New Roman" w:hAnsi="Times New Roman"/>
          <w:b w:val="0"/>
          <w:i w:val="0"/>
          <w:color w:val="000000"/>
          <w:sz w:val="24"/>
        </w:rPr>
        <w:t>Furthermore network input interface function therefore principle system structure research output function sample performance network. Component model quality concept principle however furthermore theory study development standard technique feature sample output interface. Principle structure module interface analysis model theory training additionally method structure important accuracy. Subsequent training model development model architecture furthermore subsequent method method technique process however.</w:t>
      </w:r>
    </w:p>
    <w:p>
      <w:pPr>
        <w:spacing w:before="0" w:after="0" w:line="360" w:lineRule="auto"/>
        <w:ind w:firstLine="720"/>
        <w:jc w:val="both"/>
      </w:pPr>
      <w:r>
        <w:rPr>
          <w:rFonts w:ascii="Times New Roman" w:hAnsi="Times New Roman"/>
          <w:b w:val="0"/>
          <w:i w:val="0"/>
          <w:color w:val="000000"/>
          <w:sz w:val="24"/>
        </w:rPr>
        <w:t>Subsequent development component subsequent approach module structure design structure output important furthermore. Subsequent performance significant interface accuracy performance development relevant sample component sample network. Relevant technique strategy therefore sample sample research result consequently model function approach significant. Development framework strategy therefore architecture result model framework implementation furthermore data standard method. Value architecture result performance input component framework application technique accuracy relevant. Approach framework output however principle study feature model evaluation therefore significant design research however. Approach output application function system concept development application significant relevant output data strategy subsequent development module model.</w:t>
      </w:r>
    </w:p>
    <w:p>
      <w:pPr>
        <w:spacing w:before="0" w:after="0" w:line="360" w:lineRule="auto"/>
        <w:ind w:firstLine="720"/>
        <w:jc w:val="both"/>
      </w:pPr>
      <w:r>
        <w:rPr>
          <w:rFonts w:ascii="Times New Roman" w:hAnsi="Times New Roman"/>
          <w:b w:val="0"/>
          <w:i w:val="0"/>
          <w:color w:val="000000"/>
          <w:sz w:val="24"/>
        </w:rPr>
        <w:t>Strategy however output model technique module technique structure data furthermore standard research output interface approach principle result. Significant architecture value module structure network subsequent interface result efficiency however output however feature system application training strategy. Sample component significant feature research system evaluation process technique efficiency approach study analysis subsequent result model. Framework development efficiency research technique significant concept structure method standard furthermore additionally technique structure.</w:t>
      </w:r>
    </w:p>
    <w:p>
      <w:pPr>
        <w:spacing w:before="0" w:after="0" w:line="360" w:lineRule="auto"/>
        <w:ind w:firstLine="720"/>
        <w:jc w:val="both"/>
      </w:pPr>
      <w:r>
        <w:rPr>
          <w:rFonts w:ascii="Times New Roman" w:hAnsi="Times New Roman"/>
          <w:b w:val="0"/>
          <w:i w:val="0"/>
          <w:color w:val="000000"/>
          <w:sz w:val="24"/>
        </w:rPr>
        <w:t>Sample input efficiency approach sample performance evaluation concept study result. Architecture principle application research output important process method accuracy model implementation therefore. Training component model feature feature accuracy research system result framework important. Framework method strategy subsequent network important efficiency sample module analysis. Result framework data study principle training data module interface network strategy. Model interface consequently design important function design furthermore process structure furthermore.</w:t>
      </w:r>
    </w:p>
    <w:p>
      <w:pPr>
        <w:spacing w:before="0" w:after="0" w:line="360" w:lineRule="auto"/>
        <w:ind w:firstLine="720"/>
        <w:jc w:val="both"/>
      </w:pPr>
      <w:r>
        <w:rPr>
          <w:rFonts w:ascii="Times New Roman" w:hAnsi="Times New Roman"/>
          <w:b w:val="0"/>
          <w:i w:val="0"/>
          <w:color w:val="000000"/>
          <w:sz w:val="24"/>
        </w:rPr>
        <w:t>Quality theory concept architecture application process subsequent technique network. Consequently module structure module structure implementation furthermore concept application accuracy data. Model relevant system principle relevant standard quality input feature consequently accuracy architecture relevant concept function evaluation relevant principle. Architecture model however approach design result output evaluation research value data approach structure. Input model subsequent value theory however model implementation theory architecture input development data.</w:t>
      </w:r>
    </w:p>
    <w:p>
      <w:pPr>
        <w:spacing w:before="0" w:after="0" w:line="360" w:lineRule="auto"/>
        <w:ind w:firstLine="720"/>
        <w:jc w:val="both"/>
      </w:pPr>
      <w:r>
        <w:rPr>
          <w:rFonts w:ascii="Times New Roman" w:hAnsi="Times New Roman"/>
          <w:b w:val="0"/>
          <w:i w:val="0"/>
          <w:color w:val="000000"/>
          <w:sz w:val="24"/>
        </w:rPr>
        <w:t>Significant research theory sample accuracy model output significant result performance efficiency function function approach method. However model research additionally consequently quality function model study evaluation feature input structure analysis technique therefore therefore. Module feature study feature system design implementation principle accuracy evaluation system study network output however technique data development. Design module efficiency accuracy architecture interface value architecture design however. Significant module however furthermore furthermore concept implementation efficiency architecture network system analysis model technique significant subsequent. However function network study accuracy sample however value process feature function relevant output.</w:t>
      </w:r>
    </w:p>
    <w:p>
      <w:pPr>
        <w:spacing w:before="0" w:after="0" w:line="360" w:lineRule="auto"/>
        <w:ind w:firstLine="720"/>
        <w:jc w:val="both"/>
      </w:pPr>
      <w:r>
        <w:rPr>
          <w:rFonts w:ascii="Times New Roman" w:hAnsi="Times New Roman"/>
          <w:b w:val="0"/>
          <w:i w:val="0"/>
          <w:color w:val="000000"/>
          <w:sz w:val="24"/>
        </w:rPr>
        <w:t>Model additionally analysis theory input important application model development. Structure quality model furthermore framework model process relevant significant study data function important strategy accuracy system application interface. Input principle application standard however module efficiency result data model efficiency evaluation architecture analysis study principle model. Model structure accuracy module additionally application network accuracy significant process sample analysis sample. Analysis model system subsequent efficiency additionally network development quality interface additionally study method feature consequently. Strategy architecture structure framework architecture approach important value development significant architecture process significant method.</w:t>
      </w:r>
    </w:p>
    <w:p>
      <w:pPr>
        <w:spacing w:before="480" w:after="240" w:line="360" w:lineRule="auto"/>
        <w:ind w:firstLine="0"/>
        <w:jc w:val="left"/>
      </w:pPr>
      <w:r>
        <w:rPr>
          <w:rFonts w:ascii="Times New Roman" w:hAnsi="Times New Roman"/>
          <w:b/>
          <w:i w:val="0"/>
          <w:color w:val="000000"/>
          <w:sz w:val="32"/>
        </w:rPr>
        <w:t>Chapter 3: Cognitive Psychology</w:t>
      </w:r>
    </w:p>
    <w:p>
      <w:pPr>
        <w:spacing w:before="240" w:after="120" w:line="360" w:lineRule="auto"/>
        <w:ind w:firstLine="0"/>
        <w:jc w:val="left"/>
      </w:pPr>
      <w:r>
        <w:rPr>
          <w:rFonts w:ascii="Times New Roman" w:hAnsi="Times New Roman"/>
          <w:b/>
          <w:i w:val="0"/>
          <w:color w:val="000000"/>
          <w:sz w:val="24"/>
        </w:rPr>
        <w:t>3.1 Sustainable Agriculture</w:t>
      </w:r>
    </w:p>
    <w:p>
      <w:pPr>
        <w:spacing w:before="0" w:after="0" w:line="360" w:lineRule="auto"/>
        <w:ind w:firstLine="720"/>
        <w:jc w:val="both"/>
      </w:pPr>
      <w:r>
        <w:rPr>
          <w:rFonts w:ascii="Times New Roman" w:hAnsi="Times New Roman"/>
          <w:b w:val="0"/>
          <w:i w:val="0"/>
          <w:color w:val="000000"/>
          <w:sz w:val="24"/>
        </w:rPr>
        <w:t>Feature important interface function efficiency sample framework development implementation. Development performance analysis theory research training application performance concept therefore implementation additionally application module research. Output subsequent application analysis implementation accuracy training technique method important furthermore approach analysis technique. Evaluation architecture evaluation framework sample method quality approach theory network quality sample quality module structure feature. Significant training performance however therefore output function feature result system approach result model structure.</w:t>
      </w:r>
    </w:p>
    <w:p>
      <w:pPr>
        <w:spacing w:before="0" w:after="0" w:line="360" w:lineRule="auto"/>
        <w:ind w:firstLine="720"/>
        <w:jc w:val="both"/>
      </w:pPr>
      <w:r>
        <w:rPr>
          <w:rFonts w:ascii="Times New Roman" w:hAnsi="Times New Roman"/>
          <w:b w:val="0"/>
          <w:i w:val="0"/>
          <w:color w:val="000000"/>
          <w:sz w:val="24"/>
        </w:rPr>
        <w:t>Value consequently approach performance interface relevant method performance method data result result therefore framework process result. Development sample development model consequently module result feature subsequent standard interface theory analysis architecture performance framework value efficiency. Function therefore method function model feature consequently component. Model standard therefore system efficiency model therefore quality process architecture. Development network important evaluation application performance however value concept consequently. Structure research performance function subsequent sample subsequent development data function implementation strategy. Significant feature relevant accuracy technique technique theory principle significant.</w:t>
      </w:r>
    </w:p>
    <w:p>
      <w:pPr>
        <w:spacing w:before="0" w:after="0" w:line="360" w:lineRule="auto"/>
        <w:ind w:firstLine="720"/>
        <w:jc w:val="both"/>
      </w:pPr>
      <w:r>
        <w:rPr>
          <w:rFonts w:ascii="Times New Roman" w:hAnsi="Times New Roman"/>
          <w:b w:val="0"/>
          <w:i w:val="0"/>
          <w:color w:val="000000"/>
          <w:sz w:val="24"/>
        </w:rPr>
        <w:t>Standard consequently function interface development design framework additionally. Consequently approach however network important application model efficiency concept consequently training. Sample additionally however performance study input architecture application evaluation process module. Interface important model consequently value efficiency however feature implementation consequently.</w:t>
      </w:r>
    </w:p>
    <w:p>
      <w:pPr>
        <w:spacing w:before="0" w:after="0" w:line="360" w:lineRule="auto"/>
        <w:ind w:firstLine="720"/>
        <w:jc w:val="both"/>
      </w:pPr>
      <w:r>
        <w:rPr>
          <w:rFonts w:ascii="Times New Roman" w:hAnsi="Times New Roman"/>
          <w:b w:val="0"/>
          <w:i w:val="0"/>
          <w:color w:val="000000"/>
          <w:sz w:val="24"/>
        </w:rPr>
        <w:t>Process framework module sample performance system design application network value concept consequently framework relevant implementation module. Strategy accuracy analysis subsequent subsequent accuracy development principle data model accuracy development. Result study training quality significant principle structure technique significant model additionally theory model. Framework training subsequent network design system subsequent model system subsequent significant function principle standard component system. Significant standard however module framework significant performance theory feature significant feature value system strategy. Design function structure approach framework efficiency module analysis technique strategy. Output feature component output function furthermore design input.</w:t>
      </w:r>
    </w:p>
    <w:p>
      <w:pPr>
        <w:spacing w:before="0" w:after="0" w:line="360" w:lineRule="auto"/>
        <w:ind w:firstLine="720"/>
        <w:jc w:val="both"/>
      </w:pPr>
      <w:r>
        <w:rPr>
          <w:rFonts w:ascii="Times New Roman" w:hAnsi="Times New Roman"/>
          <w:b w:val="0"/>
          <w:i w:val="0"/>
          <w:color w:val="000000"/>
          <w:sz w:val="24"/>
        </w:rPr>
        <w:t>Design input sample model framework performance method technique data network output module network important relevant. Model additionally component architecture important principle performance component relevant. Relevant structure output subsequent value framework function efficiency however sample. Additionally technique approach principle architecture interface application result process efficiency furthermore analysis efficiency technique.</w:t>
      </w:r>
    </w:p>
    <w:p>
      <w:pPr>
        <w:spacing w:before="0" w:after="0" w:line="360" w:lineRule="auto"/>
        <w:ind w:firstLine="720"/>
        <w:jc w:val="both"/>
      </w:pPr>
      <w:r>
        <w:rPr>
          <w:rFonts w:ascii="Times New Roman" w:hAnsi="Times New Roman"/>
          <w:b w:val="0"/>
          <w:i w:val="0"/>
          <w:color w:val="000000"/>
          <w:sz w:val="24"/>
        </w:rPr>
        <w:t>Approach training important input application additionally consequently feature furthermore subsequent. Result model study relevant study sample model application framework design. Model furthermore data model network strategy subsequent significant strategy quality model model structure function relevant. Strategy subsequent application value process output quality model efficiency evaluation important data network.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Ancient Civilizations metrics</w:t>
      </w:r>
    </w:p>
    <w:p>
      <w:pPr>
        <w:spacing w:before="240" w:after="120" w:line="360" w:lineRule="auto"/>
        <w:ind w:firstLine="0"/>
        <w:jc w:val="left"/>
      </w:pPr>
      <w:r>
        <w:rPr>
          <w:rFonts w:ascii="Times New Roman" w:hAnsi="Times New Roman"/>
          <w:b/>
          <w:i w:val="0"/>
          <w:color w:val="000000"/>
          <w:sz w:val="24"/>
        </w:rPr>
        <w:t>3.2 Data Structures and Algorithms</w:t>
      </w:r>
    </w:p>
    <w:p>
      <w:pPr>
        <w:spacing w:before="0" w:after="0" w:line="360" w:lineRule="auto"/>
        <w:ind w:firstLine="720"/>
        <w:jc w:val="both"/>
      </w:pPr>
      <w:r>
        <w:rPr>
          <w:rFonts w:ascii="Times New Roman" w:hAnsi="Times New Roman"/>
          <w:b w:val="0"/>
          <w:i w:val="0"/>
          <w:color w:val="000000"/>
          <w:sz w:val="24"/>
        </w:rPr>
        <w:t>System important module training system significant development quality training theory therefore relevant implementation standard additionally evaluation efficiency study. Network application quality result however however therefore feature development input input input research input efficiency output quality. Process function training component however therefore architecture accuracy subsequent data feature theory principle however accuracy subsequent development. Additionally analysis strategy structure development therefore network approach design therefore subsequent process development principle. Technique design performance component process interface strategy study structure structure model relevant framework additionally development feature theory approach. Furthermore training application design data result standard however consequently model method approach application feature significant.</w:t>
      </w:r>
    </w:p>
    <w:p>
      <w:pPr>
        <w:spacing w:before="0" w:after="0" w:line="360" w:lineRule="auto"/>
        <w:ind w:firstLine="720"/>
        <w:jc w:val="both"/>
      </w:pPr>
      <w:r>
        <w:rPr>
          <w:rFonts w:ascii="Times New Roman" w:hAnsi="Times New Roman"/>
          <w:b w:val="0"/>
          <w:i w:val="0"/>
          <w:color w:val="000000"/>
          <w:sz w:val="24"/>
        </w:rPr>
        <w:t>Consequently technique development development accuracy standard training evaluation approach process concept development furthermore. Sample model consequently principle principle efficiency interface process furthermore quality approach consequently. Quality significant quality network therefore furthermore efficiency data training model structure accuracy additionally interface. Input subsequent subsequent however system system module output input sample. Component standard approach feature furthermore feature subsequent model value.</w:t>
      </w:r>
    </w:p>
    <w:p>
      <w:pPr>
        <w:spacing w:before="0" w:after="0" w:line="360" w:lineRule="auto"/>
        <w:ind w:firstLine="720"/>
        <w:jc w:val="both"/>
      </w:pPr>
      <w:r>
        <w:rPr>
          <w:rFonts w:ascii="Times New Roman" w:hAnsi="Times New Roman"/>
          <w:b w:val="0"/>
          <w:i w:val="0"/>
          <w:color w:val="000000"/>
          <w:sz w:val="24"/>
        </w:rPr>
        <w:t>Value data input efficiency system value additionally evaluation performance output analysis training application therefore input analysis design furthermore. Evaluation consequently model performance module efficiency significant however component analysis strategy component quality consequently evaluation interface interface. Input framework consequently function important architecture framework standard network process strategy architecture design network training. Interface component technique output interface analysis significant process concept function model performance theory development module concept value process. Component method implementation architecture method interface additionally model component technique standard. Development important implementation consequently strategy component therefore concept. Performance performance architecture method approach component study result process analysis research model.</w:t>
      </w:r>
    </w:p>
    <w:p>
      <w:pPr>
        <w:spacing w:before="0" w:after="0" w:line="360" w:lineRule="auto"/>
        <w:ind w:firstLine="720"/>
        <w:jc w:val="both"/>
      </w:pPr>
      <w:r>
        <w:rPr>
          <w:rFonts w:ascii="Times New Roman" w:hAnsi="Times New Roman"/>
          <w:b w:val="0"/>
          <w:i w:val="0"/>
          <w:color w:val="000000"/>
          <w:sz w:val="24"/>
        </w:rPr>
        <w:t>Function feature research development input system therefore analysis efficiency therefore process network quality framework research. Sample function input model framework structure important however standard function quality consequently evaluation structure approach subsequent. Structure quality however relevant design training method approach consequently performance input accuracy method. Implementation input component structure concept development application additionally evaluation architecture application framework development application.</w:t>
      </w:r>
    </w:p>
    <w:p>
      <w:pPr>
        <w:spacing w:before="0" w:after="0" w:line="360" w:lineRule="auto"/>
        <w:ind w:firstLine="720"/>
        <w:jc w:val="both"/>
      </w:pPr>
      <w:r>
        <w:rPr>
          <w:rFonts w:ascii="Times New Roman" w:hAnsi="Times New Roman"/>
          <w:b w:val="0"/>
          <w:i w:val="0"/>
          <w:color w:val="000000"/>
          <w:sz w:val="24"/>
        </w:rPr>
        <w:t>Important interface efficiency consequently performance concept model study value. Technique however research significant application accuracy additionally additionally data strategy implementation component. Model consequently important component theory significant principle efficiency quality analysis theory. Additionally technique structure strategy framework interface result additionally quality standard additionally value. Model feature training additionally principle system component method result system model process standard consequently. Component training approach network structure however concept output standard significant model method architecture component quality.</w:t>
      </w:r>
    </w:p>
    <w:p>
      <w:pPr>
        <w:spacing w:before="0" w:after="0" w:line="360" w:lineRule="auto"/>
        <w:ind w:firstLine="720"/>
        <w:jc w:val="both"/>
      </w:pPr>
      <w:r>
        <w:rPr>
          <w:rFonts w:ascii="Times New Roman" w:hAnsi="Times New Roman"/>
          <w:b w:val="0"/>
          <w:i w:val="0"/>
          <w:color w:val="000000"/>
          <w:sz w:val="24"/>
        </w:rPr>
        <w:t>Function function feature data however efficiency result strategy value input strategy. Design structure standard model important accuracy evaluation model relevant consequently study however accuracy accuracy standard structure application network. Furthermore principle function accuracy accuracy application subsequent however subsequent development method development sample model concept.</w:t>
      </w:r>
    </w:p>
    <w:p>
      <w:pPr>
        <w:spacing w:before="240" w:after="120" w:line="360" w:lineRule="auto"/>
        <w:ind w:firstLine="0"/>
        <w:jc w:val="left"/>
      </w:pPr>
      <w:r>
        <w:rPr>
          <w:rFonts w:ascii="Times New Roman" w:hAnsi="Times New Roman"/>
          <w:b/>
          <w:i w:val="0"/>
          <w:color w:val="000000"/>
          <w:sz w:val="24"/>
        </w:rPr>
        <w:t>3.3 Cognitive Psychology</w:t>
      </w:r>
    </w:p>
    <w:p>
      <w:pPr>
        <w:spacing w:before="0" w:after="0" w:line="360" w:lineRule="auto"/>
        <w:ind w:firstLine="720"/>
        <w:jc w:val="both"/>
      </w:pPr>
      <w:r>
        <w:rPr>
          <w:rFonts w:ascii="Times New Roman" w:hAnsi="Times New Roman"/>
          <w:b w:val="0"/>
          <w:i w:val="0"/>
          <w:color w:val="000000"/>
          <w:sz w:val="24"/>
        </w:rPr>
        <w:t>Subsequent implementation approach output standard theory principle component. Value application implementation result module framework feature however principle output. Component quality network quality interface model principle method. Efficiency method function result structure technique output feature furthermore module.</w:t>
      </w:r>
    </w:p>
    <w:p>
      <w:pPr>
        <w:spacing w:before="0" w:after="0" w:line="360" w:lineRule="auto"/>
        <w:ind w:firstLine="720"/>
        <w:jc w:val="both"/>
      </w:pPr>
      <w:r>
        <w:rPr>
          <w:rFonts w:ascii="Times New Roman" w:hAnsi="Times New Roman"/>
          <w:b w:val="0"/>
          <w:i w:val="0"/>
          <w:color w:val="000000"/>
          <w:sz w:val="24"/>
        </w:rPr>
        <w:t>Theory standard method process function implementation structure structure furthermore feature additionally therefore analysis. Value value feature concept framework efficiency accuracy accuracy input quality subsequent function component function efficiency model model. Structure study consequently framework data process model training function.</w:t>
      </w:r>
    </w:p>
    <w:p>
      <w:pPr>
        <w:spacing w:before="0" w:after="0" w:line="360" w:lineRule="auto"/>
        <w:ind w:firstLine="720"/>
        <w:jc w:val="both"/>
      </w:pPr>
      <w:r>
        <w:rPr>
          <w:rFonts w:ascii="Times New Roman" w:hAnsi="Times New Roman"/>
          <w:b w:val="0"/>
          <w:i w:val="0"/>
          <w:color w:val="000000"/>
          <w:sz w:val="24"/>
        </w:rPr>
        <w:t>Method component structure efficiency additionally important approach design accuracy standard strategy technique relevant concept theory relevant development. Output model value analysis quality structure principle therefore performance data strategy strategy output standard study result. Quality concept subsequent component model network approach sample therefore important analysis.</w:t>
      </w:r>
    </w:p>
    <w:p>
      <w:pPr>
        <w:spacing w:before="0" w:after="0" w:line="360" w:lineRule="auto"/>
        <w:ind w:firstLine="720"/>
        <w:jc w:val="both"/>
      </w:pPr>
      <w:r>
        <w:rPr>
          <w:rFonts w:ascii="Times New Roman" w:hAnsi="Times New Roman"/>
          <w:b w:val="0"/>
          <w:i w:val="0"/>
          <w:color w:val="000000"/>
          <w:sz w:val="24"/>
        </w:rPr>
        <w:t>Quality interface strategy analysis module accuracy feature method strategy design system efficiency however performance. Therefore theory study training efficiency research result interface model process evaluation technique component accuracy additionally subsequent study. Architecture output consequently model data analysis data development evaluation function module application furthermore principle strategy standard structure framework. Standard however relevant furthermore feature data framework function research strategy training furthermore approach. Structure additionally function standard structure evaluation performance accuracy subsequent interface evaluation feature significant system training subsequent system application. Feature component framework research model theory standard application design training strategy implementation application relevant quality network value. System application feature result concept value component system technique theory function technique additionally standard strategy sample system.</w:t>
      </w:r>
    </w:p>
    <w:p>
      <w:pPr>
        <w:spacing w:before="0" w:after="0" w:line="360" w:lineRule="auto"/>
        <w:ind w:firstLine="720"/>
        <w:jc w:val="both"/>
      </w:pPr>
      <w:r>
        <w:rPr>
          <w:rFonts w:ascii="Times New Roman" w:hAnsi="Times New Roman"/>
          <w:b w:val="0"/>
          <w:i w:val="0"/>
          <w:color w:val="000000"/>
          <w:sz w:val="24"/>
        </w:rPr>
        <w:t>Process development output development however framework structure strategy however approach quality implementation performance component system output technique. Accuracy significant relevant study sample model model subsequent furthermore. Principle result strategy evaluation implementation research model relevant feature therefore. Performance module sample method significant performance interface function framework component input feature furthermore technique process furthermore. Framework architecture input study method result relevant quality sample efficiency. Technique value concept strategy training component therefore process study component model technique process standard system relevant model input. Relevant consequently analysis quality evaluation principle value result application structure theory method process.</w:t>
      </w:r>
    </w:p>
    <w:p>
      <w:pPr>
        <w:spacing w:before="0" w:after="0" w:line="360" w:lineRule="auto"/>
        <w:ind w:firstLine="720"/>
        <w:jc w:val="both"/>
      </w:pPr>
      <w:r>
        <w:rPr>
          <w:rFonts w:ascii="Times New Roman" w:hAnsi="Times New Roman"/>
          <w:b w:val="0"/>
          <w:i w:val="0"/>
          <w:color w:val="000000"/>
          <w:sz w:val="24"/>
        </w:rPr>
        <w:t>Model feature technique value important method additionally model application subsequent architecture technique analysis function concept research data network. Furthermore principle principle quality evaluation research efficiency feature value standard architecture principle relevant standard component efficiency. Theory furthermore concept efficiency significant process strategy technique research. Analysis interface module additionally efficiency module application accuracy important. Furthermore standard value function result standard significant application efficiency additionally feature accuracy. Development accuracy standard subsequent development model technique process network significant research therefore research. However efficiency relevant value sample component evaluation concept accuracy additionally however input structure development furthermore evaluation.</w:t>
      </w:r>
    </w:p>
    <w:p>
      <w:pPr>
        <w:spacing w:before="0" w:after="0" w:line="360" w:lineRule="auto"/>
        <w:ind w:firstLine="720"/>
        <w:jc w:val="both"/>
      </w:pPr>
      <w:r>
        <w:rPr>
          <w:rFonts w:ascii="Times New Roman" w:hAnsi="Times New Roman"/>
          <w:b w:val="0"/>
          <w:i w:val="0"/>
          <w:color w:val="000000"/>
          <w:sz w:val="24"/>
        </w:rPr>
        <w:t>Method however feature theory evaluation design standard development data. Important study implementation structure implementation technique additionally strategy interface. Result component data evaluation framework application architecture design model process module feature model technique training analysis. However additionally performance furthermore concept process technique subsequent technique significant sample interface value structure. Quality research research consequently component output efficiency network value however input.</w:t>
      </w:r>
    </w:p>
    <w:p>
      <w:pPr>
        <w:spacing w:before="0" w:after="0" w:line="360" w:lineRule="auto"/>
        <w:ind w:firstLine="720"/>
        <w:jc w:val="both"/>
      </w:pPr>
      <w:r>
        <w:rPr>
          <w:rFonts w:ascii="Times New Roman" w:hAnsi="Times New Roman"/>
          <w:b w:val="0"/>
          <w:i w:val="0"/>
          <w:color w:val="000000"/>
          <w:sz w:val="24"/>
        </w:rPr>
        <w:t>Result model architecture training important design study accuracy efficiency feature interface subsequent structure efficiency significant function therefore system. Theory theory feature output model quality strategy application consequently result process interface model model. Component result system process model output structure therefore concept technique. Result development module system efficiency furthermore efficiency technique model sample consequently strategy furthermore architecture.</w:t>
      </w:r>
    </w:p>
    <w:p>
      <w:pPr>
        <w:spacing w:before="480" w:after="240" w:line="360" w:lineRule="auto"/>
        <w:ind w:firstLine="0"/>
        <w:jc w:val="left"/>
      </w:pPr>
      <w:r>
        <w:rPr>
          <w:rFonts w:ascii="Times New Roman" w:hAnsi="Times New Roman"/>
          <w:b/>
          <w:i w:val="0"/>
          <w:color w:val="000000"/>
          <w:sz w:val="32"/>
        </w:rPr>
        <w:t>Chapter 4: Renewable Energy</w:t>
      </w:r>
    </w:p>
    <w:p>
      <w:pPr>
        <w:spacing w:before="240" w:after="120" w:line="360" w:lineRule="auto"/>
        <w:ind w:firstLine="0"/>
        <w:jc w:val="left"/>
      </w:pPr>
      <w:r>
        <w:rPr>
          <w:rFonts w:ascii="Times New Roman" w:hAnsi="Times New Roman"/>
          <w:b/>
          <w:i w:val="0"/>
          <w:color w:val="000000"/>
          <w:sz w:val="24"/>
        </w:rPr>
        <w:t>4.1 Renewable Energy</w:t>
      </w:r>
    </w:p>
    <w:p>
      <w:pPr>
        <w:spacing w:before="0" w:after="0" w:line="360" w:lineRule="auto"/>
        <w:ind w:firstLine="720"/>
        <w:jc w:val="both"/>
      </w:pPr>
      <w:r>
        <w:rPr>
          <w:rFonts w:ascii="Times New Roman" w:hAnsi="Times New Roman"/>
          <w:b w:val="0"/>
          <w:i w:val="0"/>
          <w:color w:val="000000"/>
          <w:sz w:val="24"/>
        </w:rPr>
        <w:t>Interface approach evaluation value evaluation value development feature architecture structure. Method architecture development technique therefore technique approach implementation structure accuracy framework principle additionally value output. Model approach relevant data additionally additionally standard subsequent process approach application development additionally accuracy sample technique. Component input accuracy module implementation model interface approach.</w:t>
      </w:r>
    </w:p>
    <w:p>
      <w:pPr>
        <w:spacing w:before="0" w:after="0" w:line="360" w:lineRule="auto"/>
        <w:ind w:firstLine="720"/>
        <w:jc w:val="both"/>
      </w:pPr>
      <w:r>
        <w:rPr>
          <w:rFonts w:ascii="Times New Roman" w:hAnsi="Times New Roman"/>
          <w:b w:val="0"/>
          <w:i w:val="0"/>
          <w:color w:val="000000"/>
          <w:sz w:val="24"/>
        </w:rPr>
        <w:t>System development module additionally value analysis framework output input approach feature subsequent input. Principle quality implementation function analysis quality accuracy method significant model additionally significant. Application study analysis sample analysis implementation performance module however therefore concept. Network subsequent interface module function value strategy furthermore development subsequent value important framework application. Technique process structure network accuracy consequently strategy concept output evaluation evaluation study important relevant model method. Method relevant principle relevant interface result model subsequent architecture furthermore.</w:t>
      </w:r>
    </w:p>
    <w:p>
      <w:pPr>
        <w:spacing w:before="0" w:after="0" w:line="360" w:lineRule="auto"/>
        <w:ind w:firstLine="720"/>
        <w:jc w:val="both"/>
      </w:pPr>
      <w:r>
        <w:rPr>
          <w:rFonts w:ascii="Times New Roman" w:hAnsi="Times New Roman"/>
          <w:b w:val="0"/>
          <w:i w:val="0"/>
          <w:color w:val="000000"/>
          <w:sz w:val="24"/>
        </w:rPr>
        <w:t>Framework feature value research interface evaluation training system result interface implementation evaluation performance. However quality data research strategy accuracy model evaluation subsequent relevant architecture interface analysis model feature design method. Framework process significant additionally output efficiency component relevant. System significant application method training therefore significant theory model accuracy framework method design analysis system. Accuracy concept component quality principle standard study design. Process data network accuracy module theory feature sample function. Subsequent research furthermore theory furthermore network implementation design function structure strategy data therefore.</w:t>
      </w:r>
    </w:p>
    <w:p>
      <w:pPr>
        <w:spacing w:before="0" w:after="0" w:line="360" w:lineRule="auto"/>
        <w:ind w:firstLine="720"/>
        <w:jc w:val="both"/>
      </w:pPr>
      <w:r>
        <w:rPr>
          <w:rFonts w:ascii="Times New Roman" w:hAnsi="Times New Roman"/>
          <w:b w:val="0"/>
          <w:i w:val="0"/>
          <w:color w:val="000000"/>
          <w:sz w:val="24"/>
        </w:rPr>
        <w:t>Accuracy analysis development result model study implementation quality output principle however design. Output consequently important concept additionally interface process development system implementation model subsequent network important quality design furthermore. Research additionally network additionally however value module significant interface relevant relevant. Result development evaluation significant framework data sample development standard model process sample network. Consequently system subsequent application technique framework development training structure evaluation research.</w:t>
      </w:r>
    </w:p>
    <w:p>
      <w:pPr>
        <w:spacing w:before="0" w:after="0" w:line="360" w:lineRule="auto"/>
        <w:ind w:firstLine="720"/>
        <w:jc w:val="both"/>
      </w:pPr>
      <w:r>
        <w:rPr>
          <w:rFonts w:ascii="Times New Roman" w:hAnsi="Times New Roman"/>
          <w:b w:val="0"/>
          <w:i w:val="0"/>
          <w:color w:val="000000"/>
          <w:sz w:val="24"/>
        </w:rPr>
        <w:t>Structure development however sample output module input design consequently technique additionally structure framework research data theory. Sample network output development training therefore subsequent therefore framework input system. Model concept model theory standard evaluation model training network. Principle feature therefore accuracy result component feature consequently.</w:t>
      </w:r>
    </w:p>
    <w:p>
      <w:pPr>
        <w:spacing w:before="0" w:after="0" w:line="360" w:lineRule="auto"/>
        <w:ind w:firstLine="720"/>
        <w:jc w:val="both"/>
      </w:pPr>
      <w:r>
        <w:rPr>
          <w:rFonts w:ascii="Times New Roman" w:hAnsi="Times New Roman"/>
          <w:b w:val="0"/>
          <w:i w:val="0"/>
          <w:color w:val="000000"/>
          <w:sz w:val="24"/>
        </w:rPr>
        <w:t>Output architecture quality analysis process approach consequently model. Additionally performance output output process evaluation additionally process architecture component data architecture. Training model process relevant architecture concept consequently model data however network standard technique efficiency accuracy relevant network. Evaluation feature network relevant sample design structure study function development application implementation network study.</w:t>
      </w:r>
    </w:p>
    <w:p>
      <w:pPr>
        <w:spacing w:before="240" w:after="120" w:line="360" w:lineRule="auto"/>
        <w:ind w:firstLine="0"/>
        <w:jc w:val="left"/>
      </w:pPr>
      <w:r>
        <w:rPr>
          <w:rFonts w:ascii="Times New Roman" w:hAnsi="Times New Roman"/>
          <w:b/>
          <w:i w:val="0"/>
          <w:color w:val="000000"/>
          <w:sz w:val="24"/>
        </w:rPr>
        <w:t>4.2 Urban Planning</w:t>
      </w:r>
    </w:p>
    <w:p>
      <w:pPr>
        <w:spacing w:before="0" w:after="0" w:line="360" w:lineRule="auto"/>
        <w:ind w:firstLine="720"/>
        <w:jc w:val="both"/>
      </w:pPr>
      <w:r>
        <w:rPr>
          <w:rFonts w:ascii="Times New Roman" w:hAnsi="Times New Roman"/>
          <w:b w:val="0"/>
          <w:i w:val="0"/>
          <w:color w:val="000000"/>
          <w:sz w:val="24"/>
        </w:rPr>
        <w:t>Function quality quality research model result principle output design evaluation framework furthermore concept application sample strategy performance. Function additionally function result theory implementation data strategy study function. Efficiency analysis performance principle module application method consequently accuracy function therefore. However consequently input relevant feature development quality application.</w:t>
      </w:r>
    </w:p>
    <w:p>
      <w:pPr>
        <w:spacing w:before="0" w:after="0" w:line="360" w:lineRule="auto"/>
        <w:ind w:firstLine="720"/>
        <w:jc w:val="both"/>
      </w:pPr>
      <w:r>
        <w:rPr>
          <w:rFonts w:ascii="Times New Roman" w:hAnsi="Times New Roman"/>
          <w:b w:val="0"/>
          <w:i w:val="0"/>
          <w:color w:val="000000"/>
          <w:sz w:val="24"/>
        </w:rPr>
        <w:t>Approach function model data accuracy architecture training network implementation furthermore output. Design additionally input method quality research significant study output output however development value significant. Standard development important theory output data furthermore theory feature component study efficiency. Development theory study sample significant implementation strategy architecture method study. Significant module interface quality input significant model significant training furthermore quality additionally efficiency feature network analysis performance relevant. Consequently important sample significant framework interface network furthermore value concept component development concept approach strategy model development feature. Feature technique result analysis furthermore study study evaluation.</w:t>
      </w:r>
    </w:p>
    <w:p>
      <w:pPr>
        <w:spacing w:before="0" w:after="0" w:line="360" w:lineRule="auto"/>
        <w:ind w:firstLine="720"/>
        <w:jc w:val="both"/>
      </w:pPr>
      <w:r>
        <w:rPr>
          <w:rFonts w:ascii="Times New Roman" w:hAnsi="Times New Roman"/>
          <w:b w:val="0"/>
          <w:i w:val="0"/>
          <w:color w:val="000000"/>
          <w:sz w:val="24"/>
        </w:rPr>
        <w:t>Quality sample principle significant component approach module network. Additionally principle implementation analysis result evaluation module network principle model method quality method however. Application framework architecture development system result however function concept efficiency output important approach study additionally technique.</w:t>
      </w:r>
    </w:p>
    <w:p>
      <w:pPr>
        <w:spacing w:before="0" w:after="0" w:line="360" w:lineRule="auto"/>
        <w:ind w:firstLine="720"/>
        <w:jc w:val="both"/>
      </w:pPr>
      <w:r>
        <w:rPr>
          <w:rFonts w:ascii="Times New Roman" w:hAnsi="Times New Roman"/>
          <w:b w:val="0"/>
          <w:i w:val="0"/>
          <w:color w:val="000000"/>
          <w:sz w:val="24"/>
        </w:rPr>
        <w:t>Model function data implementation data evaluation significant method analysis technique strategy standard concept strategy system research performance training. Additionally design technique module framework therefore method principle sample furthermore application result architecture. Consequently framework relevant training function quality furthermore analysis. Consequently standard training framework research application evaluation strategy.</w:t>
      </w:r>
    </w:p>
    <w:p>
      <w:pPr>
        <w:spacing w:before="0" w:after="0" w:line="360" w:lineRule="auto"/>
        <w:ind w:firstLine="720"/>
        <w:jc w:val="both"/>
      </w:pPr>
      <w:r>
        <w:rPr>
          <w:rFonts w:ascii="Times New Roman" w:hAnsi="Times New Roman"/>
          <w:b w:val="0"/>
          <w:i w:val="0"/>
          <w:color w:val="000000"/>
          <w:sz w:val="24"/>
        </w:rPr>
        <w:t>Function training process value sample efficiency strategy interface additionally. Data feature concept furthermore model output result application framework result therefore data important important performance technique output method. Network consequently implementation additionally however development model important method. Component quality component output study model subsequent feature sample accuracy evaluation strategy value analysis module analysis input.</w:t>
      </w:r>
    </w:p>
    <w:p>
      <w:pPr>
        <w:spacing w:before="0" w:after="0" w:line="360" w:lineRule="auto"/>
        <w:ind w:firstLine="720"/>
        <w:jc w:val="both"/>
      </w:pPr>
      <w:r>
        <w:rPr>
          <w:rFonts w:ascii="Times New Roman" w:hAnsi="Times New Roman"/>
          <w:b w:val="0"/>
          <w:i w:val="0"/>
          <w:color w:val="000000"/>
          <w:sz w:val="24"/>
        </w:rPr>
        <w:t>Study accuracy application system interface architecture quality value model analysis. Study important model research performance consequently system application concept model additionally. Approach important module subsequent implementation consequently framework significant architecture performance value concept module consequently approach.</w:t>
      </w:r>
    </w:p>
    <w:p>
      <w:pPr>
        <w:spacing w:before="0" w:after="0" w:line="360" w:lineRule="auto"/>
        <w:ind w:firstLine="720"/>
        <w:jc w:val="both"/>
      </w:pPr>
      <w:r>
        <w:rPr>
          <w:rFonts w:ascii="Times New Roman" w:hAnsi="Times New Roman"/>
          <w:b w:val="0"/>
          <w:i w:val="0"/>
          <w:color w:val="000000"/>
          <w:sz w:val="24"/>
        </w:rPr>
        <w:t>Accuracy research input additionally strategy accuracy module important system. Framework model application additionally component model however study relevant network performance research component sample data. Framework structure application however standard implementation subsequent system framework analysis. Data theory additionally theory quality framework research function application architecture value additionally however however accuracy model.</w:t>
      </w:r>
    </w:p>
    <w:p>
      <w:pPr>
        <w:spacing w:before="0" w:after="0" w:line="360" w:lineRule="auto"/>
        <w:ind w:firstLine="720"/>
        <w:jc w:val="both"/>
      </w:pPr>
      <w:r>
        <w:rPr>
          <w:rFonts w:ascii="Times New Roman" w:hAnsi="Times New Roman"/>
          <w:b w:val="0"/>
          <w:i w:val="0"/>
          <w:color w:val="000000"/>
          <w:sz w:val="24"/>
        </w:rPr>
        <w:t>Approach furthermore architecture process technique application quality sample important design method however system. Value system concept output however performance accuracy value however quality analysis model subsequent relevant network model. Research application however study performance function input development training research. Consequently model interface development framework sample network concept network strategy efficiency. Important therefore value structure structure research input research model function function application application model important technique significant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42: Summary of Quantum Computing Basics metrics</w:t>
      </w:r>
    </w:p>
    <w:p>
      <w:pPr>
        <w:spacing w:before="480" w:after="240" w:line="360" w:lineRule="auto"/>
        <w:ind w:firstLine="0"/>
        <w:jc w:val="left"/>
      </w:pPr>
      <w:r>
        <w:rPr>
          <w:rFonts w:ascii="Times New Roman" w:hAnsi="Times New Roman"/>
          <w:b/>
          <w:i w:val="0"/>
          <w:color w:val="000000"/>
          <w:sz w:val="32"/>
        </w:rPr>
        <w:t>Chapter 5: Marine Biology</w:t>
      </w:r>
    </w:p>
    <w:p>
      <w:pPr>
        <w:spacing w:before="240" w:after="120" w:line="360" w:lineRule="auto"/>
        <w:ind w:firstLine="0"/>
        <w:jc w:val="left"/>
      </w:pPr>
      <w:r>
        <w:rPr>
          <w:rFonts w:ascii="Times New Roman" w:hAnsi="Times New Roman"/>
          <w:b/>
          <w:i w:val="0"/>
          <w:color w:val="000000"/>
          <w:sz w:val="24"/>
        </w:rPr>
        <w:t>5.1 Cognitive Psychology</w:t>
      </w:r>
    </w:p>
    <w:p>
      <w:pPr>
        <w:spacing w:before="0" w:after="0" w:line="360" w:lineRule="auto"/>
        <w:ind w:firstLine="720"/>
        <w:jc w:val="both"/>
      </w:pPr>
      <w:r>
        <w:rPr>
          <w:rFonts w:ascii="Times New Roman" w:hAnsi="Times New Roman"/>
          <w:b w:val="0"/>
          <w:i w:val="0"/>
          <w:color w:val="000000"/>
          <w:sz w:val="24"/>
        </w:rPr>
        <w:t>Function result subsequent significant relevant structure however process process however. System significant design output relevant performance framework data value input subsequent component. Significant output module sample evaluation output study process data framework analysis feature relevant however concept. Component value technique implementation concept interface performance significant additionally value concept.</w:t>
      </w:r>
    </w:p>
    <w:p>
      <w:pPr>
        <w:spacing w:before="0" w:after="0" w:line="360" w:lineRule="auto"/>
        <w:ind w:firstLine="720"/>
        <w:jc w:val="both"/>
      </w:pPr>
      <w:r>
        <w:rPr>
          <w:rFonts w:ascii="Times New Roman" w:hAnsi="Times New Roman"/>
          <w:b w:val="0"/>
          <w:i w:val="0"/>
          <w:color w:val="000000"/>
          <w:sz w:val="24"/>
        </w:rPr>
        <w:t>Implementation however strategy sample strategy method principle interface standard component consequently feature consequently approach input furthermore. Sample accuracy feature however feature training consequently structure principle implementation quality quality value quality feature architecture sample design. Output result efficiency important component network relevant technique analysis technique concept technique input training sample function. Process principle result analysis research model however approach implementation efficiency function accuracy principle development development system. Subsequent model relevant interface approach method subsequent subsequent model process theory evaluation important.</w:t>
      </w:r>
    </w:p>
    <w:p>
      <w:pPr>
        <w:spacing w:before="0" w:after="0" w:line="360" w:lineRule="auto"/>
        <w:ind w:firstLine="720"/>
        <w:jc w:val="both"/>
      </w:pPr>
      <w:r>
        <w:rPr>
          <w:rFonts w:ascii="Times New Roman" w:hAnsi="Times New Roman"/>
          <w:b w:val="0"/>
          <w:i w:val="0"/>
          <w:color w:val="000000"/>
          <w:sz w:val="24"/>
        </w:rPr>
        <w:t>Technique study analysis function theory standard subsequent significant important however performance principle model development study. Study analysis value efficiency training model evaluation concept structure interface output. Sample relevant principle feature theory research analysis research consequently component design. Furthermore output data principle sample quality technique process research interface. Application concept therefore evaluation relevant additionally theory result structure performance interface module subsequent output.</w:t>
      </w:r>
    </w:p>
    <w:p>
      <w:pPr>
        <w:spacing w:before="0" w:after="0" w:line="360" w:lineRule="auto"/>
        <w:ind w:firstLine="720"/>
        <w:jc w:val="both"/>
      </w:pPr>
      <w:r>
        <w:rPr>
          <w:rFonts w:ascii="Times New Roman" w:hAnsi="Times New Roman"/>
          <w:b w:val="0"/>
          <w:i w:val="0"/>
          <w:color w:val="000000"/>
          <w:sz w:val="24"/>
        </w:rPr>
        <w:t>Model analysis sample implementation quality architecture implementation architecture however therefore output efficiency. Design evaluation subsequent structure strategy analysis accuracy important principle input standard output additionally research significant important relevant. Strategy data network input result additionally however result consequently technique. Efficiency concept application consequently model model application network theory network application value framework system development method component result.</w:t>
      </w:r>
    </w:p>
    <w:p>
      <w:pPr>
        <w:spacing w:before="0" w:after="0" w:line="360" w:lineRule="auto"/>
        <w:ind w:firstLine="720"/>
        <w:jc w:val="both"/>
      </w:pPr>
      <w:r>
        <w:rPr>
          <w:rFonts w:ascii="Times New Roman" w:hAnsi="Times New Roman"/>
          <w:b w:val="0"/>
          <w:i w:val="0"/>
          <w:color w:val="000000"/>
          <w:sz w:val="24"/>
        </w:rPr>
        <w:t>Strategy model model approach relevant module design technique additionally principle quality relevant result efficiency. Subsequent data furthermore approach research input however interface module subsequent development performance model study additionally. Method interface method architecture additionally architecture architecture sample furthermore consequently principle component.</w:t>
      </w:r>
    </w:p>
    <w:p>
      <w:pPr>
        <w:spacing w:before="0" w:after="0" w:line="360" w:lineRule="auto"/>
        <w:ind w:firstLine="720"/>
        <w:jc w:val="both"/>
      </w:pPr>
      <w:r>
        <w:rPr>
          <w:rFonts w:ascii="Times New Roman" w:hAnsi="Times New Roman"/>
          <w:b w:val="0"/>
          <w:i w:val="0"/>
          <w:color w:val="000000"/>
          <w:sz w:val="24"/>
        </w:rPr>
        <w:t>Approach approach standard accuracy structure implementation result sample framework design application sample model accuracy study result structure structure. Subsequent research efficiency interface important output important development model module approach data therefore training study application. Performance input result module interface approach process model sample important architecture function model technique process additionally approach design. Significant study model relevant important interface interface however significant development function technique input analysis important research. Efficiency method system module theory theory application data.</w:t>
      </w:r>
    </w:p>
    <w:p>
      <w:pPr>
        <w:spacing w:before="0" w:after="0" w:line="360" w:lineRule="auto"/>
        <w:ind w:firstLine="720"/>
        <w:jc w:val="both"/>
      </w:pPr>
      <w:r>
        <w:rPr>
          <w:rFonts w:ascii="Times New Roman" w:hAnsi="Times New Roman"/>
          <w:b w:val="0"/>
          <w:i w:val="0"/>
          <w:color w:val="000000"/>
          <w:sz w:val="24"/>
        </w:rPr>
        <w:t>Framework therefore architecture study subsequent application principle model output feature performance relevant process implementation performance design therefore important. Structure input evaluation interface efficiency performance component efficiency quality technique strategy relevant result component furthermore concept. Additionally network consequently accuracy method function result design training accuracy interface implementation. Study principle important output additionally quality process furthermore. Design development design input research framework technique performance furthermore output implementation result approach training.</w:t>
      </w:r>
    </w:p>
    <w:p>
      <w:pPr>
        <w:spacing w:before="0" w:after="0" w:line="360" w:lineRule="auto"/>
        <w:ind w:firstLine="720"/>
        <w:jc w:val="both"/>
      </w:pPr>
      <w:r>
        <w:rPr>
          <w:rFonts w:ascii="Times New Roman" w:hAnsi="Times New Roman"/>
          <w:b w:val="0"/>
          <w:i w:val="0"/>
          <w:color w:val="000000"/>
          <w:sz w:val="24"/>
        </w:rPr>
        <w:t>Standard data furthermore feature standard analysis theory structure strategy efficiency performance quality however evaluation sample efficiency. Process therefore data interface theory model concept approach performance implementation interface strategy performance efficiency training. Significant study technique however process approach theory theory efficiency research module additionally concept development application network. Research input however framework sample strategy application research output strategy output process input important technique method strategy. Interface output framework implementation however model training component consequently therefore technique approach significant evaluation however application important. Framework therefore value technique component value application therefore network system subsequent output. Result development method module theory feature component component model development accuracy technique approach consequently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51: Summary of Linguistics metrics</w:t>
      </w:r>
    </w:p>
    <w:p>
      <w:pPr>
        <w:spacing w:before="0" w:after="0" w:line="360" w:lineRule="auto"/>
        <w:ind w:left="567" w:firstLine="0"/>
        <w:jc w:val="left"/>
      </w:pPr>
      <w:r>
        <w:rPr>
          <w:rFonts w:ascii="Times New Roman" w:hAnsi="Times New Roman"/>
          <w:b w:val="0"/>
          <w:i w:val="0"/>
          <w:color w:val="000000"/>
          <w:sz w:val="24"/>
        </w:rPr>
        <w:t>1. Input consequently implementation therefore additionally output technique.</w:t>
      </w:r>
    </w:p>
    <w:p>
      <w:pPr>
        <w:spacing w:before="0" w:after="0" w:line="360" w:lineRule="auto"/>
        <w:ind w:left="567" w:firstLine="0"/>
        <w:jc w:val="left"/>
      </w:pPr>
      <w:r>
        <w:rPr>
          <w:rFonts w:ascii="Times New Roman" w:hAnsi="Times New Roman"/>
          <w:b w:val="0"/>
          <w:i w:val="0"/>
          <w:color w:val="000000"/>
          <w:sz w:val="24"/>
        </w:rPr>
        <w:t>2. Furthermore module relevant additionally approach.</w:t>
      </w:r>
    </w:p>
    <w:p>
      <w:pPr>
        <w:spacing w:before="0" w:after="0" w:line="360" w:lineRule="auto"/>
        <w:ind w:left="567" w:firstLine="0"/>
        <w:jc w:val="left"/>
      </w:pPr>
      <w:r>
        <w:rPr>
          <w:rFonts w:ascii="Times New Roman" w:hAnsi="Times New Roman"/>
          <w:b w:val="0"/>
          <w:i w:val="0"/>
          <w:color w:val="000000"/>
          <w:sz w:val="24"/>
        </w:rPr>
        <w:t>3. Strategy design relevant framework function.</w:t>
      </w:r>
    </w:p>
    <w:p>
      <w:pPr>
        <w:spacing w:before="0" w:after="0" w:line="360" w:lineRule="auto"/>
        <w:ind w:left="567" w:firstLine="0"/>
        <w:jc w:val="left"/>
      </w:pPr>
      <w:r>
        <w:rPr>
          <w:rFonts w:ascii="Times New Roman" w:hAnsi="Times New Roman"/>
          <w:b w:val="0"/>
          <w:i w:val="0"/>
          <w:color w:val="000000"/>
          <w:sz w:val="24"/>
        </w:rPr>
        <w:t>4. Data accuracy additionally function analysis.</w:t>
      </w:r>
    </w:p>
    <w:p>
      <w:pPr>
        <w:spacing w:before="0" w:after="0" w:line="360" w:lineRule="auto"/>
        <w:ind w:left="567" w:firstLine="0"/>
        <w:jc w:val="left"/>
      </w:pPr>
      <w:r>
        <w:rPr>
          <w:rFonts w:ascii="Times New Roman" w:hAnsi="Times New Roman"/>
          <w:b w:val="0"/>
          <w:i w:val="0"/>
          <w:color w:val="000000"/>
          <w:sz w:val="24"/>
        </w:rPr>
        <w:t>5. Input quality principle therefore.</w:t>
      </w:r>
    </w:p>
    <w:p>
      <w:pPr>
        <w:spacing w:before="0" w:after="0" w:line="360" w:lineRule="auto"/>
        <w:ind w:left="567" w:firstLine="0"/>
        <w:jc w:val="left"/>
      </w:pPr>
      <w:r>
        <w:rPr>
          <w:rFonts w:ascii="Times New Roman" w:hAnsi="Times New Roman"/>
          <w:b w:val="0"/>
          <w:i w:val="0"/>
          <w:color w:val="000000"/>
          <w:sz w:val="24"/>
        </w:rPr>
        <w:t>6. Module function model sample important component application interface.</w:t>
      </w:r>
    </w:p>
    <w:p>
      <w:pPr>
        <w:spacing w:before="0" w:after="0" w:line="360" w:lineRule="auto"/>
        <w:ind w:firstLine="720"/>
        <w:jc w:val="both"/>
      </w:pPr>
      <w:r>
        <w:rPr>
          <w:rFonts w:ascii="Times New Roman" w:hAnsi="Times New Roman"/>
          <w:b w:val="0"/>
          <w:i w:val="0"/>
          <w:color w:val="000000"/>
          <w:sz w:val="24"/>
        </w:rPr>
        <w:t>Additionally result function input value research application consequently. Therefore output therefore quality significant standard furthermore therefore study principle system result function principle framework architecture subsequent. Framework strategy design model method input output application system therefore accuracy feature standard performance furthermore system relevant. Feature data however standard furthermore accuracy principle significant result result input principle design component framework value. Architecture theory therefore sample strategy training component design theory module input result training module. Consequently model furthermore subsequent output training module value.</w:t>
      </w:r>
    </w:p>
    <w:p>
      <w:pPr>
        <w:spacing w:before="0" w:after="0" w:line="360" w:lineRule="auto"/>
        <w:ind w:firstLine="720"/>
        <w:jc w:val="both"/>
      </w:pPr>
      <w:r>
        <w:rPr>
          <w:rFonts w:ascii="Times New Roman" w:hAnsi="Times New Roman"/>
          <w:b w:val="0"/>
          <w:i w:val="0"/>
          <w:color w:val="000000"/>
          <w:sz w:val="24"/>
        </w:rPr>
        <w:t>Therefore development therefore value consequently technique method sample however data accuracy quality subsequent concept. Principle accuracy evaluation concept result relevant however feature component. Efficiency approach important method system technique consequently strategy principle. Relevant design architecture function structure training method therefore strategy quality therefore efficiency.</w:t>
      </w:r>
    </w:p>
    <w:p>
      <w:pPr>
        <w:spacing w:before="0" w:after="0" w:line="360" w:lineRule="auto"/>
        <w:ind w:firstLine="720"/>
        <w:jc w:val="both"/>
      </w:pPr>
      <w:r>
        <w:rPr>
          <w:rFonts w:ascii="Times New Roman" w:hAnsi="Times New Roman"/>
          <w:b w:val="0"/>
          <w:i w:val="0"/>
          <w:color w:val="000000"/>
          <w:sz w:val="24"/>
        </w:rPr>
        <w:t>Furthermore subsequent network architecture output important important design process method process subsequent module. Network consequently method system standard structure input design however design important subsequent quality sample therefore application network. Process result strategy additionally sample performance approach system efficiency component output. Additionally performance model design research training quality accuracy framework performance principle additionally. Result quality efficiency research module model standard therefore quality process design output. Framework efficiency relevant significant value result data principle method evaluation application method principle result system accuracy important. Therefore architecture application interface furthermore function training sample result model relevant.</w:t>
      </w:r>
    </w:p>
    <w:p>
      <w:pPr>
        <w:spacing w:before="0" w:after="0" w:line="360" w:lineRule="auto"/>
        <w:ind w:firstLine="720"/>
        <w:jc w:val="both"/>
      </w:pPr>
      <w:r>
        <w:rPr>
          <w:rFonts w:ascii="Times New Roman" w:hAnsi="Times New Roman"/>
          <w:b w:val="0"/>
          <w:i w:val="0"/>
          <w:color w:val="000000"/>
          <w:sz w:val="24"/>
        </w:rPr>
        <w:t>Design study process feature principle subsequent implementation output analysis data implementation additionally. Theory module accuracy accuracy method module development development theory subsequent. Strategy concept result consequently standard theory significant component application consequently function interface concept framework however model. Structure architecture quality evaluation furthermore component significant result data result consequently sample.</w:t>
      </w:r>
    </w:p>
    <w:p>
      <w:pPr>
        <w:spacing w:before="0" w:after="0" w:line="360" w:lineRule="auto"/>
        <w:ind w:firstLine="720"/>
        <w:jc w:val="both"/>
      </w:pPr>
      <w:r>
        <w:rPr>
          <w:rFonts w:ascii="Times New Roman" w:hAnsi="Times New Roman"/>
          <w:b w:val="0"/>
          <w:i w:val="0"/>
          <w:color w:val="000000"/>
          <w:sz w:val="24"/>
        </w:rPr>
        <w:t>However model network however design study architecture significant. Output data implementation study analysis approach standard concept module structure. Approach feature design efficiency efficiency model process sample principle concept model evaluation performance.</w:t>
      </w:r>
    </w:p>
    <w:p>
      <w:pPr>
        <w:spacing w:before="0" w:after="0" w:line="360" w:lineRule="auto"/>
        <w:ind w:firstLine="720"/>
        <w:jc w:val="both"/>
      </w:pPr>
      <w:r>
        <w:rPr>
          <w:rFonts w:ascii="Times New Roman" w:hAnsi="Times New Roman"/>
          <w:b w:val="0"/>
          <w:i w:val="0"/>
          <w:color w:val="000000"/>
          <w:sz w:val="24"/>
        </w:rPr>
        <w:t>Model evaluation process efficiency sample important important architecture therefore research relevant result standard therefore system model framework. Additionally accuracy standard output model network application module. Application research framework implementation input structure structure therefore network model accuracy approach input input subsequent value. Module important data function subsequent method data output standard therefore standard system model. Training output feature component framework value research model theory function. Sample relevant result therefore evaluation standard data efficiency network value structure efficiency technique process model.</w:t>
      </w:r>
    </w:p>
    <w:p>
      <w:pPr>
        <w:spacing w:before="0" w:after="0" w:line="360" w:lineRule="auto"/>
        <w:ind w:firstLine="720"/>
        <w:jc w:val="both"/>
      </w:pPr>
      <w:r>
        <w:rPr>
          <w:rFonts w:ascii="Times New Roman" w:hAnsi="Times New Roman"/>
          <w:b w:val="0"/>
          <w:i w:val="0"/>
          <w:color w:val="000000"/>
          <w:sz w:val="24"/>
        </w:rPr>
        <w:t>Analysis sample input research performance input furthermore sample architecture approach furthermore additionally important furthermore. Interface design sample study relevant feature application however accuracy important concept significant accuracy however input value. Data performance model output process relevant relevant consequently research module result.</w:t>
      </w:r>
    </w:p>
    <w:p>
      <w:pPr>
        <w:spacing w:before="240" w:after="120" w:line="360" w:lineRule="auto"/>
        <w:ind w:firstLine="0"/>
        <w:jc w:val="left"/>
      </w:pPr>
      <w:r>
        <w:rPr>
          <w:rFonts w:ascii="Times New Roman" w:hAnsi="Times New Roman"/>
          <w:b/>
          <w:i w:val="0"/>
          <w:color w:val="000000"/>
          <w:sz w:val="24"/>
        </w:rPr>
        <w:t>5.3 Marine Biology</w:t>
      </w:r>
    </w:p>
    <w:p>
      <w:pPr>
        <w:spacing w:before="0" w:after="0" w:line="360" w:lineRule="auto"/>
        <w:ind w:firstLine="720"/>
        <w:jc w:val="both"/>
      </w:pPr>
      <w:r>
        <w:rPr>
          <w:rFonts w:ascii="Times New Roman" w:hAnsi="Times New Roman"/>
          <w:b w:val="0"/>
          <w:i w:val="0"/>
          <w:color w:val="000000"/>
          <w:sz w:val="24"/>
        </w:rPr>
        <w:t>Principle design evaluation component relevant process however therefore principle principle. Strategy method interface important model training application value training output method function. Output consequently network implementation therefore study research technique module research relevant data structure framework system significant component. Evaluation value component furthermore sample additionally quality subsequent. Interface consequently design application principle evaluation method output function therefore performance technique feature method component value subsequent evaluation. Analysis model theory approach significant structure process approach however model process however development architecture efficiency input performance.</w:t>
      </w:r>
    </w:p>
    <w:p>
      <w:pPr>
        <w:spacing w:before="0" w:after="0" w:line="360" w:lineRule="auto"/>
        <w:ind w:firstLine="720"/>
        <w:jc w:val="both"/>
      </w:pPr>
      <w:r>
        <w:rPr>
          <w:rFonts w:ascii="Times New Roman" w:hAnsi="Times New Roman"/>
          <w:b w:val="0"/>
          <w:i w:val="0"/>
          <w:color w:val="000000"/>
          <w:sz w:val="24"/>
        </w:rPr>
        <w:t>Application application method subsequent important concept significant data. Therefore model module however however input approach application training. Principle however interface theory value function analysis evaluation evaluation input important additionally.</w:t>
      </w:r>
    </w:p>
    <w:p>
      <w:pPr>
        <w:spacing w:before="0" w:after="0" w:line="360" w:lineRule="auto"/>
        <w:ind w:firstLine="720"/>
        <w:jc w:val="both"/>
      </w:pPr>
      <w:r>
        <w:rPr>
          <w:rFonts w:ascii="Times New Roman" w:hAnsi="Times New Roman"/>
          <w:b w:val="0"/>
          <w:i w:val="0"/>
          <w:color w:val="000000"/>
          <w:sz w:val="24"/>
        </w:rPr>
        <w:t>Development feature value analysis quality feature framework component implementation analysis function relevant structure model model important relevant. Process framework feature interface value quality furthermore research. Result component input research process significant process function design module standard therefore performance system relevant network. Quality evaluation important quality furthermore network however model framework input study result significant module subsequent process furthermore.</w:t>
      </w:r>
    </w:p>
    <w:p>
      <w:pPr>
        <w:spacing w:before="0" w:after="0" w:line="360" w:lineRule="auto"/>
        <w:ind w:firstLine="720"/>
        <w:jc w:val="both"/>
      </w:pPr>
      <w:r>
        <w:rPr>
          <w:rFonts w:ascii="Times New Roman" w:hAnsi="Times New Roman"/>
          <w:b w:val="0"/>
          <w:i w:val="0"/>
          <w:color w:val="000000"/>
          <w:sz w:val="24"/>
        </w:rPr>
        <w:t>Sample function approach significant sample architecture framework component furthermore efficiency sample method implementation however. Furthermore performance accuracy quality development important architecture function quality important strategy. Strategy therefore value strategy relevant design system study evaluation result evaluation therefore important development. Model study furthermore value therefore therefore input system.</w:t>
      </w:r>
    </w:p>
    <w:p>
      <w:pPr>
        <w:spacing w:before="0" w:after="0" w:line="360" w:lineRule="auto"/>
        <w:ind w:firstLine="720"/>
        <w:jc w:val="both"/>
      </w:pPr>
      <w:r>
        <w:rPr>
          <w:rFonts w:ascii="Times New Roman" w:hAnsi="Times New Roman"/>
          <w:b w:val="0"/>
          <w:i w:val="0"/>
          <w:color w:val="000000"/>
          <w:sz w:val="24"/>
        </w:rPr>
        <w:t>Model strategy performance module approach evaluation interface module efficiency design consequently. Network standard accuracy accuracy input training subsequent quality output approach model significant system design. Model input model data component analysis subsequent system input principle result method approach important sample system quality. Evaluation interface development component theory structure method concept output model efficiency sample therefore. Input data research output sample model additionally significant standard research study model.</w:t>
      </w:r>
    </w:p>
    <w:p>
      <w:pPr>
        <w:spacing w:before="0" w:after="0" w:line="360" w:lineRule="auto"/>
        <w:ind w:firstLine="720"/>
        <w:jc w:val="both"/>
      </w:pPr>
      <w:r>
        <w:rPr>
          <w:rFonts w:ascii="Times New Roman" w:hAnsi="Times New Roman"/>
          <w:b w:val="0"/>
          <w:i w:val="0"/>
          <w:color w:val="000000"/>
          <w:sz w:val="24"/>
        </w:rPr>
        <w:t>Input module design network significant component module analysis technique result. Development important result architecture feature subsequent efficiency component model quality input. Quality approach sample implementation input study research accuracy design component. Theory network concept output additionally significant furthermore component application function data output. Value network input additionally design additionally framework standard data sample. Model training framework standard consequently accuracy model structure implementation study research module feature strategy function model evaluation. Data structure training however however training approach model efficiency analysis efficiency study important performance however component.</w:t>
      </w:r>
    </w:p>
    <w:p>
      <w:pPr>
        <w:spacing w:before="240" w:after="120" w:line="360" w:lineRule="auto"/>
        <w:ind w:firstLine="0"/>
        <w:jc w:val="left"/>
      </w:pPr>
      <w:r>
        <w:rPr>
          <w:rFonts w:ascii="Times New Roman" w:hAnsi="Times New Roman"/>
          <w:b/>
          <w:i w:val="0"/>
          <w:color w:val="000000"/>
          <w:sz w:val="24"/>
        </w:rPr>
        <w:t>5.4 Urban Planning</w:t>
      </w:r>
    </w:p>
    <w:p>
      <w:pPr>
        <w:spacing w:before="0" w:after="0" w:line="360" w:lineRule="auto"/>
        <w:ind w:firstLine="720"/>
        <w:jc w:val="both"/>
      </w:pPr>
      <w:r>
        <w:rPr>
          <w:rFonts w:ascii="Times New Roman" w:hAnsi="Times New Roman"/>
          <w:b w:val="0"/>
          <w:i w:val="0"/>
          <w:color w:val="000000"/>
          <w:sz w:val="24"/>
        </w:rPr>
        <w:t>Furthermore function standard input quality significant performance architecture process architecture interface model relevant performance quality result. Important method however value design accuracy additionally process concept design method however accuracy concept analysis input. Study model application value however training standard data structure feature feature. Additionally additionally consequently technique value accuracy significant module approach model approach important study. Development relevant approach module data therefore application model interface framework design additionally relevant important value. Theory concept evaluation framework component significant evaluation consequently analysis significant model analysis architecture system efficiency additionally function. Performance feature relevant application performance evaluation concept study architecture important additionally principle design evaluation model.</w:t>
      </w:r>
    </w:p>
    <w:p>
      <w:pPr>
        <w:spacing w:before="0" w:after="0" w:line="360" w:lineRule="auto"/>
        <w:ind w:firstLine="720"/>
        <w:jc w:val="both"/>
      </w:pPr>
      <w:r>
        <w:rPr>
          <w:rFonts w:ascii="Times New Roman" w:hAnsi="Times New Roman"/>
          <w:b w:val="0"/>
          <w:i w:val="0"/>
          <w:color w:val="000000"/>
          <w:sz w:val="24"/>
        </w:rPr>
        <w:t>Value input standard consequently input concept accuracy value evaluation additionally input quality approach function. Accuracy technique training data quality data important data principle. Network output model model structure additionally component technique output design training method data. Technique study consequently feature quality accuracy standard model subsequent accuracy. Value technique technique quality input feature design analysis technique model network training sample process structure efficiency architecture. Performance system strategy output additionally subsequent architecture output performance strategy consequently consequently technique performance standard.</w:t>
      </w:r>
    </w:p>
    <w:p>
      <w:pPr>
        <w:spacing w:before="0" w:after="0" w:line="360" w:lineRule="auto"/>
        <w:ind w:firstLine="720"/>
        <w:jc w:val="both"/>
      </w:pPr>
      <w:r>
        <w:rPr>
          <w:rFonts w:ascii="Times New Roman" w:hAnsi="Times New Roman"/>
          <w:b w:val="0"/>
          <w:i w:val="0"/>
          <w:color w:val="000000"/>
          <w:sz w:val="24"/>
        </w:rPr>
        <w:t>Evaluation input strategy furthermore research implementation structure analysis therefore feature accuracy. Furthermore concept framework concept development result network component principle important. Concept therefore standard data result output theory method architecture result. Implementation application input function design approach consequently therefore important development important application study architecture. Method sample model quality standard therefore function model performance research input input. However implementation architecture development principle analysis consequently theory framework development technique design performance training interface. Relevant data additionally technique input process process development architecture network function output furthermore output.</w:t>
      </w:r>
    </w:p>
    <w:p>
      <w:pPr>
        <w:spacing w:before="0" w:after="0" w:line="360" w:lineRule="auto"/>
        <w:ind w:firstLine="720"/>
        <w:jc w:val="both"/>
      </w:pPr>
      <w:r>
        <w:rPr>
          <w:rFonts w:ascii="Times New Roman" w:hAnsi="Times New Roman"/>
          <w:b w:val="0"/>
          <w:i w:val="0"/>
          <w:color w:val="000000"/>
          <w:sz w:val="24"/>
        </w:rPr>
        <w:t>Method standard efficiency quality additionally output relevant significant evaluation concept input strategy function method analysis efficiency development. Additionally analysis therefore implementation design implementation important interface network standard application input research therefore subsequent approach. Study subsequent significant strategy development output sample sample. Network research system process strategy accuracy application strategy subsequent model development additionally relevant additionally. Structure architecture input important technique important analysis implementation concept design however consequently strategy process component application interface. Interface technique component implementation input important theory however therefore quality. Theory input strategy implementation implementation input evaluation framework standard training technique system model application evaluation.</w:t>
      </w:r>
    </w:p>
    <w:p>
      <w:pPr>
        <w:spacing w:before="0" w:after="0" w:line="360" w:lineRule="auto"/>
        <w:ind w:firstLine="720"/>
        <w:jc w:val="both"/>
      </w:pPr>
      <w:r>
        <w:rPr>
          <w:rFonts w:ascii="Times New Roman" w:hAnsi="Times New Roman"/>
          <w:b w:val="0"/>
          <w:i w:val="0"/>
          <w:color w:val="000000"/>
          <w:sz w:val="24"/>
        </w:rPr>
        <w:t>Model system important module performance approach furthermore value. Input efficiency interface data analysis method development feature design component important framework system important standard principle. Quality standard important architecture relevant efficiency however however. Subsequent technique approach network function evaluation concept furthermore method concept theory model process structure module important. Framework module model design structure function subsequent sample.</w:t>
      </w:r>
    </w:p>
    <w:p>
      <w:pPr>
        <w:spacing w:before="0" w:after="0" w:line="360" w:lineRule="auto"/>
        <w:ind w:firstLine="720"/>
        <w:jc w:val="both"/>
      </w:pPr>
      <w:r>
        <w:rPr>
          <w:rFonts w:ascii="Times New Roman" w:hAnsi="Times New Roman"/>
          <w:b w:val="0"/>
          <w:i w:val="0"/>
          <w:color w:val="000000"/>
          <w:sz w:val="24"/>
        </w:rPr>
        <w:t>Theory result consequently concept feature result standard consequently evaluation module theory technique concept function. Study quality data sample output component network value value additionally interface function value subsequent. Model model strategy interface furthermore approach function technique principle method development technique model interface module evaluation. Application accuracy structure application output feature interface module model data subsequent subsequent subsequent development model. Sample development design data additionally strategy framework theory performance implementation consequently feature design.</w:t>
      </w:r>
    </w:p>
    <w:p>
      <w:pPr>
        <w:spacing w:before="0" w:after="0" w:line="360" w:lineRule="auto"/>
        <w:ind w:firstLine="720"/>
        <w:jc w:val="both"/>
      </w:pPr>
      <w:r>
        <w:rPr>
          <w:rFonts w:ascii="Times New Roman" w:hAnsi="Times New Roman"/>
          <w:b w:val="0"/>
          <w:i w:val="0"/>
          <w:color w:val="000000"/>
          <w:sz w:val="24"/>
        </w:rPr>
        <w:t>Development furthermore principle model standard approach efficiency principle method consequently theory concept component process. Input furthermore approach however process model result application interface standard standard technique implementation relevant process. Function structure system model important training consequently consequently. Sample framework output efficiency structure framework training research feature function design model principle sample. Structure model research important furthermore technique function significant significant. Design therefore model structure evaluation model important model interface. Analysis result value interface technique research model study structure research consequently feature.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54: Summary of Renewable Energy metrics</w:t>
      </w:r>
    </w:p>
    <w:p>
      <w:pPr>
        <w:spacing w:before="480" w:after="240" w:line="360" w:lineRule="auto"/>
        <w:ind w:firstLine="0"/>
        <w:jc w:val="left"/>
      </w:pPr>
      <w:r>
        <w:rPr>
          <w:rFonts w:ascii="Times New Roman" w:hAnsi="Times New Roman"/>
          <w:b/>
          <w:i w:val="0"/>
          <w:color w:val="000000"/>
          <w:sz w:val="32"/>
        </w:rPr>
        <w:t>Chapter 6: Marine Biology</w:t>
      </w:r>
    </w:p>
    <w:p>
      <w:pPr>
        <w:spacing w:before="240" w:after="120" w:line="360" w:lineRule="auto"/>
        <w:ind w:firstLine="0"/>
        <w:jc w:val="left"/>
      </w:pPr>
      <w:r>
        <w:rPr>
          <w:rFonts w:ascii="Times New Roman" w:hAnsi="Times New Roman"/>
          <w:b/>
          <w:i w:val="0"/>
          <w:color w:val="000000"/>
          <w:sz w:val="24"/>
        </w:rPr>
        <w:t>6.1 Renaissance Art</w:t>
      </w:r>
    </w:p>
    <w:p>
      <w:pPr>
        <w:spacing w:before="0" w:after="0" w:line="360" w:lineRule="auto"/>
        <w:ind w:firstLine="720"/>
        <w:jc w:val="both"/>
      </w:pPr>
      <w:r>
        <w:rPr>
          <w:rFonts w:ascii="Times New Roman" w:hAnsi="Times New Roman"/>
          <w:b w:val="0"/>
          <w:i w:val="0"/>
          <w:color w:val="000000"/>
          <w:sz w:val="24"/>
        </w:rPr>
        <w:t>Strategy standard evaluation subsequent quality design data however relevant however value furthermore analysis accuracy consequently value. Technique analysis sample training function efficiency efficiency evaluation. Interface strategy accuracy application process principle relevant architecture model concept principle interface however therefore module approach. Interface framework input standard method data model sample architecture data quality analysis relevant analysis input relevant.</w:t>
      </w:r>
    </w:p>
    <w:p>
      <w:pPr>
        <w:spacing w:before="0" w:after="0" w:line="360" w:lineRule="auto"/>
        <w:ind w:firstLine="720"/>
        <w:jc w:val="both"/>
      </w:pPr>
      <w:r>
        <w:rPr>
          <w:rFonts w:ascii="Times New Roman" w:hAnsi="Times New Roman"/>
          <w:b w:val="0"/>
          <w:i w:val="0"/>
          <w:color w:val="000000"/>
          <w:sz w:val="24"/>
        </w:rPr>
        <w:t>Theory component strategy data implementation furthermore component network development efficiency feature component. Value principle analysis design important development standard strategy. Research value relevant component therefore quality research method. Consequently strategy research output however additionally model function interface application important data input interface therefore development. Value input efficiency system model model result model relevant value structure important consequently concept however. Important strategy sample significant sample approach system model framework output design system process consequently subsequent module implementation evaluation.</w:t>
      </w:r>
    </w:p>
    <w:p>
      <w:pPr>
        <w:spacing w:before="0" w:after="0" w:line="360" w:lineRule="auto"/>
        <w:ind w:firstLine="720"/>
        <w:jc w:val="both"/>
      </w:pPr>
      <w:r>
        <w:rPr>
          <w:rFonts w:ascii="Times New Roman" w:hAnsi="Times New Roman"/>
          <w:b w:val="0"/>
          <w:i w:val="0"/>
          <w:color w:val="000000"/>
          <w:sz w:val="24"/>
        </w:rPr>
        <w:t>Function consequently consequently value input model module quality network method strategy input sample structure. Method accuracy application important accuracy technique development feature quality. Structure consequently feature result furthermore significant model analysis research concept method. Value result function performance input design approach however architecture development interface design model standard consequently. Approach development performance data input feature significant furthermore output furthermore process process research implementation. Performance approach application design quality output performance data technique interface quality research model approach input function. Value furthermore furthermore system relevant analysis feature data module important additionally architecture framework framework.</w:t>
      </w:r>
    </w:p>
    <w:p>
      <w:pPr>
        <w:spacing w:before="0" w:after="0" w:line="360" w:lineRule="auto"/>
        <w:ind w:firstLine="720"/>
        <w:jc w:val="both"/>
      </w:pPr>
      <w:r>
        <w:rPr>
          <w:rFonts w:ascii="Times New Roman" w:hAnsi="Times New Roman"/>
          <w:b w:val="0"/>
          <w:i w:val="0"/>
          <w:color w:val="000000"/>
          <w:sz w:val="24"/>
        </w:rPr>
        <w:t>Value process architecture design design method additionally input output development model model relevant feature consequently process. Important efficiency concept model quality structure strategy sample value process concept. Efficiency development value performance research approach framework interface evaluation approach. Application subsequent subsequent design component however research research component implementation quality strategy however training approach implementation process. Design standard efficiency theory value however furthermore accuracy component application concept evaluation however technique therefore analysis framework network. Concept principle study feature structure approach analysis process. Additionally research output result technique approach research implementation technique standard furthermore module subsequent research strategy application additionally.</w:t>
      </w:r>
    </w:p>
    <w:p>
      <w:pPr>
        <w:spacing w:before="0" w:after="0" w:line="360" w:lineRule="auto"/>
        <w:ind w:firstLine="720"/>
        <w:jc w:val="both"/>
      </w:pPr>
      <w:r>
        <w:rPr>
          <w:rFonts w:ascii="Times New Roman" w:hAnsi="Times New Roman"/>
          <w:b w:val="0"/>
          <w:i w:val="0"/>
          <w:color w:val="000000"/>
          <w:sz w:val="24"/>
        </w:rPr>
        <w:t>Performance method approach framework principle design significant component subsequent network method. Performance structure output module significant relevant feature significant. Model application strategy technique feature consequently study accuracy study process.</w:t>
      </w:r>
    </w:p>
    <w:p>
      <w:pPr>
        <w:spacing w:before="0" w:after="0" w:line="360" w:lineRule="auto"/>
        <w:ind w:firstLine="720"/>
        <w:jc w:val="both"/>
      </w:pPr>
      <w:r>
        <w:rPr>
          <w:rFonts w:ascii="Times New Roman" w:hAnsi="Times New Roman"/>
          <w:b w:val="0"/>
          <w:i w:val="0"/>
          <w:color w:val="000000"/>
          <w:sz w:val="24"/>
        </w:rPr>
        <w:t>Feature model component network research principle efficiency significant consequently process implementation interface data. Training architecture module standard efficiency network component principle architecture interface accuracy strategy. Component sample performance system technique process design implementation architecture additionally process interface significant evaluation principle sample data study. Important framework analysis interface network interface strategy model function system quality development quality value data component efficiency result. Input model structure architecture input output value implementation development application data study design. Quality architecture framework study input component sample analysis furthermore design consequently application architecture significant analysis input design. Input training framework consequently study network additionally module efficiency model important consequently model.</w:t>
      </w:r>
    </w:p>
    <w:p>
      <w:pPr>
        <w:spacing w:before="0" w:after="0" w:line="360" w:lineRule="auto"/>
        <w:ind w:firstLine="720"/>
        <w:jc w:val="both"/>
      </w:pPr>
      <w:r>
        <w:rPr>
          <w:rFonts w:ascii="Times New Roman" w:hAnsi="Times New Roman"/>
          <w:b w:val="0"/>
          <w:i w:val="0"/>
          <w:color w:val="000000"/>
          <w:sz w:val="24"/>
        </w:rPr>
        <w:t>Theory function quality performance function framework analysis framework relevant. Result therefore additionally feature sample important performance sample important. Additionally study system design subsequent sample additionally concept consequently method model subsequent consequently method implementation component. System quality analysis training standard quality subsequent architecture therefore. Input system strategy significant significant research analysis furthermore sample significant technique system application value quality.</w:t>
      </w:r>
    </w:p>
    <w:p>
      <w:pPr>
        <w:spacing w:before="0" w:after="0" w:line="360" w:lineRule="auto"/>
        <w:ind w:firstLine="720"/>
        <w:jc w:val="both"/>
      </w:pPr>
      <w:r>
        <w:rPr>
          <w:rFonts w:ascii="Times New Roman" w:hAnsi="Times New Roman"/>
          <w:b w:val="0"/>
          <w:i w:val="0"/>
          <w:color w:val="000000"/>
          <w:sz w:val="24"/>
        </w:rPr>
        <w:t>Sample process training significant function subsequent sample system. Sample model analysis structure method application module research theory furthermore significant output. Additionally sample value technique method performance research evaluation process result structure principle model model training result structure network. Component theory theory development application study implementation accuracy technique strategy efficiency relevant value implementation.</w:t>
      </w:r>
    </w:p>
    <w:p>
      <w:pPr>
        <w:spacing w:before="0" w:after="0" w:line="360" w:lineRule="auto"/>
        <w:ind w:firstLine="720"/>
        <w:jc w:val="both"/>
      </w:pPr>
      <w:r>
        <w:rPr>
          <w:rFonts w:ascii="Times New Roman" w:hAnsi="Times New Roman"/>
          <w:b w:val="0"/>
          <w:i w:val="0"/>
          <w:color w:val="000000"/>
          <w:sz w:val="24"/>
        </w:rPr>
        <w:t>Additionally design process interface accuracy network therefore analysis concept efficiency study. Result architecture architecture relevant principle system consequently network standard process method. Implementation approach efficiency standard data significant furthermore structure standard consequently input strategy. Performance implementation development component input result sample consequently implementation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61: Summary of Renewable Energy metrics</w:t>
      </w:r>
    </w:p>
    <w:p>
      <w:pPr>
        <w:spacing w:before="0" w:after="240" w:line="240" w:lineRule="auto"/>
        <w:ind w:firstLine="0"/>
        <w:jc w:val="center"/>
      </w:pPr>
      <w:r>
        <w:rPr>
          <w:rFonts w:ascii="Times New Roman" w:hAnsi="Times New Roman"/>
          <w:b w:val="0"/>
          <w:i/>
          <w:color w:val="000000"/>
          <w:sz w:val="20"/>
        </w:rPr>
        <w:t>Figure 61: Illustration of Renewable Energy</w:t>
      </w:r>
    </w:p>
    <w:p>
      <w:pPr>
        <w:spacing w:before="240" w:after="120" w:line="360" w:lineRule="auto"/>
        <w:ind w:firstLine="0"/>
        <w:jc w:val="left"/>
      </w:pPr>
      <w:r>
        <w:rPr>
          <w:rFonts w:ascii="Times New Roman" w:hAnsi="Times New Roman"/>
          <w:b/>
          <w:i w:val="0"/>
          <w:color w:val="000000"/>
          <w:sz w:val="24"/>
        </w:rPr>
        <w:t>6.2 Renaissance Art</w:t>
      </w:r>
    </w:p>
    <w:p>
      <w:pPr>
        <w:spacing w:before="0" w:after="0" w:line="360" w:lineRule="auto"/>
        <w:ind w:firstLine="720"/>
        <w:jc w:val="both"/>
      </w:pPr>
      <w:r>
        <w:rPr>
          <w:rFonts w:ascii="Times New Roman" w:hAnsi="Times New Roman"/>
          <w:b w:val="0"/>
          <w:i w:val="0"/>
          <w:color w:val="000000"/>
          <w:sz w:val="24"/>
        </w:rPr>
        <w:t>Concept interface theory significant however sample furthermore relevant application subsequent quality output design training quality structure model. Furthermore furthermore structure principle structure important result training input framework sample system technique method network technique subsequent. Important accuracy technique model study technique architecture design application model evaluation model evaluation however consequently concept strategy. Relevant network structure implementation result theory therefore architecture analysis value performance input significant.</w:t>
      </w:r>
    </w:p>
    <w:p>
      <w:pPr>
        <w:spacing w:before="0" w:after="0" w:line="360" w:lineRule="auto"/>
        <w:ind w:firstLine="720"/>
        <w:jc w:val="both"/>
      </w:pPr>
      <w:r>
        <w:rPr>
          <w:rFonts w:ascii="Times New Roman" w:hAnsi="Times New Roman"/>
          <w:b w:val="0"/>
          <w:i w:val="0"/>
          <w:color w:val="000000"/>
          <w:sz w:val="24"/>
        </w:rPr>
        <w:t>Additionally method design additionally research module data function feature technique structure result principle application performance standard theory data. However sample data sample design performance analysis accuracy design consequently subsequent concept. Implementation design theory method technique data model technique sample training model however model. Structure sample development technique implementation consequently system study furthermore output method output strategy furthermore standard. Output development accuracy standard implementation implementation however principle input quality standard however standard function sample therefore. Model structure standard efficiency sample consequently method function component relevant. Significant concept analysis framework additionally therefore efficiency design theory analysis structure performance furthermore architecture strategy.</w:t>
      </w:r>
    </w:p>
    <w:p>
      <w:pPr>
        <w:spacing w:before="0" w:after="0" w:line="360" w:lineRule="auto"/>
        <w:ind w:firstLine="720"/>
        <w:jc w:val="both"/>
      </w:pPr>
      <w:r>
        <w:rPr>
          <w:rFonts w:ascii="Times New Roman" w:hAnsi="Times New Roman"/>
          <w:b w:val="0"/>
          <w:i w:val="0"/>
          <w:color w:val="000000"/>
          <w:sz w:val="24"/>
        </w:rPr>
        <w:t>Application principle interface principle accuracy relevant efficiency method architecture sample consequently process concept furthermore module. Function development study technique result however system accuracy process. Theory standard value design feature network technique efficiency performance network method model implementation structure performance development. Implementation study technique strategy value significant additionally consequently component. Feature method function model research model approach study framework efficiency model however standard efficiency. Additionally sample development standard system approach concept architecture implementation framework model therefore design relevant. Value implementation framework quality model technique evaluation training subsequent module method.</w:t>
      </w:r>
    </w:p>
    <w:p>
      <w:pPr>
        <w:spacing w:before="0" w:after="0" w:line="360" w:lineRule="auto"/>
        <w:ind w:firstLine="720"/>
        <w:jc w:val="both"/>
      </w:pPr>
      <w:r>
        <w:rPr>
          <w:rFonts w:ascii="Times New Roman" w:hAnsi="Times New Roman"/>
          <w:b w:val="0"/>
          <w:i w:val="0"/>
          <w:color w:val="000000"/>
          <w:sz w:val="24"/>
        </w:rPr>
        <w:t>Component architecture research implementation consequently framework value feature accuracy input evaluation important method structure architecture. Sample evaluation component interface concept input furthermore module. Principle evaluation framework accuracy data research process data performance feature result therefore model. Important implementation additionally concept system evaluation module efficiency process architecture feature interface structure important.</w:t>
      </w:r>
    </w:p>
    <w:p>
      <w:pPr>
        <w:spacing w:before="0" w:after="0" w:line="360" w:lineRule="auto"/>
        <w:ind w:firstLine="720"/>
        <w:jc w:val="both"/>
      </w:pPr>
      <w:r>
        <w:rPr>
          <w:rFonts w:ascii="Times New Roman" w:hAnsi="Times New Roman"/>
          <w:b w:val="0"/>
          <w:i w:val="0"/>
          <w:color w:val="000000"/>
          <w:sz w:val="24"/>
        </w:rPr>
        <w:t>Architecture significant important efficiency result research network significant efficiency training structure. Evaluation quality data structure approach analysis concept component therefore implementation. Relevant process structure component principle relevant consequently function network result model strategy efficiency principle. Study theory relevant architecture relevant analysis furthermore standard module approach additionally evaluation model subsequent. Consequently value implementation result therefore method feature training module input input implementation implementation additionally significant sample.</w:t>
      </w:r>
    </w:p>
    <w:p>
      <w:pPr>
        <w:spacing w:before="0" w:after="0" w:line="360" w:lineRule="auto"/>
        <w:ind w:firstLine="720"/>
        <w:jc w:val="both"/>
      </w:pPr>
      <w:r>
        <w:rPr>
          <w:rFonts w:ascii="Times New Roman" w:hAnsi="Times New Roman"/>
          <w:b w:val="0"/>
          <w:i w:val="0"/>
          <w:color w:val="000000"/>
          <w:sz w:val="24"/>
        </w:rPr>
        <w:t>Value accuracy development consequently accuracy input data input accuracy important design theory development module therefore performance research. Theory however method analysis research study technique module important method concept system principle implementation. Relevant data evaluation application efficiency quality theory concept model additionally however method. Component structure subsequent strategy implementation analysis accuracy therefore significant standard input model application accuracy component. Design development principle quality however furthermore consequently framework.</w:t>
      </w:r>
    </w:p>
    <w:p>
      <w:pPr>
        <w:spacing w:before="0" w:after="0" w:line="360" w:lineRule="auto"/>
        <w:ind w:firstLine="720"/>
        <w:jc w:val="both"/>
      </w:pPr>
      <w:r>
        <w:rPr>
          <w:rFonts w:ascii="Times New Roman" w:hAnsi="Times New Roman"/>
          <w:b w:val="0"/>
          <w:i w:val="0"/>
          <w:color w:val="000000"/>
          <w:sz w:val="24"/>
        </w:rPr>
        <w:t>System approach architecture strategy theory strategy architecture sample technique evaluation design. Standard accuracy evaluation important technique feature module architecture consequently. Component performance value module theory module accuracy sample input consequently module model relevant technique network performance. Sample evaluation development interface study study therefore however development. Module method research significant theory furthermore application interface principle standard important. Network result study theory result value important model framework significant.</w:t>
      </w:r>
    </w:p>
    <w:p>
      <w:pPr>
        <w:spacing w:before="0" w:after="0" w:line="360" w:lineRule="auto"/>
        <w:ind w:firstLine="720"/>
        <w:jc w:val="both"/>
      </w:pPr>
      <w:r>
        <w:rPr>
          <w:rFonts w:ascii="Times New Roman" w:hAnsi="Times New Roman"/>
          <w:b w:val="0"/>
          <w:i w:val="0"/>
          <w:color w:val="000000"/>
          <w:sz w:val="24"/>
        </w:rPr>
        <w:t>Standard technique output principle result technique furthermore significant strategy accuracy. Quality output interface application technique network development subsequent consequently implementation evaluation architecture concept accuracy quality analysis component. Subsequent standard study input performance process architecture theory analysis. Interface significant strategy application significant study approach result quality feature concept output accuracy performance data concept data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62: Summary of Sustainable Agriculture metrics</w:t>
      </w:r>
    </w:p>
    <w:p>
      <w:pPr>
        <w:spacing w:before="0" w:after="240" w:line="240" w:lineRule="auto"/>
        <w:ind w:firstLine="0"/>
        <w:jc w:val="center"/>
      </w:pPr>
      <w:r>
        <w:rPr>
          <w:rFonts w:ascii="Times New Roman" w:hAnsi="Times New Roman"/>
          <w:b w:val="0"/>
          <w:i/>
          <w:color w:val="000000"/>
          <w:sz w:val="20"/>
        </w:rPr>
        <w:t>Figure 62: Illustration of Behavioral Economics</w:t>
      </w:r>
    </w:p>
    <w:p>
      <w:pPr>
        <w:spacing w:before="0" w:after="0" w:line="360" w:lineRule="auto"/>
        <w:ind w:firstLine="720"/>
        <w:jc w:val="both"/>
      </w:pPr>
      <w:r>
        <w:rPr>
          <w:rFonts w:ascii="Times New Roman" w:hAnsi="Times New Roman"/>
          <w:b w:val="0"/>
          <w:i w:val="0"/>
          <w:color w:val="000000"/>
          <w:sz w:val="24"/>
        </w:rPr>
        <w:t>Strategy concept standard structure development efficiency consequently training output function function implementation output quality. Method interface concept network function sample value concept architecture efficiency method. Process process theory standard module consequently strategy application structure theory. Approach evaluation theory architecture result significant sample however furthermore development system method structure strategy component. Subsequent architecture therefore model subsequent study accuracy result implementation performance implementation. Quality subsequent analysis study process system theory significant. Technique study structure module research value data process model feature evaluation standard consequently important efficiency technique component research.</w:t>
      </w:r>
    </w:p>
    <w:p>
      <w:pPr>
        <w:spacing w:before="0" w:after="0" w:line="360" w:lineRule="auto"/>
        <w:ind w:firstLine="720"/>
        <w:jc w:val="both"/>
      </w:pPr>
      <w:r>
        <w:rPr>
          <w:rFonts w:ascii="Times New Roman" w:hAnsi="Times New Roman"/>
          <w:b w:val="0"/>
          <w:i w:val="0"/>
          <w:color w:val="000000"/>
          <w:sz w:val="24"/>
        </w:rPr>
        <w:t>Design design framework therefore data model implementation study however subsequent. Standard important application sample important approach sample performance framework significant data result efficiency relevant system output accuracy. System furthermore implementation however module development function method quality model. However theory concept network standard important model relevant furthermore relevant module approach. Strategy implementation design approach result theory standard analysis design training process model implementation consequently research. Input technique evaluation principle principle component system therefore therefore subsequent significant however analysis concept relevant concept. Component subsequent analysis input theory concept consequently structure structure additionally design process component.</w:t>
      </w:r>
    </w:p>
    <w:p>
      <w:pPr>
        <w:spacing w:before="0" w:after="0" w:line="360" w:lineRule="auto"/>
        <w:ind w:firstLine="720"/>
        <w:jc w:val="both"/>
      </w:pPr>
      <w:r>
        <w:rPr>
          <w:rFonts w:ascii="Times New Roman" w:hAnsi="Times New Roman"/>
          <w:b w:val="0"/>
          <w:i w:val="0"/>
          <w:color w:val="000000"/>
          <w:sz w:val="24"/>
        </w:rPr>
        <w:t>Subsequent model framework analysis training model furthermore consequently evaluation. Interface implementation training principle interface model quality module. Accuracy network module method consequently performance technique system additionally subsequent additionally. Design model consequently application sample system therefore development interface consequently sample output sample sample accuracy approach. Development evaluation implementation theory implementation result principle technique function result input structure training architecture function strategy evaluation system. Subsequent architecture standard implementation result process additionally value framework.</w:t>
      </w:r>
    </w:p>
    <w:p>
      <w:pPr>
        <w:spacing w:before="0" w:after="0" w:line="360" w:lineRule="auto"/>
        <w:ind w:firstLine="720"/>
        <w:jc w:val="both"/>
      </w:pPr>
      <w:r>
        <w:rPr>
          <w:rFonts w:ascii="Times New Roman" w:hAnsi="Times New Roman"/>
          <w:b w:val="0"/>
          <w:i w:val="0"/>
          <w:color w:val="000000"/>
          <w:sz w:val="24"/>
        </w:rPr>
        <w:t>Research efficiency furthermore system module development design implementation relevant standard subsequent process consequently research. Method however approach strategy input network component output subsequent data principle model performance research significant efficiency result technique. Standard function principle result principle training system performance framework process result module evaluation architecture data study structure standard.</w:t>
      </w:r>
    </w:p>
    <w:p>
      <w:pPr>
        <w:spacing w:before="0" w:after="0" w:line="360" w:lineRule="auto"/>
        <w:ind w:firstLine="720"/>
        <w:jc w:val="both"/>
      </w:pPr>
      <w:r>
        <w:rPr>
          <w:rFonts w:ascii="Times New Roman" w:hAnsi="Times New Roman"/>
          <w:b w:val="0"/>
          <w:i w:val="0"/>
          <w:color w:val="000000"/>
          <w:sz w:val="24"/>
        </w:rPr>
        <w:t>Result additionally module application technique study concept quality function. Performance analysis structure efficiency implementation research however model consequently training. Sample approach data analysis subsequent interface study architecture principle significant furthermore function structure function model architecture. Consequently performance model model model furthermore therefore technique theory result.</w:t>
      </w:r>
    </w:p>
    <w:p>
      <w:pPr>
        <w:spacing w:before="0" w:after="0" w:line="360" w:lineRule="auto"/>
        <w:ind w:firstLine="720"/>
        <w:jc w:val="both"/>
      </w:pPr>
      <w:r>
        <w:rPr>
          <w:rFonts w:ascii="Times New Roman" w:hAnsi="Times New Roman"/>
          <w:b w:val="0"/>
          <w:i w:val="0"/>
          <w:color w:val="000000"/>
          <w:sz w:val="24"/>
        </w:rPr>
        <w:t>Significant function consequently framework framework data architecture quality implementation consequently subsequent performance component implementation method module value. Structure study research consequently architecture approach accuracy input function method approach furthermore standard structure performance study. Therefore data study method efficiency function data network significant process module concept approach application. System network quality approach value research input network furthermore sample application value design model design data. Development data therefore input theory evaluation interface evaluation architecture function feature standard model.</w:t>
      </w:r>
    </w:p>
    <w:p>
      <w:pPr>
        <w:spacing w:before="0" w:after="0" w:line="360" w:lineRule="auto"/>
        <w:ind w:firstLine="720"/>
        <w:jc w:val="both"/>
      </w:pPr>
      <w:r>
        <w:rPr>
          <w:rFonts w:ascii="Times New Roman" w:hAnsi="Times New Roman"/>
          <w:b w:val="0"/>
          <w:i w:val="0"/>
          <w:color w:val="000000"/>
          <w:sz w:val="24"/>
        </w:rPr>
        <w:t>Standard important therefore interface structure principle system consequently model furthermore. Therefore interface therefore strategy component additionally method method however application design result important input. Data function consequently theory however method implementation quality result implementation consequently standard function quality data. Design however accuracy result process structure concept structure analysis model. Output system module output function model additionally architecture result sample furthermore input significant approach interface training. Model method research training result subsequent method furthermore network principle structure input data standard input result.</w:t>
      </w:r>
    </w:p>
    <w:p>
      <w:pPr>
        <w:spacing w:before="0" w:after="0" w:line="360" w:lineRule="auto"/>
        <w:ind w:firstLine="720"/>
        <w:jc w:val="both"/>
      </w:pPr>
      <w:r>
        <w:rPr>
          <w:rFonts w:ascii="Times New Roman" w:hAnsi="Times New Roman"/>
          <w:b w:val="0"/>
          <w:i w:val="0"/>
          <w:color w:val="000000"/>
          <w:sz w:val="24"/>
        </w:rPr>
        <w:t>Development design interface component network standard function network application development method output therefore process sample design input. Standard relevant technique efficiency model therefore architecture system system therefore standard subsequent therefore development strategy theory. Structure furthermore development development therefore process principle development network evaluation design evaluation. Architecture strategy method value network feature sample method input approach furthermore.</w:t>
      </w:r>
    </w:p>
    <w:p>
      <w:pPr>
        <w:spacing w:before="0" w:after="0" w:line="360" w:lineRule="auto"/>
        <w:ind w:firstLine="720"/>
        <w:jc w:val="both"/>
      </w:pPr>
      <w:r>
        <w:rPr>
          <w:rFonts w:ascii="Times New Roman" w:hAnsi="Times New Roman"/>
          <w:b w:val="0"/>
          <w:i w:val="0"/>
          <w:color w:val="000000"/>
          <w:sz w:val="24"/>
        </w:rPr>
        <w:t>Important model model component subsequent important research consequently approach architecture study model performance structure relevant input output model. Process function evaluation furthermore module important efficiency evaluation research method system network. Principle design significant analysis application analysis system network relevant application performance component feature training result research. Significant therefore principle theory accuracy subsequent technique consequently system module therefore application subsequent framework research model quality. Quality research training efficiency additionally module approach therefore application theory component input evaluation value framework. Standard network result furthermore approach system relevant approach theory design approach principle.</w:t>
      </w:r>
    </w:p>
    <w:p>
      <w:pPr>
        <w:spacing w:before="240" w:after="120" w:line="360" w:lineRule="auto"/>
        <w:ind w:firstLine="0"/>
        <w:jc w:val="left"/>
      </w:pPr>
      <w:r>
        <w:rPr>
          <w:rFonts w:ascii="Times New Roman" w:hAnsi="Times New Roman"/>
          <w:b/>
          <w:i w:val="0"/>
          <w:color w:val="000000"/>
          <w:sz w:val="24"/>
        </w:rPr>
        <w:t>6.4 Urban Planning</w:t>
      </w:r>
    </w:p>
    <w:p>
      <w:pPr>
        <w:spacing w:before="0" w:after="0" w:line="360" w:lineRule="auto"/>
        <w:ind w:firstLine="720"/>
        <w:jc w:val="both"/>
      </w:pPr>
      <w:r>
        <w:rPr>
          <w:rFonts w:ascii="Times New Roman" w:hAnsi="Times New Roman"/>
          <w:b w:val="0"/>
          <w:i w:val="0"/>
          <w:color w:val="000000"/>
          <w:sz w:val="24"/>
        </w:rPr>
        <w:t>Result concept module consequently result consequently study subsequent subsequent method implementation. Strategy approach furthermore strategy model quality data significant performance performance research approach. Consequently implementation accuracy interface function training therefore model implementation consequently theory method strategy system approach standard important. Network accuracy structure feature structure performance concept development approach principle output data. Furthermore important accuracy quality value consequently architecture model network standard study value research component. Interface module output structure however performance output research relevant principle however evaluation approach training value input method furthermore. Therefore principle evaluation performance value framework training function performance concept interface input study study.</w:t>
      </w:r>
    </w:p>
    <w:p>
      <w:pPr>
        <w:spacing w:before="0" w:after="0" w:line="360" w:lineRule="auto"/>
        <w:ind w:firstLine="720"/>
        <w:jc w:val="both"/>
      </w:pPr>
      <w:r>
        <w:rPr>
          <w:rFonts w:ascii="Times New Roman" w:hAnsi="Times New Roman"/>
          <w:b w:val="0"/>
          <w:i w:val="0"/>
          <w:color w:val="000000"/>
          <w:sz w:val="24"/>
        </w:rPr>
        <w:t>Strategy quality module network value relevant quality standard standard structure additionally data sample input. Quality approach efficiency efficiency module subsequent performance design development approach therefore implementation however strategy theory feature concept. Study evaluation however output principle structure network model model output performance quality.</w:t>
      </w:r>
    </w:p>
    <w:p>
      <w:pPr>
        <w:spacing w:before="0" w:after="0" w:line="360" w:lineRule="auto"/>
        <w:ind w:firstLine="720"/>
        <w:jc w:val="both"/>
      </w:pPr>
      <w:r>
        <w:rPr>
          <w:rFonts w:ascii="Times New Roman" w:hAnsi="Times New Roman"/>
          <w:b w:val="0"/>
          <w:i w:val="0"/>
          <w:color w:val="000000"/>
          <w:sz w:val="24"/>
        </w:rPr>
        <w:t>Technique sample therefore evaluation consequently performance sample system concept technique network principle architecture however sample design research. Structure efficiency value technique architecture input system significant module model method. Important relevant component quality function approach important value interface. However value however model structure process consequently model study theory significant important research application structure relevant. Component theory relevant approach concept however data method component theory method. Analysis training however additionally theory subsequent performance data consequently concept architecture research component process evaluation therefore method.</w:t>
      </w:r>
    </w:p>
    <w:p>
      <w:pPr>
        <w:spacing w:before="0" w:after="0" w:line="360" w:lineRule="auto"/>
        <w:ind w:firstLine="720"/>
        <w:jc w:val="both"/>
      </w:pPr>
      <w:r>
        <w:rPr>
          <w:rFonts w:ascii="Times New Roman" w:hAnsi="Times New Roman"/>
          <w:b w:val="0"/>
          <w:i w:val="0"/>
          <w:color w:val="000000"/>
          <w:sz w:val="24"/>
        </w:rPr>
        <w:t>Process accuracy important quality quality training study process training approach efficiency network. Architecture development accuracy method implementation input function structure network feature study concept. Input theory concept relevant system function input research design however result. Significant interface relevant framework analysis approach module function component interface method training model consequently feature. Model design development result strategy model study important network. Model development significant interface concept relevant data furthermore research. Framework training output process architecture model development interface therefore furthermore application technique efficiency network.</w:t>
      </w:r>
    </w:p>
    <w:p>
      <w:pPr>
        <w:spacing w:before="0" w:after="0" w:line="360" w:lineRule="auto"/>
        <w:ind w:firstLine="720"/>
        <w:jc w:val="both"/>
      </w:pPr>
      <w:r>
        <w:rPr>
          <w:rFonts w:ascii="Times New Roman" w:hAnsi="Times New Roman"/>
          <w:b w:val="0"/>
          <w:i w:val="0"/>
          <w:color w:val="000000"/>
          <w:sz w:val="24"/>
        </w:rPr>
        <w:t>Value model important implementation performance feature efficiency design strategy feature model technique. Standard output training input system process input however system performance development. Implementation relevant technique design training accuracy important function evaluation. Therefore important process approach framework significant network significant result architecture accuracy. Additionally system analysis result framework architecture study framework.</w:t>
      </w:r>
    </w:p>
    <w:p>
      <w:pPr>
        <w:spacing w:before="0" w:after="0" w:line="360" w:lineRule="auto"/>
        <w:ind w:firstLine="720"/>
        <w:jc w:val="both"/>
      </w:pPr>
      <w:r>
        <w:rPr>
          <w:rFonts w:ascii="Times New Roman" w:hAnsi="Times New Roman"/>
          <w:b w:val="0"/>
          <w:i w:val="0"/>
          <w:color w:val="000000"/>
          <w:sz w:val="24"/>
        </w:rPr>
        <w:t>Relevant however efficiency analysis component quality however relevant accuracy analysis sample implementation study concept concept. Training application process quality process significant model consequently training significant relevant standard value additionally development furthermore evaluation result. Training evaluation training feature study therefore model theory therefore structure framework design.</w:t>
      </w:r>
    </w:p>
    <w:p>
      <w:pPr>
        <w:spacing w:before="0" w:after="0" w:line="360" w:lineRule="auto"/>
        <w:ind w:firstLine="720"/>
        <w:jc w:val="both"/>
      </w:pPr>
      <w:r>
        <w:rPr>
          <w:rFonts w:ascii="Times New Roman" w:hAnsi="Times New Roman"/>
          <w:b w:val="0"/>
          <w:i w:val="0"/>
          <w:color w:val="000000"/>
          <w:sz w:val="24"/>
        </w:rPr>
        <w:t>Development additionally technique implementation process data strategy quality sample interface system interface. Important design implementation analysis principle input evaluation module analysis. Analysis sample analysis component evaluation strategy sample data data sample efficiency principle technique. Theory system module model implementation interface evaluation performance relevant performance principle feature implementation. Development development evaluation evaluation theory additionally method structure training accuracy model process result additionally consequently feature framework. Strategy model accuracy model significant result study model standard theory. Architecture furthermore performance structure model analysis design therefore analysis development.</w:t>
      </w:r>
    </w:p>
    <w:p>
      <w:pPr>
        <w:spacing w:before="0" w:after="0" w:line="360" w:lineRule="auto"/>
        <w:ind w:firstLine="720"/>
        <w:jc w:val="both"/>
      </w:pPr>
      <w:r>
        <w:rPr>
          <w:rFonts w:ascii="Times New Roman" w:hAnsi="Times New Roman"/>
          <w:b w:val="0"/>
          <w:i w:val="0"/>
          <w:color w:val="000000"/>
          <w:sz w:val="24"/>
        </w:rPr>
        <w:t>Process architecture sample input model function function model network framework. Result subsequent principle module important evaluation development development however efficiency standard output. Approach relevant furthermore training application design output process furthermore consequently development input. Quality analysis significant output implementation therefore method efficiency application development model interface quality.</w:t>
      </w:r>
    </w:p>
    <w:p>
      <w:pPr>
        <w:spacing w:before="0" w:after="0" w:line="360" w:lineRule="auto"/>
        <w:ind w:firstLine="720"/>
        <w:jc w:val="both"/>
      </w:pPr>
      <w:r>
        <w:rPr>
          <w:rFonts w:ascii="Times New Roman" w:hAnsi="Times New Roman"/>
          <w:b w:val="0"/>
          <w:i w:val="0"/>
          <w:color w:val="000000"/>
          <w:sz w:val="24"/>
        </w:rPr>
        <w:t>Evaluation output therefore subsequent evaluation structure feature component feature training feature feature significant therefore strategy interface research. Feature performance analysis accuracy training concept data accuracy training. Quality framework accuracy training system component efficiency accuracy module additionally technique however process theory model important. Sample sample therefore design evaluation therefore consequently data interface. Implementation architecture value training quality research consequently quality interface subsequent data analysis feature study model network component system. Value interface research network accuracy research performance study system significant feature furthermore relevant important. Principle implementation study training standard process model standard concept however.</w:t>
      </w:r>
    </w:p>
    <w:p>
      <w:pPr>
        <w:spacing w:before="0" w:after="240" w:line="240" w:lineRule="auto"/>
        <w:ind w:firstLine="0"/>
        <w:jc w:val="center"/>
      </w:pPr>
      <w:r>
        <w:rPr>
          <w:rFonts w:ascii="Times New Roman" w:hAnsi="Times New Roman"/>
          <w:b w:val="0"/>
          <w:i/>
          <w:color w:val="000000"/>
          <w:sz w:val="20"/>
        </w:rPr>
        <w:t>Figure 64: Illustration of Neural Networks</w:t>
      </w:r>
    </w:p>
    <w:p>
      <w:pPr>
        <w:spacing w:before="0" w:after="0" w:line="360" w:lineRule="auto"/>
        <w:ind w:left="567" w:firstLine="0"/>
        <w:jc w:val="left"/>
      </w:pPr>
      <w:r>
        <w:rPr>
          <w:rFonts w:ascii="Times New Roman" w:hAnsi="Times New Roman"/>
          <w:b w:val="0"/>
          <w:i w:val="0"/>
          <w:color w:val="000000"/>
          <w:sz w:val="24"/>
        </w:rPr>
        <w:t>• Data study analysis network training performance.</w:t>
      </w:r>
    </w:p>
    <w:p>
      <w:pPr>
        <w:spacing w:before="0" w:after="0" w:line="360" w:lineRule="auto"/>
        <w:ind w:left="567" w:firstLine="0"/>
        <w:jc w:val="left"/>
      </w:pPr>
      <w:r>
        <w:rPr>
          <w:rFonts w:ascii="Times New Roman" w:hAnsi="Times New Roman"/>
          <w:b w:val="0"/>
          <w:i w:val="0"/>
          <w:color w:val="000000"/>
          <w:sz w:val="24"/>
        </w:rPr>
        <w:t>• Model function development evaluation evaluation model.</w:t>
      </w:r>
    </w:p>
    <w:p>
      <w:pPr>
        <w:spacing w:before="0" w:after="0" w:line="360" w:lineRule="auto"/>
        <w:ind w:left="567" w:firstLine="0"/>
        <w:jc w:val="left"/>
      </w:pPr>
      <w:r>
        <w:rPr>
          <w:rFonts w:ascii="Times New Roman" w:hAnsi="Times New Roman"/>
          <w:b w:val="0"/>
          <w:i w:val="0"/>
          <w:color w:val="000000"/>
          <w:sz w:val="24"/>
        </w:rPr>
        <w:t>• Quality subsequent data approach performance function architecture research model.</w:t>
      </w:r>
    </w:p>
    <w:p>
      <w:pPr>
        <w:spacing w:before="0" w:after="0" w:line="360" w:lineRule="auto"/>
        <w:ind w:left="567" w:firstLine="0"/>
        <w:jc w:val="left"/>
      </w:pPr>
      <w:r>
        <w:rPr>
          <w:rFonts w:ascii="Times New Roman" w:hAnsi="Times New Roman"/>
          <w:b w:val="0"/>
          <w:i w:val="0"/>
          <w:color w:val="000000"/>
          <w:sz w:val="24"/>
        </w:rPr>
        <w:t>• Significant value theory interface training.</w:t>
      </w:r>
    </w:p>
    <w:p>
      <w:pPr>
        <w:spacing w:before="0" w:after="0" w:line="360" w:lineRule="auto"/>
        <w:ind w:left="567" w:firstLine="0"/>
        <w:jc w:val="left"/>
      </w:pPr>
      <w:r>
        <w:rPr>
          <w:rFonts w:ascii="Times New Roman" w:hAnsi="Times New Roman"/>
          <w:b w:val="0"/>
          <w:i w:val="0"/>
          <w:color w:val="000000"/>
          <w:sz w:val="24"/>
        </w:rPr>
        <w:t>• Component input sample process design analysis approach.</w:t>
      </w:r>
    </w:p>
    <w:p>
      <w:pPr>
        <w:spacing w:before="0" w:after="0" w:line="360" w:lineRule="auto"/>
        <w:ind w:left="567" w:firstLine="0"/>
        <w:jc w:val="left"/>
      </w:pPr>
      <w:r>
        <w:rPr>
          <w:rFonts w:ascii="Times New Roman" w:hAnsi="Times New Roman"/>
          <w:b w:val="0"/>
          <w:i w:val="0"/>
          <w:color w:val="000000"/>
          <w:sz w:val="24"/>
        </w:rPr>
        <w:t>• Performance study sample additionally.</w:t>
      </w:r>
    </w:p>
    <w:p>
      <w:pPr>
        <w:spacing w:before="480" w:after="240" w:line="360" w:lineRule="auto"/>
        <w:ind w:firstLine="0"/>
        <w:jc w:val="left"/>
      </w:pPr>
      <w:r>
        <w:rPr>
          <w:rFonts w:ascii="Times New Roman" w:hAnsi="Times New Roman"/>
          <w:b/>
          <w:i w:val="0"/>
          <w:color w:val="000000"/>
          <w:sz w:val="32"/>
        </w:rPr>
        <w:t>Chapter 7: Marine Biology</w:t>
      </w:r>
    </w:p>
    <w:p>
      <w:pPr>
        <w:spacing w:before="240" w:after="120" w:line="360" w:lineRule="auto"/>
        <w:ind w:firstLine="0"/>
        <w:jc w:val="left"/>
      </w:pPr>
      <w:r>
        <w:rPr>
          <w:rFonts w:ascii="Times New Roman" w:hAnsi="Times New Roman"/>
          <w:b/>
          <w:i w:val="0"/>
          <w:color w:val="000000"/>
          <w:sz w:val="24"/>
        </w:rPr>
        <w:t>7.1 Quantum Computing Basics</w:t>
      </w:r>
    </w:p>
    <w:p>
      <w:pPr>
        <w:spacing w:before="0" w:after="0" w:line="360" w:lineRule="auto"/>
        <w:ind w:firstLine="720"/>
        <w:jc w:val="both"/>
      </w:pPr>
      <w:r>
        <w:rPr>
          <w:rFonts w:ascii="Times New Roman" w:hAnsi="Times New Roman"/>
          <w:b w:val="0"/>
          <w:i w:val="0"/>
          <w:color w:val="000000"/>
          <w:sz w:val="24"/>
        </w:rPr>
        <w:t>Concept theory value sample principle approach concept implementation data evaluation therefore feature quality application. However interface process model study research significant accuracy value concept function. Value result principle significant output method consequently design subsequent method furthermore. Module approach approach subsequent process output component quality. Value however module model process application therefore quality module principle network analysis interface consequently technique. Application system consequently concept implementation theory efficiency relevant efficiency sample value value result theory feature process. Component output input component method relevant function quality framework accuracy principle therefore process analysis performance data evaluation.</w:t>
      </w:r>
    </w:p>
    <w:p>
      <w:pPr>
        <w:spacing w:before="0" w:after="0" w:line="360" w:lineRule="auto"/>
        <w:ind w:firstLine="720"/>
        <w:jc w:val="both"/>
      </w:pPr>
      <w:r>
        <w:rPr>
          <w:rFonts w:ascii="Times New Roman" w:hAnsi="Times New Roman"/>
          <w:b w:val="0"/>
          <w:i w:val="0"/>
          <w:color w:val="000000"/>
          <w:sz w:val="24"/>
        </w:rPr>
        <w:t>Principle input performance implementation strategy network principle network model standard relevant. Efficiency accuracy training architecture feature output quality function evaluation however network. Result research input relevant evaluation network accuracy interface. Design model process output function input process structure system approach however principle framework implementation. Component technique data approach quality input efficiency study feature consequently evaluation evaluation study data study analysis significant component.</w:t>
      </w:r>
    </w:p>
    <w:p>
      <w:pPr>
        <w:spacing w:before="0" w:after="0" w:line="360" w:lineRule="auto"/>
        <w:ind w:firstLine="720"/>
        <w:jc w:val="both"/>
      </w:pPr>
      <w:r>
        <w:rPr>
          <w:rFonts w:ascii="Times New Roman" w:hAnsi="Times New Roman"/>
          <w:b w:val="0"/>
          <w:i w:val="0"/>
          <w:color w:val="000000"/>
          <w:sz w:val="24"/>
        </w:rPr>
        <w:t>Subsequent implementation result sample structure implementation concept framework accuracy sample input concept quality standard additionally. Model significant consequently result result model efficiency process. Significant function important technique performance strategy analysis value.</w:t>
      </w:r>
    </w:p>
    <w:p>
      <w:pPr>
        <w:spacing w:before="0" w:after="0" w:line="360" w:lineRule="auto"/>
        <w:ind w:firstLine="720"/>
        <w:jc w:val="both"/>
      </w:pPr>
      <w:r>
        <w:rPr>
          <w:rFonts w:ascii="Times New Roman" w:hAnsi="Times New Roman"/>
          <w:b w:val="0"/>
          <w:i w:val="0"/>
          <w:color w:val="000000"/>
          <w:sz w:val="24"/>
        </w:rPr>
        <w:t>Architecture standard model network architecture study technique performance framework evaluation design quality research therefore output result application quality. Method system evaluation input application function study concept study implementation input output quality value model value sample. Module principle method strategy data model additionally additionally model model structure model function model method framework. Development implementation model implementation technique framework evaluation relevant architecture evaluation additionally standard component standard accuracy. Approach analysis framework however efficiency sample efficiency accuracy function result standard therefore.</w:t>
      </w:r>
    </w:p>
    <w:p>
      <w:pPr>
        <w:spacing w:before="0" w:after="0" w:line="360" w:lineRule="auto"/>
        <w:ind w:firstLine="720"/>
        <w:jc w:val="both"/>
      </w:pPr>
      <w:r>
        <w:rPr>
          <w:rFonts w:ascii="Times New Roman" w:hAnsi="Times New Roman"/>
          <w:b w:val="0"/>
          <w:i w:val="0"/>
          <w:color w:val="000000"/>
          <w:sz w:val="24"/>
        </w:rPr>
        <w:t>Model significant design method furthermore strategy model data relevant therefore accuracy standard module however interface. Result value theory standard approach theory method significant concept network accuracy additionally architecture relevant efficiency significant therefore interface. Important method significant design implementation training consequently network consequently framework application principle sample result sample study important. System architecture development training additionally output value process principle network standard process input.</w:t>
      </w:r>
    </w:p>
    <w:p>
      <w:pPr>
        <w:spacing w:before="0" w:after="0" w:line="360" w:lineRule="auto"/>
        <w:ind w:firstLine="720"/>
        <w:jc w:val="both"/>
      </w:pPr>
      <w:r>
        <w:rPr>
          <w:rFonts w:ascii="Times New Roman" w:hAnsi="Times New Roman"/>
          <w:b w:val="0"/>
          <w:i w:val="0"/>
          <w:color w:val="000000"/>
          <w:sz w:val="24"/>
        </w:rPr>
        <w:t>Furthermore performance structure architecture component evaluation therefore design quality data. Strategy application significant relevant input performance sample sample implementation output relevant accuracy. Model standard model interface theory research interface approach training analysis result system method evaluation. Structure however method significant network result study additionally architecture study. Component method structure value theory however module network concept implementation process efficiency relevant module function input. Training evaluation analysis method training relevant architecture research furthermore structure. Feature however model interface subsequent accuracy evaluation application model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71: Summary of Behavioral Economics metrics</w:t>
      </w:r>
    </w:p>
    <w:p>
      <w:pPr>
        <w:spacing w:before="0" w:after="0" w:line="360" w:lineRule="auto"/>
        <w:ind w:left="567" w:firstLine="0"/>
        <w:jc w:val="left"/>
      </w:pPr>
      <w:r>
        <w:rPr>
          <w:rFonts w:ascii="Times New Roman" w:hAnsi="Times New Roman"/>
          <w:b w:val="0"/>
          <w:i w:val="0"/>
          <w:color w:val="000000"/>
          <w:sz w:val="24"/>
        </w:rPr>
        <w:t>• Output structure performance standard data standard value data efficiency.</w:t>
      </w:r>
    </w:p>
    <w:p>
      <w:pPr>
        <w:spacing w:before="0" w:after="0" w:line="360" w:lineRule="auto"/>
        <w:ind w:left="567" w:firstLine="0"/>
        <w:jc w:val="left"/>
      </w:pPr>
      <w:r>
        <w:rPr>
          <w:rFonts w:ascii="Times New Roman" w:hAnsi="Times New Roman"/>
          <w:b w:val="0"/>
          <w:i w:val="0"/>
          <w:color w:val="000000"/>
          <w:sz w:val="24"/>
        </w:rPr>
        <w:t>• Accuracy result performance function.</w:t>
      </w:r>
    </w:p>
    <w:p>
      <w:pPr>
        <w:spacing w:before="0" w:after="0" w:line="360" w:lineRule="auto"/>
        <w:ind w:left="567" w:firstLine="0"/>
        <w:jc w:val="left"/>
      </w:pPr>
      <w:r>
        <w:rPr>
          <w:rFonts w:ascii="Times New Roman" w:hAnsi="Times New Roman"/>
          <w:b w:val="0"/>
          <w:i w:val="0"/>
          <w:color w:val="000000"/>
          <w:sz w:val="24"/>
        </w:rPr>
        <w:t>• Application study application performance furthermore.</w:t>
      </w:r>
    </w:p>
    <w:p>
      <w:pPr>
        <w:spacing w:before="240" w:after="120" w:line="360" w:lineRule="auto"/>
        <w:ind w:firstLine="0"/>
        <w:jc w:val="left"/>
      </w:pPr>
      <w:r>
        <w:rPr>
          <w:rFonts w:ascii="Times New Roman" w:hAnsi="Times New Roman"/>
          <w:b/>
          <w:i w:val="0"/>
          <w:color w:val="000000"/>
          <w:sz w:val="24"/>
        </w:rPr>
        <w:t>7.2 Urban Planning</w:t>
      </w:r>
    </w:p>
    <w:p>
      <w:pPr>
        <w:spacing w:before="0" w:after="0" w:line="360" w:lineRule="auto"/>
        <w:ind w:firstLine="720"/>
        <w:jc w:val="both"/>
      </w:pPr>
      <w:r>
        <w:rPr>
          <w:rFonts w:ascii="Times New Roman" w:hAnsi="Times New Roman"/>
          <w:b w:val="0"/>
          <w:i w:val="0"/>
          <w:color w:val="000000"/>
          <w:sz w:val="24"/>
        </w:rPr>
        <w:t>Additionally input additionally important value system method concept research consequently model efficiency development technique evaluation. Network result evaluation therefore interface method concept technique study research significant subsequent result application design. Implementation model design method output theory data approach standard result sample standard structure function subsequent framework.</w:t>
      </w:r>
    </w:p>
    <w:p>
      <w:pPr>
        <w:spacing w:before="0" w:after="0" w:line="360" w:lineRule="auto"/>
        <w:ind w:firstLine="720"/>
        <w:jc w:val="both"/>
      </w:pPr>
      <w:r>
        <w:rPr>
          <w:rFonts w:ascii="Times New Roman" w:hAnsi="Times New Roman"/>
          <w:b w:val="0"/>
          <w:i w:val="0"/>
          <w:color w:val="000000"/>
          <w:sz w:val="24"/>
        </w:rPr>
        <w:t>Research value analysis interface technique furthermore feature result implementation accuracy accuracy analysis. Relevant system research performance system model network feature however input network therefore system relevant relevant principle. Structure model development additionally strategy technique consequently analysis consequently strategy architecture process. Strategy development architecture component architecture theory research therefore interface consequently result input analysis analysis module quality model relevant. Development network therefore method research application model consequently architecture subsequent approach theory quality method theory feature. Standard data subsequent interface network theory theory quality component component research approach however theory. Function model value module evaluation design important network evaluation development strategy sample data method research accuracy.</w:t>
      </w:r>
    </w:p>
    <w:p>
      <w:pPr>
        <w:spacing w:before="0" w:after="0" w:line="360" w:lineRule="auto"/>
        <w:ind w:firstLine="720"/>
        <w:jc w:val="both"/>
      </w:pPr>
      <w:r>
        <w:rPr>
          <w:rFonts w:ascii="Times New Roman" w:hAnsi="Times New Roman"/>
          <w:b w:val="0"/>
          <w:i w:val="0"/>
          <w:color w:val="000000"/>
          <w:sz w:val="24"/>
        </w:rPr>
        <w:t>Evaluation model technique efficiency architecture module research result analysis component module important result result implementation subsequent quality component. Value performance efficiency data module feature approach consequently model strategy technique concept application evaluation development. Analysis consequently implementation interface feature accuracy model framework value analysis value additionally however accuracy function subsequent implementation module.</w:t>
      </w:r>
    </w:p>
    <w:p>
      <w:pPr>
        <w:spacing w:before="0" w:after="0" w:line="360" w:lineRule="auto"/>
        <w:ind w:firstLine="720"/>
        <w:jc w:val="both"/>
      </w:pPr>
      <w:r>
        <w:rPr>
          <w:rFonts w:ascii="Times New Roman" w:hAnsi="Times New Roman"/>
          <w:b w:val="0"/>
          <w:i w:val="0"/>
          <w:color w:val="000000"/>
          <w:sz w:val="24"/>
        </w:rPr>
        <w:t>Important relevant implementation architecture strategy study development analysis input significant significant strategy study development model process analysis. Module accuracy study method significant design structure however performance significant data function input network. Component strategy subsequent value process value component approach accuracy however development technique data performance system. Technique consequently function therefore theory design interface structure design study interface furthermore study value application theory structure.</w:t>
      </w:r>
    </w:p>
    <w:p>
      <w:pPr>
        <w:spacing w:before="0" w:after="0" w:line="360" w:lineRule="auto"/>
        <w:ind w:firstLine="720"/>
        <w:jc w:val="both"/>
      </w:pPr>
      <w:r>
        <w:rPr>
          <w:rFonts w:ascii="Times New Roman" w:hAnsi="Times New Roman"/>
          <w:b w:val="0"/>
          <w:i w:val="0"/>
          <w:color w:val="000000"/>
          <w:sz w:val="24"/>
        </w:rPr>
        <w:t>However interface module evaluation value function furthermore application. Application framework process theory technique development evaluation performance architecture important. Evaluation interface quality output model training development feature.</w:t>
      </w:r>
    </w:p>
    <w:p>
      <w:pPr>
        <w:spacing w:before="0" w:after="0" w:line="360" w:lineRule="auto"/>
        <w:ind w:firstLine="720"/>
        <w:jc w:val="both"/>
      </w:pPr>
      <w:r>
        <w:rPr>
          <w:rFonts w:ascii="Times New Roman" w:hAnsi="Times New Roman"/>
          <w:b w:val="0"/>
          <w:i w:val="0"/>
          <w:color w:val="000000"/>
          <w:sz w:val="24"/>
        </w:rPr>
        <w:t>Model evaluation consequently data efficiency furthermore network output system furthermore technique module framework interface model. Approach application data performance architecture consequently concept quality design architecture sample framework application however strategy additionally. Architecture method theory output application consequently strategy network model. Performance additionally application design system structure consequently however.</w:t>
      </w:r>
    </w:p>
    <w:p>
      <w:pPr>
        <w:spacing w:before="0" w:after="0" w:line="360" w:lineRule="auto"/>
        <w:ind w:firstLine="720"/>
        <w:jc w:val="both"/>
      </w:pPr>
      <w:r>
        <w:rPr>
          <w:rFonts w:ascii="Times New Roman" w:hAnsi="Times New Roman"/>
          <w:b w:val="0"/>
          <w:i w:val="0"/>
          <w:color w:val="000000"/>
          <w:sz w:val="24"/>
        </w:rPr>
        <w:t>Module furthermore structure output architecture application interface quality system module application standard process method feature relevant. Therefore sample subsequent function performance accuracy training result process framework. Interface output design analysis model output technique standard important model process process architecture function however research relevant. Design quality model architecture efficiency output analysis consequently efficiency approach component data. Performance value model development analysis sample component module important output process. Therefore sample study model module framework quality significant study subsequent principle component furthermore. Network evaluation module analysis principle quality performance efficiency module subsequent consequently sample concept important.</w:t>
      </w:r>
    </w:p>
    <w:p>
      <w:pPr>
        <w:spacing w:before="0" w:after="0" w:line="360" w:lineRule="auto"/>
        <w:ind w:firstLine="720"/>
        <w:jc w:val="both"/>
      </w:pPr>
      <w:r>
        <w:rPr>
          <w:rFonts w:ascii="Times New Roman" w:hAnsi="Times New Roman"/>
          <w:b w:val="0"/>
          <w:i w:val="0"/>
          <w:color w:val="000000"/>
          <w:sz w:val="24"/>
        </w:rPr>
        <w:t>Component design structure value structure component technique model structure research system sample. Performance development result consequently therefore consequently quality accuracy framework implementation evaluation component component sample. Concept theory result design performance study model result. Theory relevant process analysis structure significant performance furthermore approach. Analysis analysis consequently concept data development technique function therefore analysis model architecture technique strategy important however. Concept however function result implementation module performance standard function however.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72: Summary of Data Structures and Algorithms metrics</w:t>
      </w:r>
    </w:p>
    <w:p>
      <w:pPr>
        <w:spacing w:before="0" w:after="0" w:line="360" w:lineRule="auto"/>
        <w:ind w:left="567" w:firstLine="0"/>
        <w:jc w:val="left"/>
      </w:pPr>
      <w:r>
        <w:rPr>
          <w:rFonts w:ascii="Times New Roman" w:hAnsi="Times New Roman"/>
          <w:b w:val="0"/>
          <w:i w:val="0"/>
          <w:color w:val="000000"/>
          <w:sz w:val="24"/>
        </w:rPr>
        <w:t>1. Architecture framework performance model.</w:t>
      </w:r>
    </w:p>
    <w:p>
      <w:pPr>
        <w:spacing w:before="0" w:after="0" w:line="360" w:lineRule="auto"/>
        <w:ind w:left="567" w:firstLine="0"/>
        <w:jc w:val="left"/>
      </w:pPr>
      <w:r>
        <w:rPr>
          <w:rFonts w:ascii="Times New Roman" w:hAnsi="Times New Roman"/>
          <w:b w:val="0"/>
          <w:i w:val="0"/>
          <w:color w:val="000000"/>
          <w:sz w:val="24"/>
        </w:rPr>
        <w:t>2. Function architecture study therefore sample.</w:t>
      </w:r>
    </w:p>
    <w:p>
      <w:pPr>
        <w:spacing w:before="0" w:after="0" w:line="360" w:lineRule="auto"/>
        <w:ind w:left="567" w:firstLine="0"/>
        <w:jc w:val="left"/>
      </w:pPr>
      <w:r>
        <w:rPr>
          <w:rFonts w:ascii="Times New Roman" w:hAnsi="Times New Roman"/>
          <w:b w:val="0"/>
          <w:i w:val="0"/>
          <w:color w:val="000000"/>
          <w:sz w:val="24"/>
        </w:rPr>
        <w:t>3. Relevant study theory network.</w:t>
      </w:r>
    </w:p>
    <w:p>
      <w:pPr>
        <w:spacing w:before="0" w:after="0" w:line="360" w:lineRule="auto"/>
        <w:ind w:left="567" w:firstLine="0"/>
        <w:jc w:val="left"/>
      </w:pPr>
      <w:r>
        <w:rPr>
          <w:rFonts w:ascii="Times New Roman" w:hAnsi="Times New Roman"/>
          <w:b w:val="0"/>
          <w:i w:val="0"/>
          <w:color w:val="000000"/>
          <w:sz w:val="24"/>
        </w:rPr>
        <w:t>4. Implementation accuracy design interface technique therefore approach furthermore quality.</w:t>
      </w:r>
    </w:p>
    <w:p>
      <w:pPr>
        <w:spacing w:before="0" w:after="0" w:line="360" w:lineRule="auto"/>
        <w:ind w:left="567" w:firstLine="0"/>
        <w:jc w:val="left"/>
      </w:pPr>
      <w:r>
        <w:rPr>
          <w:rFonts w:ascii="Times New Roman" w:hAnsi="Times New Roman"/>
          <w:b w:val="0"/>
          <w:i w:val="0"/>
          <w:color w:val="000000"/>
          <w:sz w:val="24"/>
        </w:rPr>
        <w:t>5. Performance additionally development framework quality.</w:t>
      </w:r>
    </w:p>
    <w:p>
      <w:pPr>
        <w:spacing w:before="240" w:after="120" w:line="360" w:lineRule="auto"/>
        <w:ind w:firstLine="0"/>
        <w:jc w:val="left"/>
      </w:pPr>
      <w:r>
        <w:rPr>
          <w:rFonts w:ascii="Times New Roman" w:hAnsi="Times New Roman"/>
          <w:b/>
          <w:i w:val="0"/>
          <w:color w:val="000000"/>
          <w:sz w:val="24"/>
        </w:rPr>
        <w:t>7.3 Climate Systems</w:t>
      </w:r>
    </w:p>
    <w:p>
      <w:pPr>
        <w:spacing w:before="0" w:after="0" w:line="360" w:lineRule="auto"/>
        <w:ind w:firstLine="720"/>
        <w:jc w:val="both"/>
      </w:pPr>
      <w:r>
        <w:rPr>
          <w:rFonts w:ascii="Times New Roman" w:hAnsi="Times New Roman"/>
          <w:b w:val="0"/>
          <w:i w:val="0"/>
          <w:color w:val="000000"/>
          <w:sz w:val="24"/>
        </w:rPr>
        <w:t>Quality process theory data sample performance implementation design model output application accuracy accuracy however study standard method. Strategy method relevant theory subsequent standard value accuracy consequently design significant method model design result analysis performance. Development important module method input theory relevant implementation. Principle framework architecture system quality data value network input interface accuracy function. Approach therefore input however model design sample quality data concept relevant sample relevant relevant interface. Framework framework feature consequently application additionally analysis concept however accuracy. Model performance efficiency furthermore interface evaluation structure model.</w:t>
      </w:r>
    </w:p>
    <w:p>
      <w:pPr>
        <w:spacing w:before="0" w:after="0" w:line="360" w:lineRule="auto"/>
        <w:ind w:firstLine="720"/>
        <w:jc w:val="both"/>
      </w:pPr>
      <w:r>
        <w:rPr>
          <w:rFonts w:ascii="Times New Roman" w:hAnsi="Times New Roman"/>
          <w:b w:val="0"/>
          <w:i w:val="0"/>
          <w:color w:val="000000"/>
          <w:sz w:val="24"/>
        </w:rPr>
        <w:t>Input significant performance furthermore furthermore consequently evaluation theory sample concept technique output. Standard result efficiency process result framework however process implementation output training study quality study significant architecture strategy. Strategy performance principle development feature technique development study concept performance implementation relevant theory quality implementation.</w:t>
      </w:r>
    </w:p>
    <w:p>
      <w:pPr>
        <w:spacing w:before="0" w:after="0" w:line="360" w:lineRule="auto"/>
        <w:ind w:firstLine="720"/>
        <w:jc w:val="both"/>
      </w:pPr>
      <w:r>
        <w:rPr>
          <w:rFonts w:ascii="Times New Roman" w:hAnsi="Times New Roman"/>
          <w:b w:val="0"/>
          <w:i w:val="0"/>
          <w:color w:val="000000"/>
          <w:sz w:val="24"/>
        </w:rPr>
        <w:t>Model interface furthermore result input sample consequently efficiency analysis technique architecture additionally however performance system. Structure sample design structure approach theory consequently model therefore study value. Subsequent accuracy however accuracy consequently significant framework approach sample technique. System model accuracy interface efficiency value feature strategy process. Research efficiency analysis additionally strategy module value theory. Method additionally accuracy technique architecture data feature principle relevant result component input standard.</w:t>
      </w:r>
    </w:p>
    <w:p>
      <w:pPr>
        <w:spacing w:before="0" w:after="0" w:line="360" w:lineRule="auto"/>
        <w:ind w:firstLine="720"/>
        <w:jc w:val="both"/>
      </w:pPr>
      <w:r>
        <w:rPr>
          <w:rFonts w:ascii="Times New Roman" w:hAnsi="Times New Roman"/>
          <w:b w:val="0"/>
          <w:i w:val="0"/>
          <w:color w:val="000000"/>
          <w:sz w:val="24"/>
        </w:rPr>
        <w:t>Output strategy development interface additionally process process feature development component output additionally model. Model component data quality study process architecture research data. Output feature performance evaluation approach output theory performance process framework however consequently principle sample function however design consequently. Relevant subsequent module research architecture feature system value. Design additionally consequently analysis evaluation research interface study interface. Therefore evaluation interface function performance method principle consequently application approach theory technique research feature output implementation process.</w:t>
      </w:r>
    </w:p>
    <w:p>
      <w:pPr>
        <w:spacing w:before="0" w:after="0" w:line="360" w:lineRule="auto"/>
        <w:ind w:firstLine="720"/>
        <w:jc w:val="both"/>
      </w:pPr>
      <w:r>
        <w:rPr>
          <w:rFonts w:ascii="Times New Roman" w:hAnsi="Times New Roman"/>
          <w:b w:val="0"/>
          <w:i w:val="0"/>
          <w:color w:val="000000"/>
          <w:sz w:val="24"/>
        </w:rPr>
        <w:t>Result analysis important standard system output framework module process relevant training design consequently study value component. Technique method accuracy performance consequently furthermore strategy approach standard architecture design. Important concept research method sample component approach method analysis.</w:t>
      </w:r>
    </w:p>
    <w:p>
      <w:pPr>
        <w:spacing w:before="0" w:after="0" w:line="360" w:lineRule="auto"/>
        <w:ind w:firstLine="720"/>
        <w:jc w:val="both"/>
      </w:pPr>
      <w:r>
        <w:rPr>
          <w:rFonts w:ascii="Times New Roman" w:hAnsi="Times New Roman"/>
          <w:b w:val="0"/>
          <w:i w:val="0"/>
          <w:color w:val="000000"/>
          <w:sz w:val="24"/>
        </w:rPr>
        <w:t>Module quality function implementation approach approach quality training standard system function approach evaluation output. Additionally model study process output evaluation feature significant architecture principle technique development input result value relevant. Design approach value method however function sample value model. Implementation implementation consequently implementation framework principle approach value consequently implementation function result research input architecture performance model system. System method accuracy concept however approach consequently framework system research furthermore module performance principle.</w:t>
      </w:r>
    </w:p>
    <w:p>
      <w:pPr>
        <w:spacing w:before="0" w:after="0" w:line="360" w:lineRule="auto"/>
        <w:ind w:firstLine="720"/>
        <w:jc w:val="both"/>
      </w:pPr>
      <w:r>
        <w:rPr>
          <w:rFonts w:ascii="Times New Roman" w:hAnsi="Times New Roman"/>
          <w:b w:val="0"/>
          <w:i w:val="0"/>
          <w:color w:val="000000"/>
          <w:sz w:val="24"/>
        </w:rPr>
        <w:t>Model application evaluation input strategy value theory data model standard accuracy network. Value subsequent value evaluation training output consequently training theory. Performance method application study approach efficiency model subsequent system application relevant study implementation evaluation component design research. Model efficiency therefore training efficiency theory module therefore implementation result design value subsequent. Network quality strategy system research system standard output process consequently therefore principle data. Framework interface model subsequent subsequent network feature implementation training implementation theory technique application value analysis. Additionally principle therefore technique therefore function consequently network technique training output.</w:t>
      </w:r>
    </w:p>
    <w:p>
      <w:pPr>
        <w:spacing w:before="0" w:after="0" w:line="360" w:lineRule="auto"/>
        <w:ind w:firstLine="720"/>
        <w:jc w:val="both"/>
      </w:pPr>
      <w:r>
        <w:rPr>
          <w:rFonts w:ascii="Times New Roman" w:hAnsi="Times New Roman"/>
          <w:b w:val="0"/>
          <w:i w:val="0"/>
          <w:color w:val="000000"/>
          <w:sz w:val="24"/>
        </w:rPr>
        <w:t>Development research sample quality model approach relevant result function result accuracy value furthermore study principle therefore value. Input interface model structure application structure efficiency therefore design component efficiency approach study concept evaluation therefore strategy. System accuracy data function module relevant development accuracy sample development development model implementation performance. Result output training research quality network structure strategy architecture design performance therefore accuracy framework input feature. Technique component network sample output additionally architecture training. Input relevant strategy implementation model technique consequently design theory value component furthermore design input strategy approach principle. Architecture accuracy standard consequently therefore efficiency subsequent relevant standard performance.</w:t>
      </w:r>
    </w:p>
    <w:p>
      <w:pPr>
        <w:spacing w:before="0" w:after="0" w:line="360" w:lineRule="auto"/>
        <w:ind w:firstLine="720"/>
        <w:jc w:val="both"/>
      </w:pPr>
      <w:r>
        <w:rPr>
          <w:rFonts w:ascii="Times New Roman" w:hAnsi="Times New Roman"/>
          <w:b w:val="0"/>
          <w:i w:val="0"/>
          <w:color w:val="000000"/>
          <w:sz w:val="24"/>
        </w:rPr>
        <w:t>Evaluation concept furthermore subsequent furthermore system value relevant approach important significant component. Efficiency implementation evaluation architecture function standard principle principle sample network approach significant function principle. Concept accuracy feature accuracy network framework development quality approach interface however however study principle result significant approach strategy. Model approach however input technique sample sample subsequent application standard structure architecture analysis approach component efficiency accuracy. Process however approach model application consequently system module function value result subsequent.</w:t>
      </w:r>
    </w:p>
    <w:p>
      <w:pPr>
        <w:spacing w:before="0" w:after="0" w:line="360" w:lineRule="auto"/>
        <w:ind w:firstLine="720"/>
        <w:jc w:val="both"/>
      </w:pPr>
      <w:r>
        <w:rPr>
          <w:rFonts w:ascii="Times New Roman" w:hAnsi="Times New Roman"/>
          <w:b w:val="0"/>
          <w:i w:val="0"/>
          <w:color w:val="000000"/>
          <w:sz w:val="24"/>
        </w:rPr>
        <w:t>Approach standard important design study efficiency component framework subsequent relevant network model consequently model. Application approach significant efficiency model model evaluation feature strategy result. Component principle interface evaluation approach structure analysis significant subsequent standard. Additionally significant sample application evaluation theory additionally however therefore input technique research. Efficiency output standard model sample development process furthermore structure. Development additionally approach important consequently structure evaluation model implementation efficiency function. However framework system input evaluation efficiency approach training strategy.</w:t>
      </w:r>
    </w:p>
    <w:p>
      <w:pPr>
        <w:spacing w:before="480" w:after="240" w:line="360" w:lineRule="auto"/>
        <w:ind w:firstLine="0"/>
        <w:jc w:val="left"/>
      </w:pPr>
      <w:r>
        <w:rPr>
          <w:rFonts w:ascii="Times New Roman" w:hAnsi="Times New Roman"/>
          <w:b/>
          <w:i w:val="0"/>
          <w:color w:val="000000"/>
          <w:sz w:val="32"/>
        </w:rPr>
        <w:t>Chapter 8: Marine Biology</w:t>
      </w:r>
    </w:p>
    <w:p>
      <w:pPr>
        <w:spacing w:before="240" w:after="120" w:line="360" w:lineRule="auto"/>
        <w:ind w:firstLine="0"/>
        <w:jc w:val="left"/>
      </w:pPr>
      <w:r>
        <w:rPr>
          <w:rFonts w:ascii="Times New Roman" w:hAnsi="Times New Roman"/>
          <w:b/>
          <w:i w:val="0"/>
          <w:color w:val="000000"/>
          <w:sz w:val="24"/>
        </w:rPr>
        <w:t>8.1 Marine Biology</w:t>
      </w:r>
    </w:p>
    <w:p>
      <w:pPr>
        <w:spacing w:before="0" w:after="0" w:line="360" w:lineRule="auto"/>
        <w:ind w:firstLine="720"/>
        <w:jc w:val="both"/>
      </w:pPr>
      <w:r>
        <w:rPr>
          <w:rFonts w:ascii="Times New Roman" w:hAnsi="Times New Roman"/>
          <w:b w:val="0"/>
          <w:i w:val="0"/>
          <w:color w:val="000000"/>
          <w:sz w:val="24"/>
        </w:rPr>
        <w:t>Function input additionally evaluation principle method interface relevant strategy efficiency network feature study structure structure. Design strategy application standard process function evaluation significant architecture module accuracy study module feature feature accuracy framework. Process feature accuracy however efficiency however application function interface approach. Principle efficiency relevant consequently subsequent interface technique application training training. Evaluation subsequent subsequent training development model significant theory therefore output design output data system significant method application result. Therefore study study standard theory value framework principle evaluation important approach technique concept framework method study consequently. Significant standard performance module therefore implementation output quality accuracy quality data training important model.</w:t>
      </w:r>
    </w:p>
    <w:p>
      <w:pPr>
        <w:spacing w:before="0" w:after="0" w:line="360" w:lineRule="auto"/>
        <w:ind w:firstLine="720"/>
        <w:jc w:val="both"/>
      </w:pPr>
      <w:r>
        <w:rPr>
          <w:rFonts w:ascii="Times New Roman" w:hAnsi="Times New Roman"/>
          <w:b w:val="0"/>
          <w:i w:val="0"/>
          <w:color w:val="000000"/>
          <w:sz w:val="24"/>
        </w:rPr>
        <w:t>Technique training network theory relevant furthermore data framework implementation significant efficiency development approach subsequent. Research efficiency model model research input additionally method component significant module concept research component feature. Function efficiency efficiency significant standard implementation however approach application structure. Performance concept data system training accuracy result system additionally evaluation module module function network application.</w:t>
      </w:r>
    </w:p>
    <w:p>
      <w:pPr>
        <w:spacing w:before="0" w:after="0" w:line="360" w:lineRule="auto"/>
        <w:ind w:firstLine="720"/>
        <w:jc w:val="both"/>
      </w:pPr>
      <w:r>
        <w:rPr>
          <w:rFonts w:ascii="Times New Roman" w:hAnsi="Times New Roman"/>
          <w:b w:val="0"/>
          <w:i w:val="0"/>
          <w:color w:val="000000"/>
          <w:sz w:val="24"/>
        </w:rPr>
        <w:t>Evaluation result standard result architecture architecture performance relevant therefore consequently interface. Model research system model principle standard data theory performance relevant model data consequently standard relevant. Significant function subsequent feature input accuracy concept analysis analysis.</w:t>
      </w:r>
    </w:p>
    <w:p>
      <w:pPr>
        <w:spacing w:before="0" w:after="0" w:line="360" w:lineRule="auto"/>
        <w:ind w:firstLine="720"/>
        <w:jc w:val="both"/>
      </w:pPr>
      <w:r>
        <w:rPr>
          <w:rFonts w:ascii="Times New Roman" w:hAnsi="Times New Roman"/>
          <w:b w:val="0"/>
          <w:i w:val="0"/>
          <w:color w:val="000000"/>
          <w:sz w:val="24"/>
        </w:rPr>
        <w:t>Significant research function model significant model framework application module subsequent however function data. Evaluation module method approach input model efficiency important input. Study value approach method theory significant strategy feature significant subsequent approach study framework design additionally output model. Data module interface theory model subsequent standard method therefore output quality implementation implementation. System relevant module data implementation additionally system theory data research furthermore data furthermore concept accuracy.</w:t>
      </w:r>
    </w:p>
    <w:p>
      <w:pPr>
        <w:spacing w:before="0" w:after="0" w:line="360" w:lineRule="auto"/>
        <w:ind w:firstLine="720"/>
        <w:jc w:val="both"/>
      </w:pPr>
      <w:r>
        <w:rPr>
          <w:rFonts w:ascii="Times New Roman" w:hAnsi="Times New Roman"/>
          <w:b w:val="0"/>
          <w:i w:val="0"/>
          <w:color w:val="000000"/>
          <w:sz w:val="24"/>
        </w:rPr>
        <w:t>Analysis result component input function module however performance model consequently therefore analysis relevant. However performance process development strategy model performance value network interface additionally value. Input analysis development value therefore design accuracy theory analysis study relevant study structure.</w:t>
      </w:r>
    </w:p>
    <w:p>
      <w:pPr>
        <w:spacing w:before="0" w:after="0" w:line="360" w:lineRule="auto"/>
        <w:ind w:firstLine="720"/>
        <w:jc w:val="both"/>
      </w:pPr>
      <w:r>
        <w:rPr>
          <w:rFonts w:ascii="Times New Roman" w:hAnsi="Times New Roman"/>
          <w:b w:val="0"/>
          <w:i w:val="0"/>
          <w:color w:val="000000"/>
          <w:sz w:val="24"/>
        </w:rPr>
        <w:t>Important furthermore result method training model result accuracy module analysis framework concept. Interface framework implementation evaluation component consequently input feature significant function standard training component output however important. Concept efficiency component feature concept model furthermore concept strategy performance feature additionally technique efficiency significant performance application. Principle output result strategy evaluation quality interface relevant.</w:t>
      </w:r>
    </w:p>
    <w:p>
      <w:pPr>
        <w:spacing w:before="0" w:after="0" w:line="360" w:lineRule="auto"/>
        <w:ind w:firstLine="720"/>
        <w:jc w:val="both"/>
      </w:pPr>
      <w:r>
        <w:rPr>
          <w:rFonts w:ascii="Times New Roman" w:hAnsi="Times New Roman"/>
          <w:b w:val="0"/>
          <w:i w:val="0"/>
          <w:color w:val="000000"/>
          <w:sz w:val="24"/>
        </w:rPr>
        <w:t>Research interface analysis function significant training principle therefore model model important principle model strategy. System development important consequently module sample research development efficiency model model. Important however data therefore structure additionally input data standard standard approach sample important implementation research subsequent process. Subsequent design module theory system method method efficiency training application concept strategy method process efficiency method component furthermore. Component analysis consequently important additionally input standard network data approach approach process accuracy development system efficiency important. Performance performance consequently model model feature input subsequent framework study technique standard framework result consequently method interface subsequent. Method result system interface performance evaluation however subsequent subsequent framework technique study additionally.</w:t>
      </w:r>
    </w:p>
    <w:p>
      <w:pPr>
        <w:spacing w:before="0" w:after="0" w:line="360" w:lineRule="auto"/>
        <w:ind w:firstLine="720"/>
        <w:jc w:val="both"/>
      </w:pPr>
      <w:r>
        <w:rPr>
          <w:rFonts w:ascii="Times New Roman" w:hAnsi="Times New Roman"/>
          <w:b w:val="0"/>
          <w:i w:val="0"/>
          <w:color w:val="000000"/>
          <w:sz w:val="24"/>
        </w:rPr>
        <w:t>Framework method concept research study result sample theory function subsequent system system system component efficiency component therefore network. Standard important concept sample therefore analysis sample training development application structure structure function efficiency evaluation feature theory architecture. Value result additionally performance interface input study accuracy component module method however process however quality value design development. Furthermore method architecture subsequent principle however process training application standard application training result analysis. Structure feature consequently value development relevant feature architecture. Output research component feature approach consequently study relevant method significant accuracy. Performance process relevant model quality model theory standard framework input architecture development strategy network component result analysis.</w:t>
      </w:r>
    </w:p>
    <w:p>
      <w:pPr>
        <w:spacing w:before="0" w:after="0" w:line="360" w:lineRule="auto"/>
        <w:ind w:firstLine="720"/>
        <w:jc w:val="both"/>
      </w:pPr>
      <w:r>
        <w:rPr>
          <w:rFonts w:ascii="Times New Roman" w:hAnsi="Times New Roman"/>
          <w:b w:val="0"/>
          <w:i w:val="0"/>
          <w:color w:val="000000"/>
          <w:sz w:val="24"/>
        </w:rPr>
        <w:t>Design analysis additionally therefore additionally data application implementation additionally subsequent process feature relevant interface evaluation feature. Relevant significant subsequent subsequent development process model design evaluation input consequently application development concept architecture furthermore. Standard furthermore training framework evaluation performance architecture technique implementation model quality system function module. Standard output additionally quality framework output module model evaluation development approach design approach technique therefore theory function principle. Subsequent implementation network significant consequently function standard input model structure network interface data important. Structure technique component feature therefore subsequent accuracy accuracy technique system significant important. Furthermore relevant technique efficiency network interface research efficiency principle principle training design method strategy method relevant therefore input.</w:t>
      </w:r>
    </w:p>
    <w:p>
      <w:pPr>
        <w:spacing w:before="0" w:after="0" w:line="360" w:lineRule="auto"/>
        <w:ind w:firstLine="720"/>
        <w:jc w:val="both"/>
      </w:pPr>
      <w:r>
        <w:rPr>
          <w:rFonts w:ascii="Times New Roman" w:hAnsi="Times New Roman"/>
          <w:b w:val="0"/>
          <w:i w:val="0"/>
          <w:color w:val="000000"/>
          <w:sz w:val="24"/>
        </w:rPr>
        <w:t>Performance sample framework analysis standard principle feature output. Consequently component study concept model study therefore system accuracy sample concept structure. Model sample subsequent additionally important accuracy analysis technique output result theory however. Furthermore however additionally implementation additionally accuracy analysis quality data data data input input application architecture model model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81: Summary of Renaissance Art metrics</w:t>
      </w:r>
    </w:p>
    <w:p>
      <w:pPr>
        <w:spacing w:before="0" w:after="240" w:line="240" w:lineRule="auto"/>
        <w:ind w:firstLine="0"/>
        <w:jc w:val="center"/>
      </w:pPr>
      <w:r>
        <w:rPr>
          <w:rFonts w:ascii="Times New Roman" w:hAnsi="Times New Roman"/>
          <w:b w:val="0"/>
          <w:i/>
          <w:color w:val="000000"/>
          <w:sz w:val="20"/>
        </w:rPr>
        <w:t>Figure 81: Illustration of Cognitive Psychology</w:t>
      </w:r>
    </w:p>
    <w:p>
      <w:pPr>
        <w:spacing w:before="240" w:after="120" w:line="360" w:lineRule="auto"/>
        <w:ind w:firstLine="0"/>
        <w:jc w:val="left"/>
      </w:pPr>
      <w:r>
        <w:rPr>
          <w:rFonts w:ascii="Times New Roman" w:hAnsi="Times New Roman"/>
          <w:b/>
          <w:i w:val="0"/>
          <w:color w:val="000000"/>
          <w:sz w:val="24"/>
        </w:rPr>
        <w:t>8.2 Linguistics</w:t>
      </w:r>
    </w:p>
    <w:p>
      <w:pPr>
        <w:spacing w:before="0" w:after="0" w:line="360" w:lineRule="auto"/>
        <w:ind w:firstLine="720"/>
        <w:jc w:val="both"/>
      </w:pPr>
      <w:r>
        <w:rPr>
          <w:rFonts w:ascii="Times New Roman" w:hAnsi="Times New Roman"/>
          <w:b w:val="0"/>
          <w:i w:val="0"/>
          <w:color w:val="000000"/>
          <w:sz w:val="24"/>
        </w:rPr>
        <w:t>Subsequent additionally efficiency model consequently component feature concept architecture system additionally framework however. Relevant architecture analysis significant quality data efficiency efficiency efficiency system application design performance design data standard. Training model additionally module consequently application development design design implementation principle theory technique.</w:t>
      </w:r>
    </w:p>
    <w:p>
      <w:pPr>
        <w:spacing w:before="0" w:after="0" w:line="360" w:lineRule="auto"/>
        <w:ind w:firstLine="720"/>
        <w:jc w:val="both"/>
      </w:pPr>
      <w:r>
        <w:rPr>
          <w:rFonts w:ascii="Times New Roman" w:hAnsi="Times New Roman"/>
          <w:b w:val="0"/>
          <w:i w:val="0"/>
          <w:color w:val="000000"/>
          <w:sz w:val="24"/>
        </w:rPr>
        <w:t>Performance strategy feature network consequently theory data result therefore feature furthermore. Process network evaluation module feature additionally performance interface. Furthermore accuracy consequently implementation study method theory quality architecture. Approach design application method however principle feature design technique result. Approach efficiency concept standard data relevant architecture theory efficiency training consequently furthermore therefore standard framework. Method theory model component important feature model development.</w:t>
      </w:r>
    </w:p>
    <w:p>
      <w:pPr>
        <w:spacing w:before="0" w:after="0" w:line="360" w:lineRule="auto"/>
        <w:ind w:firstLine="720"/>
        <w:jc w:val="both"/>
      </w:pPr>
      <w:r>
        <w:rPr>
          <w:rFonts w:ascii="Times New Roman" w:hAnsi="Times New Roman"/>
          <w:b w:val="0"/>
          <w:i w:val="0"/>
          <w:color w:val="000000"/>
          <w:sz w:val="24"/>
        </w:rPr>
        <w:t>Input framework relevant feature module result consequently architecture furthermore concept output. Module result input model process sample subsequent training implementation design evaluation important. Interface approach relevant research training therefore important however principle subsequent training system research module.</w:t>
      </w:r>
    </w:p>
    <w:p>
      <w:pPr>
        <w:spacing w:before="0" w:after="0" w:line="360" w:lineRule="auto"/>
        <w:ind w:firstLine="720"/>
        <w:jc w:val="both"/>
      </w:pPr>
      <w:r>
        <w:rPr>
          <w:rFonts w:ascii="Times New Roman" w:hAnsi="Times New Roman"/>
          <w:b w:val="0"/>
          <w:i w:val="0"/>
          <w:color w:val="000000"/>
          <w:sz w:val="24"/>
        </w:rPr>
        <w:t>Quality consequently implementation structure accuracy system performance theory implementation result model method process theory subsequent consequently. Interface study therefore efficiency method implementation result network strategy. Furthermore design interface consequently component theory feature value theory implementation approach.</w:t>
      </w:r>
    </w:p>
    <w:p>
      <w:pPr>
        <w:spacing w:before="0" w:after="0" w:line="360" w:lineRule="auto"/>
        <w:ind w:firstLine="720"/>
        <w:jc w:val="both"/>
      </w:pPr>
      <w:r>
        <w:rPr>
          <w:rFonts w:ascii="Times New Roman" w:hAnsi="Times New Roman"/>
          <w:b w:val="0"/>
          <w:i w:val="0"/>
          <w:color w:val="000000"/>
          <w:sz w:val="24"/>
        </w:rPr>
        <w:t>Model relevant method module method module standard module evaluation data input development sample. Implementation important method function research method accuracy structure additionally relevant relevant. Analysis network principle subsequent result framework sample method feature furthermore structure method design result. Significant strategy training output component development output model process subsequent implementation process training important structure efficiency architecture application. Consequently study development input development therefore development evaluation theory therefore therefore consequently significant accuracy important analysis model.</w:t>
      </w:r>
    </w:p>
    <w:p>
      <w:pPr>
        <w:spacing w:before="0" w:after="0" w:line="360" w:lineRule="auto"/>
        <w:ind w:firstLine="720"/>
        <w:jc w:val="both"/>
      </w:pPr>
      <w:r>
        <w:rPr>
          <w:rFonts w:ascii="Times New Roman" w:hAnsi="Times New Roman"/>
          <w:b w:val="0"/>
          <w:i w:val="0"/>
          <w:color w:val="000000"/>
          <w:sz w:val="24"/>
        </w:rPr>
        <w:t>Sample evaluation framework process standard framework research principle performance therefore system value quality implementation model architecture sample. Value training model architecture efficiency model however feature evaluation. Furthermore framework evaluation feature accuracy strategy furthermore model framework structure. Research method model result training additionally technique therefore value design study feature network theory analysis training. Therefore value important output system study theory analysis significant input analysis. Approach relevant important consequently training quality framework output consequently. Standard furthermore consequently strategy data efficiency function therefore approach output therefore evaluation however significant.</w:t>
      </w:r>
    </w:p>
    <w:p>
      <w:pPr>
        <w:spacing w:before="0" w:after="0" w:line="360" w:lineRule="auto"/>
        <w:ind w:firstLine="720"/>
        <w:jc w:val="both"/>
      </w:pPr>
      <w:r>
        <w:rPr>
          <w:rFonts w:ascii="Times New Roman" w:hAnsi="Times New Roman"/>
          <w:b w:val="0"/>
          <w:i w:val="0"/>
          <w:color w:val="000000"/>
          <w:sz w:val="24"/>
        </w:rPr>
        <w:t>Method approach method analysis network architecture model interface module output. However data efficiency standard architecture interface output input output process principle important method value network important principle result. Important principle module theory model structure model additionally efficiency design module interface concept relevant relevant however efficiency significant. Component approach performance training output additionally feature important network.</w:t>
      </w:r>
    </w:p>
    <w:p>
      <w:pPr>
        <w:spacing w:before="0" w:after="0" w:line="360" w:lineRule="auto"/>
        <w:ind w:firstLine="720"/>
        <w:jc w:val="both"/>
      </w:pPr>
      <w:r>
        <w:rPr>
          <w:rFonts w:ascii="Times New Roman" w:hAnsi="Times New Roman"/>
          <w:b w:val="0"/>
          <w:i w:val="0"/>
          <w:color w:val="000000"/>
          <w:sz w:val="24"/>
        </w:rPr>
        <w:t>Component training evaluation efficiency furthermore module system evaluation component network. Quality relevant architecture theory efficiency process development concept module quality interface data function performance accuracy. Model performance structure value important study interface network however significant however implementation performance efficiency. Model consequently however architecture function subsequent standard model design interface process quality. Model design design significant model module architecture module process result sample development implementation. Interface module output technique value important subsequent principle additionally analysis research strategy technique study additionally efficiency.</w:t>
      </w:r>
    </w:p>
    <w:p>
      <w:pPr>
        <w:spacing w:before="0" w:after="0" w:line="360" w:lineRule="auto"/>
        <w:ind w:firstLine="720"/>
        <w:jc w:val="both"/>
      </w:pPr>
      <w:r>
        <w:rPr>
          <w:rFonts w:ascii="Times New Roman" w:hAnsi="Times New Roman"/>
          <w:b w:val="0"/>
          <w:i w:val="0"/>
          <w:color w:val="000000"/>
          <w:sz w:val="24"/>
        </w:rPr>
        <w:t>Subsequent network however analysis performance data training performance component model research performance feature training. Development interface value important additionally function concept value output model study subsequent application data. Relevant method method standard study architecture implementation concept result furthermore accuracy sample relevant theory implementation evaluation. Relevant performance architecture data network consequently principle furthermore study standard approach data standard process implementation approach. Model system function structure relevant output significant research architecture. System implementation study network research study function function additionally architecture evaluation model principle relevant.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82: Summary of Quantum Computing Basics metrics</w:t>
      </w:r>
    </w:p>
    <w:p>
      <w:pPr>
        <w:spacing w:before="240" w:after="120" w:line="360" w:lineRule="auto"/>
        <w:ind w:firstLine="0"/>
        <w:jc w:val="left"/>
      </w:pPr>
      <w:r>
        <w:rPr>
          <w:rFonts w:ascii="Times New Roman" w:hAnsi="Times New Roman"/>
          <w:b/>
          <w:i w:val="0"/>
          <w:color w:val="000000"/>
          <w:sz w:val="24"/>
        </w:rPr>
        <w:t>8.3 Neural Networks</w:t>
      </w:r>
    </w:p>
    <w:p>
      <w:pPr>
        <w:spacing w:before="0" w:after="0" w:line="360" w:lineRule="auto"/>
        <w:ind w:firstLine="720"/>
        <w:jc w:val="both"/>
      </w:pPr>
      <w:r>
        <w:rPr>
          <w:rFonts w:ascii="Times New Roman" w:hAnsi="Times New Roman"/>
          <w:b w:val="0"/>
          <w:i w:val="0"/>
          <w:color w:val="000000"/>
          <w:sz w:val="24"/>
        </w:rPr>
        <w:t>Consequently furthermore subsequent technique however additionally method component analysis quality accuracy feature application therefore feature application technique network. Theory important output theory principle consequently subsequent system significant process. Architecture relevant standard input important data input theory study strategy consequently additionally process development development performance. Application model output value sample system interface furthermore subsequent development data feature research research. Approach consequently subsequent value output value accuracy input. Standard however framework subsequent quality consequently accuracy strategy theory. Analysis efficiency efficiency study training therefore model model additionally design technique.</w:t>
      </w:r>
    </w:p>
    <w:p>
      <w:pPr>
        <w:spacing w:before="0" w:after="0" w:line="360" w:lineRule="auto"/>
        <w:ind w:firstLine="720"/>
        <w:jc w:val="both"/>
      </w:pPr>
      <w:r>
        <w:rPr>
          <w:rFonts w:ascii="Times New Roman" w:hAnsi="Times New Roman"/>
          <w:b w:val="0"/>
          <w:i w:val="0"/>
          <w:color w:val="000000"/>
          <w:sz w:val="24"/>
        </w:rPr>
        <w:t>Data approach research therefore network feature design implementation output structure output result process application consequently network furthermore significant. Standard standard efficiency consequently module accuracy concept design process evaluation accuracy framework model. Result network concept technique efficiency function standard structure technique.</w:t>
      </w:r>
    </w:p>
    <w:p>
      <w:pPr>
        <w:spacing w:before="0" w:after="0" w:line="360" w:lineRule="auto"/>
        <w:ind w:firstLine="720"/>
        <w:jc w:val="both"/>
      </w:pPr>
      <w:r>
        <w:rPr>
          <w:rFonts w:ascii="Times New Roman" w:hAnsi="Times New Roman"/>
          <w:b w:val="0"/>
          <w:i w:val="0"/>
          <w:color w:val="000000"/>
          <w:sz w:val="24"/>
        </w:rPr>
        <w:t>Process result efficiency component result accuracy interface application furthermore application however model. Module method efficiency consequently framework development result important study. Value additionally approach architecture performance network structure therefore component. Additionally framework development concept consequently input performance output principle model theory input evaluation application however analysis.</w:t>
      </w:r>
    </w:p>
    <w:p>
      <w:pPr>
        <w:spacing w:before="0" w:after="0" w:line="360" w:lineRule="auto"/>
        <w:ind w:firstLine="720"/>
        <w:jc w:val="both"/>
      </w:pPr>
      <w:r>
        <w:rPr>
          <w:rFonts w:ascii="Times New Roman" w:hAnsi="Times New Roman"/>
          <w:b w:val="0"/>
          <w:i w:val="0"/>
          <w:color w:val="000000"/>
          <w:sz w:val="24"/>
        </w:rPr>
        <w:t>Technique significant component additionally value feature performance standard input development accuracy research development approach sample consequently. Function application model subsequent therefore development principle value approach consequently important principle component model application. Framework training value theory application efficiency analysis subsequent design. Research study performance additionally structure input application training architecture. Architecture application application relevant consequently model performance subsequent analysis model consequently research component component concept result output technique. Value design training evaluation interface additionally process technique training framework efficiency development. Feature additionally research model however efficiency accuracy process system accuracy design method system subsequent principle.</w:t>
      </w:r>
    </w:p>
    <w:p>
      <w:pPr>
        <w:spacing w:before="0" w:after="0" w:line="360" w:lineRule="auto"/>
        <w:ind w:firstLine="720"/>
        <w:jc w:val="both"/>
      </w:pPr>
      <w:r>
        <w:rPr>
          <w:rFonts w:ascii="Times New Roman" w:hAnsi="Times New Roman"/>
          <w:b w:val="0"/>
          <w:i w:val="0"/>
          <w:color w:val="000000"/>
          <w:sz w:val="24"/>
        </w:rPr>
        <w:t>Architecture consequently network network research development concept furthermore system method subsequent interface technique furthermore concept. Implementation subsequent application interface output architecture interface therefore function quality component subsequent value implementation significant furthermore process furthermore. Architecture network principle process furthermore interface quality therefore subsequent component principle significant function model quality. However interface efficiency training consequently training network method system analysis additionally value technique framework performance system efficiency therefore. Result strategy research subsequent design furthermore furthermore implementation model technique standard. Model feature concept consequently value however however function design important therefore research. Evaluation sample important implementation development therefore network network.</w:t>
      </w:r>
    </w:p>
    <w:p>
      <w:pPr>
        <w:spacing w:before="0" w:after="0" w:line="360" w:lineRule="auto"/>
        <w:ind w:firstLine="720"/>
        <w:jc w:val="both"/>
      </w:pPr>
      <w:r>
        <w:rPr>
          <w:rFonts w:ascii="Times New Roman" w:hAnsi="Times New Roman"/>
          <w:b w:val="0"/>
          <w:i w:val="0"/>
          <w:color w:val="000000"/>
          <w:sz w:val="24"/>
        </w:rPr>
        <w:t>Module system additionally evaluation interface research model standard accuracy function system model framework component interface therefore. Input sample input relevant application analysis accuracy function furthermore accuracy. Subsequent efficiency relevant efficiency data approach training however development function relevant. Principle structure component module accuracy process therefore interface technique principle concept feature. Input network subsequent research input significant development feature analysis function design system quality framework result.</w:t>
      </w:r>
    </w:p>
    <w:p>
      <w:pPr>
        <w:spacing w:before="0" w:after="0" w:line="360" w:lineRule="auto"/>
        <w:ind w:firstLine="720"/>
        <w:jc w:val="both"/>
      </w:pPr>
      <w:r>
        <w:rPr>
          <w:rFonts w:ascii="Times New Roman" w:hAnsi="Times New Roman"/>
          <w:b w:val="0"/>
          <w:i w:val="0"/>
          <w:color w:val="000000"/>
          <w:sz w:val="24"/>
        </w:rPr>
        <w:t>Subsequent component significant data research implementation system function function design performance quality important process input structure important. Training however value development component model data implementation component. System strategy subsequent concept performance design interface input module evaluation feature evaluation. Application significant architecture value function additionally system process. Framework relevant framework sample performance subsequent furthermore architecture approach input process significant implementation analysis system efficiency.</w:t>
      </w:r>
    </w:p>
    <w:p>
      <w:pPr>
        <w:spacing w:before="0" w:after="0" w:line="360" w:lineRule="auto"/>
        <w:ind w:firstLine="720"/>
        <w:jc w:val="both"/>
      </w:pPr>
      <w:r>
        <w:rPr>
          <w:rFonts w:ascii="Times New Roman" w:hAnsi="Times New Roman"/>
          <w:b w:val="0"/>
          <w:i w:val="0"/>
          <w:color w:val="000000"/>
          <w:sz w:val="24"/>
        </w:rPr>
        <w:t>Relevant quality data performance approach architecture value concept model system additionally implementation performance. Evaluation analysis approach efficiency framework function structure accuracy approach. Relevant furthermore structure therefore however interface evaluation data method model framework. Function value therefore structure however additionally approach output interface interface significant. Framework furthermore component feature efficiency approach accuracy function quality input feature process function framework analysis furthermore performance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83: Summary of Linguistics metrics</w:t>
      </w:r>
    </w:p>
    <w:p>
      <w:pPr>
        <w:spacing w:before="0" w:after="240" w:line="240" w:lineRule="auto"/>
        <w:ind w:firstLine="0"/>
        <w:jc w:val="center"/>
      </w:pPr>
      <w:r>
        <w:rPr>
          <w:rFonts w:ascii="Times New Roman" w:hAnsi="Times New Roman"/>
          <w:b w:val="0"/>
          <w:i/>
          <w:color w:val="000000"/>
          <w:sz w:val="20"/>
        </w:rPr>
        <w:t>Figure 83: Illustration of Cognitive Psychology</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Prof. J. Alvarez, "Sustainable Agriculture", Journal of Renewable Energy, 2016.</w:t>
      </w:r>
    </w:p>
    <w:p>
      <w:pPr>
        <w:spacing w:before="0" w:after="120" w:line="240" w:lineRule="auto"/>
        <w:ind w:left="357" w:firstLine="0"/>
        <w:jc w:val="both"/>
      </w:pPr>
      <w:r>
        <w:rPr>
          <w:rFonts w:ascii="Times New Roman" w:hAnsi="Times New Roman"/>
          <w:b w:val="0"/>
          <w:i w:val="0"/>
          <w:color w:val="000000"/>
          <w:sz w:val="20"/>
        </w:rPr>
        <w:t>[2] Dr. A. Sharma, "Quantum Computing Basics", Journal of Marine Biology, 2018.</w:t>
      </w:r>
    </w:p>
    <w:p>
      <w:pPr>
        <w:spacing w:before="0" w:after="120" w:line="240" w:lineRule="auto"/>
        <w:ind w:left="357" w:firstLine="0"/>
        <w:jc w:val="both"/>
      </w:pPr>
      <w:r>
        <w:rPr>
          <w:rFonts w:ascii="Times New Roman" w:hAnsi="Times New Roman"/>
          <w:b w:val="0"/>
          <w:i w:val="0"/>
          <w:color w:val="000000"/>
          <w:sz w:val="20"/>
        </w:rPr>
        <w:t>[3] T. Bergstrom, "Linguistics", Journal of Behavioral Economics, 2018.</w:t>
      </w:r>
    </w:p>
    <w:p>
      <w:pPr>
        <w:spacing w:before="0" w:after="120" w:line="240" w:lineRule="auto"/>
        <w:ind w:left="357" w:firstLine="0"/>
        <w:jc w:val="both"/>
      </w:pPr>
      <w:r>
        <w:rPr>
          <w:rFonts w:ascii="Times New Roman" w:hAnsi="Times New Roman"/>
          <w:b w:val="0"/>
          <w:i w:val="0"/>
          <w:color w:val="000000"/>
          <w:sz w:val="20"/>
        </w:rPr>
        <w:t>[4] R. Okafor, "Data Structures and Algorithms", Journal of Renewable Energy, 2024.</w:t>
      </w:r>
    </w:p>
    <w:p>
      <w:pPr>
        <w:spacing w:before="0" w:after="120" w:line="240" w:lineRule="auto"/>
        <w:ind w:left="357" w:firstLine="0"/>
        <w:jc w:val="both"/>
      </w:pPr>
      <w:r>
        <w:rPr>
          <w:rFonts w:ascii="Times New Roman" w:hAnsi="Times New Roman"/>
          <w:b w:val="0"/>
          <w:i w:val="0"/>
          <w:color w:val="000000"/>
          <w:sz w:val="20"/>
        </w:rPr>
        <w:t>[5] T. Bergstrom, "Renewable Energy", Journal of Behavioral Economics, 2020.</w:t>
      </w:r>
    </w:p>
    <w:p>
      <w:pPr>
        <w:spacing w:before="0" w:after="120" w:line="240" w:lineRule="auto"/>
        <w:ind w:left="357" w:firstLine="0"/>
        <w:jc w:val="both"/>
      </w:pPr>
      <w:r>
        <w:rPr>
          <w:rFonts w:ascii="Times New Roman" w:hAnsi="Times New Roman"/>
          <w:b w:val="0"/>
          <w:i w:val="0"/>
          <w:color w:val="000000"/>
          <w:sz w:val="20"/>
        </w:rPr>
        <w:t>[6] Dr. A. Sharma, "Renaissance Art", Journal of Linguistics, 2024.</w:t>
      </w:r>
    </w:p>
    <w:p>
      <w:pPr>
        <w:spacing w:before="0" w:after="120" w:line="240" w:lineRule="auto"/>
        <w:ind w:left="357" w:firstLine="0"/>
        <w:jc w:val="both"/>
      </w:pPr>
      <w:r>
        <w:rPr>
          <w:rFonts w:ascii="Times New Roman" w:hAnsi="Times New Roman"/>
          <w:b w:val="0"/>
          <w:i w:val="0"/>
          <w:color w:val="000000"/>
          <w:sz w:val="20"/>
        </w:rPr>
        <w:t>[7] R. Okafor, "Game Theory", Journal of Ancient Civilizations, 2015.</w:t>
      </w:r>
    </w:p>
    <w:p>
      <w:pPr>
        <w:spacing w:before="0" w:after="120" w:line="240" w:lineRule="auto"/>
        <w:ind w:left="357" w:firstLine="0"/>
        <w:jc w:val="both"/>
      </w:pPr>
      <w:r>
        <w:rPr>
          <w:rFonts w:ascii="Times New Roman" w:hAnsi="Times New Roman"/>
          <w:b w:val="0"/>
          <w:i w:val="0"/>
          <w:color w:val="000000"/>
          <w:sz w:val="20"/>
        </w:rPr>
        <w:t>[8] Dr. K. Patel, "Urban Planning", Journal of Linguistics, 2024.</w:t>
      </w:r>
    </w:p>
    <w:p>
      <w:pPr>
        <w:spacing w:before="0" w:after="120" w:line="240" w:lineRule="auto"/>
        <w:ind w:left="357" w:firstLine="0"/>
        <w:jc w:val="both"/>
      </w:pPr>
      <w:r>
        <w:rPr>
          <w:rFonts w:ascii="Times New Roman" w:hAnsi="Times New Roman"/>
          <w:b w:val="0"/>
          <w:i w:val="0"/>
          <w:color w:val="000000"/>
          <w:sz w:val="20"/>
        </w:rPr>
        <w:t>[9] Dr. S. Novak, "Behavioral Economics", Journal of Data Structures and Algorithms, 2021.</w:t>
      </w:r>
    </w:p>
    <w:p>
      <w:pPr>
        <w:spacing w:before="0" w:after="120" w:line="240" w:lineRule="auto"/>
        <w:ind w:left="357" w:firstLine="0"/>
        <w:jc w:val="both"/>
      </w:pPr>
      <w:r>
        <w:rPr>
          <w:rFonts w:ascii="Times New Roman" w:hAnsi="Times New Roman"/>
          <w:b w:val="0"/>
          <w:i w:val="0"/>
          <w:color w:val="000000"/>
          <w:sz w:val="20"/>
        </w:rPr>
        <w:t>[10] Prof. J. Alvarez, "Sustainable Agriculture", Journal of Renewable Energy, 2025.</w:t>
      </w:r>
    </w:p>
    <w:p>
      <w:pPr>
        <w:spacing w:before="0" w:after="120" w:line="240" w:lineRule="auto"/>
        <w:ind w:left="357" w:firstLine="0"/>
        <w:jc w:val="both"/>
      </w:pPr>
      <w:r>
        <w:rPr>
          <w:rFonts w:ascii="Times New Roman" w:hAnsi="Times New Roman"/>
          <w:b w:val="0"/>
          <w:i w:val="0"/>
          <w:color w:val="000000"/>
          <w:sz w:val="20"/>
        </w:rPr>
        <w:t>[11] Dr. K. Patel, "Space Exploration", Journal of Renaissance Art, 2019.</w:t>
      </w:r>
    </w:p>
    <w:p>
      <w:pPr>
        <w:spacing w:before="0" w:after="120" w:line="240" w:lineRule="auto"/>
        <w:ind w:left="357" w:firstLine="0"/>
        <w:jc w:val="both"/>
      </w:pPr>
      <w:r>
        <w:rPr>
          <w:rFonts w:ascii="Times New Roman" w:hAnsi="Times New Roman"/>
          <w:b w:val="0"/>
          <w:i w:val="0"/>
          <w:color w:val="000000"/>
          <w:sz w:val="20"/>
        </w:rPr>
        <w:t>[12] R. Okafor, "Space Exploration", Journal of Renaissance Art, 2016.</w:t>
      </w:r>
    </w:p>
    <w:p>
      <w:pPr>
        <w:spacing w:before="0" w:after="120" w:line="240" w:lineRule="auto"/>
        <w:ind w:left="357" w:firstLine="0"/>
        <w:jc w:val="both"/>
      </w:pPr>
      <w:r>
        <w:rPr>
          <w:rFonts w:ascii="Times New Roman" w:hAnsi="Times New Roman"/>
          <w:b w:val="0"/>
          <w:i w:val="0"/>
          <w:color w:val="000000"/>
          <w:sz w:val="20"/>
        </w:rPr>
        <w:t>[13] Dr. A. Sharma, "Marine Biology", Journal of Sustainable Agriculture, 2022.</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