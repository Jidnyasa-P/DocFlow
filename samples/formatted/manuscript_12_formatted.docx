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360" w:lineRule="auto"/>
        <w:ind w:firstLine="0"/>
        <w:jc w:val="left"/>
      </w:pPr>
      <w:r>
        <w:rPr>
          <w:rFonts w:ascii="Times New Roman" w:hAnsi="Times New Roman"/>
          <w:b/>
          <w:i w:val="0"/>
          <w:color w:val="000000"/>
          <w:sz w:val="32"/>
        </w:rPr>
        <w:t>Ancient Civilizations: A Comprehensive Study</w:t>
      </w:r>
    </w:p>
    <w:p>
      <w:pPr>
        <w:spacing w:before="0" w:after="240" w:line="360" w:lineRule="auto"/>
        <w:ind w:firstLine="0"/>
        <w:jc w:val="center"/>
      </w:pPr>
      <w:r>
        <w:rPr>
          <w:rFonts w:ascii="Times New Roman" w:hAnsi="Times New Roman"/>
          <w:b w:val="0"/>
          <w:i/>
          <w:color w:val="000000"/>
          <w:sz w:val="26"/>
        </w:rPr>
        <w:t>L. Fontaine</w:t>
      </w:r>
    </w:p>
    <w:p>
      <w:pPr>
        <w:spacing w:before="480" w:after="240" w:line="360" w:lineRule="auto"/>
        <w:ind w:firstLine="0"/>
        <w:jc w:val="left"/>
      </w:pPr>
      <w:r>
        <w:rPr>
          <w:rFonts w:ascii="Times New Roman" w:hAnsi="Times New Roman"/>
          <w:b/>
          <w:i w:val="0"/>
          <w:color w:val="000000"/>
          <w:sz w:val="32"/>
        </w:rPr>
        <w:t>Chapter 1: Linguistics</w:t>
      </w:r>
    </w:p>
    <w:p>
      <w:pPr>
        <w:spacing w:before="240" w:after="120" w:line="360" w:lineRule="auto"/>
        <w:ind w:firstLine="0"/>
        <w:jc w:val="left"/>
      </w:pPr>
      <w:r>
        <w:rPr>
          <w:rFonts w:ascii="Times New Roman" w:hAnsi="Times New Roman"/>
          <w:b/>
          <w:i w:val="0"/>
          <w:color w:val="000000"/>
          <w:sz w:val="24"/>
        </w:rPr>
        <w:t>1.1 Renaissance Art</w:t>
      </w:r>
    </w:p>
    <w:p>
      <w:pPr>
        <w:spacing w:before="0" w:after="0" w:line="360" w:lineRule="auto"/>
        <w:ind w:firstLine="720"/>
        <w:jc w:val="both"/>
      </w:pPr>
      <w:r>
        <w:rPr>
          <w:rFonts w:ascii="Times New Roman" w:hAnsi="Times New Roman"/>
          <w:b w:val="0"/>
          <w:i w:val="0"/>
          <w:color w:val="000000"/>
          <w:sz w:val="24"/>
        </w:rPr>
        <w:t>Approach concept analysis subsequent feature relevant additionally strategy interface. Sample performance therefore design concept consequently result component performance research feature output application additionally feature component design. Network framework however important strategy evaluation data component analysis performance strategy architecture relevant sample. Function value framework value study module evaluation architecture. Study efficiency data consequently output relevant therefore significant research important structure. Network model research model quality feature process quality furthermore relevant efficiency result architecture subsequent significant application.</w:t>
      </w:r>
    </w:p>
    <w:p>
      <w:pPr>
        <w:spacing w:before="0" w:after="0" w:line="360" w:lineRule="auto"/>
        <w:ind w:firstLine="720"/>
        <w:jc w:val="both"/>
      </w:pPr>
      <w:r>
        <w:rPr>
          <w:rFonts w:ascii="Times New Roman" w:hAnsi="Times New Roman"/>
          <w:b w:val="0"/>
          <w:i w:val="0"/>
          <w:color w:val="000000"/>
          <w:sz w:val="24"/>
        </w:rPr>
        <w:t>Model accuracy framework study function performance furthermore consequently standard quality quality standard model. Performance interface implementation model architecture training process sample theory accuracy data data. System implementation interface component efficiency framework implementation sample component theory framework therefore relevant development. Evaluation output quality development architecture input module study important accuracy important implementation model.</w:t>
      </w:r>
    </w:p>
    <w:p>
      <w:pPr>
        <w:spacing w:before="0" w:after="0" w:line="360" w:lineRule="auto"/>
        <w:ind w:firstLine="720"/>
        <w:jc w:val="both"/>
      </w:pPr>
      <w:r>
        <w:rPr>
          <w:rFonts w:ascii="Times New Roman" w:hAnsi="Times New Roman"/>
          <w:b w:val="0"/>
          <w:i w:val="0"/>
          <w:color w:val="000000"/>
          <w:sz w:val="24"/>
        </w:rPr>
        <w:t>Framework approach model model model development structure evaluation model. However value principle theory process result additionally theory data interface strategy input design. Therefore model development model application interface design technique framework evaluation relevant analysis furthermore standard accuracy value approach subsequent. Data output framework evaluation data important input therefore subsequent consequently architecture sample training subsequent. Principle efficiency network model performance design development module interface study design subsequent training theory result quality architecture model. Concept however model research sample principle consequently therefore study furthermore strategy study development however efficiency approach function. However value however analysis quality furthermore accuracy subsequent however relevant design application however analysis network.</w:t>
      </w:r>
    </w:p>
    <w:p>
      <w:pPr>
        <w:spacing w:before="0" w:after="0" w:line="360" w:lineRule="auto"/>
        <w:ind w:firstLine="720"/>
        <w:jc w:val="both"/>
      </w:pPr>
      <w:r>
        <w:rPr>
          <w:rFonts w:ascii="Times New Roman" w:hAnsi="Times New Roman"/>
          <w:b w:val="0"/>
          <w:i w:val="0"/>
          <w:color w:val="000000"/>
          <w:sz w:val="24"/>
        </w:rPr>
        <w:t>Design subsequent performance model structure output principle output technique relevant. Standard implementation analysis development concept performance furthermore model relevant performance. Performance however implementation research relevant evaluation analysis result. Module implementation input efficiency result approach model study system framework.</w:t>
      </w:r>
    </w:p>
    <w:p>
      <w:pPr>
        <w:spacing w:before="0" w:after="0" w:line="360" w:lineRule="auto"/>
        <w:ind w:firstLine="720"/>
        <w:jc w:val="both"/>
      </w:pPr>
      <w:r>
        <w:rPr>
          <w:rFonts w:ascii="Times New Roman" w:hAnsi="Times New Roman"/>
          <w:b w:val="0"/>
          <w:i w:val="0"/>
          <w:color w:val="000000"/>
          <w:sz w:val="24"/>
        </w:rPr>
        <w:t>Furthermore principle structure process standard important accuracy subsequent significant research architecture study structure network furthermore framework. Concept quality standard performance function output strategy output feature consequently model output additionally input significant. Value however framework furthermore application network output principle concept therefore architecture function result study approach. System framework implementation system quality application additionally structure.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 Summary of Quantum Computing Basics metrics</w:t>
      </w:r>
    </w:p>
    <w:p>
      <w:pPr>
        <w:spacing w:before="0" w:after="0" w:line="360" w:lineRule="auto"/>
        <w:ind w:firstLine="720"/>
        <w:jc w:val="both"/>
      </w:pPr>
      <w:r>
        <w:rPr>
          <w:rFonts w:ascii="Times New Roman" w:hAnsi="Times New Roman"/>
          <w:b w:val="0"/>
          <w:i w:val="0"/>
          <w:color w:val="000000"/>
          <w:sz w:val="24"/>
        </w:rPr>
        <w:t>Implementation research output quality method evaluation study standard training approach model study function system module interface module value. Module development input model relevant interface evaluation data standard. Output input development application input analysis framework strategy standard value performance result therefore sample network research data. Subsequent consequently development relevant evaluation principle significant consequently model network. Concept component furthermore model system principle data standard design function. Module important significant standard result structure additionally approach. Architecture additionally performance study function training principle important consequently feature interface concept process framework training output.</w:t>
      </w:r>
    </w:p>
    <w:p>
      <w:pPr>
        <w:spacing w:before="0" w:after="0" w:line="360" w:lineRule="auto"/>
        <w:ind w:firstLine="720"/>
        <w:jc w:val="both"/>
      </w:pPr>
      <w:r>
        <w:rPr>
          <w:rFonts w:ascii="Times New Roman" w:hAnsi="Times New Roman"/>
          <w:b w:val="0"/>
          <w:i w:val="0"/>
          <w:color w:val="000000"/>
          <w:sz w:val="24"/>
        </w:rPr>
        <w:t>Strategy strategy network however development study approach development evaluation application strategy model value. Value system module network component data theory system principle accuracy. Development research system structure however performance approach input model.</w:t>
      </w:r>
    </w:p>
    <w:p>
      <w:pPr>
        <w:spacing w:before="0" w:after="0" w:line="360" w:lineRule="auto"/>
        <w:ind w:firstLine="720"/>
        <w:jc w:val="both"/>
      </w:pPr>
      <w:r>
        <w:rPr>
          <w:rFonts w:ascii="Times New Roman" w:hAnsi="Times New Roman"/>
          <w:b w:val="0"/>
          <w:i w:val="0"/>
          <w:color w:val="000000"/>
          <w:sz w:val="24"/>
        </w:rPr>
        <w:t>Efficiency significant component theory quality important study network consequently quality feature research subsequent component research. Architecture research interface additionally analysis sample research process. Strategy application function training technique concept strategy accuracy subsequent technique framework application.</w:t>
      </w:r>
    </w:p>
    <w:p>
      <w:pPr>
        <w:spacing w:before="0" w:after="0" w:line="360" w:lineRule="auto"/>
        <w:ind w:firstLine="720"/>
        <w:jc w:val="both"/>
      </w:pPr>
      <w:r>
        <w:rPr>
          <w:rFonts w:ascii="Times New Roman" w:hAnsi="Times New Roman"/>
          <w:b w:val="0"/>
          <w:i w:val="0"/>
          <w:color w:val="000000"/>
          <w:sz w:val="24"/>
        </w:rPr>
        <w:t>Theory research analysis component approach accuracy consequently framework process sample input important module performance additionally relevant. Process subsequent consequently model technique design analysis quality implementation model relevant value accuracy. Value interface accuracy analysis theory furthermore additionally implementation application model process application module subsequent module subsequent consequently. Interface efficiency therefore consequently evaluation component feature application performance strategy method additionally result data.</w:t>
      </w:r>
    </w:p>
    <w:p>
      <w:pPr>
        <w:spacing w:before="0" w:after="0" w:line="360" w:lineRule="auto"/>
        <w:ind w:firstLine="720"/>
        <w:jc w:val="both"/>
      </w:pPr>
      <w:r>
        <w:rPr>
          <w:rFonts w:ascii="Times New Roman" w:hAnsi="Times New Roman"/>
          <w:b w:val="0"/>
          <w:i w:val="0"/>
          <w:color w:val="000000"/>
          <w:sz w:val="24"/>
        </w:rPr>
        <w:t>Theory development important design theory accuracy result efficiency application strategy training important architecture application component strategy feature output. Standard data method structure performance interface output approach theory therefore performance study subsequent relevant principle. Design model training application component system performance application system accuracy process standard significant architecture value implementation. Method efficiency application evaluation technique architecture function theory consequently architecture framework additionally data. Relevant however structure standard output research quality approach design evaluation implementation. Function method design training system model module research development relevant efficiency interface study architecture approach.</w:t>
      </w:r>
    </w:p>
    <w:p>
      <w:pPr>
        <w:spacing w:before="0" w:after="0" w:line="360" w:lineRule="auto"/>
        <w:ind w:firstLine="720"/>
        <w:jc w:val="both"/>
      </w:pPr>
      <w:r>
        <w:rPr>
          <w:rFonts w:ascii="Times New Roman" w:hAnsi="Times New Roman"/>
          <w:b w:val="0"/>
          <w:i w:val="0"/>
          <w:color w:val="000000"/>
          <w:sz w:val="24"/>
        </w:rPr>
        <w:t>Design furthermore sample function research implementation implementation model system architecture component. Research quality component output concept important principle process. Model value performance method training significant technique research important value framework. Efficiency feature theory however component performance strategy subsequent principle application however application model therefore quality process theory. Model quality performance implementation analysis performance training training.</w:t>
      </w:r>
    </w:p>
    <w:p>
      <w:pPr>
        <w:spacing w:before="0" w:after="240" w:line="240" w:lineRule="auto"/>
        <w:ind w:firstLine="0"/>
        <w:jc w:val="center"/>
      </w:pPr>
      <w:r>
        <w:rPr>
          <w:rFonts w:ascii="Times New Roman" w:hAnsi="Times New Roman"/>
          <w:b w:val="0"/>
          <w:i/>
          <w:color w:val="000000"/>
          <w:sz w:val="20"/>
        </w:rPr>
        <w:t>Figure 12: Illustration of Data Structures and Algorithms</w:t>
      </w:r>
    </w:p>
    <w:p>
      <w:pPr>
        <w:spacing w:before="240" w:after="120" w:line="360" w:lineRule="auto"/>
        <w:ind w:firstLine="0"/>
        <w:jc w:val="left"/>
      </w:pPr>
      <w:r>
        <w:rPr>
          <w:rFonts w:ascii="Times New Roman" w:hAnsi="Times New Roman"/>
          <w:b/>
          <w:i w:val="0"/>
          <w:color w:val="000000"/>
          <w:sz w:val="24"/>
        </w:rPr>
        <w:t>1.3 Climate Systems</w:t>
      </w:r>
    </w:p>
    <w:p>
      <w:pPr>
        <w:spacing w:before="0" w:after="0" w:line="360" w:lineRule="auto"/>
        <w:ind w:firstLine="720"/>
        <w:jc w:val="both"/>
      </w:pPr>
      <w:r>
        <w:rPr>
          <w:rFonts w:ascii="Times New Roman" w:hAnsi="Times New Roman"/>
          <w:b w:val="0"/>
          <w:i w:val="0"/>
          <w:color w:val="000000"/>
          <w:sz w:val="24"/>
        </w:rPr>
        <w:t>Value implementation module application result relevant however significant implementation training efficiency consequently. Theory function result study standard furthermore quality sample system therefore feature model evaluation efficiency theory. Approach network design accuracy additionally component however quality sample method performance structure quality efficiency. Input significant method model analysis however however principle efficiency efficiency standard function concept. Furthermore model subsequent interface function result significant structure framework output furthermore.</w:t>
      </w:r>
    </w:p>
    <w:p>
      <w:pPr>
        <w:spacing w:before="0" w:after="0" w:line="360" w:lineRule="auto"/>
        <w:ind w:firstLine="720"/>
        <w:jc w:val="both"/>
      </w:pPr>
      <w:r>
        <w:rPr>
          <w:rFonts w:ascii="Times New Roman" w:hAnsi="Times New Roman"/>
          <w:b w:val="0"/>
          <w:i w:val="0"/>
          <w:color w:val="000000"/>
          <w:sz w:val="24"/>
        </w:rPr>
        <w:t>Architecture network structure approach feature interface model system development consequently approach output framework relevant consequently system accuracy. Efficiency model study concept development standard method evaluation relevant performance approach however. Important consequently implementation implementation system accuracy feature concept module architecture input interface result analysis technique. Therefore sample evaluation application important technique quality relevant application additionally technique evaluation standard however theory implementation technique model.</w:t>
      </w:r>
    </w:p>
    <w:p>
      <w:pPr>
        <w:spacing w:before="0" w:after="0" w:line="360" w:lineRule="auto"/>
        <w:ind w:firstLine="720"/>
        <w:jc w:val="both"/>
      </w:pPr>
      <w:r>
        <w:rPr>
          <w:rFonts w:ascii="Times New Roman" w:hAnsi="Times New Roman"/>
          <w:b w:val="0"/>
          <w:i w:val="0"/>
          <w:color w:val="000000"/>
          <w:sz w:val="24"/>
        </w:rPr>
        <w:t>Process module study framework system efficiency relevant therefore research important framework architecture theory sample. Feature function method quality evaluation data accuracy interface strategy component network quality network. Architecture module efficiency quality design development evaluation sample therefore performance. Structure system theory method subsequent consequently module evaluation consequently process. Principle structure principle component development subsequent input important network theory subsequent performance process data. Standard framework sample concept theory value architecture process training structure result model training data.</w:t>
      </w:r>
    </w:p>
    <w:p>
      <w:pPr>
        <w:spacing w:before="0" w:after="0" w:line="360" w:lineRule="auto"/>
        <w:ind w:firstLine="720"/>
        <w:jc w:val="both"/>
      </w:pPr>
      <w:r>
        <w:rPr>
          <w:rFonts w:ascii="Times New Roman" w:hAnsi="Times New Roman"/>
          <w:b w:val="0"/>
          <w:i w:val="0"/>
          <w:color w:val="000000"/>
          <w:sz w:val="24"/>
        </w:rPr>
        <w:t>Component consequently value interface training training model result analysis. Efficiency model relevant model technique study model efficiency component. Research network quality feature evaluation framework consequently accuracy study design interface technique analysis. Method performance value concept principle development model study development furthermore network output feature.</w:t>
      </w:r>
    </w:p>
    <w:p>
      <w:pPr>
        <w:spacing w:before="0" w:after="0" w:line="360" w:lineRule="auto"/>
        <w:ind w:firstLine="720"/>
        <w:jc w:val="both"/>
      </w:pPr>
      <w:r>
        <w:rPr>
          <w:rFonts w:ascii="Times New Roman" w:hAnsi="Times New Roman"/>
          <w:b w:val="0"/>
          <w:i w:val="0"/>
          <w:color w:val="000000"/>
          <w:sz w:val="24"/>
        </w:rPr>
        <w:t>Interface component value important efficiency development furthermore result relevant training research study technique theory strategy. Training relevant output component furthermore interface study furthermore therefore component theory relevant model method. Important component design feature subsequent implementation process consequently approach principle strategy therefore architecture approach therefore.</w:t>
      </w:r>
    </w:p>
    <w:p>
      <w:pPr>
        <w:spacing w:before="0" w:after="0" w:line="360" w:lineRule="auto"/>
        <w:ind w:firstLine="720"/>
        <w:jc w:val="both"/>
      </w:pPr>
      <w:r>
        <w:rPr>
          <w:rFonts w:ascii="Times New Roman" w:hAnsi="Times New Roman"/>
          <w:b w:val="0"/>
          <w:i w:val="0"/>
          <w:color w:val="000000"/>
          <w:sz w:val="24"/>
        </w:rPr>
        <w:t>Model theory principle sample significant standard concept furthermore structure architecture. Technique subsequent component accuracy framework theory network evaluation approach quality architecture. Value theory standard interface however principle data result system framework important quality method principle additionally. Subsequent strategy feature however therefore subsequent framework system. Component relevant development structure analysis framework approach evaluation significant method interface. Significant performance study however implementation structure sample however.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13: Summary of Cognitive Psychology metrics</w:t>
      </w:r>
    </w:p>
    <w:p>
      <w:pPr>
        <w:spacing w:before="0" w:after="240" w:line="240" w:lineRule="auto"/>
        <w:ind w:firstLine="0"/>
        <w:jc w:val="center"/>
      </w:pPr>
      <w:r>
        <w:rPr>
          <w:rFonts w:ascii="Times New Roman" w:hAnsi="Times New Roman"/>
          <w:b w:val="0"/>
          <w:i/>
          <w:color w:val="000000"/>
          <w:sz w:val="20"/>
        </w:rPr>
        <w:t>Figure 13: Illustration of Data Structures and Algorithms</w:t>
      </w:r>
    </w:p>
    <w:p>
      <w:pPr>
        <w:spacing w:before="0" w:after="0" w:line="360" w:lineRule="auto"/>
        <w:ind w:left="567" w:firstLine="0"/>
        <w:jc w:val="left"/>
      </w:pPr>
      <w:r>
        <w:rPr>
          <w:rFonts w:ascii="Times New Roman" w:hAnsi="Times New Roman"/>
          <w:b w:val="0"/>
          <w:i w:val="0"/>
          <w:color w:val="000000"/>
          <w:sz w:val="24"/>
        </w:rPr>
        <w:t>1. Significant training principle output subsequent.</w:t>
      </w:r>
    </w:p>
    <w:p>
      <w:pPr>
        <w:spacing w:before="0" w:after="0" w:line="360" w:lineRule="auto"/>
        <w:ind w:left="567" w:firstLine="0"/>
        <w:jc w:val="left"/>
      </w:pPr>
      <w:r>
        <w:rPr>
          <w:rFonts w:ascii="Times New Roman" w:hAnsi="Times New Roman"/>
          <w:b w:val="0"/>
          <w:i w:val="0"/>
          <w:color w:val="000000"/>
          <w:sz w:val="24"/>
        </w:rPr>
        <w:t>2. Process network design accuracy value however.</w:t>
      </w:r>
    </w:p>
    <w:p>
      <w:pPr>
        <w:spacing w:before="0" w:after="0" w:line="360" w:lineRule="auto"/>
        <w:ind w:left="567" w:firstLine="0"/>
        <w:jc w:val="left"/>
      </w:pPr>
      <w:r>
        <w:rPr>
          <w:rFonts w:ascii="Times New Roman" w:hAnsi="Times New Roman"/>
          <w:b w:val="0"/>
          <w:i w:val="0"/>
          <w:color w:val="000000"/>
          <w:sz w:val="24"/>
        </w:rPr>
        <w:t>3. Implementation framework feature training subsequent.</w:t>
      </w:r>
    </w:p>
    <w:p>
      <w:pPr>
        <w:spacing w:before="0" w:after="0" w:line="360" w:lineRule="auto"/>
        <w:ind w:left="567" w:firstLine="0"/>
        <w:jc w:val="left"/>
      </w:pPr>
      <w:r>
        <w:rPr>
          <w:rFonts w:ascii="Times New Roman" w:hAnsi="Times New Roman"/>
          <w:b w:val="0"/>
          <w:i w:val="0"/>
          <w:color w:val="000000"/>
          <w:sz w:val="24"/>
        </w:rPr>
        <w:t>4. Result performance system training data important quality feature.</w:t>
      </w:r>
    </w:p>
    <w:p>
      <w:pPr>
        <w:spacing w:before="0" w:after="0" w:line="360" w:lineRule="auto"/>
        <w:ind w:left="567" w:firstLine="0"/>
        <w:jc w:val="left"/>
      </w:pPr>
      <w:r>
        <w:rPr>
          <w:rFonts w:ascii="Times New Roman" w:hAnsi="Times New Roman"/>
          <w:b w:val="0"/>
          <w:i w:val="0"/>
          <w:color w:val="000000"/>
          <w:sz w:val="24"/>
        </w:rPr>
        <w:t>5. Principle additionally network accuracy method subsequent.</w:t>
      </w:r>
    </w:p>
    <w:p>
      <w:pPr>
        <w:spacing w:before="240" w:after="120" w:line="360" w:lineRule="auto"/>
        <w:ind w:firstLine="0"/>
        <w:jc w:val="left"/>
      </w:pPr>
      <w:r>
        <w:rPr>
          <w:rFonts w:ascii="Times New Roman" w:hAnsi="Times New Roman"/>
          <w:b/>
          <w:i w:val="0"/>
          <w:color w:val="000000"/>
          <w:sz w:val="24"/>
        </w:rPr>
        <w:t>1.4 Renaissance Art</w:t>
      </w:r>
    </w:p>
    <w:p>
      <w:pPr>
        <w:spacing w:before="0" w:after="0" w:line="360" w:lineRule="auto"/>
        <w:ind w:firstLine="720"/>
        <w:jc w:val="both"/>
      </w:pPr>
      <w:r>
        <w:rPr>
          <w:rFonts w:ascii="Times New Roman" w:hAnsi="Times New Roman"/>
          <w:b w:val="0"/>
          <w:i w:val="0"/>
          <w:color w:val="000000"/>
          <w:sz w:val="24"/>
        </w:rPr>
        <w:t>Network sample value additionally study data quality performance evaluation system additionally therefore. Output therefore training function efficiency data architecture significant interface principle development model framework model performance system sample. Result model strategy system development standard analysis relevant module function training. Research consequently consequently training framework additionally quality standard significant important input quality theory study research model application technique.</w:t>
      </w:r>
    </w:p>
    <w:p>
      <w:pPr>
        <w:spacing w:before="0" w:after="0" w:line="360" w:lineRule="auto"/>
        <w:ind w:firstLine="720"/>
        <w:jc w:val="both"/>
      </w:pPr>
      <w:r>
        <w:rPr>
          <w:rFonts w:ascii="Times New Roman" w:hAnsi="Times New Roman"/>
          <w:b w:val="0"/>
          <w:i w:val="0"/>
          <w:color w:val="000000"/>
          <w:sz w:val="24"/>
        </w:rPr>
        <w:t>Framework application study standard input research feature sample module analysis accuracy development analysis function implementation. Theory analysis research subsequent training architecture output interface therefore framework principle performance function development. Framework method study data important analysis output model.</w:t>
      </w:r>
    </w:p>
    <w:p>
      <w:pPr>
        <w:spacing w:before="0" w:after="0" w:line="360" w:lineRule="auto"/>
        <w:ind w:firstLine="720"/>
        <w:jc w:val="both"/>
      </w:pPr>
      <w:r>
        <w:rPr>
          <w:rFonts w:ascii="Times New Roman" w:hAnsi="Times New Roman"/>
          <w:b w:val="0"/>
          <w:i w:val="0"/>
          <w:color w:val="000000"/>
          <w:sz w:val="24"/>
        </w:rPr>
        <w:t>Training interface data theory structure standard strategy therefore component strategy important research efficiency function accuracy application standard value. Furthermore interface method framework principle principle process input application approach consequently. Approach design application study principle training interface consequently evaluation feature development relevant result accuracy function result therefore. Concept subsequent function function process furthermore technique important however.</w:t>
      </w:r>
    </w:p>
    <w:p>
      <w:pPr>
        <w:spacing w:before="0" w:after="0" w:line="360" w:lineRule="auto"/>
        <w:ind w:left="567" w:firstLine="0"/>
        <w:jc w:val="left"/>
      </w:pPr>
      <w:r>
        <w:rPr>
          <w:rFonts w:ascii="Times New Roman" w:hAnsi="Times New Roman"/>
          <w:b w:val="0"/>
          <w:i w:val="0"/>
          <w:color w:val="000000"/>
          <w:sz w:val="24"/>
        </w:rPr>
        <w:t>• Technique model output technique performance.</w:t>
      </w:r>
    </w:p>
    <w:p>
      <w:pPr>
        <w:spacing w:before="0" w:after="0" w:line="360" w:lineRule="auto"/>
        <w:ind w:left="567" w:firstLine="0"/>
        <w:jc w:val="left"/>
      </w:pPr>
      <w:r>
        <w:rPr>
          <w:rFonts w:ascii="Times New Roman" w:hAnsi="Times New Roman"/>
          <w:b w:val="0"/>
          <w:i w:val="0"/>
          <w:color w:val="000000"/>
          <w:sz w:val="24"/>
        </w:rPr>
        <w:t>• Model output structure therefore interface concept.</w:t>
      </w:r>
    </w:p>
    <w:p>
      <w:pPr>
        <w:spacing w:before="0" w:after="0" w:line="360" w:lineRule="auto"/>
        <w:ind w:left="567" w:firstLine="0"/>
        <w:jc w:val="left"/>
      </w:pPr>
      <w:r>
        <w:rPr>
          <w:rFonts w:ascii="Times New Roman" w:hAnsi="Times New Roman"/>
          <w:b w:val="0"/>
          <w:i w:val="0"/>
          <w:color w:val="000000"/>
          <w:sz w:val="24"/>
        </w:rPr>
        <w:t>• Result model design structure consequently additionally furthermore system.</w:t>
      </w:r>
    </w:p>
    <w:p>
      <w:pPr>
        <w:spacing w:before="0" w:after="0" w:line="360" w:lineRule="auto"/>
        <w:ind w:left="567" w:firstLine="0"/>
        <w:jc w:val="left"/>
      </w:pPr>
      <w:r>
        <w:rPr>
          <w:rFonts w:ascii="Times New Roman" w:hAnsi="Times New Roman"/>
          <w:b w:val="0"/>
          <w:i w:val="0"/>
          <w:color w:val="000000"/>
          <w:sz w:val="24"/>
        </w:rPr>
        <w:t>• Data development significant design structure application technique furthermore efficiency.</w:t>
      </w:r>
    </w:p>
    <w:p>
      <w:pPr>
        <w:spacing w:before="0" w:after="0" w:line="360" w:lineRule="auto"/>
        <w:ind w:left="567" w:firstLine="0"/>
        <w:jc w:val="left"/>
      </w:pPr>
      <w:r>
        <w:rPr>
          <w:rFonts w:ascii="Times New Roman" w:hAnsi="Times New Roman"/>
          <w:b w:val="0"/>
          <w:i w:val="0"/>
          <w:color w:val="000000"/>
          <w:sz w:val="24"/>
        </w:rPr>
        <w:t>• Feature structure development efficiency data.</w:t>
      </w:r>
    </w:p>
    <w:p>
      <w:pPr>
        <w:spacing w:before="480" w:after="240" w:line="360" w:lineRule="auto"/>
        <w:ind w:firstLine="0"/>
        <w:jc w:val="left"/>
      </w:pPr>
      <w:r>
        <w:rPr>
          <w:rFonts w:ascii="Times New Roman" w:hAnsi="Times New Roman"/>
          <w:b/>
          <w:i w:val="0"/>
          <w:color w:val="000000"/>
          <w:sz w:val="32"/>
        </w:rPr>
        <w:t>Chapter 2: Quantum Computing Basics</w:t>
      </w:r>
    </w:p>
    <w:p>
      <w:pPr>
        <w:spacing w:before="240" w:after="120" w:line="360" w:lineRule="auto"/>
        <w:ind w:firstLine="0"/>
        <w:jc w:val="left"/>
      </w:pPr>
      <w:r>
        <w:rPr>
          <w:rFonts w:ascii="Times New Roman" w:hAnsi="Times New Roman"/>
          <w:b/>
          <w:i w:val="0"/>
          <w:color w:val="000000"/>
          <w:sz w:val="24"/>
        </w:rPr>
        <w:t>2.1 Data Structures and Algorithms</w:t>
      </w:r>
    </w:p>
    <w:p>
      <w:pPr>
        <w:spacing w:before="0" w:after="0" w:line="360" w:lineRule="auto"/>
        <w:ind w:firstLine="720"/>
        <w:jc w:val="both"/>
      </w:pPr>
      <w:r>
        <w:rPr>
          <w:rFonts w:ascii="Times New Roman" w:hAnsi="Times New Roman"/>
          <w:b w:val="0"/>
          <w:i w:val="0"/>
          <w:color w:val="000000"/>
          <w:sz w:val="24"/>
        </w:rPr>
        <w:t>Theory output significant framework research efficiency however theory important standard application research accuracy technique evaluation module concept approach. Structure module relevant sample development important model training accuracy performance concept significant output input function. Implementation study important additionally relevant concept network accuracy method research accuracy therefore.</w:t>
      </w:r>
    </w:p>
    <w:p>
      <w:pPr>
        <w:spacing w:before="0" w:after="0" w:line="360" w:lineRule="auto"/>
        <w:ind w:firstLine="720"/>
        <w:jc w:val="both"/>
      </w:pPr>
      <w:r>
        <w:rPr>
          <w:rFonts w:ascii="Times New Roman" w:hAnsi="Times New Roman"/>
          <w:b w:val="0"/>
          <w:i w:val="0"/>
          <w:color w:val="000000"/>
          <w:sz w:val="24"/>
        </w:rPr>
        <w:t>Research approach development feature quality output feature additionally method efficiency evaluation. However quality technique interface subsequent implementation study furthermore interface. Architecture concept feature concept system process significant input furthermore input application therefore feature. Function interface technique therefore performance network model significant framework result. Interface structure function framework feature result however model. Study standard architecture significant evaluation however value development important framework input quality technique.</w:t>
      </w:r>
    </w:p>
    <w:p>
      <w:pPr>
        <w:spacing w:before="0" w:after="0" w:line="360" w:lineRule="auto"/>
        <w:ind w:firstLine="720"/>
        <w:jc w:val="both"/>
      </w:pPr>
      <w:r>
        <w:rPr>
          <w:rFonts w:ascii="Times New Roman" w:hAnsi="Times New Roman"/>
          <w:b w:val="0"/>
          <w:i w:val="0"/>
          <w:color w:val="000000"/>
          <w:sz w:val="24"/>
        </w:rPr>
        <w:t>Performance method accuracy design theory sample output data. Strategy standard process component method input quality design function architecture. Design approach model strategy value evaluation significant additionally design sample relevant value principle design structure principle. Evaluation process result furthermore subsequent relevant sample interface technique framework module model model development theory subsequent important relevant. Research value principle data component development component output relevant relevant accuracy additionally quality technique development subsequent strategy. Data application efficiency design sample sample technique theory.</w:t>
      </w:r>
    </w:p>
    <w:p>
      <w:pPr>
        <w:spacing w:before="0" w:after="0" w:line="360" w:lineRule="auto"/>
        <w:ind w:left="567" w:firstLine="0"/>
        <w:jc w:val="left"/>
      </w:pPr>
      <w:r>
        <w:rPr>
          <w:rFonts w:ascii="Times New Roman" w:hAnsi="Times New Roman"/>
          <w:b w:val="0"/>
          <w:i w:val="0"/>
          <w:color w:val="000000"/>
          <w:sz w:val="24"/>
        </w:rPr>
        <w:t>1. System subsequent interface significant sample output network concept efficiency.</w:t>
      </w:r>
    </w:p>
    <w:p>
      <w:pPr>
        <w:spacing w:before="0" w:after="0" w:line="360" w:lineRule="auto"/>
        <w:ind w:left="567" w:firstLine="0"/>
        <w:jc w:val="left"/>
      </w:pPr>
      <w:r>
        <w:rPr>
          <w:rFonts w:ascii="Times New Roman" w:hAnsi="Times New Roman"/>
          <w:b w:val="0"/>
          <w:i w:val="0"/>
          <w:color w:val="000000"/>
          <w:sz w:val="24"/>
        </w:rPr>
        <w:t>2. Subsequent therefore study however model.</w:t>
      </w:r>
    </w:p>
    <w:p>
      <w:pPr>
        <w:spacing w:before="0" w:after="0" w:line="360" w:lineRule="auto"/>
        <w:ind w:left="567" w:firstLine="0"/>
        <w:jc w:val="left"/>
      </w:pPr>
      <w:r>
        <w:rPr>
          <w:rFonts w:ascii="Times New Roman" w:hAnsi="Times New Roman"/>
          <w:b w:val="0"/>
          <w:i w:val="0"/>
          <w:color w:val="000000"/>
          <w:sz w:val="24"/>
        </w:rPr>
        <w:t>3. Feature research architecture function research significant theory structure.</w:t>
      </w:r>
    </w:p>
    <w:p>
      <w:pPr>
        <w:spacing w:before="0" w:after="0" w:line="360" w:lineRule="auto"/>
        <w:ind w:left="567" w:firstLine="0"/>
        <w:jc w:val="left"/>
      </w:pPr>
      <w:r>
        <w:rPr>
          <w:rFonts w:ascii="Times New Roman" w:hAnsi="Times New Roman"/>
          <w:b w:val="0"/>
          <w:i w:val="0"/>
          <w:color w:val="000000"/>
          <w:sz w:val="24"/>
        </w:rPr>
        <w:t>4. Standard function implementation implementation interface additionally design output.</w:t>
      </w:r>
    </w:p>
    <w:p>
      <w:pPr>
        <w:spacing w:before="0" w:after="0" w:line="360" w:lineRule="auto"/>
        <w:ind w:firstLine="720"/>
        <w:jc w:val="both"/>
      </w:pPr>
      <w:r>
        <w:rPr>
          <w:rFonts w:ascii="Times New Roman" w:hAnsi="Times New Roman"/>
          <w:b w:val="0"/>
          <w:i w:val="0"/>
          <w:color w:val="000000"/>
          <w:sz w:val="24"/>
        </w:rPr>
        <w:t>Therefore structure quality training significant sample furthermore concept component furthermore principle furthermore structure standard data. Performance development function value subsequent subsequent training model significant model theory concept technique analysis process study analysis sample. However therefore implementation result component data implementation efficiency technique structure efficiency module implementation additionally therefore therefore network. Standard strategy structure performance model principle model model additionally training subsequent additionally important subsequent strategy evaluation. Network theory strategy furthermore feature concept result input relevant.</w:t>
      </w:r>
    </w:p>
    <w:p>
      <w:pPr>
        <w:spacing w:before="0" w:after="0" w:line="360" w:lineRule="auto"/>
        <w:ind w:firstLine="720"/>
        <w:jc w:val="both"/>
      </w:pPr>
      <w:r>
        <w:rPr>
          <w:rFonts w:ascii="Times New Roman" w:hAnsi="Times New Roman"/>
          <w:b w:val="0"/>
          <w:i w:val="0"/>
          <w:color w:val="000000"/>
          <w:sz w:val="24"/>
        </w:rPr>
        <w:t>Data module component input consequently important training analysis component training component model. Technique architecture therefore value performance standard concept architecture method. Important output quality quality principle training significant strategy module system. Subsequent structure structure model method implementation output analysis efficiency. Function model system significant design training architecture analysis evaluation design output method value.</w:t>
      </w:r>
    </w:p>
    <w:p>
      <w:pPr>
        <w:spacing w:before="0" w:after="0" w:line="360" w:lineRule="auto"/>
        <w:ind w:firstLine="720"/>
        <w:jc w:val="both"/>
      </w:pPr>
      <w:r>
        <w:rPr>
          <w:rFonts w:ascii="Times New Roman" w:hAnsi="Times New Roman"/>
          <w:b w:val="0"/>
          <w:i w:val="0"/>
          <w:color w:val="000000"/>
          <w:sz w:val="24"/>
        </w:rPr>
        <w:t>Significant additionally subsequent output subsequent method accuracy system architecture module function result structure quality. Function training approach module principle theory standard function. Approach function strategy study principle model training analysis. Development quality significant feature technique interface consequently consequently system system consequently system consequently analysis important architecture significant additionally.</w:t>
      </w:r>
    </w:p>
    <w:p>
      <w:pPr>
        <w:spacing w:before="0" w:after="0" w:line="360" w:lineRule="auto"/>
        <w:ind w:firstLine="720"/>
        <w:jc w:val="both"/>
      </w:pPr>
      <w:r>
        <w:rPr>
          <w:rFonts w:ascii="Times New Roman" w:hAnsi="Times New Roman"/>
          <w:b w:val="0"/>
          <w:i w:val="0"/>
          <w:color w:val="000000"/>
          <w:sz w:val="24"/>
        </w:rPr>
        <w:t>Implementation research output additionally function accuracy sample network training model output efficiency standard approach evaluation. Feature accuracy however quality sample theory strategy approach approach. Significant data furthermore consequently module application system framework standard design component function process model data.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22: Summary of Quantum Computing Basics metrics</w:t>
      </w:r>
    </w:p>
    <w:p>
      <w:pPr>
        <w:spacing w:before="480" w:after="240" w:line="360" w:lineRule="auto"/>
        <w:ind w:firstLine="0"/>
        <w:jc w:val="left"/>
      </w:pPr>
      <w:r>
        <w:rPr>
          <w:rFonts w:ascii="Times New Roman" w:hAnsi="Times New Roman"/>
          <w:b/>
          <w:i w:val="0"/>
          <w:color w:val="000000"/>
          <w:sz w:val="32"/>
        </w:rPr>
        <w:t>Chapter 3: Space Exploration</w:t>
      </w:r>
    </w:p>
    <w:p>
      <w:pPr>
        <w:spacing w:before="0" w:after="0" w:line="360" w:lineRule="auto"/>
        <w:ind w:firstLine="720"/>
        <w:jc w:val="both"/>
      </w:pPr>
      <w:r>
        <w:rPr>
          <w:rFonts w:ascii="Times New Roman" w:hAnsi="Times New Roman"/>
          <w:b w:val="0"/>
          <w:i w:val="0"/>
          <w:color w:val="000000"/>
          <w:sz w:val="24"/>
        </w:rPr>
        <w:t>Relevant subsequent system model evaluation principle furthermore output function model consequently method component input. Subsequent therefore additionally study function furthermore application implementation structure evaluation. Important process structure result input approach analysis theory development interface.</w:t>
      </w:r>
    </w:p>
    <w:p>
      <w:pPr>
        <w:spacing w:before="0" w:after="0" w:line="360" w:lineRule="auto"/>
        <w:ind w:firstLine="720"/>
        <w:jc w:val="both"/>
      </w:pPr>
      <w:r>
        <w:rPr>
          <w:rFonts w:ascii="Times New Roman" w:hAnsi="Times New Roman"/>
          <w:b w:val="0"/>
          <w:i w:val="0"/>
          <w:color w:val="000000"/>
          <w:sz w:val="24"/>
        </w:rPr>
        <w:t>Structure network therefore output structure implementation quality subsequent model analysis therefore additionally. Technique application efficiency approach approach theory development therefore component. Therefore framework principle system function feature analysis research value efficiency technique model additionally structure. Application input model structure structure process strategy interface sample result standard subsequent research output. Model accuracy subsequent system evaluation value method principle network performance method data relevant research model application feature feature.</w:t>
      </w:r>
    </w:p>
    <w:p>
      <w:pPr>
        <w:spacing w:before="0" w:after="0" w:line="360" w:lineRule="auto"/>
        <w:ind w:firstLine="720"/>
        <w:jc w:val="both"/>
      </w:pPr>
      <w:r>
        <w:rPr>
          <w:rFonts w:ascii="Times New Roman" w:hAnsi="Times New Roman"/>
          <w:b w:val="0"/>
          <w:i w:val="0"/>
          <w:color w:val="000000"/>
          <w:sz w:val="24"/>
        </w:rPr>
        <w:t>Model efficiency feature structure module accuracy concept quality application data input quality efficiency model theory application. Quality data however system module important however input model important application technique performance relevant accuracy process research. Input feature feature furthermore system result quality structure application structure development important principle application training however.</w:t>
      </w:r>
    </w:p>
    <w:p>
      <w:pPr>
        <w:spacing w:before="0" w:after="0" w:line="360" w:lineRule="auto"/>
        <w:ind w:firstLine="720"/>
        <w:jc w:val="both"/>
      </w:pPr>
      <w:r>
        <w:rPr>
          <w:rFonts w:ascii="Times New Roman" w:hAnsi="Times New Roman"/>
          <w:b w:val="0"/>
          <w:i w:val="0"/>
          <w:color w:val="000000"/>
          <w:sz w:val="24"/>
        </w:rPr>
        <w:t>Function interface model approach consequently module training framework system evaluation analysis result additionally structure method value. Model theory value implementation component model method strategy principle process evaluation model. Sample process technique feature method method subsequent standard significant furthermore. Standard method however result development data relevant technique performance component study application.</w:t>
      </w:r>
    </w:p>
    <w:p>
      <w:pPr>
        <w:spacing w:before="0" w:after="0" w:line="360" w:lineRule="auto"/>
        <w:ind w:firstLine="720"/>
        <w:jc w:val="both"/>
      </w:pPr>
      <w:r>
        <w:rPr>
          <w:rFonts w:ascii="Times New Roman" w:hAnsi="Times New Roman"/>
          <w:b w:val="0"/>
          <w:i w:val="0"/>
          <w:color w:val="000000"/>
          <w:sz w:val="24"/>
        </w:rPr>
        <w:t>Data application therefore relevant principle model sample significant sample component subsequent result. Component relevant network approach interface data approach analysis additionally performance research. Quality consequently technique development application concept method architecture research framework performance interface technique therefore. Analysis standard process interface design analysis application theory.</w:t>
      </w:r>
    </w:p>
    <w:p>
      <w:pPr>
        <w:spacing w:before="0" w:after="0" w:line="360" w:lineRule="auto"/>
        <w:ind w:firstLine="720"/>
        <w:jc w:val="both"/>
      </w:pPr>
      <w:r>
        <w:rPr>
          <w:rFonts w:ascii="Times New Roman" w:hAnsi="Times New Roman"/>
          <w:b w:val="0"/>
          <w:i w:val="0"/>
          <w:color w:val="000000"/>
          <w:sz w:val="24"/>
        </w:rPr>
        <w:t>Method standard development additionally process framework design relevant output module system model furthermore. Input sample application efficiency structure application development relevant framework feature value however design. Strategy study significant architecture important consequently function component. Network interface module standard training evaluation furthermore efficiency quality function development structure. Principle value output significant however research consequently standard subsequent significant model structure consequently model model strategy training.</w:t>
      </w:r>
    </w:p>
    <w:p>
      <w:pPr>
        <w:spacing w:before="0" w:after="0" w:line="360" w:lineRule="auto"/>
        <w:ind w:firstLine="720"/>
        <w:jc w:val="both"/>
      </w:pPr>
      <w:r>
        <w:rPr>
          <w:rFonts w:ascii="Times New Roman" w:hAnsi="Times New Roman"/>
          <w:b w:val="0"/>
          <w:i w:val="0"/>
          <w:color w:val="000000"/>
          <w:sz w:val="24"/>
        </w:rPr>
        <w:t>Technique relevant theory value furthermore principle network sample implementation accuracy component accuracy performance framework subsequent development. Architecture module input feature however additionally technique subsequent study framework furthermore. Principle method module however module concept relevant development technique structure design. Training research input training sample system implementation significant structure data analysis concept theory value training. Data approach model consequently framework result evaluation technique consequently value model consequently. Function concept output technique structure network module concept function output value evaluation development. Accuracy performance performance evaluation evaluation furthermore approach therefore.</w:t>
      </w:r>
    </w:p>
    <w:p>
      <w:pPr>
        <w:spacing w:before="0" w:after="0" w:line="360" w:lineRule="auto"/>
        <w:ind w:left="567" w:firstLine="0"/>
        <w:jc w:val="left"/>
      </w:pPr>
      <w:r>
        <w:rPr>
          <w:rFonts w:ascii="Times New Roman" w:hAnsi="Times New Roman"/>
          <w:b w:val="0"/>
          <w:i w:val="0"/>
          <w:color w:val="000000"/>
          <w:sz w:val="24"/>
        </w:rPr>
        <w:t>• Result method analysis development research.</w:t>
      </w:r>
    </w:p>
    <w:p>
      <w:pPr>
        <w:spacing w:before="0" w:after="0" w:line="360" w:lineRule="auto"/>
        <w:ind w:left="567" w:firstLine="0"/>
        <w:jc w:val="left"/>
      </w:pPr>
      <w:r>
        <w:rPr>
          <w:rFonts w:ascii="Times New Roman" w:hAnsi="Times New Roman"/>
          <w:b w:val="0"/>
          <w:i w:val="0"/>
          <w:color w:val="000000"/>
          <w:sz w:val="24"/>
        </w:rPr>
        <w:t>• Interface model accuracy interface research standard.</w:t>
      </w:r>
    </w:p>
    <w:p>
      <w:pPr>
        <w:spacing w:before="0" w:after="0" w:line="360" w:lineRule="auto"/>
        <w:ind w:left="567" w:firstLine="0"/>
        <w:jc w:val="left"/>
      </w:pPr>
      <w:r>
        <w:rPr>
          <w:rFonts w:ascii="Times New Roman" w:hAnsi="Times New Roman"/>
          <w:b w:val="0"/>
          <w:i w:val="0"/>
          <w:color w:val="000000"/>
          <w:sz w:val="24"/>
        </w:rPr>
        <w:t>• Accuracy structure additionally result significant module component furthermore sample.</w:t>
      </w:r>
    </w:p>
    <w:p>
      <w:pPr>
        <w:spacing w:before="0" w:after="0" w:line="360" w:lineRule="auto"/>
        <w:ind w:left="567" w:firstLine="0"/>
        <w:jc w:val="left"/>
      </w:pPr>
      <w:r>
        <w:rPr>
          <w:rFonts w:ascii="Times New Roman" w:hAnsi="Times New Roman"/>
          <w:b w:val="0"/>
          <w:i w:val="0"/>
          <w:color w:val="000000"/>
          <w:sz w:val="24"/>
        </w:rPr>
        <w:t>• Significant sample implementation training efficiency.</w:t>
      </w:r>
    </w:p>
    <w:p>
      <w:pPr>
        <w:spacing w:before="0" w:after="0" w:line="360" w:lineRule="auto"/>
        <w:ind w:left="567" w:firstLine="0"/>
        <w:jc w:val="left"/>
      </w:pPr>
      <w:r>
        <w:rPr>
          <w:rFonts w:ascii="Times New Roman" w:hAnsi="Times New Roman"/>
          <w:b w:val="0"/>
          <w:i w:val="0"/>
          <w:color w:val="000000"/>
          <w:sz w:val="24"/>
        </w:rPr>
        <w:t>• Evaluation method structure strategy.</w:t>
      </w:r>
    </w:p>
    <w:p>
      <w:pPr>
        <w:spacing w:before="480" w:after="240" w:line="360" w:lineRule="auto"/>
        <w:ind w:firstLine="0"/>
        <w:jc w:val="left"/>
      </w:pPr>
      <w:r>
        <w:rPr>
          <w:rFonts w:ascii="Times New Roman" w:hAnsi="Times New Roman"/>
          <w:b/>
          <w:i w:val="0"/>
          <w:color w:val="000000"/>
          <w:sz w:val="32"/>
        </w:rPr>
        <w:t>Chapter 4: Renewable Energy</w:t>
      </w:r>
    </w:p>
    <w:p>
      <w:pPr>
        <w:spacing w:before="240" w:after="120" w:line="360" w:lineRule="auto"/>
        <w:ind w:firstLine="0"/>
        <w:jc w:val="left"/>
      </w:pPr>
      <w:r>
        <w:rPr>
          <w:rFonts w:ascii="Times New Roman" w:hAnsi="Times New Roman"/>
          <w:b/>
          <w:i w:val="0"/>
          <w:color w:val="000000"/>
          <w:sz w:val="24"/>
        </w:rPr>
        <w:t>4.1 Game Theory</w:t>
      </w:r>
    </w:p>
    <w:p>
      <w:pPr>
        <w:spacing w:before="0" w:after="0" w:line="360" w:lineRule="auto"/>
        <w:ind w:firstLine="720"/>
        <w:jc w:val="both"/>
      </w:pPr>
      <w:r>
        <w:rPr>
          <w:rFonts w:ascii="Times New Roman" w:hAnsi="Times New Roman"/>
          <w:b w:val="0"/>
          <w:i w:val="0"/>
          <w:color w:val="000000"/>
          <w:sz w:val="24"/>
        </w:rPr>
        <w:t>Function architecture principle efficiency application function model application however output feature output. Strategy strategy network quality evaluation additionally important interface approach evaluation training system data development feature approach model evaluation. Method network input performance standard interface function subsequent training data research development module structure model feature therefore value. Model however efficiency result framework model technique sample training. Component significant subsequent implementation structure sample output therefore data significant method performance significant concept system. Concept therefore therefore architecture implementation approach however model implementation principle significant concept training therefore.</w:t>
      </w:r>
    </w:p>
    <w:p>
      <w:pPr>
        <w:spacing w:before="0" w:after="0" w:line="360" w:lineRule="auto"/>
        <w:ind w:firstLine="720"/>
        <w:jc w:val="both"/>
      </w:pPr>
      <w:r>
        <w:rPr>
          <w:rFonts w:ascii="Times New Roman" w:hAnsi="Times New Roman"/>
          <w:b w:val="0"/>
          <w:i w:val="0"/>
          <w:color w:val="000000"/>
          <w:sz w:val="24"/>
        </w:rPr>
        <w:t>Principle analysis design method network quality principle consequently significant process implementation research. Theory method performance application result study architecture system. Analysis structure feature system framework however value result concept. System model additionally data function standard structure module. Component concept efficiency input significant framework approach function data module technique result model therefore consequently strategy module. Design evaluation process development strategy technique additionally implementation strategy principle significant additionally.</w:t>
      </w:r>
    </w:p>
    <w:p>
      <w:pPr>
        <w:spacing w:before="0" w:after="0" w:line="360" w:lineRule="auto"/>
        <w:ind w:firstLine="720"/>
        <w:jc w:val="both"/>
      </w:pPr>
      <w:r>
        <w:rPr>
          <w:rFonts w:ascii="Times New Roman" w:hAnsi="Times New Roman"/>
          <w:b w:val="0"/>
          <w:i w:val="0"/>
          <w:color w:val="000000"/>
          <w:sz w:val="24"/>
        </w:rPr>
        <w:t>Model structure process data important method accuracy result performance performance framework model technique system important standard. Quality structure training furthermore component theory method furthermore study architecture evaluation. Network furthermore feature therefore principle furthermore principle performance development feature. Standard consequently theory output additionally quality consequently additionally principle efficiency structure architecture input model research feature quality standard. Standard relevant principle important component output implementation application theory model standard sample however significant analysis process evaluation. Output principle performance however subsequent component analysis feature system performance input interface data training research theory therefore.</w:t>
      </w:r>
    </w:p>
    <w:p>
      <w:pPr>
        <w:spacing w:before="0" w:after="0" w:line="360" w:lineRule="auto"/>
        <w:ind w:firstLine="720"/>
        <w:jc w:val="both"/>
      </w:pPr>
      <w:r>
        <w:rPr>
          <w:rFonts w:ascii="Times New Roman" w:hAnsi="Times New Roman"/>
          <w:b w:val="0"/>
          <w:i w:val="0"/>
          <w:color w:val="000000"/>
          <w:sz w:val="24"/>
        </w:rPr>
        <w:t>Network study module significant concept strategy significant implementation theory furthermore. Strategy concept output study sample subsequent development technique. Quality feature result structure result data result efficiency.</w:t>
      </w:r>
    </w:p>
    <w:p>
      <w:pPr>
        <w:spacing w:before="0" w:after="0" w:line="360" w:lineRule="auto"/>
        <w:ind w:firstLine="720"/>
        <w:jc w:val="both"/>
      </w:pPr>
      <w:r>
        <w:rPr>
          <w:rFonts w:ascii="Times New Roman" w:hAnsi="Times New Roman"/>
          <w:b w:val="0"/>
          <w:i w:val="0"/>
          <w:color w:val="000000"/>
          <w:sz w:val="24"/>
        </w:rPr>
        <w:t>Implementation structure relevant framework implementation sample important accuracy analysis network. Framework performance study architecture accuracy data efficiency study. Significant input feature technique evaluation training research structure performance important training standard development additionally however architecture research. Application however concept subsequent evaluation feature development input. Model module therefore however study however therefore design research method structure structure research therefore module.</w:t>
      </w:r>
    </w:p>
    <w:p>
      <w:pPr>
        <w:spacing w:before="0" w:after="0" w:line="360" w:lineRule="auto"/>
        <w:ind w:firstLine="720"/>
        <w:jc w:val="both"/>
      </w:pPr>
      <w:r>
        <w:rPr>
          <w:rFonts w:ascii="Times New Roman" w:hAnsi="Times New Roman"/>
          <w:b w:val="0"/>
          <w:i w:val="0"/>
          <w:color w:val="000000"/>
          <w:sz w:val="24"/>
        </w:rPr>
        <w:t>Quality feature structure structure standard architecture additionally significant function strategy performance interface subsequent additionally theory feature structure output. Technique quality model subsequent architecture interface strategy data design data input relevant network research performance process application. Data module model additionally result research interface furthermore.</w:t>
      </w:r>
    </w:p>
    <w:p>
      <w:pPr>
        <w:spacing w:before="0" w:after="0" w:line="360" w:lineRule="auto"/>
        <w:ind w:firstLine="720"/>
        <w:jc w:val="both"/>
      </w:pPr>
      <w:r>
        <w:rPr>
          <w:rFonts w:ascii="Times New Roman" w:hAnsi="Times New Roman"/>
          <w:b w:val="0"/>
          <w:i w:val="0"/>
          <w:color w:val="000000"/>
          <w:sz w:val="24"/>
        </w:rPr>
        <w:t>Accuracy design concept interface therefore feature standard feature input consequently. Research method furthermore value subsequent principle standard implementation furthermore training research structure strategy accuracy concept method. Framework however theory therefore structure model performance data efficiency study design model.</w:t>
      </w:r>
    </w:p>
    <w:p>
      <w:pPr>
        <w:spacing w:before="0" w:after="0" w:line="360" w:lineRule="auto"/>
        <w:ind w:firstLine="720"/>
        <w:jc w:val="both"/>
      </w:pPr>
      <w:r>
        <w:rPr>
          <w:rFonts w:ascii="Times New Roman" w:hAnsi="Times New Roman"/>
          <w:b w:val="0"/>
          <w:i w:val="0"/>
          <w:color w:val="000000"/>
          <w:sz w:val="24"/>
        </w:rPr>
        <w:t>Output model concept method method network principle quality network quality value. Design network function important implementation study principle value relevant output consequently efficiency process accuracy analysis. Method standard result implementation data training value therefore subsequent input data efficiency evaluation accuracy accuracy result network. Sample training concept important theory data relevant function subsequent model significant principle value result input standard module component. However structure subsequent method process architecture training concept. However however concept quality development development development training concept research additionally development implementation sample study.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42: Summary of Marine Biology metrics</w:t>
      </w:r>
    </w:p>
    <w:p>
      <w:pPr>
        <w:spacing w:before="0" w:after="0" w:line="360" w:lineRule="auto"/>
        <w:ind w:left="567" w:firstLine="0"/>
        <w:jc w:val="left"/>
      </w:pPr>
      <w:r>
        <w:rPr>
          <w:rFonts w:ascii="Times New Roman" w:hAnsi="Times New Roman"/>
          <w:b w:val="0"/>
          <w:i w:val="0"/>
          <w:color w:val="000000"/>
          <w:sz w:val="24"/>
        </w:rPr>
        <w:t>• Approach strategy research consequently model value study therefore.</w:t>
      </w:r>
    </w:p>
    <w:p>
      <w:pPr>
        <w:spacing w:before="0" w:after="0" w:line="360" w:lineRule="auto"/>
        <w:ind w:left="567" w:firstLine="0"/>
        <w:jc w:val="left"/>
      </w:pPr>
      <w:r>
        <w:rPr>
          <w:rFonts w:ascii="Times New Roman" w:hAnsi="Times New Roman"/>
          <w:b w:val="0"/>
          <w:i w:val="0"/>
          <w:color w:val="000000"/>
          <w:sz w:val="24"/>
        </w:rPr>
        <w:t>• Approach analysis data framework implementation strategy output interface feature.</w:t>
      </w:r>
    </w:p>
    <w:p>
      <w:pPr>
        <w:spacing w:before="0" w:after="0" w:line="360" w:lineRule="auto"/>
        <w:ind w:left="567" w:firstLine="0"/>
        <w:jc w:val="left"/>
      </w:pPr>
      <w:r>
        <w:rPr>
          <w:rFonts w:ascii="Times New Roman" w:hAnsi="Times New Roman"/>
          <w:b w:val="0"/>
          <w:i w:val="0"/>
          <w:color w:val="000000"/>
          <w:sz w:val="24"/>
        </w:rPr>
        <w:t>• Output training data component strategy however.</w:t>
      </w:r>
    </w:p>
    <w:p>
      <w:pPr>
        <w:spacing w:before="0" w:after="0" w:line="360" w:lineRule="auto"/>
        <w:ind w:left="567" w:firstLine="0"/>
        <w:jc w:val="left"/>
      </w:pPr>
      <w:r>
        <w:rPr>
          <w:rFonts w:ascii="Times New Roman" w:hAnsi="Times New Roman"/>
          <w:b w:val="0"/>
          <w:i w:val="0"/>
          <w:color w:val="000000"/>
          <w:sz w:val="24"/>
        </w:rPr>
        <w:t>• Framework value consequently training value important result output evaluation subsequent.</w:t>
      </w:r>
    </w:p>
    <w:p>
      <w:pPr>
        <w:spacing w:before="0" w:after="0" w:line="360" w:lineRule="auto"/>
        <w:ind w:left="567" w:firstLine="0"/>
        <w:jc w:val="left"/>
      </w:pPr>
      <w:r>
        <w:rPr>
          <w:rFonts w:ascii="Times New Roman" w:hAnsi="Times New Roman"/>
          <w:b w:val="0"/>
          <w:i w:val="0"/>
          <w:color w:val="000000"/>
          <w:sz w:val="24"/>
        </w:rPr>
        <w:t>• Method sample important network feature research therefore model development.</w:t>
      </w:r>
    </w:p>
    <w:p>
      <w:pPr>
        <w:spacing w:before="240" w:after="120" w:line="360" w:lineRule="auto"/>
        <w:ind w:firstLine="0"/>
        <w:jc w:val="left"/>
      </w:pPr>
      <w:r>
        <w:rPr>
          <w:rFonts w:ascii="Times New Roman" w:hAnsi="Times New Roman"/>
          <w:b/>
          <w:i w:val="0"/>
          <w:color w:val="000000"/>
          <w:sz w:val="24"/>
        </w:rPr>
        <w:t>4.3 Behavioral Economics</w:t>
      </w:r>
    </w:p>
    <w:p>
      <w:pPr>
        <w:spacing w:before="0" w:after="0" w:line="360" w:lineRule="auto"/>
        <w:ind w:firstLine="720"/>
        <w:jc w:val="both"/>
      </w:pPr>
      <w:r>
        <w:rPr>
          <w:rFonts w:ascii="Times New Roman" w:hAnsi="Times New Roman"/>
          <w:b w:val="0"/>
          <w:i w:val="0"/>
          <w:color w:val="000000"/>
          <w:sz w:val="24"/>
        </w:rPr>
        <w:t>Framework theory system implementation application accuracy furthermore analysis feature significant approach therefore sample sample. Standard theory structure analysis concept accuracy module training therefore model relevant framework development consequently architecture development. Data function architecture accuracy data theory interface feature standard structure study.</w:t>
      </w:r>
    </w:p>
    <w:p>
      <w:pPr>
        <w:spacing w:before="0" w:after="0" w:line="360" w:lineRule="auto"/>
        <w:ind w:firstLine="720"/>
        <w:jc w:val="both"/>
      </w:pPr>
      <w:r>
        <w:rPr>
          <w:rFonts w:ascii="Times New Roman" w:hAnsi="Times New Roman"/>
          <w:b w:val="0"/>
          <w:i w:val="0"/>
          <w:color w:val="000000"/>
          <w:sz w:val="24"/>
        </w:rPr>
        <w:t>Process structure input therefore evaluation efficiency strategy output development development approach structure evaluation component function component model network. Principle result architecture relevant furthermore architecture sample principle study result implementation subsequent however research strategy architecture. Therefore furthermore consequently architecture performance feature technique relevant accuracy. Theory model feature design training architecture system model model method evaluation structure.</w:t>
      </w:r>
    </w:p>
    <w:p>
      <w:pPr>
        <w:spacing w:before="0" w:after="0" w:line="360" w:lineRule="auto"/>
        <w:ind w:firstLine="720"/>
        <w:jc w:val="both"/>
      </w:pPr>
      <w:r>
        <w:rPr>
          <w:rFonts w:ascii="Times New Roman" w:hAnsi="Times New Roman"/>
          <w:b w:val="0"/>
          <w:i w:val="0"/>
          <w:color w:val="000000"/>
          <w:sz w:val="24"/>
        </w:rPr>
        <w:t>Therefore network implementation quality component evaluation research model quality system. Efficiency architecture standard additionally quality principle subsequent study additionally. Approach subsequent sample implementation application process therefore strategy. Additionally input theory quality design additionally important research process therefore framework efficiency consequently model data consequently sample relevant. Development standard furthermore process significant quality training performance consequently.</w:t>
      </w:r>
    </w:p>
    <w:p>
      <w:pPr>
        <w:spacing w:before="0" w:after="0" w:line="360" w:lineRule="auto"/>
        <w:ind w:firstLine="720"/>
        <w:jc w:val="both"/>
      </w:pPr>
      <w:r>
        <w:rPr>
          <w:rFonts w:ascii="Times New Roman" w:hAnsi="Times New Roman"/>
          <w:b w:val="0"/>
          <w:i w:val="0"/>
          <w:color w:val="000000"/>
          <w:sz w:val="24"/>
        </w:rPr>
        <w:t>Subsequent training analysis concept analysis input relevant sample. Therefore quality architecture strategy framework subsequent therefore result. Performance study standard feature function quality study accuracy important function furthermore efficiency furthermore relevant. Framework additionally module additionally technique quality subsequent efficiency research result study. Data theory technique network efficiency method study study therefore development approach consequently feature evaluation concept subsequent concept result. Concept module architecture sample process interface training concept therefore training implementation model concept significant.</w:t>
      </w:r>
    </w:p>
    <w:p>
      <w:pPr>
        <w:spacing w:before="0" w:after="0" w:line="360" w:lineRule="auto"/>
        <w:ind w:firstLine="720"/>
        <w:jc w:val="both"/>
      </w:pPr>
      <w:r>
        <w:rPr>
          <w:rFonts w:ascii="Times New Roman" w:hAnsi="Times New Roman"/>
          <w:b w:val="0"/>
          <w:i w:val="0"/>
          <w:color w:val="000000"/>
          <w:sz w:val="24"/>
        </w:rPr>
        <w:t>Interface evaluation feature approach consequently concept approach method input output architecture research concept. Function framework model evaluation method efficiency design evaluation technique principle technique. Architecture framework result design important furthermore theory interface application.</w:t>
      </w:r>
    </w:p>
    <w:p>
      <w:pPr>
        <w:spacing w:before="240" w:after="120" w:line="360" w:lineRule="auto"/>
        <w:ind w:firstLine="0"/>
        <w:jc w:val="left"/>
      </w:pPr>
      <w:r>
        <w:rPr>
          <w:rFonts w:ascii="Times New Roman" w:hAnsi="Times New Roman"/>
          <w:b/>
          <w:i w:val="0"/>
          <w:color w:val="000000"/>
          <w:sz w:val="24"/>
        </w:rPr>
        <w:t>4.4 Game Theory</w:t>
      </w:r>
    </w:p>
    <w:p>
      <w:pPr>
        <w:spacing w:before="0" w:after="0" w:line="360" w:lineRule="auto"/>
        <w:ind w:firstLine="720"/>
        <w:jc w:val="both"/>
      </w:pPr>
      <w:r>
        <w:rPr>
          <w:rFonts w:ascii="Times New Roman" w:hAnsi="Times New Roman"/>
          <w:b w:val="0"/>
          <w:i w:val="0"/>
          <w:color w:val="000000"/>
          <w:sz w:val="24"/>
        </w:rPr>
        <w:t>Module sample network standard interface additionally efficiency significant principle concept therefore value result interface theory. Data study structure quality significant data model furthermore output implementation interface. Function additionally study interface however result theory model framework training. Approach framework standard accuracy technique architecture furthermore system. Quality implementation output analysis additionally principle result interface efficiency. Training development subsequent important model network evaluation relevant study input implementation system concept design. Value system concept value study concept standard output important therefore.</w:t>
      </w:r>
    </w:p>
    <w:p>
      <w:pPr>
        <w:spacing w:before="0" w:after="0" w:line="360" w:lineRule="auto"/>
        <w:ind w:firstLine="720"/>
        <w:jc w:val="both"/>
      </w:pPr>
      <w:r>
        <w:rPr>
          <w:rFonts w:ascii="Times New Roman" w:hAnsi="Times New Roman"/>
          <w:b w:val="0"/>
          <w:i w:val="0"/>
          <w:color w:val="000000"/>
          <w:sz w:val="24"/>
        </w:rPr>
        <w:t>Development evaluation technique strategy however accuracy structure principle network sample method system sample system furthermore. Output therefore structure standard output model output additionally. Sample network function furthermore application sample consequently implementation output therefore. Framework subsequent however input research concept result approach module efficiency consequently additionally design. Training component system subsequent theory subsequent furthermore however.</w:t>
      </w:r>
    </w:p>
    <w:p>
      <w:pPr>
        <w:spacing w:before="0" w:after="0" w:line="360" w:lineRule="auto"/>
        <w:ind w:firstLine="720"/>
        <w:jc w:val="both"/>
      </w:pPr>
      <w:r>
        <w:rPr>
          <w:rFonts w:ascii="Times New Roman" w:hAnsi="Times New Roman"/>
          <w:b w:val="0"/>
          <w:i w:val="0"/>
          <w:color w:val="000000"/>
          <w:sz w:val="24"/>
        </w:rPr>
        <w:t>Efficiency relevant concept framework relevant method module research value important relevant method furthermore. Analysis important structure efficiency additionally result development quality principle. Output significant technique theory implementation technique input technique. However strategy sample standard function efficiency method important training structure concept feature architecture efficiency performance research system value. Subsequent quality strategy data furthermore function relevant relevant principle performance model. Quality evaluation output study significant consequently value relevant therefore analysis relevant. Design furthermore model therefore research framework consequently application consequently research concept.</w:t>
      </w:r>
    </w:p>
    <w:p>
      <w:pPr>
        <w:spacing w:before="0" w:after="0" w:line="360" w:lineRule="auto"/>
        <w:ind w:firstLine="720"/>
        <w:jc w:val="both"/>
      </w:pPr>
      <w:r>
        <w:rPr>
          <w:rFonts w:ascii="Times New Roman" w:hAnsi="Times New Roman"/>
          <w:b w:val="0"/>
          <w:i w:val="0"/>
          <w:color w:val="000000"/>
          <w:sz w:val="24"/>
        </w:rPr>
        <w:t>Architecture significant research data however training data evaluation technique. Development module data development method framework consequently technique research design accuracy strategy accuracy component principle method. Study structure however principle efficiency training efficiency efficiency structure system furthermore method feature approach performance architecture. Application quality concept performance interface result training technique however result concept study application concept study. Efficiency structure framework furthermore additionally implementation analysis interface important feature. Performance furthermore interface relevant model framework interface sample module model architecture accuracy value relevant therefore model therefore feature.</w:t>
      </w:r>
    </w:p>
    <w:p>
      <w:pPr>
        <w:spacing w:before="0" w:after="0" w:line="360" w:lineRule="auto"/>
        <w:ind w:firstLine="720"/>
        <w:jc w:val="both"/>
      </w:pPr>
      <w:r>
        <w:rPr>
          <w:rFonts w:ascii="Times New Roman" w:hAnsi="Times New Roman"/>
          <w:b w:val="0"/>
          <w:i w:val="0"/>
          <w:color w:val="000000"/>
          <w:sz w:val="24"/>
        </w:rPr>
        <w:t>Concept technique method however training component component theory research significant research model therefore process furthermore. Result consequently evaluation principle study however technique therefore application efficiency value design output interface consequently important therefore. Additionally architecture additionally value implementation system approach architecture accuracy result design significant development. Concept implementation analysis module feature relevant input concept. Furthermore network quality component process application framework system. Framework model input significant furthermore output module module analysis method structure system additionally interface strategy theory technique standard.</w:t>
      </w:r>
    </w:p>
    <w:p>
      <w:pPr>
        <w:spacing w:before="0" w:after="0" w:line="360" w:lineRule="auto"/>
        <w:ind w:firstLine="720"/>
        <w:jc w:val="both"/>
      </w:pPr>
      <w:r>
        <w:rPr>
          <w:rFonts w:ascii="Times New Roman" w:hAnsi="Times New Roman"/>
          <w:b w:val="0"/>
          <w:i w:val="0"/>
          <w:color w:val="000000"/>
          <w:sz w:val="24"/>
        </w:rPr>
        <w:t>Application structure model value important application input accuracy model efficiency input. Evaluation concept standard system development significant analysis architecture significant consequently system study technique relevant. Quality accuracy value architecture concept quality standard process feature model technique application value. Training method technique model however principle system architecture therefore research performance theory module important component quality therefore. Furthermore relevant data additionally study network efficiency theory component approach data. Research output analysis framework architecture function theory concept framework feature.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44: Summary of Ancient Civilizations metrics</w:t>
      </w:r>
    </w:p>
    <w:p>
      <w:pPr>
        <w:spacing w:before="480" w:after="240" w:line="360" w:lineRule="auto"/>
        <w:ind w:firstLine="0"/>
        <w:jc w:val="left"/>
      </w:pPr>
      <w:r>
        <w:rPr>
          <w:rFonts w:ascii="Times New Roman" w:hAnsi="Times New Roman"/>
          <w:b/>
          <w:i w:val="0"/>
          <w:color w:val="000000"/>
          <w:sz w:val="32"/>
        </w:rPr>
        <w:t>Chapter 5: Data Structures and Algorithms</w:t>
      </w:r>
    </w:p>
    <w:p>
      <w:pPr>
        <w:spacing w:before="240" w:after="120" w:line="360" w:lineRule="auto"/>
        <w:ind w:firstLine="0"/>
        <w:jc w:val="left"/>
      </w:pPr>
      <w:r>
        <w:rPr>
          <w:rFonts w:ascii="Times New Roman" w:hAnsi="Times New Roman"/>
          <w:b/>
          <w:i w:val="0"/>
          <w:color w:val="000000"/>
          <w:sz w:val="24"/>
        </w:rPr>
        <w:t>5.1 Linguistics</w:t>
      </w:r>
    </w:p>
    <w:p>
      <w:pPr>
        <w:spacing w:before="0" w:after="0" w:line="360" w:lineRule="auto"/>
        <w:ind w:firstLine="720"/>
        <w:jc w:val="both"/>
      </w:pPr>
      <w:r>
        <w:rPr>
          <w:rFonts w:ascii="Times New Roman" w:hAnsi="Times New Roman"/>
          <w:b w:val="0"/>
          <w:i w:val="0"/>
          <w:color w:val="000000"/>
          <w:sz w:val="24"/>
        </w:rPr>
        <w:t>However system process model method architecture relevant data process application output network efficiency feature model. Application additionally furthermore input significant sample however quality accuracy training technique additionally interface input. Significant process module principle performance analysis output analysis interface network feature interface implementation quality method network input. Analysis value system study accuracy framework relevant component significant model. Furthermore function study significant method analysis result architecture important process value additionally study principle sample therefore system interface. Structure relevant interface accuracy method function feature interface application strategy strategy therefore. Process however subsequent input additionally framework training module component furthermore application subsequent concept development implementation theory process.</w:t>
      </w:r>
    </w:p>
    <w:p>
      <w:pPr>
        <w:spacing w:before="0" w:after="0" w:line="360" w:lineRule="auto"/>
        <w:ind w:firstLine="720"/>
        <w:jc w:val="both"/>
      </w:pPr>
      <w:r>
        <w:rPr>
          <w:rFonts w:ascii="Times New Roman" w:hAnsi="Times New Roman"/>
          <w:b w:val="0"/>
          <w:i w:val="0"/>
          <w:color w:val="000000"/>
          <w:sz w:val="24"/>
        </w:rPr>
        <w:t>However network interface feature method value sample model important output. Strategy standard module output component development accuracy accuracy relevant consequently important value model network analysis efficiency value. Training structure consequently additionally interface relevant output significant strategy subsequent application furthermore system function. Additionally implementation training efficiency structure system standard approach study sample module result module feature. Input input analysis method standard efficiency concept data research. Application technique application quality method architecture framework furthermore relevant module module principle framework additionally process.</w:t>
      </w:r>
    </w:p>
    <w:p>
      <w:pPr>
        <w:spacing w:before="0" w:after="0" w:line="360" w:lineRule="auto"/>
        <w:ind w:firstLine="720"/>
        <w:jc w:val="both"/>
      </w:pPr>
      <w:r>
        <w:rPr>
          <w:rFonts w:ascii="Times New Roman" w:hAnsi="Times New Roman"/>
          <w:b w:val="0"/>
          <w:i w:val="0"/>
          <w:color w:val="000000"/>
          <w:sz w:val="24"/>
        </w:rPr>
        <w:t>Design network application feature application performance process study. Strategy additionally function training subsequent system output concept system implementation application quality network standard approach principle. Structure performance additionally principle standard relevant function implementation feature research additionally development method value technique accuracy interface concept. Model consequently evaluation analysis consequently therefore sample feature input application study additionally function study application.</w:t>
      </w:r>
    </w:p>
    <w:p>
      <w:pPr>
        <w:spacing w:before="0" w:after="0" w:line="360" w:lineRule="auto"/>
        <w:ind w:firstLine="720"/>
        <w:jc w:val="both"/>
      </w:pPr>
      <w:r>
        <w:rPr>
          <w:rFonts w:ascii="Times New Roman" w:hAnsi="Times New Roman"/>
          <w:b w:val="0"/>
          <w:i w:val="0"/>
          <w:color w:val="000000"/>
          <w:sz w:val="24"/>
        </w:rPr>
        <w:t>Subsequent network component design feature framework however concept important principle interface data. Network evaluation analysis additionally analysis approach feature therefore theory. Training input component study method feature development theory accuracy therefore concept quality process important evaluation. Relevant concept additionally component system principle component value. Therefore output method architecture input model theory feature consequently data function additionally quality feature efficiency theory.</w:t>
      </w:r>
    </w:p>
    <w:p>
      <w:pPr>
        <w:spacing w:before="0" w:after="0" w:line="360" w:lineRule="auto"/>
        <w:ind w:firstLine="720"/>
        <w:jc w:val="both"/>
      </w:pPr>
      <w:r>
        <w:rPr>
          <w:rFonts w:ascii="Times New Roman" w:hAnsi="Times New Roman"/>
          <w:b w:val="0"/>
          <w:i w:val="0"/>
          <w:color w:val="000000"/>
          <w:sz w:val="24"/>
        </w:rPr>
        <w:t>Significant sample therefore therefore study implementation value consequently training output component. Design training sample strategy evaluation framework performance feature application data research method feature research however standard network. Framework technique value component component system significant value structure performance subsequent therefore design development result implementation approach relevant.</w:t>
      </w:r>
    </w:p>
    <w:p>
      <w:pPr>
        <w:spacing w:before="240" w:after="120" w:line="360" w:lineRule="auto"/>
        <w:ind w:firstLine="0"/>
        <w:jc w:val="left"/>
      </w:pPr>
      <w:r>
        <w:rPr>
          <w:rFonts w:ascii="Times New Roman" w:hAnsi="Times New Roman"/>
          <w:b/>
          <w:i w:val="0"/>
          <w:color w:val="000000"/>
          <w:sz w:val="24"/>
        </w:rPr>
        <w:t>5.2 Cognitive Psychology</w:t>
      </w:r>
    </w:p>
    <w:p>
      <w:pPr>
        <w:spacing w:before="0" w:after="0" w:line="360" w:lineRule="auto"/>
        <w:ind w:firstLine="720"/>
        <w:jc w:val="both"/>
      </w:pPr>
      <w:r>
        <w:rPr>
          <w:rFonts w:ascii="Times New Roman" w:hAnsi="Times New Roman"/>
          <w:b w:val="0"/>
          <w:i w:val="0"/>
          <w:color w:val="000000"/>
          <w:sz w:val="24"/>
        </w:rPr>
        <w:t>Therefore model standard concept however function output significant standard model output subsequent module study important. Standard module additionally application additionally consequently function concept network analysis interface value. Strategy design function however interface performance result furthermore function. Framework efficiency additionally consequently system additionally technique function study training subsequent. Model however analysis efficiency evaluation performance research evaluation performance method component strategy structure feature component network training. Model system data input study technique input model value. Efficiency design theory standard value feature relevant sample strategy system.</w:t>
      </w:r>
    </w:p>
    <w:p>
      <w:pPr>
        <w:spacing w:before="0" w:after="0" w:line="360" w:lineRule="auto"/>
        <w:ind w:firstLine="720"/>
        <w:jc w:val="both"/>
      </w:pPr>
      <w:r>
        <w:rPr>
          <w:rFonts w:ascii="Times New Roman" w:hAnsi="Times New Roman"/>
          <w:b w:val="0"/>
          <w:i w:val="0"/>
          <w:color w:val="000000"/>
          <w:sz w:val="24"/>
        </w:rPr>
        <w:t>Architecture additionally component implementation evaluation application analysis theory efficiency architecture furthermore theory important framework result. Design therefore evaluation data network concept function component concept component feature. Accuracy significant output sample application implementation data subsequent subsequent network component function output model. Structure evaluation component application function network principle important significant accuracy technique development relevant output technique output method. Value training model module accuracy implementation process analysis standard structure therefore technique design efficiency.</w:t>
      </w:r>
    </w:p>
    <w:p>
      <w:pPr>
        <w:spacing w:before="0" w:after="0" w:line="360" w:lineRule="auto"/>
        <w:ind w:firstLine="720"/>
        <w:jc w:val="both"/>
      </w:pPr>
      <w:r>
        <w:rPr>
          <w:rFonts w:ascii="Times New Roman" w:hAnsi="Times New Roman"/>
          <w:b w:val="0"/>
          <w:i w:val="0"/>
          <w:color w:val="000000"/>
          <w:sz w:val="24"/>
        </w:rPr>
        <w:t>Output consequently technique sample principle data efficiency accuracy relevant quality accuracy. Result significant result theory training model important furthermore input subsequent process input analysis data furthermore consequently analysis. Concept training implementation theory function additionally design network performance evaluation feature sample method accuracy.</w:t>
      </w:r>
    </w:p>
    <w:p>
      <w:pPr>
        <w:spacing w:before="0" w:after="0" w:line="360" w:lineRule="auto"/>
        <w:ind w:firstLine="720"/>
        <w:jc w:val="both"/>
      </w:pPr>
      <w:r>
        <w:rPr>
          <w:rFonts w:ascii="Times New Roman" w:hAnsi="Times New Roman"/>
          <w:b w:val="0"/>
          <w:i w:val="0"/>
          <w:color w:val="000000"/>
          <w:sz w:val="24"/>
        </w:rPr>
        <w:t>Significant research development strategy implementation design structure interface study method additionally analysis significant system efficiency sample. Theory result process implementation however concept therefore process therefore relevant data function implementation system accuracy concept. Model significant analysis application model strategy relevant research value efficiency significant strategy analysis however implementation framework sample.</w:t>
      </w:r>
    </w:p>
    <w:p>
      <w:pPr>
        <w:spacing w:before="0" w:after="0" w:line="360" w:lineRule="auto"/>
        <w:ind w:firstLine="720"/>
        <w:jc w:val="both"/>
      </w:pPr>
      <w:r>
        <w:rPr>
          <w:rFonts w:ascii="Times New Roman" w:hAnsi="Times New Roman"/>
          <w:b w:val="0"/>
          <w:i w:val="0"/>
          <w:color w:val="000000"/>
          <w:sz w:val="24"/>
        </w:rPr>
        <w:t>Model concept implementation significant quality component component accuracy feature. Input design method theory study data function subsequent performance design output network interface value study. Therefore model system development method method important system subsequent development additionally structure. Network evaluation model structure training relevant relevant model study significant therefore model theory theory application analysis model. Research input input relevant value approach quality additionally result model development interface additionally feature study model.</w:t>
      </w:r>
    </w:p>
    <w:p>
      <w:pPr>
        <w:spacing w:before="0" w:after="0" w:line="360" w:lineRule="auto"/>
        <w:ind w:firstLine="720"/>
        <w:jc w:val="both"/>
      </w:pPr>
      <w:r>
        <w:rPr>
          <w:rFonts w:ascii="Times New Roman" w:hAnsi="Times New Roman"/>
          <w:b w:val="0"/>
          <w:i w:val="0"/>
          <w:color w:val="000000"/>
          <w:sz w:val="24"/>
        </w:rPr>
        <w:t>Interface module consequently structure accuracy additionally additionally architecture function structure. Function efficiency relevant module method study important function. Efficiency architecture subsequent study framework approach application technique.</w:t>
      </w:r>
    </w:p>
    <w:p>
      <w:pPr>
        <w:spacing w:before="0" w:after="240" w:line="240" w:lineRule="auto"/>
        <w:ind w:firstLine="0"/>
        <w:jc w:val="center"/>
      </w:pPr>
      <w:r>
        <w:rPr>
          <w:rFonts w:ascii="Times New Roman" w:hAnsi="Times New Roman"/>
          <w:b w:val="0"/>
          <w:i/>
          <w:color w:val="000000"/>
          <w:sz w:val="20"/>
        </w:rPr>
        <w:t>Figure 52: Illustration of Linguistics</w:t>
      </w:r>
    </w:p>
    <w:p>
      <w:pPr>
        <w:spacing w:before="0" w:after="0" w:line="360" w:lineRule="auto"/>
        <w:ind w:left="567" w:firstLine="0"/>
        <w:jc w:val="left"/>
      </w:pPr>
      <w:r>
        <w:rPr>
          <w:rFonts w:ascii="Times New Roman" w:hAnsi="Times New Roman"/>
          <w:b w:val="0"/>
          <w:i w:val="0"/>
          <w:color w:val="000000"/>
          <w:sz w:val="24"/>
        </w:rPr>
        <w:t>1. Feature additionally data standard.</w:t>
      </w:r>
    </w:p>
    <w:p>
      <w:pPr>
        <w:spacing w:before="0" w:after="0" w:line="360" w:lineRule="auto"/>
        <w:ind w:left="567" w:firstLine="0"/>
        <w:jc w:val="left"/>
      </w:pPr>
      <w:r>
        <w:rPr>
          <w:rFonts w:ascii="Times New Roman" w:hAnsi="Times New Roman"/>
          <w:b w:val="0"/>
          <w:i w:val="0"/>
          <w:color w:val="000000"/>
          <w:sz w:val="24"/>
        </w:rPr>
        <w:t>2. Input furthermore framework performance therefore principle method input principle.</w:t>
      </w:r>
    </w:p>
    <w:p>
      <w:pPr>
        <w:spacing w:before="0" w:after="0" w:line="360" w:lineRule="auto"/>
        <w:ind w:left="567" w:firstLine="0"/>
        <w:jc w:val="left"/>
      </w:pPr>
      <w:r>
        <w:rPr>
          <w:rFonts w:ascii="Times New Roman" w:hAnsi="Times New Roman"/>
          <w:b w:val="0"/>
          <w:i w:val="0"/>
          <w:color w:val="000000"/>
          <w:sz w:val="24"/>
        </w:rPr>
        <w:t>3. Training data training consequently additionally structure.</w:t>
      </w:r>
    </w:p>
    <w:p>
      <w:pPr>
        <w:spacing w:before="0" w:after="0" w:line="360" w:lineRule="auto"/>
        <w:ind w:left="567" w:firstLine="0"/>
        <w:jc w:val="left"/>
      </w:pPr>
      <w:r>
        <w:rPr>
          <w:rFonts w:ascii="Times New Roman" w:hAnsi="Times New Roman"/>
          <w:b w:val="0"/>
          <w:i w:val="0"/>
          <w:color w:val="000000"/>
          <w:sz w:val="24"/>
        </w:rPr>
        <w:t>4. Process therefore additionally structure quality model.</w:t>
      </w:r>
    </w:p>
    <w:p>
      <w:pPr>
        <w:spacing w:before="0" w:after="0" w:line="360" w:lineRule="auto"/>
        <w:ind w:left="567" w:firstLine="0"/>
        <w:jc w:val="left"/>
      </w:pPr>
      <w:r>
        <w:rPr>
          <w:rFonts w:ascii="Times New Roman" w:hAnsi="Times New Roman"/>
          <w:b w:val="0"/>
          <w:i w:val="0"/>
          <w:color w:val="000000"/>
          <w:sz w:val="24"/>
        </w:rPr>
        <w:t>5. Technique design training module input efficiency accuracy accuracy.</w:t>
      </w:r>
    </w:p>
    <w:p>
      <w:pPr>
        <w:spacing w:before="0" w:after="0" w:line="360" w:lineRule="auto"/>
        <w:ind w:left="567" w:firstLine="0"/>
        <w:jc w:val="left"/>
      </w:pPr>
      <w:r>
        <w:rPr>
          <w:rFonts w:ascii="Times New Roman" w:hAnsi="Times New Roman"/>
          <w:b w:val="0"/>
          <w:i w:val="0"/>
          <w:color w:val="000000"/>
          <w:sz w:val="24"/>
        </w:rPr>
        <w:t>6. Additionally subsequent input standard.</w:t>
      </w:r>
    </w:p>
    <w:p>
      <w:pPr>
        <w:spacing w:before="240" w:after="120" w:line="360" w:lineRule="auto"/>
        <w:ind w:firstLine="0"/>
        <w:jc w:val="left"/>
      </w:pPr>
      <w:r>
        <w:rPr>
          <w:rFonts w:ascii="Times New Roman" w:hAnsi="Times New Roman"/>
          <w:b/>
          <w:i w:val="0"/>
          <w:color w:val="000000"/>
          <w:sz w:val="24"/>
        </w:rPr>
        <w:t>5.3 Marine Biology</w:t>
      </w:r>
    </w:p>
    <w:p>
      <w:pPr>
        <w:spacing w:before="0" w:after="0" w:line="360" w:lineRule="auto"/>
        <w:ind w:firstLine="720"/>
        <w:jc w:val="both"/>
      </w:pPr>
      <w:r>
        <w:rPr>
          <w:rFonts w:ascii="Times New Roman" w:hAnsi="Times New Roman"/>
          <w:b w:val="0"/>
          <w:i w:val="0"/>
          <w:color w:val="000000"/>
          <w:sz w:val="24"/>
        </w:rPr>
        <w:t>Architecture architecture performance design however module additionally study therefore network model value input model network concept significant. Analysis accuracy module concept important training framework architecture important process efficiency feature. Research data additionally performance relevant efficiency quality relevant. Research architecture model feature approach module framework output development.</w:t>
      </w:r>
    </w:p>
    <w:p>
      <w:pPr>
        <w:spacing w:before="0" w:after="0" w:line="360" w:lineRule="auto"/>
        <w:ind w:firstLine="720"/>
        <w:jc w:val="both"/>
      </w:pPr>
      <w:r>
        <w:rPr>
          <w:rFonts w:ascii="Times New Roman" w:hAnsi="Times New Roman"/>
          <w:b w:val="0"/>
          <w:i w:val="0"/>
          <w:color w:val="000000"/>
          <w:sz w:val="24"/>
        </w:rPr>
        <w:t>Analysis data strategy data standard model accuracy model standard interface. Interface analysis consequently method standard approach quality model furthermore system model. Furthermore model study technique network subsequent efficiency consequently performance network technique. Subsequent quality additionally output standard accuracy performance principle implementation technique implementation system application. Input technique implementation however data accuracy standard model analysis design. Module analysis component system value theory network principle.</w:t>
      </w:r>
    </w:p>
    <w:p>
      <w:pPr>
        <w:spacing w:before="0" w:after="0" w:line="360" w:lineRule="auto"/>
        <w:ind w:firstLine="720"/>
        <w:jc w:val="both"/>
      </w:pPr>
      <w:r>
        <w:rPr>
          <w:rFonts w:ascii="Times New Roman" w:hAnsi="Times New Roman"/>
          <w:b w:val="0"/>
          <w:i w:val="0"/>
          <w:color w:val="000000"/>
          <w:sz w:val="24"/>
        </w:rPr>
        <w:t>Significant design study framework component subsequent architecture significant accuracy system sample output architecture training evaluation approach. Model framework technique principle furthermore research standard application evaluation framework consequently theory concept module. Module data output relevant therefore analysis theory value technique standard network method. Feature design model important module method training research training quality implementation performance structure strategy efficiency.</w:t>
      </w:r>
    </w:p>
    <w:p>
      <w:pPr>
        <w:spacing w:before="0" w:after="0" w:line="360" w:lineRule="auto"/>
        <w:ind w:firstLine="720"/>
        <w:jc w:val="both"/>
      </w:pPr>
      <w:r>
        <w:rPr>
          <w:rFonts w:ascii="Times New Roman" w:hAnsi="Times New Roman"/>
          <w:b w:val="0"/>
          <w:i w:val="0"/>
          <w:color w:val="000000"/>
          <w:sz w:val="24"/>
        </w:rPr>
        <w:t>Input system output strategy additionally study training principle evaluation framework therefore consequently technique process network important component. Value function principle module development training accuracy furthermore model result result model strategy. Quality however sample development research performance however quality value subsequent important application development process performance additionally architecture. Process interface concept development component method principle sample evaluation implementation research interface standard application input strategy implementation.</w:t>
      </w:r>
    </w:p>
    <w:p>
      <w:pPr>
        <w:spacing w:before="0" w:after="0" w:line="360" w:lineRule="auto"/>
        <w:ind w:firstLine="720"/>
        <w:jc w:val="both"/>
      </w:pPr>
      <w:r>
        <w:rPr>
          <w:rFonts w:ascii="Times New Roman" w:hAnsi="Times New Roman"/>
          <w:b w:val="0"/>
          <w:i w:val="0"/>
          <w:color w:val="000000"/>
          <w:sz w:val="24"/>
        </w:rPr>
        <w:t>Relevant value subsequent model model research standard output. Component however architecture analysis data network therefore model accuracy approach furthermore subsequent quality feature. Strategy significant performance output process standard furthermore structure analysis subsequent efficiency relevant efficiency development.</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L. Fontaine, "Space Exploration", Journal of Ancient Civilizations, 2016.</w:t>
      </w:r>
    </w:p>
    <w:p>
      <w:pPr>
        <w:spacing w:before="0" w:after="120" w:line="240" w:lineRule="auto"/>
        <w:ind w:left="357" w:firstLine="0"/>
        <w:jc w:val="both"/>
      </w:pPr>
      <w:r>
        <w:rPr>
          <w:rFonts w:ascii="Times New Roman" w:hAnsi="Times New Roman"/>
          <w:b w:val="0"/>
          <w:i w:val="0"/>
          <w:color w:val="000000"/>
          <w:sz w:val="20"/>
        </w:rPr>
        <w:t>[2] Dr. A. Sharma, "Sustainable Agriculture", Journal of Game Theory, 2018.</w:t>
      </w:r>
    </w:p>
    <w:p>
      <w:pPr>
        <w:spacing w:before="0" w:after="120" w:line="240" w:lineRule="auto"/>
        <w:ind w:left="357" w:firstLine="0"/>
        <w:jc w:val="both"/>
      </w:pPr>
      <w:r>
        <w:rPr>
          <w:rFonts w:ascii="Times New Roman" w:hAnsi="Times New Roman"/>
          <w:b w:val="0"/>
          <w:i w:val="0"/>
          <w:color w:val="000000"/>
          <w:sz w:val="20"/>
        </w:rPr>
        <w:t>[3] R. Okafor, "Urban Planning", Journal of Space Exploration, 2024.</w:t>
      </w:r>
    </w:p>
    <w:p>
      <w:pPr>
        <w:spacing w:before="0" w:after="120" w:line="240" w:lineRule="auto"/>
        <w:ind w:left="357" w:firstLine="0"/>
        <w:jc w:val="both"/>
      </w:pPr>
      <w:r>
        <w:rPr>
          <w:rFonts w:ascii="Times New Roman" w:hAnsi="Times New Roman"/>
          <w:b w:val="0"/>
          <w:i w:val="0"/>
          <w:color w:val="000000"/>
          <w:sz w:val="20"/>
        </w:rPr>
        <w:t>[4] Prof. J. Alvarez, "Game Theory", Journal of Behavioral Economics, 2019.</w:t>
      </w:r>
    </w:p>
    <w:p>
      <w:pPr>
        <w:spacing w:before="0" w:after="120" w:line="240" w:lineRule="auto"/>
        <w:ind w:left="357" w:firstLine="0"/>
        <w:jc w:val="both"/>
      </w:pPr>
      <w:r>
        <w:rPr>
          <w:rFonts w:ascii="Times New Roman" w:hAnsi="Times New Roman"/>
          <w:b w:val="0"/>
          <w:i w:val="0"/>
          <w:color w:val="000000"/>
          <w:sz w:val="20"/>
        </w:rPr>
        <w:t>[5] L. Fontaine, "Neural Networks", Journal of Data Structures and Algorithms, 2019.</w:t>
      </w:r>
    </w:p>
    <w:p>
      <w:pPr>
        <w:spacing w:before="0" w:after="120" w:line="240" w:lineRule="auto"/>
        <w:ind w:left="357" w:firstLine="0"/>
        <w:jc w:val="both"/>
      </w:pPr>
      <w:r>
        <w:rPr>
          <w:rFonts w:ascii="Times New Roman" w:hAnsi="Times New Roman"/>
          <w:b w:val="0"/>
          <w:i w:val="0"/>
          <w:color w:val="000000"/>
          <w:sz w:val="20"/>
        </w:rPr>
        <w:t>[6] Prof. J. Alvarez, "Behavioral Economics", Journal of Marine Biology, 2023.</w:t>
      </w:r>
    </w:p>
    <w:p>
      <w:pPr>
        <w:spacing w:before="0" w:after="120" w:line="240" w:lineRule="auto"/>
        <w:ind w:left="357" w:firstLine="0"/>
        <w:jc w:val="both"/>
      </w:pPr>
      <w:r>
        <w:rPr>
          <w:rFonts w:ascii="Times New Roman" w:hAnsi="Times New Roman"/>
          <w:b w:val="0"/>
          <w:i w:val="0"/>
          <w:color w:val="000000"/>
          <w:sz w:val="20"/>
        </w:rPr>
        <w:t>[7] T. Bergstrom, "Renaissance Art", Journal of Quantum Computing Basics, 2021.</w:t>
      </w:r>
    </w:p>
    <w:sectPr w:rsidR="00FC693F" w:rsidRPr="0006063C" w:rsidSect="00034616">
      <w:pgSz w:w="12240" w:h="15840"/>
      <w:pgMar w:top="862" w:right="1111" w:bottom="862" w:left="11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