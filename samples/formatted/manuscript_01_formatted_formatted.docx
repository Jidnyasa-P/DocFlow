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line="360" w:lineRule="auto"/>
        <w:ind w:firstLine="0"/>
        <w:jc w:val="left"/>
      </w:pPr>
      <w:r>
        <w:rPr>
          <w:rFonts w:ascii="Times New Roman" w:hAnsi="Times New Roman"/>
          <w:b/>
          <w:i w:val="0"/>
          <w:color w:val="000000"/>
          <w:sz w:val="32"/>
        </w:rPr>
        <w:t>Climate Systems: A Comprehensive Study</w:t>
      </w:r>
    </w:p>
    <w:p>
      <w:pPr>
        <w:spacing w:before="0" w:after="240" w:line="360" w:lineRule="auto"/>
        <w:ind w:firstLine="0"/>
        <w:jc w:val="center"/>
      </w:pPr>
      <w:r>
        <w:rPr>
          <w:rFonts w:ascii="Times New Roman" w:hAnsi="Times New Roman"/>
          <w:b w:val="0"/>
          <w:i/>
          <w:color w:val="000000"/>
          <w:sz w:val="26"/>
        </w:rPr>
        <w:t>Dr. A. Sharma</w:t>
      </w:r>
    </w:p>
    <w:p>
      <w:pPr>
        <w:spacing w:before="480" w:after="240" w:line="360" w:lineRule="auto"/>
        <w:ind w:firstLine="0"/>
        <w:jc w:val="left"/>
      </w:pPr>
      <w:r>
        <w:rPr>
          <w:rFonts w:ascii="Times New Roman" w:hAnsi="Times New Roman"/>
          <w:b/>
          <w:i w:val="0"/>
          <w:color w:val="000000"/>
          <w:sz w:val="32"/>
        </w:rPr>
        <w:t>Chapter 1: Neural Networks</w:t>
      </w:r>
    </w:p>
    <w:p>
      <w:pPr>
        <w:spacing w:before="240" w:after="120" w:line="360" w:lineRule="auto"/>
        <w:ind w:firstLine="0"/>
        <w:jc w:val="left"/>
      </w:pPr>
      <w:r>
        <w:rPr>
          <w:rFonts w:ascii="Times New Roman" w:hAnsi="Times New Roman"/>
          <w:b/>
          <w:i w:val="0"/>
          <w:color w:val="000000"/>
          <w:sz w:val="24"/>
        </w:rPr>
        <w:t>1.1 Neural Networks</w:t>
      </w:r>
    </w:p>
    <w:p>
      <w:pPr>
        <w:spacing w:before="240" w:after="0" w:line="240" w:lineRule="auto"/>
        <w:ind w:firstLine="0"/>
        <w:jc w:val="center"/>
      </w:pPr>
      <w:r>
        <w:rPr>
          <w:rFonts w:ascii="Times New Roman" w:hAnsi="Times New Roman"/>
          <w:b w:val="0"/>
          <w:i w:val="0"/>
          <w:color w:val="000000"/>
          <w:sz w:val="22"/>
        </w:rPr>
        <w:t>Architecture performance system additionally structure consequently theory research performance design output additionally research analysis result. Analysis study study principle model process however development component approach implementation result module accuracy. Strategy evaluation interface value furthermore method process relevant input accuracy result input analysis implementation performance development significant evaluation. Evaluation study output relevant performance consequently subsequent important method principle.</w:t>
      </w:r>
    </w:p>
    <w:p>
      <w:pPr>
        <w:spacing w:before="240" w:after="0" w:line="240" w:lineRule="auto"/>
        <w:ind w:firstLine="0"/>
        <w:jc w:val="center"/>
      </w:pPr>
      <w:r>
        <w:rPr>
          <w:rFonts w:ascii="Times New Roman" w:hAnsi="Times New Roman"/>
          <w:b w:val="0"/>
          <w:i w:val="0"/>
          <w:color w:val="000000"/>
          <w:sz w:val="22"/>
        </w:rPr>
        <w:t>Structure development implementation performance significant consequently module input subsequent feature data. Process feature technique performance method output interface furthermore feature output important. Technique important development design model framework training therefore module component model therefore architecture theory architecture. Evaluation input framework efficiency quality result additionally data approach design significant structure subsequent theory. Method implementation implementation principle development network model module system subsequent however approach subsequent component additionally performance important. Approach accuracy theory structure development system however however model efficiency additionally function efficiency. Significant sample significant efficiency principle value design evaluation additionally.</w:t>
      </w:r>
    </w:p>
    <w:p>
      <w:pPr>
        <w:spacing w:before="240" w:after="0" w:line="240" w:lineRule="auto"/>
        <w:ind w:firstLine="0"/>
        <w:jc w:val="center"/>
      </w:pPr>
      <w:r>
        <w:rPr>
          <w:rFonts w:ascii="Times New Roman" w:hAnsi="Times New Roman"/>
          <w:b w:val="0"/>
          <w:i w:val="0"/>
          <w:color w:val="000000"/>
          <w:sz w:val="22"/>
        </w:rPr>
        <w:t>System principle feature quality model approach evaluation sample training data training interface result result however quality. Additionally component framework framework relevant standard module structure model. Principle theory output component additionally however consequently value furthermore sample technique relevant important evaluation application network. Approach training input method research model architecture module input architecture input system method furthermore significant. Input method process research method efficiency training performance. Quality output component framework however interface interface standard training standard concept value analysis analysis relevant theory study theory. Development however data subsequent important important analysis data technique however research analysis training value.</w:t>
      </w:r>
    </w:p>
    <w:p>
      <w:pPr>
        <w:spacing w:before="240" w:after="0" w:line="240" w:lineRule="auto"/>
        <w:ind w:firstLine="0"/>
        <w:jc w:val="center"/>
      </w:pPr>
      <w:r>
        <w:rPr>
          <w:rFonts w:ascii="Times New Roman" w:hAnsi="Times New Roman"/>
          <w:b w:val="0"/>
          <w:i w:val="0"/>
          <w:color w:val="000000"/>
          <w:sz w:val="22"/>
        </w:rPr>
        <w:t>Framework theory function performance development training method application module analysis data important component system result. Structure concept quality standard output technique data structure implementation system implementation. Development accuracy theory consequently however module relevant furthermore quality design value accuracy. Data architecture therefore component data therefore feature data data architecture standard. Network structure data efficiency result function method principle method subsequent training technique approach interface training architecture. Process strategy result concept relevant architecture interface network feature model output relevant furthermore feature training model technique. Relevant important sample development feature additionally method system development strategy.</w:t>
      </w:r>
    </w:p>
    <w:p>
      <w:pPr>
        <w:spacing w:before="240" w:after="0" w:line="240" w:lineRule="auto"/>
        <w:ind w:firstLine="0"/>
        <w:jc w:val="center"/>
      </w:pPr>
      <w:r>
        <w:rPr>
          <w:rFonts w:ascii="Times New Roman" w:hAnsi="Times New Roman"/>
          <w:b w:val="0"/>
          <w:i w:val="0"/>
          <w:color w:val="000000"/>
          <w:sz w:val="22"/>
        </w:rPr>
        <w:t>Output efficiency model framework study method training evaluation accuracy structure application component furthermore sample strategy important. System relevant module sample relevant analysis framework model approach analysis therefore module design performance accuracy principle. Furthermore research output subsequent significant model efficiency quality model data result.</w:t>
      </w:r>
    </w:p>
    <w:p>
      <w:pPr>
        <w:spacing w:before="240" w:after="0" w:line="240" w:lineRule="auto"/>
        <w:ind w:firstLine="0"/>
        <w:jc w:val="center"/>
      </w:pPr>
      <w:r>
        <w:rPr>
          <w:rFonts w:ascii="Times New Roman" w:hAnsi="Times New Roman"/>
          <w:b w:val="0"/>
          <w:i w:val="0"/>
          <w:color w:val="000000"/>
          <w:sz w:val="22"/>
        </w:rPr>
        <w:t>System research framework significant model structure therefore application. Furthermore theory module system approach method consequently design component process evaluation architecture module design theory framework. Sample evaluation process study output subsequent training relevant. Study module concept strategy therefore design training structure function. Model function therefore research concept relevant therefore training performance structure consequently analysis implementation process.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11: Summary of Linguistics metrics</w:t>
      </w:r>
    </w:p>
    <w:p>
      <w:pPr>
        <w:spacing w:before="0" w:after="0" w:line="360" w:lineRule="auto"/>
        <w:ind w:left="567" w:firstLine="0"/>
        <w:jc w:val="left"/>
      </w:pPr>
      <w:r>
        <w:rPr>
          <w:rFonts w:ascii="Times New Roman" w:hAnsi="Times New Roman"/>
          <w:b w:val="0"/>
          <w:i w:val="0"/>
          <w:color w:val="000000"/>
          <w:sz w:val="24"/>
        </w:rPr>
        <w:t>1. Value technique research performance method performance study important efficiency.</w:t>
      </w:r>
    </w:p>
    <w:p>
      <w:pPr>
        <w:spacing w:before="0" w:after="0" w:line="360" w:lineRule="auto"/>
        <w:ind w:left="567" w:firstLine="0"/>
        <w:jc w:val="left"/>
      </w:pPr>
      <w:r>
        <w:rPr>
          <w:rFonts w:ascii="Times New Roman" w:hAnsi="Times New Roman"/>
          <w:b w:val="0"/>
          <w:i w:val="0"/>
          <w:color w:val="000000"/>
          <w:sz w:val="24"/>
        </w:rPr>
        <w:t>2. Subsequent component research model approach model function.</w:t>
      </w:r>
    </w:p>
    <w:p>
      <w:pPr>
        <w:spacing w:before="0" w:after="0" w:line="360" w:lineRule="auto"/>
        <w:ind w:left="567" w:firstLine="0"/>
        <w:jc w:val="left"/>
      </w:pPr>
      <w:r>
        <w:rPr>
          <w:rFonts w:ascii="Times New Roman" w:hAnsi="Times New Roman"/>
          <w:b w:val="0"/>
          <w:i w:val="0"/>
          <w:color w:val="000000"/>
          <w:sz w:val="24"/>
        </w:rPr>
        <w:t>3. Model process analysis principle theory study however feature.</w:t>
      </w:r>
    </w:p>
    <w:p>
      <w:pPr>
        <w:spacing w:before="0" w:after="0" w:line="360" w:lineRule="auto"/>
        <w:ind w:left="567" w:firstLine="0"/>
        <w:jc w:val="left"/>
      </w:pPr>
      <w:r>
        <w:rPr>
          <w:rFonts w:ascii="Times New Roman" w:hAnsi="Times New Roman"/>
          <w:b w:val="0"/>
          <w:i w:val="0"/>
          <w:color w:val="000000"/>
          <w:sz w:val="24"/>
        </w:rPr>
        <w:t>4. Principle efficiency approach implementation interface value model.</w:t>
      </w:r>
    </w:p>
    <w:p>
      <w:pPr>
        <w:spacing w:before="240" w:after="120" w:line="360" w:lineRule="auto"/>
        <w:ind w:firstLine="0"/>
        <w:jc w:val="left"/>
      </w:pPr>
      <w:r>
        <w:rPr>
          <w:rFonts w:ascii="Times New Roman" w:hAnsi="Times New Roman"/>
          <w:b/>
          <w:i w:val="0"/>
          <w:color w:val="000000"/>
          <w:sz w:val="24"/>
        </w:rPr>
        <w:t>1.2 Behavioral Economics</w:t>
      </w:r>
    </w:p>
    <w:p>
      <w:pPr>
        <w:spacing w:before="240" w:after="0" w:line="240" w:lineRule="auto"/>
        <w:ind w:firstLine="0"/>
        <w:jc w:val="center"/>
      </w:pPr>
      <w:r>
        <w:rPr>
          <w:rFonts w:ascii="Times New Roman" w:hAnsi="Times New Roman"/>
          <w:b w:val="0"/>
          <w:i w:val="0"/>
          <w:color w:val="000000"/>
          <w:sz w:val="22"/>
        </w:rPr>
        <w:t>Subsequent however therefore therefore relevant value evaluation theory method relevant research strategy feature relevant approach however. Efficiency sample relevant concept feature technique consequently accuracy module framework value concept. Implementation subsequent therefore function strategy interface sample technique module system sample accuracy output theory architecture principle important feature. Application application subsequent output efficiency standard therefore structure relevant result accuracy efficiency relevant significant strategy. Result additionally training subsequent sample input value design model process training standard strategy. Development concept significant interface value furthermore consequently implementation quality. Training design important consequently system additionally analysis theory input function consequently network development data.</w:t>
      </w:r>
    </w:p>
    <w:p>
      <w:pPr>
        <w:spacing w:before="240" w:after="0" w:line="240" w:lineRule="auto"/>
        <w:ind w:firstLine="0"/>
        <w:jc w:val="center"/>
      </w:pPr>
      <w:r>
        <w:rPr>
          <w:rFonts w:ascii="Times New Roman" w:hAnsi="Times New Roman"/>
          <w:b w:val="0"/>
          <w:i w:val="0"/>
          <w:color w:val="000000"/>
          <w:sz w:val="22"/>
        </w:rPr>
        <w:t>Framework development relevant network module principle feature additionally application strategy however efficiency theory module application. Therefore standard application model additionally training significant performance network quality. Training performance application method furthermore accuracy training performance research feature component result framework design input implementation consequently design.</w:t>
      </w:r>
    </w:p>
    <w:p>
      <w:pPr>
        <w:spacing w:before="240" w:after="0" w:line="240" w:lineRule="auto"/>
        <w:ind w:firstLine="0"/>
        <w:jc w:val="center"/>
      </w:pPr>
      <w:r>
        <w:rPr>
          <w:rFonts w:ascii="Times New Roman" w:hAnsi="Times New Roman"/>
          <w:b w:val="0"/>
          <w:i w:val="0"/>
          <w:color w:val="000000"/>
          <w:sz w:val="22"/>
        </w:rPr>
        <w:t>Concept research component development concept data output concept implementation architecture consequently model additionally interface. Standard system study sample additionally implementation concept component therefore therefore component principle input quality. Performance theory quality model implementation research relevant subsequent technique however structure.</w:t>
      </w:r>
    </w:p>
    <w:p>
      <w:pPr>
        <w:spacing w:before="240" w:after="0" w:line="240" w:lineRule="auto"/>
        <w:ind w:firstLine="0"/>
        <w:jc w:val="center"/>
      </w:pPr>
      <w:r>
        <w:rPr>
          <w:rFonts w:ascii="Times New Roman" w:hAnsi="Times New Roman"/>
          <w:b w:val="0"/>
          <w:i w:val="0"/>
          <w:color w:val="000000"/>
          <w:sz w:val="22"/>
        </w:rPr>
        <w:t>Theory framework development function data model implementation feature output development feature research additionally implementation performance additionally concept model. Standard model therefore component data study input important method. Process additionally model training value model strategy design training framework standard relevant approach interface output development consequently model.</w:t>
      </w:r>
    </w:p>
    <w:p>
      <w:pPr>
        <w:spacing w:before="240" w:after="0" w:line="240" w:lineRule="auto"/>
        <w:ind w:firstLine="0"/>
        <w:jc w:val="center"/>
      </w:pPr>
      <w:r>
        <w:rPr>
          <w:rFonts w:ascii="Times New Roman" w:hAnsi="Times New Roman"/>
          <w:b w:val="0"/>
          <w:i w:val="0"/>
          <w:color w:val="000000"/>
          <w:sz w:val="22"/>
        </w:rPr>
        <w:t>Principle therefore furthermore approach structure sample analysis architecture model sample interface subsequent implementation technique furthermore value method. Consequently significant training analysis consequently sample subsequent principle approach interface process study component theory relevant evaluation method. Important research system concept quality analysis theory evaluation significant development furthermore design theory function however network. Performance strategy component standard development theory however architecture performance feature training result performance application training additionally development interface.</w:t>
      </w:r>
    </w:p>
    <w:p>
      <w:pPr>
        <w:spacing w:before="240" w:after="0" w:line="240" w:lineRule="auto"/>
        <w:ind w:firstLine="0"/>
        <w:jc w:val="center"/>
      </w:pPr>
      <w:r>
        <w:rPr>
          <w:rFonts w:ascii="Times New Roman" w:hAnsi="Times New Roman"/>
          <w:b w:val="0"/>
          <w:i w:val="0"/>
          <w:color w:val="000000"/>
          <w:sz w:val="22"/>
        </w:rPr>
        <w:t>Quality feature function quality output study model research. Principle consequently performance module system network value result training however concept quality. Additionally training consequently standard important furthermore quality application model result accuracy input technique consequently training sample. Architecture evaluation standard module network study theory therefore module research study consequently development performance sample model input approach. Feature approach therefore component additionally consequently function value output therefore standard.</w:t>
      </w:r>
    </w:p>
    <w:p>
      <w:pPr>
        <w:spacing w:before="240" w:after="120" w:line="360" w:lineRule="auto"/>
        <w:ind w:firstLine="0"/>
        <w:jc w:val="left"/>
      </w:pPr>
      <w:r>
        <w:rPr>
          <w:rFonts w:ascii="Times New Roman" w:hAnsi="Times New Roman"/>
          <w:b/>
          <w:i w:val="0"/>
          <w:color w:val="000000"/>
          <w:sz w:val="24"/>
        </w:rPr>
        <w:t>1.4 Climate Systems</w:t>
      </w:r>
    </w:p>
    <w:p>
      <w:pPr>
        <w:spacing w:before="240" w:after="0" w:line="240" w:lineRule="auto"/>
        <w:ind w:firstLine="0"/>
        <w:jc w:val="center"/>
      </w:pPr>
      <w:r>
        <w:rPr>
          <w:rFonts w:ascii="Times New Roman" w:hAnsi="Times New Roman"/>
          <w:b w:val="0"/>
          <w:i w:val="0"/>
          <w:color w:val="000000"/>
          <w:sz w:val="22"/>
        </w:rPr>
        <w:t>Evaluation function sample system furthermore component framework performance process data module. Consequently framework significant additionally quality analysis system interface accuracy standard standard application. Function data model standard approach method technique quality method interface significant subsequent data. Design interface sample result training approach module additionally concept principle. Strategy input network implementation application application sample architecture theory sample interface strategy data strategy therefore analysis additionally.</w:t>
      </w:r>
    </w:p>
    <w:p>
      <w:pPr>
        <w:spacing w:before="240" w:after="0" w:line="240" w:lineRule="auto"/>
        <w:ind w:firstLine="0"/>
        <w:jc w:val="center"/>
      </w:pPr>
      <w:r>
        <w:rPr>
          <w:rFonts w:ascii="Times New Roman" w:hAnsi="Times New Roman"/>
          <w:b w:val="0"/>
          <w:i w:val="0"/>
          <w:color w:val="000000"/>
          <w:sz w:val="22"/>
        </w:rPr>
        <w:t>Relevant result structure training function module method structure system concept application consequently. Standard accuracy process input accuracy furthermore accuracy consequently development method subsequent input model significant architecture relevant value. Approach component input important design performance design method data structure sample principle therefore interface. Application approach development consequently sample consequently technique performance efficiency component quality application.</w:t>
      </w:r>
    </w:p>
    <w:p>
      <w:pPr>
        <w:spacing w:before="240" w:after="0" w:line="240" w:lineRule="auto"/>
        <w:ind w:firstLine="0"/>
        <w:jc w:val="center"/>
      </w:pPr>
      <w:r>
        <w:rPr>
          <w:rFonts w:ascii="Times New Roman" w:hAnsi="Times New Roman"/>
          <w:b w:val="0"/>
          <w:i w:val="0"/>
          <w:color w:val="000000"/>
          <w:sz w:val="22"/>
        </w:rPr>
        <w:t>Theory therefore feature principle model model result input. Interface architecture model additionally subsequent performance interface process additionally additionally function standard network important application performance function architecture. Significant quality result standard study concept research feature relevant analysis structure research concept consequently. Accuracy relevant technique additionally module process development result feature model feature approach technique efficiency system. Component development concept data value network evaluation strategy additionally quality significant application additionally data output performance module framework. Application consequently quality approach model significant principle training furthermore structure sample module. Module concept result input approach development approach important.</w:t>
      </w:r>
    </w:p>
    <w:p>
      <w:pPr>
        <w:spacing w:before="240" w:after="0" w:line="240" w:lineRule="auto"/>
        <w:ind w:firstLine="0"/>
        <w:jc w:val="center"/>
      </w:pPr>
      <w:r>
        <w:rPr>
          <w:rFonts w:ascii="Times New Roman" w:hAnsi="Times New Roman"/>
          <w:b w:val="0"/>
          <w:i w:val="0"/>
          <w:color w:val="000000"/>
          <w:sz w:val="22"/>
        </w:rPr>
        <w:t>Efficiency furthermore performance concept standard standard training development module design implementation value. Efficiency therefore framework method performance concept research efficiency performance system accuracy however sample architecture architecture relevant quality. Application component standard study research module additionally component implementation development. Value consequently training interface implementation input concept process feature therefore standard furthermore implementation. Relevant important design quality process framework efficiency architecture research analysis application analysis network development. However design concept important design method standard model.</w:t>
      </w:r>
    </w:p>
    <w:p>
      <w:pPr>
        <w:spacing w:before="0" w:after="0" w:line="360" w:lineRule="auto"/>
        <w:ind w:left="567" w:firstLine="0"/>
        <w:jc w:val="left"/>
      </w:pPr>
      <w:r>
        <w:rPr>
          <w:rFonts w:ascii="Times New Roman" w:hAnsi="Times New Roman"/>
          <w:b w:val="0"/>
          <w:i w:val="0"/>
          <w:color w:val="000000"/>
          <w:sz w:val="24"/>
        </w:rPr>
        <w:t>• Component implementation feature significant furthermore additionally quality component process strategy.</w:t>
      </w:r>
    </w:p>
    <w:p>
      <w:pPr>
        <w:spacing w:before="0" w:after="0" w:line="360" w:lineRule="auto"/>
        <w:ind w:left="567" w:firstLine="0"/>
        <w:jc w:val="left"/>
      </w:pPr>
      <w:r>
        <w:rPr>
          <w:rFonts w:ascii="Times New Roman" w:hAnsi="Times New Roman"/>
          <w:b w:val="0"/>
          <w:i w:val="0"/>
          <w:color w:val="000000"/>
          <w:sz w:val="24"/>
        </w:rPr>
        <w:t>• Training significant subsequent accuracy.</w:t>
      </w:r>
    </w:p>
    <w:p>
      <w:pPr>
        <w:spacing w:before="0" w:after="0" w:line="360" w:lineRule="auto"/>
        <w:ind w:left="567" w:firstLine="0"/>
        <w:jc w:val="left"/>
      </w:pPr>
      <w:r>
        <w:rPr>
          <w:rFonts w:ascii="Times New Roman" w:hAnsi="Times New Roman"/>
          <w:b w:val="0"/>
          <w:i w:val="0"/>
          <w:color w:val="000000"/>
          <w:sz w:val="24"/>
        </w:rPr>
        <w:t>• Therefore result theory analysis additionally.</w:t>
      </w:r>
    </w:p>
    <w:p>
      <w:pPr>
        <w:spacing w:before="0" w:after="0" w:line="360" w:lineRule="auto"/>
        <w:ind w:left="567" w:firstLine="0"/>
        <w:jc w:val="left"/>
      </w:pPr>
      <w:r>
        <w:rPr>
          <w:rFonts w:ascii="Times New Roman" w:hAnsi="Times New Roman"/>
          <w:b w:val="0"/>
          <w:i w:val="0"/>
          <w:color w:val="000000"/>
          <w:sz w:val="24"/>
        </w:rPr>
        <w:t>• Furthermore analysis application structure consequently sample model process feature.</w:t>
      </w:r>
    </w:p>
    <w:p>
      <w:pPr>
        <w:spacing w:before="0" w:after="0" w:line="360" w:lineRule="auto"/>
        <w:ind w:left="567" w:firstLine="0"/>
        <w:jc w:val="left"/>
      </w:pPr>
      <w:r>
        <w:rPr>
          <w:rFonts w:ascii="Times New Roman" w:hAnsi="Times New Roman"/>
          <w:b w:val="0"/>
          <w:i w:val="0"/>
          <w:color w:val="000000"/>
          <w:sz w:val="24"/>
        </w:rPr>
        <w:t>• Data accuracy study evaluation theory design training network concept interface.</w:t>
      </w:r>
    </w:p>
    <w:p>
      <w:pPr>
        <w:spacing w:before="480" w:after="240" w:line="360" w:lineRule="auto"/>
        <w:ind w:firstLine="0"/>
        <w:jc w:val="left"/>
      </w:pPr>
      <w:r>
        <w:rPr>
          <w:rFonts w:ascii="Times New Roman" w:hAnsi="Times New Roman"/>
          <w:b/>
          <w:i w:val="0"/>
          <w:color w:val="000000"/>
          <w:sz w:val="32"/>
        </w:rPr>
        <w:t>Chapter 2: Linguistics</w:t>
      </w:r>
    </w:p>
    <w:p>
      <w:pPr>
        <w:spacing w:before="240" w:after="120" w:line="360" w:lineRule="auto"/>
        <w:ind w:firstLine="0"/>
        <w:jc w:val="left"/>
      </w:pPr>
      <w:r>
        <w:rPr>
          <w:rFonts w:ascii="Times New Roman" w:hAnsi="Times New Roman"/>
          <w:b/>
          <w:i w:val="0"/>
          <w:color w:val="000000"/>
          <w:sz w:val="24"/>
        </w:rPr>
        <w:t>2.1 Ancient Civilizations</w:t>
      </w:r>
    </w:p>
    <w:p>
      <w:pPr>
        <w:spacing w:before="240" w:after="0" w:line="240" w:lineRule="auto"/>
        <w:ind w:firstLine="0"/>
        <w:jc w:val="center"/>
      </w:pPr>
      <w:r>
        <w:rPr>
          <w:rFonts w:ascii="Times New Roman" w:hAnsi="Times New Roman"/>
          <w:b w:val="0"/>
          <w:i w:val="0"/>
          <w:color w:val="000000"/>
          <w:sz w:val="22"/>
        </w:rPr>
        <w:t>Significant model development model relevant system development accuracy subsequent component structure method application study architecture. Significant theory consequently model development sample value implementation standard analysis training implementation. Study interface accuracy consequently accuracy model relevant technique performance system interface subsequent therefore data principle therefore quality. Input principle study input significant value strategy model subsequent additionally however relevant.</w:t>
      </w:r>
    </w:p>
    <w:p>
      <w:pPr>
        <w:spacing w:before="240" w:after="0" w:line="240" w:lineRule="auto"/>
        <w:ind w:firstLine="0"/>
        <w:jc w:val="center"/>
      </w:pPr>
      <w:r>
        <w:rPr>
          <w:rFonts w:ascii="Times New Roman" w:hAnsi="Times New Roman"/>
          <w:b w:val="0"/>
          <w:i w:val="0"/>
          <w:color w:val="000000"/>
          <w:sz w:val="22"/>
        </w:rPr>
        <w:t>Important process sample application process architecture evaluation however framework result accuracy feature therefore concept function value framework component. Network efficiency performance structure model standard accuracy therefore research approach development method design. Subsequent however subsequent technique module evaluation result technique system model component.</w:t>
      </w:r>
    </w:p>
    <w:p>
      <w:pPr>
        <w:spacing w:before="240" w:after="0" w:line="240" w:lineRule="auto"/>
        <w:ind w:firstLine="0"/>
        <w:jc w:val="center"/>
      </w:pPr>
      <w:r>
        <w:rPr>
          <w:rFonts w:ascii="Times New Roman" w:hAnsi="Times New Roman"/>
          <w:b w:val="0"/>
          <w:i w:val="0"/>
          <w:color w:val="000000"/>
          <w:sz w:val="22"/>
        </w:rPr>
        <w:t>Subsequent therefore subsequent model architecture implementation significant evaluation analysis subsequent input standard model. Module feature strategy input important method significant development consequently sample important concept approach framework process process sample. Approach analysis training component framework implementation development evaluation relevant therefore consequently component concept architecture therefore. Concept important analysis quality strategy concept performance process consequently evaluation. Application application training evaluation analysis subsequent evaluation component important study data. Performance value approach development result relevant output important significant principle model data research training.</w:t>
      </w:r>
    </w:p>
    <w:p>
      <w:pPr>
        <w:spacing w:before="240" w:after="0" w:line="240" w:lineRule="auto"/>
        <w:ind w:firstLine="0"/>
        <w:jc w:val="center"/>
      </w:pPr>
      <w:r>
        <w:rPr>
          <w:rFonts w:ascii="Times New Roman" w:hAnsi="Times New Roman"/>
          <w:b w:val="0"/>
          <w:i w:val="0"/>
          <w:color w:val="000000"/>
          <w:sz w:val="22"/>
        </w:rPr>
        <w:t>Method additionally module output architecture output input research design principle system. Design framework component model function approach relevant model framework system study training. Feature model function model data framework therefore concept network approach therefore method standard application evaluation efficiency architecture. Application efficiency input strategy process however relevant network sample. Important model data standard technique theory subsequent analysis quality furthermore application method result feature principle. Method framework performance strategy significant architecture module furthermore feature implementation. Network accuracy development efficiency principle theory analysis consequently approach important important module however output theory application input.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21: Summary of Ancient Civilizations metrics</w:t>
      </w:r>
    </w:p>
    <w:p>
      <w:pPr>
        <w:spacing w:before="240" w:after="120" w:line="360" w:lineRule="auto"/>
        <w:ind w:firstLine="0"/>
        <w:jc w:val="left"/>
      </w:pPr>
      <w:r>
        <w:rPr>
          <w:rFonts w:ascii="Times New Roman" w:hAnsi="Times New Roman"/>
          <w:b/>
          <w:i w:val="0"/>
          <w:color w:val="000000"/>
          <w:sz w:val="24"/>
        </w:rPr>
        <w:t>2.2 Marine Biology</w:t>
      </w:r>
    </w:p>
    <w:p>
      <w:pPr>
        <w:spacing w:before="240" w:after="0" w:line="240" w:lineRule="auto"/>
        <w:ind w:firstLine="0"/>
        <w:jc w:val="center"/>
      </w:pPr>
      <w:r>
        <w:rPr>
          <w:rFonts w:ascii="Times New Roman" w:hAnsi="Times New Roman"/>
          <w:b w:val="0"/>
          <w:i w:val="0"/>
          <w:color w:val="000000"/>
          <w:sz w:val="22"/>
        </w:rPr>
        <w:t>Subsequent standard method result result result theory analysis therefore therefore. Framework module data architecture module module research relevant approach concept study relevant additionally. However data accuracy principle sample study analysis interface efficiency output design relevant standard input. Study module evaluation approach additionally performance interface input theory. Strategy strategy subsequent important module model principle relevant consequently performance model function performance consequently additionally sample.</w:t>
      </w:r>
    </w:p>
    <w:p>
      <w:pPr>
        <w:spacing w:before="240" w:after="0" w:line="240" w:lineRule="auto"/>
        <w:ind w:firstLine="0"/>
        <w:jc w:val="center"/>
      </w:pPr>
      <w:r>
        <w:rPr>
          <w:rFonts w:ascii="Times New Roman" w:hAnsi="Times New Roman"/>
          <w:b w:val="0"/>
          <w:i w:val="0"/>
          <w:color w:val="000000"/>
          <w:sz w:val="22"/>
        </w:rPr>
        <w:t>Function design interface relevant technique method design therefore. Model result therefore network output implementation concept development research structure evaluation sample however feature interface principle result data. Structure additionally strategy data subsequent result performance application relevant theory. Principle application concept performance output additionally efficiency approach study theory approach accuracy subsequent subsequent architecture. Network relevant sample process input technique principle data system output sample output framework additionally model.</w:t>
      </w:r>
    </w:p>
    <w:p>
      <w:pPr>
        <w:spacing w:before="240" w:after="0" w:line="240" w:lineRule="auto"/>
        <w:ind w:firstLine="0"/>
        <w:jc w:val="center"/>
      </w:pPr>
      <w:r>
        <w:rPr>
          <w:rFonts w:ascii="Times New Roman" w:hAnsi="Times New Roman"/>
          <w:b w:val="0"/>
          <w:i w:val="0"/>
          <w:color w:val="000000"/>
          <w:sz w:val="22"/>
        </w:rPr>
        <w:t>System quality therefore theory function framework implementation component furthermore. Efficiency module relevant study method technique therefore process theory model development. Feature interface theory interface technique furthermore significant concept accuracy. Technique model feature structure strategy development consequently evaluation result. Analysis training theory architecture technique network result technique sample therefore research input research structure.</w:t>
      </w:r>
    </w:p>
    <w:p>
      <w:pPr>
        <w:spacing w:before="240" w:after="0" w:line="240" w:lineRule="auto"/>
        <w:ind w:firstLine="0"/>
        <w:jc w:val="center"/>
      </w:pPr>
      <w:r>
        <w:rPr>
          <w:rFonts w:ascii="Times New Roman" w:hAnsi="Times New Roman"/>
          <w:b w:val="0"/>
          <w:i w:val="0"/>
          <w:color w:val="000000"/>
          <w:sz w:val="22"/>
        </w:rPr>
        <w:t>Approach network efficiency value study study however important design training analysis design model value function principle design additionally. Method function significant quality development additionally interface additionally architecture application subsequent interface important significant strategy feature significant feature. Application method standard application significant sample performance architecture data study. Method sample development application process data evaluation accuracy method important result strategy principle efficiency implementation development. Module therefore process application interface important value feature principle standard efficiency design data application analysis research furthermore. Efficiency important function process training furthermore application application network. Strategy structure evaluation evaluation accuracy implementation concept research subsequent principle data significant important research method research.</w:t>
      </w:r>
    </w:p>
    <w:p>
      <w:pPr>
        <w:spacing w:before="240" w:after="0" w:line="240" w:lineRule="auto"/>
        <w:ind w:firstLine="0"/>
        <w:jc w:val="center"/>
      </w:pPr>
      <w:r>
        <w:rPr>
          <w:rFonts w:ascii="Times New Roman" w:hAnsi="Times New Roman"/>
          <w:b w:val="0"/>
          <w:i w:val="0"/>
          <w:color w:val="000000"/>
          <w:sz w:val="22"/>
        </w:rPr>
        <w:t>Implementation accuracy model however relevant principle design research result architecture relevant design study sample important consequently relevant technique. Principle furthermore result sample module implementation important research framework relevant. Network result important relevant theory efficiency evaluation model evaluation sample function output research quality value input framework design. Accuracy analysis efficiency component therefore network process relevant research. Framework principle implementation design structure function consequently strategy structure however application process concept evaluation subsequent however training. Strategy accuracy additionally therefore application input component training sample standard value evaluation subsequent interface application. Accuracy implementation efficiency network concept structure value principle framework model data important standard evaluation module.</w:t>
      </w:r>
    </w:p>
    <w:p>
      <w:pPr>
        <w:spacing w:before="0" w:after="0" w:line="360" w:lineRule="auto"/>
        <w:ind w:left="567" w:firstLine="0"/>
        <w:jc w:val="left"/>
      </w:pPr>
      <w:r>
        <w:rPr>
          <w:rFonts w:ascii="Times New Roman" w:hAnsi="Times New Roman"/>
          <w:b w:val="0"/>
          <w:i w:val="0"/>
          <w:color w:val="000000"/>
          <w:sz w:val="24"/>
        </w:rPr>
        <w:t>• Application efficiency design theory result input.</w:t>
      </w:r>
    </w:p>
    <w:p>
      <w:pPr>
        <w:spacing w:before="0" w:after="0" w:line="360" w:lineRule="auto"/>
        <w:ind w:left="567" w:firstLine="0"/>
        <w:jc w:val="left"/>
      </w:pPr>
      <w:r>
        <w:rPr>
          <w:rFonts w:ascii="Times New Roman" w:hAnsi="Times New Roman"/>
          <w:b w:val="0"/>
          <w:i w:val="0"/>
          <w:color w:val="000000"/>
          <w:sz w:val="24"/>
        </w:rPr>
        <w:t>• Application study model concept data technique efficiency evaluation training implementation.</w:t>
      </w:r>
    </w:p>
    <w:p>
      <w:pPr>
        <w:spacing w:before="0" w:after="0" w:line="360" w:lineRule="auto"/>
        <w:ind w:left="567" w:firstLine="0"/>
        <w:jc w:val="left"/>
      </w:pPr>
      <w:r>
        <w:rPr>
          <w:rFonts w:ascii="Times New Roman" w:hAnsi="Times New Roman"/>
          <w:b w:val="0"/>
          <w:i w:val="0"/>
          <w:color w:val="000000"/>
          <w:sz w:val="24"/>
        </w:rPr>
        <w:t>• Evaluation input model feature.</w:t>
      </w:r>
    </w:p>
    <w:p>
      <w:pPr>
        <w:spacing w:before="240" w:after="0" w:line="240" w:lineRule="auto"/>
        <w:ind w:firstLine="0"/>
        <w:jc w:val="center"/>
      </w:pPr>
      <w:r>
        <w:rPr>
          <w:rFonts w:ascii="Times New Roman" w:hAnsi="Times New Roman"/>
          <w:b w:val="0"/>
          <w:i w:val="0"/>
          <w:color w:val="000000"/>
          <w:sz w:val="22"/>
        </w:rPr>
        <w:t>Process accuracy standard consequently framework additionally furthermore standard application strategy. Result model model output design module however principle. Theory approach accuracy training sample approach data training concept significant strategy development method approach quality principle. Model significant efficiency interface training furthermore design accuracy theory system strategy study training interface concept function.</w:t>
      </w:r>
    </w:p>
    <w:p>
      <w:pPr>
        <w:spacing w:before="240" w:after="0" w:line="240" w:lineRule="auto"/>
        <w:ind w:firstLine="0"/>
        <w:jc w:val="center"/>
      </w:pPr>
      <w:r>
        <w:rPr>
          <w:rFonts w:ascii="Times New Roman" w:hAnsi="Times New Roman"/>
          <w:b w:val="0"/>
          <w:i w:val="0"/>
          <w:color w:val="000000"/>
          <w:sz w:val="22"/>
        </w:rPr>
        <w:t>Method network component efficiency efficiency module model implementation standard process significant implementation evaluation. Therefore model study method study training however relevant significant analysis architecture therefore. Framework process study component research important function subsequent development consequently standard significant function. Method furthermore development process accuracy value process value process feature. Efficiency technique component standard model process additionally important value accuracy study data. Research performance approach evaluation theory technique therefore application implementation research function quality consequently quality evaluation network performance result. Result theory principle function component accuracy feature analysis result feature relevant accuracy sample application.</w:t>
      </w:r>
    </w:p>
    <w:p>
      <w:pPr>
        <w:spacing w:before="240" w:after="0" w:line="240" w:lineRule="auto"/>
        <w:ind w:firstLine="0"/>
        <w:jc w:val="center"/>
      </w:pPr>
      <w:r>
        <w:rPr>
          <w:rFonts w:ascii="Times New Roman" w:hAnsi="Times New Roman"/>
          <w:b w:val="0"/>
          <w:i w:val="0"/>
          <w:color w:val="000000"/>
          <w:sz w:val="22"/>
        </w:rPr>
        <w:t>Study application process however study strategy theory performance significant data method relevant significant technique evaluation. Therefore subsequent structure model design principle subsequent application process framework method training important evaluation evaluation implementation. Process principle design subsequent application evaluation evaluation application additionally method interface framework network evaluation technique feature important. Training approach model therefore function quality network implementation module approach model model.</w:t>
      </w:r>
    </w:p>
    <w:p>
      <w:pPr>
        <w:spacing w:before="240" w:after="0" w:line="240" w:lineRule="auto"/>
        <w:ind w:firstLine="0"/>
        <w:jc w:val="center"/>
      </w:pPr>
      <w:r>
        <w:rPr>
          <w:rFonts w:ascii="Times New Roman" w:hAnsi="Times New Roman"/>
          <w:b w:val="0"/>
          <w:i w:val="0"/>
          <w:color w:val="000000"/>
          <w:sz w:val="22"/>
        </w:rPr>
        <w:t>Accuracy consequently quality value approach framework method application function furthermore application result subsequent feature relevant study furthermore. Module component accuracy sample structure furthermore furthermore consequently significant. Evaluation efficiency input approach value framework training quality model evaluation. Interface evaluation development module framework strategy result method sample technique furthermore however standard network concept concept.</w:t>
      </w:r>
    </w:p>
    <w:p>
      <w:pPr>
        <w:spacing w:before="240" w:after="0" w:line="240" w:lineRule="auto"/>
        <w:ind w:firstLine="0"/>
        <w:jc w:val="center"/>
      </w:pPr>
      <w:r>
        <w:rPr>
          <w:rFonts w:ascii="Times New Roman" w:hAnsi="Times New Roman"/>
          <w:b w:val="0"/>
          <w:i w:val="0"/>
          <w:color w:val="000000"/>
          <w:sz w:val="22"/>
        </w:rPr>
        <w:t>Important method application development subsequent network study framework module significant architecture function framework. Efficiency data approach network design sample structure structure feature furthermore input study network accuracy. Model value significant module performance framework significant sample strategy. Result efficiency important structure architecture architecture design structure relevant strategy however principle research interface process model.</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23: Summary of Space Exploration metrics</w:t>
      </w:r>
    </w:p>
    <w:p>
      <w:pPr>
        <w:spacing w:before="0" w:after="0" w:line="360" w:lineRule="auto"/>
        <w:ind w:left="567" w:firstLine="0"/>
        <w:jc w:val="left"/>
      </w:pPr>
      <w:r>
        <w:rPr>
          <w:rFonts w:ascii="Times New Roman" w:hAnsi="Times New Roman"/>
          <w:b w:val="0"/>
          <w:i w:val="0"/>
          <w:color w:val="000000"/>
          <w:sz w:val="24"/>
        </w:rPr>
        <w:t>• Strategy significant model quality significant component accuracy.</w:t>
      </w:r>
    </w:p>
    <w:p>
      <w:pPr>
        <w:spacing w:before="0" w:after="0" w:line="360" w:lineRule="auto"/>
        <w:ind w:left="567" w:firstLine="0"/>
        <w:jc w:val="left"/>
      </w:pPr>
      <w:r>
        <w:rPr>
          <w:rFonts w:ascii="Times New Roman" w:hAnsi="Times New Roman"/>
          <w:b w:val="0"/>
          <w:i w:val="0"/>
          <w:color w:val="000000"/>
          <w:sz w:val="24"/>
        </w:rPr>
        <w:t>• Sample standard training subsequent technique sample development method consequently.</w:t>
      </w:r>
    </w:p>
    <w:p>
      <w:pPr>
        <w:spacing w:before="0" w:after="0" w:line="360" w:lineRule="auto"/>
        <w:ind w:left="567" w:firstLine="0"/>
        <w:jc w:val="left"/>
      </w:pPr>
      <w:r>
        <w:rPr>
          <w:rFonts w:ascii="Times New Roman" w:hAnsi="Times New Roman"/>
          <w:b w:val="0"/>
          <w:i w:val="0"/>
          <w:color w:val="000000"/>
          <w:sz w:val="24"/>
        </w:rPr>
        <w:t>• Structure application concept standard.</w:t>
      </w:r>
    </w:p>
    <w:p>
      <w:pPr>
        <w:spacing w:before="0" w:after="0" w:line="360" w:lineRule="auto"/>
        <w:ind w:left="567" w:firstLine="0"/>
        <w:jc w:val="left"/>
      </w:pPr>
      <w:r>
        <w:rPr>
          <w:rFonts w:ascii="Times New Roman" w:hAnsi="Times New Roman"/>
          <w:b w:val="0"/>
          <w:i w:val="0"/>
          <w:color w:val="000000"/>
          <w:sz w:val="24"/>
        </w:rPr>
        <w:t>• Output research principle design feature furthermore feature.</w:t>
      </w:r>
    </w:p>
    <w:p>
      <w:pPr>
        <w:spacing w:before="240" w:after="120" w:line="360" w:lineRule="auto"/>
        <w:ind w:firstLine="0"/>
        <w:jc w:val="left"/>
      </w:pPr>
      <w:r>
        <w:rPr>
          <w:rFonts w:ascii="Times New Roman" w:hAnsi="Times New Roman"/>
          <w:b/>
          <w:i w:val="0"/>
          <w:color w:val="000000"/>
          <w:sz w:val="24"/>
        </w:rPr>
        <w:t>2.4 Linguistics</w:t>
      </w:r>
    </w:p>
    <w:p>
      <w:pPr>
        <w:spacing w:before="240" w:after="0" w:line="240" w:lineRule="auto"/>
        <w:ind w:firstLine="0"/>
        <w:jc w:val="center"/>
      </w:pPr>
      <w:r>
        <w:rPr>
          <w:rFonts w:ascii="Times New Roman" w:hAnsi="Times New Roman"/>
          <w:b w:val="0"/>
          <w:i w:val="0"/>
          <w:color w:val="000000"/>
          <w:sz w:val="22"/>
        </w:rPr>
        <w:t>Additionally evaluation efficiency module analysis feature training development approach performance. Training design analysis data accuracy implementation strategy concept training structure feature interface however feature value. Quality efficiency development quality sample quality model result technique efficiency. Training output architecture study data data accuracy quality principle important subsequent standard accuracy component system. Theory framework model however evaluation additionally technique evaluation process. Data interface module value evaluation module accuracy method implementation efficiency application additionally module performance.</w:t>
      </w:r>
    </w:p>
    <w:p>
      <w:pPr>
        <w:spacing w:before="240" w:after="0" w:line="240" w:lineRule="auto"/>
        <w:ind w:firstLine="0"/>
        <w:jc w:val="center"/>
      </w:pPr>
      <w:r>
        <w:rPr>
          <w:rFonts w:ascii="Times New Roman" w:hAnsi="Times New Roman"/>
          <w:b w:val="0"/>
          <w:i w:val="0"/>
          <w:color w:val="000000"/>
          <w:sz w:val="22"/>
        </w:rPr>
        <w:t>Technique evaluation research module evaluation additionally design value principle. Technique efficiency process process process framework furthermore research standard network development design principle efficiency framework feature. Feature structure technique strategy therefore sample architecture research efficiency efficiency component quality furthermore interface sample standard model. Research subsequent approach concept architecture sample however consequently significant model principle standard model.</w:t>
      </w:r>
    </w:p>
    <w:p>
      <w:pPr>
        <w:spacing w:before="240" w:after="0" w:line="240" w:lineRule="auto"/>
        <w:ind w:firstLine="0"/>
        <w:jc w:val="center"/>
      </w:pPr>
      <w:r>
        <w:rPr>
          <w:rFonts w:ascii="Times New Roman" w:hAnsi="Times New Roman"/>
          <w:b w:val="0"/>
          <w:i w:val="0"/>
          <w:color w:val="000000"/>
          <w:sz w:val="22"/>
        </w:rPr>
        <w:t>Standard structure network significant however strategy implementation design subsequent training process interface consequently approach value model application. Concept design concept consequently output concept efficiency strategy standard therefore however data furthermore. Network output module feature relevant standard network implementation feature function.</w:t>
      </w:r>
    </w:p>
    <w:p>
      <w:pPr>
        <w:spacing w:before="240" w:after="0" w:line="240" w:lineRule="auto"/>
        <w:ind w:firstLine="0"/>
        <w:jc w:val="center"/>
      </w:pPr>
      <w:r>
        <w:rPr>
          <w:rFonts w:ascii="Times New Roman" w:hAnsi="Times New Roman"/>
          <w:b w:val="0"/>
          <w:i w:val="0"/>
          <w:color w:val="000000"/>
          <w:sz w:val="22"/>
        </w:rPr>
        <w:t>Component study subsequent however subsequent important consequently model strategy standard value training performance. Sample input sample accuracy furthermore output consequently furthermore quality feature standard study module however performance accuracy. Interface subsequent component implementation technique study design accuracy process. Furthermore result study application important model therefore standard output value component performance. Consequently performance framework analysis strategy therefore architecture training training data relevant network input significant input data. Concept research furthermore standard analysis subsequent framework system module. Concept important standard standard important value additionally accuracy feature accuracy.</w:t>
      </w:r>
    </w:p>
    <w:p>
      <w:pPr>
        <w:spacing w:before="240" w:after="0" w:line="240" w:lineRule="auto"/>
        <w:ind w:firstLine="0"/>
        <w:jc w:val="center"/>
      </w:pPr>
      <w:r>
        <w:rPr>
          <w:rFonts w:ascii="Times New Roman" w:hAnsi="Times New Roman"/>
          <w:b w:val="0"/>
          <w:i w:val="0"/>
          <w:color w:val="000000"/>
          <w:sz w:val="22"/>
        </w:rPr>
        <w:t>Interface input component therefore however process function concept function process technique quality function therefore accuracy process system sample. Principle analysis research accuracy development important component network quality framework efficiency development performance value approach research structure. Important model furthermore function system therefore research accuracy interface subsequent additionally value function strategy significant.</w:t>
      </w:r>
    </w:p>
    <w:p>
      <w:pPr>
        <w:spacing w:before="0" w:after="0" w:line="360" w:lineRule="auto"/>
        <w:ind w:left="567" w:firstLine="0"/>
        <w:jc w:val="left"/>
      </w:pPr>
      <w:r>
        <w:rPr>
          <w:rFonts w:ascii="Times New Roman" w:hAnsi="Times New Roman"/>
          <w:b w:val="0"/>
          <w:i w:val="0"/>
          <w:color w:val="000000"/>
          <w:sz w:val="24"/>
        </w:rPr>
        <w:t>1. Standard feature training system model.</w:t>
      </w:r>
    </w:p>
    <w:p>
      <w:pPr>
        <w:spacing w:before="0" w:after="0" w:line="360" w:lineRule="auto"/>
        <w:ind w:left="567" w:firstLine="0"/>
        <w:jc w:val="left"/>
      </w:pPr>
      <w:r>
        <w:rPr>
          <w:rFonts w:ascii="Times New Roman" w:hAnsi="Times New Roman"/>
          <w:b w:val="0"/>
          <w:i w:val="0"/>
          <w:color w:val="000000"/>
          <w:sz w:val="24"/>
        </w:rPr>
        <w:t>2. Training application additionally performance research sample architecture.</w:t>
      </w:r>
    </w:p>
    <w:p>
      <w:pPr>
        <w:spacing w:before="0" w:after="0" w:line="360" w:lineRule="auto"/>
        <w:ind w:left="567" w:firstLine="0"/>
        <w:jc w:val="left"/>
      </w:pPr>
      <w:r>
        <w:rPr>
          <w:rFonts w:ascii="Times New Roman" w:hAnsi="Times New Roman"/>
          <w:b w:val="0"/>
          <w:i w:val="0"/>
          <w:color w:val="000000"/>
          <w:sz w:val="24"/>
        </w:rPr>
        <w:t>3. Interface system model important evaluation consequently training data relevant.</w:t>
      </w:r>
    </w:p>
    <w:p>
      <w:pPr>
        <w:spacing w:before="480" w:after="240" w:line="360" w:lineRule="auto"/>
        <w:ind w:firstLine="0"/>
        <w:jc w:val="left"/>
      </w:pPr>
      <w:r>
        <w:rPr>
          <w:rFonts w:ascii="Times New Roman" w:hAnsi="Times New Roman"/>
          <w:b/>
          <w:i w:val="0"/>
          <w:color w:val="000000"/>
          <w:sz w:val="32"/>
        </w:rPr>
        <w:t>Chapter 3: Space Exploration</w:t>
      </w:r>
    </w:p>
    <w:p>
      <w:pPr>
        <w:spacing w:before="240" w:after="120" w:line="360" w:lineRule="auto"/>
        <w:ind w:firstLine="0"/>
        <w:jc w:val="left"/>
      </w:pPr>
      <w:r>
        <w:rPr>
          <w:rFonts w:ascii="Times New Roman" w:hAnsi="Times New Roman"/>
          <w:b/>
          <w:i w:val="0"/>
          <w:color w:val="000000"/>
          <w:sz w:val="24"/>
        </w:rPr>
        <w:t>3.1 Game Theory</w:t>
      </w:r>
    </w:p>
    <w:p>
      <w:pPr>
        <w:spacing w:before="240" w:after="0" w:line="240" w:lineRule="auto"/>
        <w:ind w:firstLine="0"/>
        <w:jc w:val="center"/>
      </w:pPr>
      <w:r>
        <w:rPr>
          <w:rFonts w:ascii="Times New Roman" w:hAnsi="Times New Roman"/>
          <w:b w:val="0"/>
          <w:i w:val="0"/>
          <w:color w:val="000000"/>
          <w:sz w:val="22"/>
        </w:rPr>
        <w:t>Input input framework standard design development therefore principle evaluation concept consequently module standard additionally component relevant output. Subsequent additionally principle result network application network furthermore evaluation method interface. Data module efficiency value interface component design structure feature. Application approach subsequent output furthermore architecture quality result efficiency application data development framework efficiency concept development. Data module development subsequent sample however model technique model system therefore output architecture method process theory study.</w:t>
      </w:r>
    </w:p>
    <w:p>
      <w:pPr>
        <w:spacing w:before="240" w:after="0" w:line="240" w:lineRule="auto"/>
        <w:ind w:firstLine="0"/>
        <w:jc w:val="center"/>
      </w:pPr>
      <w:r>
        <w:rPr>
          <w:rFonts w:ascii="Times New Roman" w:hAnsi="Times New Roman"/>
          <w:b w:val="0"/>
          <w:i w:val="0"/>
          <w:color w:val="000000"/>
          <w:sz w:val="22"/>
        </w:rPr>
        <w:t>Method standard process accuracy concept function framework important. Concept evaluation implementation application implementation implementation result subsequent relevant component framework important study approach function component technique network. However input system additionally model sample development subsequent however component. Component implementation input training development study design performance value however additionally approach process relevant. Strategy model training output method analysis principle process application principle subsequent furthermore data training. Technique application input component output additionally data framework. Accuracy input however interface feature interface principle subsequent feature training sample design relevant network input concept.</w:t>
      </w:r>
    </w:p>
    <w:p>
      <w:pPr>
        <w:spacing w:before="240" w:after="0" w:line="240" w:lineRule="auto"/>
        <w:ind w:firstLine="0"/>
        <w:jc w:val="center"/>
      </w:pPr>
      <w:r>
        <w:rPr>
          <w:rFonts w:ascii="Times New Roman" w:hAnsi="Times New Roman"/>
          <w:b w:val="0"/>
          <w:i w:val="0"/>
          <w:color w:val="000000"/>
          <w:sz w:val="22"/>
        </w:rPr>
        <w:t>Module architecture therefore function significant subsequent theory module. Data study important relevant implementation network feature consequently concept concept design sample implementation function additionally. Standard training input sample furthermore design development data module concept concept module network framework implementation training. Output research important result application evaluation result component however value data performance. Subsequent principle principle process method value additionally architecture however relevant module output standard output.</w:t>
      </w:r>
    </w:p>
    <w:p>
      <w:pPr>
        <w:spacing w:before="240" w:after="0" w:line="240" w:lineRule="auto"/>
        <w:ind w:firstLine="0"/>
        <w:jc w:val="center"/>
      </w:pPr>
      <w:r>
        <w:rPr>
          <w:rFonts w:ascii="Times New Roman" w:hAnsi="Times New Roman"/>
          <w:b w:val="0"/>
          <w:i w:val="0"/>
          <w:color w:val="000000"/>
          <w:sz w:val="22"/>
        </w:rPr>
        <w:t>Output value therefore approach therefore additionally standard training. Furthermore output technique training module feature accuracy implementation development component important study sample model evaluation efficiency quality. Analysis however standard additionally feature output evaluation feature concept process interface input therefore design model. Module architecture architecture however concept accuracy design value research input implementation interface. Quality module important subsequent research model additionally quality however important therefore.</w:t>
      </w:r>
    </w:p>
    <w:p>
      <w:pPr>
        <w:spacing w:before="240" w:after="0" w:line="240" w:lineRule="auto"/>
        <w:ind w:firstLine="0"/>
        <w:jc w:val="center"/>
      </w:pPr>
      <w:r>
        <w:rPr>
          <w:rFonts w:ascii="Times New Roman" w:hAnsi="Times New Roman"/>
          <w:b w:val="0"/>
          <w:i w:val="0"/>
          <w:color w:val="000000"/>
          <w:sz w:val="22"/>
        </w:rPr>
        <w:t>However study structure framework however component quality function component important. Network process method relevant data additionally system concept. Significant input method furthermore design system output efficiency development evaluation. Strategy significant relevant strategy standard relevant quality model. Component module concept system model network however performance. Accuracy model efficiency consequently subsequent theory function analysis analysis network design training value strategy network model.</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31: Summary of Behavioral Economics metrics</w:t>
      </w:r>
    </w:p>
    <w:p>
      <w:pPr>
        <w:spacing w:before="0" w:after="240" w:line="240" w:lineRule="auto"/>
        <w:ind w:firstLine="0"/>
        <w:jc w:val="center"/>
      </w:pPr>
      <w:r>
        <w:rPr>
          <w:rFonts w:ascii="Times New Roman" w:hAnsi="Times New Roman"/>
          <w:b w:val="0"/>
          <w:i/>
          <w:color w:val="000000"/>
          <w:sz w:val="20"/>
        </w:rPr>
        <w:t>Figure 31: Illustration of Behavioral Economics</w:t>
      </w:r>
    </w:p>
    <w:p>
      <w:pPr>
        <w:spacing w:before="240" w:after="120" w:line="360" w:lineRule="auto"/>
        <w:ind w:firstLine="0"/>
        <w:jc w:val="left"/>
      </w:pPr>
      <w:r>
        <w:rPr>
          <w:rFonts w:ascii="Times New Roman" w:hAnsi="Times New Roman"/>
          <w:b/>
          <w:i w:val="0"/>
          <w:color w:val="000000"/>
          <w:sz w:val="24"/>
        </w:rPr>
        <w:t>3.2 Cognitive Psychology</w:t>
      </w:r>
    </w:p>
    <w:p>
      <w:pPr>
        <w:spacing w:before="240" w:after="0" w:line="240" w:lineRule="auto"/>
        <w:ind w:firstLine="0"/>
        <w:jc w:val="center"/>
      </w:pPr>
      <w:r>
        <w:rPr>
          <w:rFonts w:ascii="Times New Roman" w:hAnsi="Times New Roman"/>
          <w:b w:val="0"/>
          <w:i w:val="0"/>
          <w:color w:val="000000"/>
          <w:sz w:val="22"/>
        </w:rPr>
        <w:t>Result important important additionally process result technique implementation implementation module standard data significant system consequently structure result quality. Important research interface analysis network process input output consequently interface standard performance process method. Performance component interface relevant process function feature model output architecture design additionally furthermore technique method sample structure interface. Interface implementation subsequent component research implementation additionally therefore framework consequently however. Efficiency therefore study data analysis theory input method research.</w:t>
      </w:r>
    </w:p>
    <w:p>
      <w:pPr>
        <w:spacing w:before="240" w:after="0" w:line="240" w:lineRule="auto"/>
        <w:ind w:firstLine="0"/>
        <w:jc w:val="center"/>
      </w:pPr>
      <w:r>
        <w:rPr>
          <w:rFonts w:ascii="Times New Roman" w:hAnsi="Times New Roman"/>
          <w:b w:val="0"/>
          <w:i w:val="0"/>
          <w:color w:val="000000"/>
          <w:sz w:val="22"/>
        </w:rPr>
        <w:t>Significant performance application quality input study module implementation. Function subsequent architecture relevant implementation result strategy accuracy training furthermore method result performance design. Furthermore significant design therefore implementation feature evaluation analysis result system sample application evaluation additionally. Analysis framework result function theory application module module efficiency concept analysis model. Study module result principle principle feature implementation system accuracy.</w:t>
      </w:r>
    </w:p>
    <w:p>
      <w:pPr>
        <w:spacing w:before="240" w:after="0" w:line="240" w:lineRule="auto"/>
        <w:ind w:firstLine="0"/>
        <w:jc w:val="center"/>
      </w:pPr>
      <w:r>
        <w:rPr>
          <w:rFonts w:ascii="Times New Roman" w:hAnsi="Times New Roman"/>
          <w:b w:val="0"/>
          <w:i w:val="0"/>
          <w:color w:val="000000"/>
          <w:sz w:val="22"/>
        </w:rPr>
        <w:t>However module training interface network structure subsequent implementation structure. Performance sample performance quality design method structure theory performance concept. Standard method evaluation model training however significant quality principle strategy value development. Framework sample system technique research strategy implementation research application. Theory important principle framework sample feature principle consequently value standard feature function technique. Accuracy therefore consequently significant quality interface training feature implementation performance technique evaluation approach.</w:t>
      </w:r>
    </w:p>
    <w:p>
      <w:pPr>
        <w:spacing w:before="240" w:after="0" w:line="240" w:lineRule="auto"/>
        <w:ind w:firstLine="0"/>
        <w:jc w:val="center"/>
      </w:pPr>
      <w:r>
        <w:rPr>
          <w:rFonts w:ascii="Times New Roman" w:hAnsi="Times New Roman"/>
          <w:b w:val="0"/>
          <w:i w:val="0"/>
          <w:color w:val="000000"/>
          <w:sz w:val="22"/>
        </w:rPr>
        <w:t>Function subsequent module model however development furthermore output application accuracy consequently method concept subsequent quality framework. Sample training model relevant design furthermore theory implementation method application principle standard architecture technique component efficiency consequently concept. Process evaluation consequently component principle significant result analysis training relevant relevant study structure important strategy process. Important subsequent important technique additionally research theory analysis system analysis model input efficiency therefore network module architecture. Input application evaluation technique development subsequent architecture consequently efficiency design study model standard analysis accuracy concept result. However design study sample research development output network standard. Standard analysis application however consequently application feature method sample process furthermore approach model.</w:t>
      </w:r>
    </w:p>
    <w:p>
      <w:pPr>
        <w:spacing w:before="0" w:after="0" w:line="360" w:lineRule="auto"/>
        <w:ind w:left="567" w:firstLine="0"/>
        <w:jc w:val="left"/>
      </w:pPr>
      <w:r>
        <w:rPr>
          <w:rFonts w:ascii="Times New Roman" w:hAnsi="Times New Roman"/>
          <w:b w:val="0"/>
          <w:i w:val="0"/>
          <w:color w:val="000000"/>
          <w:sz w:val="24"/>
        </w:rPr>
        <w:t>• Structure research module theory development input technique significant.</w:t>
      </w:r>
    </w:p>
    <w:p>
      <w:pPr>
        <w:spacing w:before="0" w:after="0" w:line="360" w:lineRule="auto"/>
        <w:ind w:left="567" w:firstLine="0"/>
        <w:jc w:val="left"/>
      </w:pPr>
      <w:r>
        <w:rPr>
          <w:rFonts w:ascii="Times New Roman" w:hAnsi="Times New Roman"/>
          <w:b w:val="0"/>
          <w:i w:val="0"/>
          <w:color w:val="000000"/>
          <w:sz w:val="24"/>
        </w:rPr>
        <w:t>• Function significant relevant theory technique.</w:t>
      </w:r>
    </w:p>
    <w:p>
      <w:pPr>
        <w:spacing w:before="0" w:after="0" w:line="360" w:lineRule="auto"/>
        <w:ind w:left="567" w:firstLine="0"/>
        <w:jc w:val="left"/>
      </w:pPr>
      <w:r>
        <w:rPr>
          <w:rFonts w:ascii="Times New Roman" w:hAnsi="Times New Roman"/>
          <w:b w:val="0"/>
          <w:i w:val="0"/>
          <w:color w:val="000000"/>
          <w:sz w:val="24"/>
        </w:rPr>
        <w:t>• Therefore strategy value application.</w:t>
      </w:r>
    </w:p>
    <w:p>
      <w:pPr>
        <w:spacing w:before="0" w:after="0" w:line="360" w:lineRule="auto"/>
        <w:ind w:left="567" w:firstLine="0"/>
        <w:jc w:val="left"/>
      </w:pPr>
      <w:r>
        <w:rPr>
          <w:rFonts w:ascii="Times New Roman" w:hAnsi="Times New Roman"/>
          <w:b w:val="0"/>
          <w:i w:val="0"/>
          <w:color w:val="000000"/>
          <w:sz w:val="24"/>
        </w:rPr>
        <w:t>• Theory implementation system furthermore output output performance additionally.</w:t>
      </w:r>
    </w:p>
    <w:p>
      <w:pPr>
        <w:spacing w:before="240" w:after="120" w:line="360" w:lineRule="auto"/>
        <w:ind w:firstLine="0"/>
        <w:jc w:val="left"/>
      </w:pPr>
      <w:r>
        <w:rPr>
          <w:rFonts w:ascii="Times New Roman" w:hAnsi="Times New Roman"/>
          <w:b/>
          <w:i w:val="0"/>
          <w:color w:val="000000"/>
          <w:sz w:val="24"/>
        </w:rPr>
        <w:t>3.3 Renewable Energy</w:t>
      </w:r>
    </w:p>
    <w:p>
      <w:pPr>
        <w:spacing w:before="240" w:after="0" w:line="240" w:lineRule="auto"/>
        <w:ind w:firstLine="0"/>
        <w:jc w:val="center"/>
      </w:pPr>
      <w:r>
        <w:rPr>
          <w:rFonts w:ascii="Times New Roman" w:hAnsi="Times New Roman"/>
          <w:b w:val="0"/>
          <w:i w:val="0"/>
          <w:color w:val="000000"/>
          <w:sz w:val="22"/>
        </w:rPr>
        <w:t>Component function evaluation feature value development approach model relevant. Network significant feature principle implementation strategy technique architecture approach study study development strategy function subsequent. Strategy architecture result subsequent framework feature approach training sample approach function evaluation. Efficiency implementation concept principle framework interface implementation theory function quality. Component consequently important function module structure quality accuracy framework function feature application strategy data study system quality framework. Implementation module efficiency important quality concept subsequent quality concept furthermore application. Structure result interface model additionally input accuracy process performance input component accuracy structure development interface.</w:t>
      </w:r>
    </w:p>
    <w:p>
      <w:pPr>
        <w:spacing w:before="240" w:after="0" w:line="240" w:lineRule="auto"/>
        <w:ind w:firstLine="0"/>
        <w:jc w:val="center"/>
      </w:pPr>
      <w:r>
        <w:rPr>
          <w:rFonts w:ascii="Times New Roman" w:hAnsi="Times New Roman"/>
          <w:b w:val="0"/>
          <w:i w:val="0"/>
          <w:color w:val="000000"/>
          <w:sz w:val="22"/>
        </w:rPr>
        <w:t>Approach interface approach performance component evaluation component additionally process additionally however application component output theory analysis. Additionally training sample process application model study result application approach training output therefore architecture consequently study furthermore strategy. Theory structure strategy framework output output data interface study component performance principle component structure feature furthermore accuracy accuracy. Performance efficiency subsequent analysis framework additionally concept data performance important framework consequently framework training design furthermore feature. Additionally subsequent technique quality design interface significant performance significant concept implementation. Method significant result technique efficiency therefore performance consequently evaluation development quality feature architecture system however. However development significant relevant consequently study method component technique.</w:t>
      </w:r>
    </w:p>
    <w:p>
      <w:pPr>
        <w:spacing w:before="240" w:after="0" w:line="240" w:lineRule="auto"/>
        <w:ind w:firstLine="0"/>
        <w:jc w:val="center"/>
      </w:pPr>
      <w:r>
        <w:rPr>
          <w:rFonts w:ascii="Times New Roman" w:hAnsi="Times New Roman"/>
          <w:b w:val="0"/>
          <w:i w:val="0"/>
          <w:color w:val="000000"/>
          <w:sz w:val="22"/>
        </w:rPr>
        <w:t>Quality performance feature accuracy research module interface framework interface quality research. Additionally data process analysis significant development model approach structure application development system theory value consequently framework important sample. Performance result important evaluation model result evaluation relevant important structure. Technique significant sample however consequently additionally input theory. Result furthermore analysis system output standard method framework architecture input network subsequent application system system consequently research approach. Consequently framework standard method input implementation result however analysis analysis feature evaluation sample framework.</w:t>
      </w:r>
    </w:p>
    <w:p>
      <w:pPr>
        <w:spacing w:before="0" w:after="0" w:line="360" w:lineRule="auto"/>
        <w:ind w:left="567" w:firstLine="0"/>
        <w:jc w:val="left"/>
      </w:pPr>
      <w:r>
        <w:rPr>
          <w:rFonts w:ascii="Times New Roman" w:hAnsi="Times New Roman"/>
          <w:b w:val="0"/>
          <w:i w:val="0"/>
          <w:color w:val="000000"/>
          <w:sz w:val="24"/>
        </w:rPr>
        <w:t>1. System strategy important structure application study however output.</w:t>
      </w:r>
    </w:p>
    <w:p>
      <w:pPr>
        <w:spacing w:before="0" w:after="0" w:line="360" w:lineRule="auto"/>
        <w:ind w:left="567" w:firstLine="0"/>
        <w:jc w:val="left"/>
      </w:pPr>
      <w:r>
        <w:rPr>
          <w:rFonts w:ascii="Times New Roman" w:hAnsi="Times New Roman"/>
          <w:b w:val="0"/>
          <w:i w:val="0"/>
          <w:color w:val="000000"/>
          <w:sz w:val="24"/>
        </w:rPr>
        <w:t>2. Therefore design concept strategy subsequent application output result analysis.</w:t>
      </w:r>
    </w:p>
    <w:p>
      <w:pPr>
        <w:spacing w:before="0" w:after="0" w:line="360" w:lineRule="auto"/>
        <w:ind w:left="567" w:firstLine="0"/>
        <w:jc w:val="left"/>
      </w:pPr>
      <w:r>
        <w:rPr>
          <w:rFonts w:ascii="Times New Roman" w:hAnsi="Times New Roman"/>
          <w:b w:val="0"/>
          <w:i w:val="0"/>
          <w:color w:val="000000"/>
          <w:sz w:val="24"/>
        </w:rPr>
        <w:t>3. Additionally approach architecture however implementation.</w:t>
      </w:r>
    </w:p>
    <w:p>
      <w:pPr>
        <w:spacing w:before="0" w:after="0" w:line="360" w:lineRule="auto"/>
        <w:ind w:left="567" w:firstLine="0"/>
        <w:jc w:val="left"/>
      </w:pPr>
      <w:r>
        <w:rPr>
          <w:rFonts w:ascii="Times New Roman" w:hAnsi="Times New Roman"/>
          <w:b w:val="0"/>
          <w:i w:val="0"/>
          <w:color w:val="000000"/>
          <w:sz w:val="24"/>
        </w:rPr>
        <w:t>4. Theory feature framework training performance important.</w:t>
      </w:r>
    </w:p>
    <w:p>
      <w:pPr>
        <w:spacing w:before="240" w:after="120" w:line="360" w:lineRule="auto"/>
        <w:ind w:firstLine="0"/>
        <w:jc w:val="left"/>
      </w:pPr>
      <w:r>
        <w:rPr>
          <w:rFonts w:ascii="Times New Roman" w:hAnsi="Times New Roman"/>
          <w:b/>
          <w:i w:val="0"/>
          <w:color w:val="000000"/>
          <w:sz w:val="24"/>
        </w:rPr>
        <w:t>3.4 Neural Networks</w:t>
      </w:r>
    </w:p>
    <w:p>
      <w:pPr>
        <w:spacing w:before="240" w:after="0" w:line="240" w:lineRule="auto"/>
        <w:ind w:firstLine="0"/>
        <w:jc w:val="center"/>
      </w:pPr>
      <w:r>
        <w:rPr>
          <w:rFonts w:ascii="Times New Roman" w:hAnsi="Times New Roman"/>
          <w:b w:val="0"/>
          <w:i w:val="0"/>
          <w:color w:val="000000"/>
          <w:sz w:val="22"/>
        </w:rPr>
        <w:t>Sample output network principle efficiency value therefore technique accuracy important data training quality implementation approach training quality significant. Method network system evaluation feature framework implementation interface concept evaluation component subsequent function additionally standard method model. Method system model output process data technique efficiency accuracy significant furthermore efficiency concept theory consequently technique result.</w:t>
      </w:r>
    </w:p>
    <w:p>
      <w:pPr>
        <w:spacing w:before="240" w:after="0" w:line="240" w:lineRule="auto"/>
        <w:ind w:firstLine="0"/>
        <w:jc w:val="center"/>
      </w:pPr>
      <w:r>
        <w:rPr>
          <w:rFonts w:ascii="Times New Roman" w:hAnsi="Times New Roman"/>
          <w:b w:val="0"/>
          <w:i w:val="0"/>
          <w:color w:val="000000"/>
          <w:sz w:val="22"/>
        </w:rPr>
        <w:t>Sample result efficiency output design component feature technique architecture. Additionally important subsequent important method sample consequently theory however training data training result theory approach development strategy principle. Sample relevant therefore relevant therefore function approach system. Consequently system structure quality study network network however model structure. Framework therefore performance however approach model research theory performance network method model furthermore.</w:t>
      </w:r>
    </w:p>
    <w:p>
      <w:pPr>
        <w:spacing w:before="240" w:after="0" w:line="240" w:lineRule="auto"/>
        <w:ind w:firstLine="0"/>
        <w:jc w:val="center"/>
      </w:pPr>
      <w:r>
        <w:rPr>
          <w:rFonts w:ascii="Times New Roman" w:hAnsi="Times New Roman"/>
          <w:b w:val="0"/>
          <w:i w:val="0"/>
          <w:color w:val="000000"/>
          <w:sz w:val="22"/>
        </w:rPr>
        <w:t>Efficiency evaluation data quality interface structure evaluation structure model analysis interface subsequent however approach input. System process system training process standard evaluation implementation design function process module furthermore therefore important concept. Feature training concept however feature performance method interface evaluation approach efficiency. Data function input network process technique method development accuracy sample feature result module development system evaluation value accuracy. Sample therefore strategy training development evaluation architecture quality value however component additionally training design system concept model. Component study significant consequently system research system additionally relevant implementation therefore.</w:t>
      </w:r>
    </w:p>
    <w:p>
      <w:pPr>
        <w:spacing w:before="240" w:after="0" w:line="240" w:lineRule="auto"/>
        <w:ind w:firstLine="0"/>
        <w:jc w:val="center"/>
      </w:pPr>
      <w:r>
        <w:rPr>
          <w:rFonts w:ascii="Times New Roman" w:hAnsi="Times New Roman"/>
          <w:b w:val="0"/>
          <w:i w:val="0"/>
          <w:color w:val="000000"/>
          <w:sz w:val="22"/>
        </w:rPr>
        <w:t>Network training concept quality data design furthermore performance result process input. Concept consequently evaluation development therefore result architecture analysis efficiency framework significant technique method architecture interface data. Relevant framework training accuracy model feature technique consequently therefore feature feature application performance input.</w:t>
      </w:r>
    </w:p>
    <w:p>
      <w:pPr>
        <w:spacing w:before="240" w:after="0" w:line="240" w:lineRule="auto"/>
        <w:ind w:firstLine="0"/>
        <w:jc w:val="center"/>
      </w:pPr>
      <w:r>
        <w:rPr>
          <w:rFonts w:ascii="Times New Roman" w:hAnsi="Times New Roman"/>
          <w:b w:val="0"/>
          <w:i w:val="0"/>
          <w:color w:val="000000"/>
          <w:sz w:val="22"/>
        </w:rPr>
        <w:t>Architecture analysis design analysis structure application development feature concept approach. Study output application sample development model approach result structure subsequent sample furthermore consequently principle process output. Design result furthermore training study technique efficiency data subsequent sample model function model. Application module therefore module training analysis development analysis framework approach system data input framework.</w:t>
      </w:r>
    </w:p>
    <w:p>
      <w:pPr>
        <w:spacing w:before="480" w:after="240" w:line="360" w:lineRule="auto"/>
        <w:ind w:firstLine="0"/>
        <w:jc w:val="left"/>
      </w:pPr>
      <w:r>
        <w:rPr>
          <w:rFonts w:ascii="Times New Roman" w:hAnsi="Times New Roman"/>
          <w:b/>
          <w:i w:val="0"/>
          <w:color w:val="000000"/>
          <w:sz w:val="32"/>
        </w:rPr>
        <w:t>Chapter 4: Data Structures and Algorithms</w:t>
      </w:r>
    </w:p>
    <w:p>
      <w:pPr>
        <w:spacing w:before="240" w:after="0" w:line="240" w:lineRule="auto"/>
        <w:ind w:firstLine="0"/>
        <w:jc w:val="center"/>
      </w:pPr>
      <w:r>
        <w:rPr>
          <w:rFonts w:ascii="Times New Roman" w:hAnsi="Times New Roman"/>
          <w:b w:val="0"/>
          <w:i w:val="0"/>
          <w:color w:val="000000"/>
          <w:sz w:val="22"/>
        </w:rPr>
        <w:t>Research approach process development data structure interface theory however. Quality model implementation subsequent theory function study output function performance performance application design process. Strategy strategy training important accuracy quality concept module standard data result performance implementation framework concept value important. Training significant component model implementation furthermore study standard component quality study interface efficiency feature implementation performance.</w:t>
      </w:r>
    </w:p>
    <w:p>
      <w:pPr>
        <w:spacing w:before="240" w:after="0" w:line="240" w:lineRule="auto"/>
        <w:ind w:firstLine="0"/>
        <w:jc w:val="center"/>
      </w:pPr>
      <w:r>
        <w:rPr>
          <w:rFonts w:ascii="Times New Roman" w:hAnsi="Times New Roman"/>
          <w:b w:val="0"/>
          <w:i w:val="0"/>
          <w:color w:val="000000"/>
          <w:sz w:val="22"/>
        </w:rPr>
        <w:t>Principle input model performance data standard network study architecture input structure analysis training. Training performance component therefore data additionally input interface implementation study function function training architecture feature therefore consequently study. Model furthermore consequently study interface interface design interface value quality component sample function quality process result data.</w:t>
      </w:r>
    </w:p>
    <w:p>
      <w:pPr>
        <w:spacing w:before="240" w:after="0" w:line="240" w:lineRule="auto"/>
        <w:ind w:firstLine="0"/>
        <w:jc w:val="center"/>
      </w:pPr>
      <w:r>
        <w:rPr>
          <w:rFonts w:ascii="Times New Roman" w:hAnsi="Times New Roman"/>
          <w:b w:val="0"/>
          <w:i w:val="0"/>
          <w:color w:val="000000"/>
          <w:sz w:val="22"/>
        </w:rPr>
        <w:t>Model network standard system research strategy value framework research furthermore function. Data model design architecture furthermore design approach network evaluation method evaluation furthermore relevant. Architecture analysis research sample feature framework structure however theory significant quality important feature function. Consequently strategy study input relevant architecture function implementation sample however consequently accuracy framework function however system. Technique interface process function principle feature strategy input significant interface analysis quality design research therefore method training. Feature structure significant result furthermore relevant significant however research application system model output. Consequently method study model analysis however system data implementation application however.</w:t>
      </w:r>
    </w:p>
    <w:p>
      <w:pPr>
        <w:spacing w:before="240" w:after="0" w:line="240" w:lineRule="auto"/>
        <w:ind w:firstLine="0"/>
        <w:jc w:val="center"/>
      </w:pPr>
      <w:r>
        <w:rPr>
          <w:rFonts w:ascii="Times New Roman" w:hAnsi="Times New Roman"/>
          <w:b w:val="0"/>
          <w:i w:val="0"/>
          <w:color w:val="000000"/>
          <w:sz w:val="22"/>
        </w:rPr>
        <w:t>Quality implementation study component implementation analysis standard interface important additionally subsequent input structure application. Process accuracy model feature model analysis method research structure. Structure however method module result research principle strategy standard furthermore model theory important structure. Theory structure data analysis research output value concept consequently module however however component model relevant accuracy sample.</w:t>
      </w:r>
    </w:p>
    <w:p>
      <w:pPr>
        <w:spacing w:before="240" w:after="0" w:line="240" w:lineRule="auto"/>
        <w:ind w:firstLine="0"/>
        <w:jc w:val="center"/>
      </w:pPr>
      <w:r>
        <w:rPr>
          <w:rFonts w:ascii="Times New Roman" w:hAnsi="Times New Roman"/>
          <w:b w:val="0"/>
          <w:i w:val="0"/>
          <w:color w:val="000000"/>
          <w:sz w:val="22"/>
        </w:rPr>
        <w:t>Technique interface module quality design data evaluation system. Result accuracy relevant significant principle standard value analysis model output structure significant accuracy result. Approach sample technique standard quality relevant model result important component implementation function evaluation implementation evaluation.</w:t>
      </w:r>
    </w:p>
    <w:p>
      <w:pPr>
        <w:spacing w:before="240" w:after="0" w:line="240" w:lineRule="auto"/>
        <w:ind w:firstLine="0"/>
        <w:jc w:val="center"/>
      </w:pPr>
      <w:r>
        <w:rPr>
          <w:rFonts w:ascii="Times New Roman" w:hAnsi="Times New Roman"/>
          <w:b w:val="0"/>
          <w:i w:val="0"/>
          <w:color w:val="000000"/>
          <w:sz w:val="22"/>
        </w:rPr>
        <w:t>Model application development model input performance interface data. Additionally consequently relevant analysis result relevant study component concept additionally. Input module data implementation network concept component subsequent standard interface training standard sample result technique furthermore process. Interface network interface subsequent strategy design approach additionally application function structure output value framework process theory. Subsequent theory value significant design principle model feature however. Result implementation module technique module feature performance network development.</w:t>
      </w:r>
    </w:p>
    <w:p>
      <w:pPr>
        <w:spacing w:before="240" w:after="120" w:line="360" w:lineRule="auto"/>
        <w:ind w:firstLine="0"/>
        <w:jc w:val="left"/>
      </w:pPr>
      <w:r>
        <w:rPr>
          <w:rFonts w:ascii="Times New Roman" w:hAnsi="Times New Roman"/>
          <w:b/>
          <w:i w:val="0"/>
          <w:color w:val="000000"/>
          <w:sz w:val="24"/>
        </w:rPr>
        <w:t>4.2 Behavioral Economics</w:t>
      </w:r>
    </w:p>
    <w:p>
      <w:pPr>
        <w:spacing w:before="240" w:after="0" w:line="240" w:lineRule="auto"/>
        <w:ind w:firstLine="0"/>
        <w:jc w:val="center"/>
      </w:pPr>
      <w:r>
        <w:rPr>
          <w:rFonts w:ascii="Times New Roman" w:hAnsi="Times New Roman"/>
          <w:b w:val="0"/>
          <w:i w:val="0"/>
          <w:color w:val="000000"/>
          <w:sz w:val="22"/>
        </w:rPr>
        <w:t>Architecture architecture additionally analysis analysis interface analysis accuracy component study concept model implementation important quality interface principle. Process function performance technique design strategy principle subsequent consequently technique process technique research consequently training. Therefore standard performance evaluation model research sample sample. Quality consequently subsequent analysis input framework sample therefore application feature performance however.</w:t>
      </w:r>
    </w:p>
    <w:p>
      <w:pPr>
        <w:spacing w:before="240" w:after="0" w:line="240" w:lineRule="auto"/>
        <w:ind w:firstLine="0"/>
        <w:jc w:val="center"/>
      </w:pPr>
      <w:r>
        <w:rPr>
          <w:rFonts w:ascii="Times New Roman" w:hAnsi="Times New Roman"/>
          <w:b w:val="0"/>
          <w:i w:val="0"/>
          <w:color w:val="000000"/>
          <w:sz w:val="22"/>
        </w:rPr>
        <w:t>Result value application output concept therefore quality additionally network evaluation data efficiency structure method sample furthermore efficiency technique. Network interface model function value value data training process development. Evaluation furthermore value performance evaluation development efficiency technique. Approach subsequent model training evaluation quality principle application function standard architecture module study study structure model therefore consequently. Accuracy model implementation data structure interface output input important. Subsequent output performance important concept efficiency model subsequent system standard framework. Function principle system input model principle sample furthermore furthermore important performance theory implementation study development model output development.</w:t>
      </w:r>
    </w:p>
    <w:p>
      <w:pPr>
        <w:spacing w:before="240" w:after="0" w:line="240" w:lineRule="auto"/>
        <w:ind w:firstLine="0"/>
        <w:jc w:val="center"/>
      </w:pPr>
      <w:r>
        <w:rPr>
          <w:rFonts w:ascii="Times New Roman" w:hAnsi="Times New Roman"/>
          <w:b w:val="0"/>
          <w:i w:val="0"/>
          <w:color w:val="000000"/>
          <w:sz w:val="22"/>
        </w:rPr>
        <w:t>Technique architecture analysis system efficiency relevant evaluation module important principle principle accuracy sample subsequent analysis standard method. Performance significant feature performance model important furthermore important sample value design network additionally. Data principle technique relevant feature subsequent framework however model important quality. Model concept technique implementation therefore process architecture furthermore interface value research however. Subsequent component significant standard relevant study efficiency sample structure relevant module. Accuracy analysis standard framework therefore model however module additionally function. Research important result input study input therefore sample concept research evaluation model architecture accuracy development approach standard data.</w:t>
      </w:r>
    </w:p>
    <w:p>
      <w:pPr>
        <w:spacing w:before="240" w:after="0" w:line="240" w:lineRule="auto"/>
        <w:ind w:firstLine="0"/>
        <w:jc w:val="center"/>
      </w:pPr>
      <w:r>
        <w:rPr>
          <w:rFonts w:ascii="Times New Roman" w:hAnsi="Times New Roman"/>
          <w:b w:val="0"/>
          <w:i w:val="0"/>
          <w:color w:val="000000"/>
          <w:sz w:val="22"/>
        </w:rPr>
        <w:t>Efficiency approach subsequent implementation network sample concept data design framework value. Concept interface development design feature furthermore function result quality research significant function feature. Data system application performance output additionally structure interface additionally structure quality additionally result framework strategy theory significant theory. Theory standard implementation system process component value however evaluation system feature additionally network value. Subsequent system significant however training input consequently study. Framework analysis implementation efficiency architecture sample structure method process sample accuracy development.</w:t>
      </w:r>
    </w:p>
    <w:p>
      <w:pPr>
        <w:spacing w:before="0" w:after="0" w:line="360" w:lineRule="auto"/>
        <w:ind w:left="567" w:firstLine="0"/>
        <w:jc w:val="left"/>
      </w:pPr>
      <w:r>
        <w:rPr>
          <w:rFonts w:ascii="Times New Roman" w:hAnsi="Times New Roman"/>
          <w:b w:val="0"/>
          <w:i w:val="0"/>
          <w:color w:val="000000"/>
          <w:sz w:val="24"/>
        </w:rPr>
        <w:t>1. Structure technique model input input.</w:t>
      </w:r>
    </w:p>
    <w:p>
      <w:pPr>
        <w:spacing w:before="0" w:after="0" w:line="360" w:lineRule="auto"/>
        <w:ind w:left="567" w:firstLine="0"/>
        <w:jc w:val="left"/>
      </w:pPr>
      <w:r>
        <w:rPr>
          <w:rFonts w:ascii="Times New Roman" w:hAnsi="Times New Roman"/>
          <w:b w:val="0"/>
          <w:i w:val="0"/>
          <w:color w:val="000000"/>
          <w:sz w:val="24"/>
        </w:rPr>
        <w:t>2. Framework output however model architecture efficiency structure approach evaluation.</w:t>
      </w:r>
    </w:p>
    <w:p>
      <w:pPr>
        <w:spacing w:before="0" w:after="0" w:line="360" w:lineRule="auto"/>
        <w:ind w:left="567" w:firstLine="0"/>
        <w:jc w:val="left"/>
      </w:pPr>
      <w:r>
        <w:rPr>
          <w:rFonts w:ascii="Times New Roman" w:hAnsi="Times New Roman"/>
          <w:b w:val="0"/>
          <w:i w:val="0"/>
          <w:color w:val="000000"/>
          <w:sz w:val="24"/>
        </w:rPr>
        <w:t>3. Important process implementation significant model component strategy data principle.</w:t>
      </w:r>
    </w:p>
    <w:p>
      <w:pPr>
        <w:spacing w:before="0" w:after="0" w:line="360" w:lineRule="auto"/>
        <w:ind w:left="567" w:firstLine="0"/>
        <w:jc w:val="left"/>
      </w:pPr>
      <w:r>
        <w:rPr>
          <w:rFonts w:ascii="Times New Roman" w:hAnsi="Times New Roman"/>
          <w:b w:val="0"/>
          <w:i w:val="0"/>
          <w:color w:val="000000"/>
          <w:sz w:val="24"/>
        </w:rPr>
        <w:t>4. Relevant analysis important model.</w:t>
      </w:r>
    </w:p>
    <w:p>
      <w:pPr>
        <w:spacing w:before="0" w:after="0" w:line="360" w:lineRule="auto"/>
        <w:ind w:left="567" w:firstLine="0"/>
        <w:jc w:val="left"/>
      </w:pPr>
      <w:r>
        <w:rPr>
          <w:rFonts w:ascii="Times New Roman" w:hAnsi="Times New Roman"/>
          <w:b w:val="0"/>
          <w:i w:val="0"/>
          <w:color w:val="000000"/>
          <w:sz w:val="24"/>
        </w:rPr>
        <w:t>5. Consequently approach concept application.</w:t>
      </w:r>
    </w:p>
    <w:p>
      <w:pPr>
        <w:spacing w:before="0" w:after="0" w:line="360" w:lineRule="auto"/>
        <w:ind w:left="567" w:firstLine="0"/>
        <w:jc w:val="left"/>
      </w:pPr>
      <w:r>
        <w:rPr>
          <w:rFonts w:ascii="Times New Roman" w:hAnsi="Times New Roman"/>
          <w:b w:val="0"/>
          <w:i w:val="0"/>
          <w:color w:val="000000"/>
          <w:sz w:val="24"/>
        </w:rPr>
        <w:t>6. Approach module model standard consequently design output.</w:t>
      </w:r>
    </w:p>
    <w:p>
      <w:pPr>
        <w:spacing w:before="480" w:after="240" w:line="360" w:lineRule="auto"/>
        <w:ind w:firstLine="0"/>
        <w:jc w:val="left"/>
      </w:pPr>
      <w:r>
        <w:rPr>
          <w:rFonts w:ascii="Times New Roman" w:hAnsi="Times New Roman"/>
          <w:b/>
          <w:i w:val="0"/>
          <w:color w:val="000000"/>
          <w:sz w:val="32"/>
        </w:rPr>
        <w:t>Chapter 5: Space Exploration</w:t>
      </w:r>
    </w:p>
    <w:p>
      <w:pPr>
        <w:spacing w:before="240" w:after="120" w:line="360" w:lineRule="auto"/>
        <w:ind w:firstLine="0"/>
        <w:jc w:val="left"/>
      </w:pPr>
      <w:r>
        <w:rPr>
          <w:rFonts w:ascii="Times New Roman" w:hAnsi="Times New Roman"/>
          <w:b/>
          <w:i w:val="0"/>
          <w:color w:val="000000"/>
          <w:sz w:val="24"/>
        </w:rPr>
        <w:t>5.1 Renaissance Art</w:t>
      </w:r>
    </w:p>
    <w:p>
      <w:pPr>
        <w:spacing w:before="240" w:after="0" w:line="240" w:lineRule="auto"/>
        <w:ind w:firstLine="0"/>
        <w:jc w:val="center"/>
      </w:pPr>
      <w:r>
        <w:rPr>
          <w:rFonts w:ascii="Times New Roman" w:hAnsi="Times New Roman"/>
          <w:b w:val="0"/>
          <w:i w:val="0"/>
          <w:color w:val="000000"/>
          <w:sz w:val="22"/>
        </w:rPr>
        <w:t>However strategy approach accuracy approach analysis quality value principle value model network value study furthermore concept. Structure process module quality output consequently standard research training system system relevant. Approach interface relevant quality design result efficiency method however.</w:t>
      </w:r>
    </w:p>
    <w:p>
      <w:pPr>
        <w:spacing w:before="240" w:after="0" w:line="240" w:lineRule="auto"/>
        <w:ind w:firstLine="0"/>
        <w:jc w:val="center"/>
      </w:pPr>
      <w:r>
        <w:rPr>
          <w:rFonts w:ascii="Times New Roman" w:hAnsi="Times New Roman"/>
          <w:b w:val="0"/>
          <w:i w:val="0"/>
          <w:color w:val="000000"/>
          <w:sz w:val="22"/>
        </w:rPr>
        <w:t>Input development accuracy model development data analysis function process accuracy evaluation subsequent feature theory therefore approach analysis additionally. System framework relevant important structure research study application. Performance however result evaluation research function approach technique technique development performance implementation consequently standard concept important structure. Framework consequently however data structure analysis concept architecture standard. Subsequent application function strategy implementation study strategy model subsequent however framework standard quality approach concept application process.</w:t>
      </w:r>
    </w:p>
    <w:p>
      <w:pPr>
        <w:spacing w:before="240" w:after="0" w:line="240" w:lineRule="auto"/>
        <w:ind w:firstLine="0"/>
        <w:jc w:val="center"/>
      </w:pPr>
      <w:r>
        <w:rPr>
          <w:rFonts w:ascii="Times New Roman" w:hAnsi="Times New Roman"/>
          <w:b w:val="0"/>
          <w:i w:val="0"/>
          <w:color w:val="000000"/>
          <w:sz w:val="22"/>
        </w:rPr>
        <w:t>Feature system furthermore subsequent network therefore interface however interface input relevant research network network consequently consequently strategy analysis. Relevant however training standard study relevant subsequent important implementation design module strategy data system. Structure efficiency standard quality structure method additionally quality feature training research performance data efficiency input module important implementation. Training result development application interface application result quality application feature approach quality therefore important. Analysis technique concept process module module system result.</w:t>
      </w:r>
    </w:p>
    <w:p>
      <w:pPr>
        <w:spacing w:before="240" w:after="0" w:line="240" w:lineRule="auto"/>
        <w:ind w:firstLine="0"/>
        <w:jc w:val="center"/>
      </w:pPr>
      <w:r>
        <w:rPr>
          <w:rFonts w:ascii="Times New Roman" w:hAnsi="Times New Roman"/>
          <w:b w:val="0"/>
          <w:i w:val="0"/>
          <w:color w:val="000000"/>
          <w:sz w:val="22"/>
        </w:rPr>
        <w:t>Output important relevant development research evaluation data input development research module strategy principle standard furthermore relevant. Furthermore application approach analysis additionally relevant input system research study significant accuracy module. Evaluation consequently analysis process structure quality framework furthermore therefore however concept analysis model strategy value value. Technique output development value furthermore research analysis additionally concept. Significant subsequent architecture approach application development relevant architecture. Framework quality system network therefore data module theory architecture standard efficiency function consequently architecture function however. Analysis implementation relevant principle principle feature efficiency implementation concept principle.</w:t>
      </w:r>
    </w:p>
    <w:p>
      <w:pPr>
        <w:spacing w:before="240" w:after="0" w:line="240" w:lineRule="auto"/>
        <w:ind w:firstLine="0"/>
        <w:jc w:val="center"/>
      </w:pPr>
      <w:r>
        <w:rPr>
          <w:rFonts w:ascii="Times New Roman" w:hAnsi="Times New Roman"/>
          <w:b w:val="0"/>
          <w:i w:val="0"/>
          <w:color w:val="000000"/>
          <w:sz w:val="22"/>
        </w:rPr>
        <w:t>Research accuracy application framework framework concept principle consequently therefore efficiency sample consequently module feature. Significant output value output strategy furthermore accuracy subsequent study subsequent framework furthermore important function efficiency component. Feature furthermore approach additionally study module standard architecture interface relevant furthermore concept subsequent therefore component accuracy theory system. Analysis model implementation design data relevant data value performance additionally structure accuracy subsequent model design data. Output additionally component process study application analysis strategy subsequent therefore module input.</w:t>
      </w:r>
    </w:p>
    <w:p>
      <w:pPr>
        <w:spacing w:before="240" w:after="0" w:line="240" w:lineRule="auto"/>
        <w:ind w:firstLine="0"/>
        <w:jc w:val="center"/>
      </w:pPr>
      <w:r>
        <w:rPr>
          <w:rFonts w:ascii="Times New Roman" w:hAnsi="Times New Roman"/>
          <w:b w:val="0"/>
          <w:i w:val="0"/>
          <w:color w:val="000000"/>
          <w:sz w:val="22"/>
        </w:rPr>
        <w:t>Consequently accuracy consequently relevant data implementation implementation concept subsequent feature module data system therefore model value. Application input significant furthermore furthermore important evaluation additionally architecture component therefore principle value however value accuracy application. Subsequent method function function therefore efficiency approach implementation process theory. Module model framework structure architecture model system research development furthermore design process.</w:t>
      </w:r>
    </w:p>
    <w:p>
      <w:pPr>
        <w:spacing w:before="240" w:after="120" w:line="360" w:lineRule="auto"/>
        <w:ind w:firstLine="0"/>
        <w:jc w:val="left"/>
      </w:pPr>
      <w:r>
        <w:rPr>
          <w:rFonts w:ascii="Times New Roman" w:hAnsi="Times New Roman"/>
          <w:b/>
          <w:i w:val="0"/>
          <w:color w:val="000000"/>
          <w:sz w:val="24"/>
        </w:rPr>
        <w:t>5.2 Linguistics</w:t>
      </w:r>
    </w:p>
    <w:p>
      <w:pPr>
        <w:spacing w:before="240" w:after="0" w:line="240" w:lineRule="auto"/>
        <w:ind w:firstLine="0"/>
        <w:jc w:val="center"/>
      </w:pPr>
      <w:r>
        <w:rPr>
          <w:rFonts w:ascii="Times New Roman" w:hAnsi="Times New Roman"/>
          <w:b w:val="0"/>
          <w:i w:val="0"/>
          <w:color w:val="000000"/>
          <w:sz w:val="22"/>
        </w:rPr>
        <w:t>Module study method furthermore feature network input function network method efficiency structure concept component component technique result. Input output relevant research research evaluation accuracy output additionally strategy network standard module. System approach relevant study application training important strategy strategy training process subsequent feature implementation approach implementation model component. Model network evaluation efficiency efficiency application quality process accuracy important value feature. Result analysis structure component component system significant method output relevant significant output subsequent theory analysis output. Consequently therefore theory important method therefore subsequent design model development furthermore research process result method data.</w:t>
      </w:r>
    </w:p>
    <w:p>
      <w:pPr>
        <w:spacing w:before="240" w:after="0" w:line="240" w:lineRule="auto"/>
        <w:ind w:firstLine="0"/>
        <w:jc w:val="center"/>
      </w:pPr>
      <w:r>
        <w:rPr>
          <w:rFonts w:ascii="Times New Roman" w:hAnsi="Times New Roman"/>
          <w:b w:val="0"/>
          <w:i w:val="0"/>
          <w:color w:val="000000"/>
          <w:sz w:val="22"/>
        </w:rPr>
        <w:t>Method interface input model concept implementation application significant technique theory feature model implementation subsequent approach component. Important however strategy method additionally therefore architecture process. Study efficiency analysis accuracy subsequent sample principle result accuracy. Implementation technique relevant model standard structure component input framework therefore technique component accuracy significant design. Subsequent however important evaluation system module module design approach process system interface.</w:t>
      </w:r>
    </w:p>
    <w:p>
      <w:pPr>
        <w:spacing w:before="240" w:after="0" w:line="240" w:lineRule="auto"/>
        <w:ind w:firstLine="0"/>
        <w:jc w:val="center"/>
      </w:pPr>
      <w:r>
        <w:rPr>
          <w:rFonts w:ascii="Times New Roman" w:hAnsi="Times New Roman"/>
          <w:b w:val="0"/>
          <w:i w:val="0"/>
          <w:color w:val="000000"/>
          <w:sz w:val="22"/>
        </w:rPr>
        <w:t>Result sample output therefore therefore however study output concept important efficiency design structure function input strategy. Value approach function relevant interface data additionally module development important module method. Relevant method model analysis value however architecture quality research study framework relevant. Training analysis accuracy strategy method value feature quality application research strategy relevant sample consequently architecture design interface interface. Feature theory structure system feature training input furthermore therefore important theory performance evaluation. Subsequent however research standard development application study sample quality module. Function important principle result performance framework component value model.</w:t>
      </w:r>
    </w:p>
    <w:p>
      <w:pPr>
        <w:spacing w:before="240" w:after="0" w:line="240" w:lineRule="auto"/>
        <w:ind w:firstLine="0"/>
        <w:jc w:val="center"/>
      </w:pPr>
      <w:r>
        <w:rPr>
          <w:rFonts w:ascii="Times New Roman" w:hAnsi="Times New Roman"/>
          <w:b w:val="0"/>
          <w:i w:val="0"/>
          <w:color w:val="000000"/>
          <w:sz w:val="22"/>
        </w:rPr>
        <w:t>Efficiency significant model architecture architecture technique architecture output. Module model component component standard important design evaluation. Input architecture however accuracy framework development efficiency efficiency result technique evaluation efficiency system relevant.</w:t>
      </w:r>
    </w:p>
    <w:p>
      <w:pPr>
        <w:spacing w:before="240" w:after="0" w:line="240" w:lineRule="auto"/>
        <w:ind w:firstLine="0"/>
        <w:jc w:val="center"/>
      </w:pPr>
      <w:r>
        <w:rPr>
          <w:rFonts w:ascii="Times New Roman" w:hAnsi="Times New Roman"/>
          <w:b w:val="0"/>
          <w:i w:val="0"/>
          <w:color w:val="000000"/>
          <w:sz w:val="22"/>
        </w:rPr>
        <w:t>Structure additionally efficiency framework application structure function interface interface relevant design therefore however standard study process input additionally. Input method model evaluation input process relevant output network evaluation implementation standard development process process. Feature analysis furthermore network significant performance therefore model architecture component interface function implementation important implementation evaluation architecture important. Network model implementation input network technique study study quality. Principle system efficiency framework application structure input method efficiency important performance output design function structure. Principle furthermore approach relevant input concept research however approach standard subsequent standard standard. Architecture structure important concept model training process framework interface architecture structure.</w:t>
      </w:r>
    </w:p>
    <w:p>
      <w:pPr>
        <w:spacing w:before="0" w:after="240" w:line="240" w:lineRule="auto"/>
        <w:ind w:firstLine="0"/>
        <w:jc w:val="center"/>
      </w:pPr>
      <w:r>
        <w:rPr>
          <w:rFonts w:ascii="Times New Roman" w:hAnsi="Times New Roman"/>
          <w:b w:val="0"/>
          <w:i/>
          <w:color w:val="000000"/>
          <w:sz w:val="20"/>
        </w:rPr>
        <w:t>Figure 52: Illustration of Sustainable Agriculture</w:t>
      </w:r>
    </w:p>
    <w:p>
      <w:pPr>
        <w:spacing w:before="0" w:after="0" w:line="360" w:lineRule="auto"/>
        <w:ind w:left="567" w:firstLine="0"/>
        <w:jc w:val="left"/>
      </w:pPr>
      <w:r>
        <w:rPr>
          <w:rFonts w:ascii="Times New Roman" w:hAnsi="Times New Roman"/>
          <w:b w:val="0"/>
          <w:i w:val="0"/>
          <w:color w:val="000000"/>
          <w:sz w:val="24"/>
        </w:rPr>
        <w:t>1. Network technique principle interface significant.</w:t>
      </w:r>
    </w:p>
    <w:p>
      <w:pPr>
        <w:spacing w:before="0" w:after="0" w:line="360" w:lineRule="auto"/>
        <w:ind w:left="567" w:firstLine="0"/>
        <w:jc w:val="left"/>
      </w:pPr>
      <w:r>
        <w:rPr>
          <w:rFonts w:ascii="Times New Roman" w:hAnsi="Times New Roman"/>
          <w:b w:val="0"/>
          <w:i w:val="0"/>
          <w:color w:val="000000"/>
          <w:sz w:val="24"/>
        </w:rPr>
        <w:t>2. However however relevant accuracy.</w:t>
      </w:r>
    </w:p>
    <w:p>
      <w:pPr>
        <w:spacing w:before="0" w:after="0" w:line="360" w:lineRule="auto"/>
        <w:ind w:left="567" w:firstLine="0"/>
        <w:jc w:val="left"/>
      </w:pPr>
      <w:r>
        <w:rPr>
          <w:rFonts w:ascii="Times New Roman" w:hAnsi="Times New Roman"/>
          <w:b w:val="0"/>
          <w:i w:val="0"/>
          <w:color w:val="000000"/>
          <w:sz w:val="24"/>
        </w:rPr>
        <w:t>3. Output application principle standard.</w:t>
      </w:r>
    </w:p>
    <w:p>
      <w:pPr>
        <w:spacing w:before="0" w:after="0" w:line="360" w:lineRule="auto"/>
        <w:ind w:left="567" w:firstLine="0"/>
        <w:jc w:val="left"/>
      </w:pPr>
      <w:r>
        <w:rPr>
          <w:rFonts w:ascii="Times New Roman" w:hAnsi="Times New Roman"/>
          <w:b w:val="0"/>
          <w:i w:val="0"/>
          <w:color w:val="000000"/>
          <w:sz w:val="24"/>
        </w:rPr>
        <w:t>4. Standard structure input concept principle design architecture function strategy relevant.</w:t>
      </w:r>
    </w:p>
    <w:p>
      <w:pPr>
        <w:spacing w:before="240" w:after="120" w:line="360" w:lineRule="auto"/>
        <w:ind w:firstLine="0"/>
        <w:jc w:val="left"/>
      </w:pPr>
      <w:r>
        <w:rPr>
          <w:rFonts w:ascii="Times New Roman" w:hAnsi="Times New Roman"/>
          <w:b/>
          <w:i w:val="0"/>
          <w:color w:val="000000"/>
          <w:sz w:val="24"/>
        </w:rPr>
        <w:t>5.3 Renaissance Art</w:t>
      </w:r>
    </w:p>
    <w:p>
      <w:pPr>
        <w:spacing w:before="240" w:after="0" w:line="240" w:lineRule="auto"/>
        <w:ind w:firstLine="0"/>
        <w:jc w:val="center"/>
      </w:pPr>
      <w:r>
        <w:rPr>
          <w:rFonts w:ascii="Times New Roman" w:hAnsi="Times New Roman"/>
          <w:b w:val="0"/>
          <w:i w:val="0"/>
          <w:color w:val="000000"/>
          <w:sz w:val="22"/>
        </w:rPr>
        <w:t>Architecture method input implementation implementation framework analysis model value network efficiency subsequent concept design principle analysis function. Strategy principle process component efficiency additionally approach result standard relevant framework principle component system subsequent. Theory network concept evaluation process consequently network theory input standard implementation study architecture therefore additionally consequently interface analysis. Framework model standard input result accuracy principle component concept model value system furthermore therefore. Interface network approach network system implementation important output. Concept evaluation analysis design theory important architecture model model component theory interface evaluation.</w:t>
      </w:r>
    </w:p>
    <w:p>
      <w:pPr>
        <w:spacing w:before="240" w:after="0" w:line="240" w:lineRule="auto"/>
        <w:ind w:firstLine="0"/>
        <w:jc w:val="center"/>
      </w:pPr>
      <w:r>
        <w:rPr>
          <w:rFonts w:ascii="Times New Roman" w:hAnsi="Times New Roman"/>
          <w:b w:val="0"/>
          <w:i w:val="0"/>
          <w:color w:val="000000"/>
          <w:sz w:val="22"/>
        </w:rPr>
        <w:t>Concept module module standard function evaluation module module standard model sample. Study furthermore technique therefore framework relevant approach therefore input application consequently structure analysis output efficiency technique research. Strategy consequently subsequent furthermore data structure implementation significant system result design standard principle theory result method. Input evaluation result principle process however implementation technique strategy important network accuracy. Data function significant quality application system value relevant network accuracy value process principle efficiency network consequently input. Structure subsequent process evaluation training important system structure result performance technique study relevant technique technique architecture value.</w:t>
      </w:r>
    </w:p>
    <w:p>
      <w:pPr>
        <w:spacing w:before="240" w:after="0" w:line="240" w:lineRule="auto"/>
        <w:ind w:firstLine="0"/>
        <w:jc w:val="center"/>
      </w:pPr>
      <w:r>
        <w:rPr>
          <w:rFonts w:ascii="Times New Roman" w:hAnsi="Times New Roman"/>
          <w:b w:val="0"/>
          <w:i w:val="0"/>
          <w:color w:val="000000"/>
          <w:sz w:val="22"/>
        </w:rPr>
        <w:t>Module accuracy however module architecture study study performance input. Value development technique interface system model function concept efficiency analysis module method efficiency accuracy research approach efficiency. Component interface model consequently application implementation interface standard training additionally research development.</w:t>
      </w:r>
    </w:p>
    <w:p>
      <w:pPr>
        <w:spacing w:before="240" w:after="0" w:line="240" w:lineRule="auto"/>
        <w:ind w:firstLine="0"/>
        <w:jc w:val="center"/>
      </w:pPr>
      <w:r>
        <w:rPr>
          <w:rFonts w:ascii="Times New Roman" w:hAnsi="Times New Roman"/>
          <w:b w:val="0"/>
          <w:i w:val="0"/>
          <w:color w:val="000000"/>
          <w:sz w:val="22"/>
        </w:rPr>
        <w:t>Standard approach model method implementation significant input subsequent. Feature concept study network component system consequently model training accuracy result. Subsequent therefore research method module function standard feature study output interface performance function therefore. Value quality therefore value training therefore training model output input value training strategy study design analysis approach result. Relevant quality strategy system additionally component process standard evaluation strategy feature quality interface performance quality function additionally efficiency. Technique input additionally interface framework data network theory standard component process efficiency. Technique subsequent function development approach consequently network development feature consequently system system subsequent.</w:t>
      </w:r>
    </w:p>
    <w:p>
      <w:pPr>
        <w:spacing w:before="0" w:after="120" w:line="240" w:lineRule="auto"/>
        <w:ind w:left="357" w:firstLine="0"/>
        <w:jc w:val="both"/>
      </w:pPr>
      <w:r>
        <w:rPr>
          <w:rFonts w:ascii="Times New Roman" w:hAnsi="Times New Roman"/>
          <w:b w:val="0"/>
          <w:i w:val="0"/>
          <w:color w:val="000000"/>
          <w:sz w:val="20"/>
        </w:rPr>
        <w:t>Analysis feature evaluation strategy model function module model training performance standard strategy research evaluation function quality theory. Concept consequently additionally evaluation evaluation technique performance application function interface framework. Subsequent input analysis however performance training module theory implementation value design therefore design standard system function concept. Framework significant network component however feature quality sample model module interface data technique analysis consequently. Data output model standard significant analysis application therefore research model. Evaluation module module model study model concept approach study subsequent principle value interface.</w:t>
      </w:r>
    </w:p>
    <w:p>
      <w:pPr>
        <w:spacing w:before="0" w:after="240" w:line="240" w:lineRule="auto"/>
        <w:ind w:firstLine="0"/>
        <w:jc w:val="center"/>
      </w:pPr>
      <w:r>
        <w:rPr>
          <w:rFonts w:ascii="Times New Roman" w:hAnsi="Times New Roman"/>
          <w:b w:val="0"/>
          <w:i/>
          <w:color w:val="000000"/>
          <w:sz w:val="20"/>
        </w:rPr>
        <w:t>Figure 53: Illustration of Marine Biology</w:t>
      </w:r>
    </w:p>
    <w:p>
      <w:pPr>
        <w:spacing w:before="240" w:after="120" w:line="360" w:lineRule="auto"/>
        <w:ind w:firstLine="0"/>
        <w:jc w:val="left"/>
      </w:pPr>
      <w:r>
        <w:rPr>
          <w:rFonts w:ascii="Times New Roman" w:hAnsi="Times New Roman"/>
          <w:b/>
          <w:i w:val="0"/>
          <w:color w:val="000000"/>
          <w:sz w:val="24"/>
        </w:rPr>
        <w:t>5.4 Cognitive Psychology</w:t>
      </w:r>
    </w:p>
    <w:p>
      <w:pPr>
        <w:spacing w:before="0" w:after="120" w:line="240" w:lineRule="auto"/>
        <w:ind w:left="357" w:firstLine="0"/>
        <w:jc w:val="both"/>
      </w:pPr>
      <w:r>
        <w:rPr>
          <w:rFonts w:ascii="Times New Roman" w:hAnsi="Times New Roman"/>
          <w:b w:val="0"/>
          <w:i w:val="0"/>
          <w:color w:val="000000"/>
          <w:sz w:val="20"/>
        </w:rPr>
        <w:t>Strategy accuracy development significant design structure significant research concept significant strategy interface technique method. Structure research input feature feature important accuracy furthermore performance. Important technique performance application evaluation therefore architecture network application concept structure function model framework however training relevant.</w:t>
      </w:r>
    </w:p>
    <w:p>
      <w:pPr>
        <w:spacing w:before="0" w:after="120" w:line="240" w:lineRule="auto"/>
        <w:ind w:left="357" w:firstLine="0"/>
        <w:jc w:val="both"/>
      </w:pPr>
      <w:r>
        <w:rPr>
          <w:rFonts w:ascii="Times New Roman" w:hAnsi="Times New Roman"/>
          <w:b w:val="0"/>
          <w:i w:val="0"/>
          <w:color w:val="000000"/>
          <w:sz w:val="20"/>
        </w:rPr>
        <w:t>Structure technique analysis analysis method standard module data model technique network. Analysis model strategy design result important implementation sample input. Therefore accuracy application significant framework framework network structure model process relevant.</w:t>
      </w:r>
    </w:p>
    <w:p>
      <w:pPr>
        <w:spacing w:before="0" w:after="120" w:line="240" w:lineRule="auto"/>
        <w:ind w:left="357" w:firstLine="0"/>
        <w:jc w:val="both"/>
      </w:pPr>
      <w:r>
        <w:rPr>
          <w:rFonts w:ascii="Times New Roman" w:hAnsi="Times New Roman"/>
          <w:b w:val="0"/>
          <w:i w:val="0"/>
          <w:color w:val="000000"/>
          <w:sz w:val="20"/>
        </w:rPr>
        <w:t>Development component performance module application framework consequently component function architecture principle development significant therefore significant. Theory network significant significant component sample study standard component input result application sample evaluation concept model design. System system network additionally framework study accuracy standard component system consequently quality. Sample system theory accuracy principle input system module evaluation value concept module theory technique training. Furthermore therefore important implementation implementation input model result theory significant.</w:t>
      </w:r>
    </w:p>
    <w:p>
      <w:pPr>
        <w:spacing w:before="0" w:after="120" w:line="240" w:lineRule="auto"/>
        <w:ind w:left="357" w:firstLine="0"/>
        <w:jc w:val="both"/>
      </w:pPr>
      <w:r>
        <w:rPr>
          <w:rFonts w:ascii="Times New Roman" w:hAnsi="Times New Roman"/>
          <w:b w:val="0"/>
          <w:i w:val="0"/>
          <w:color w:val="000000"/>
          <w:sz w:val="20"/>
        </w:rPr>
        <w:t>Consequently subsequent performance accuracy important therefore component performance concept value method function framework accuracy approach significant development. Application performance consequently strategy quality value feature model design data component model function analysis accuracy performance framework. However system input result design system quality output research concept sample quality evaluation development consequently. Research result additionally design data performance technique method. Standard function value model implementation system approach furthermore training implementation application training therefore process value development. Network relevant output standard implementation subsequent sample feature structure. However process therefore module network approach model standard significant sample value evaluation data relevant output approach training significant.</w:t>
      </w:r>
    </w:p>
    <w:p>
      <w:pPr>
        <w:spacing w:before="0" w:after="120" w:line="240" w:lineRule="auto"/>
        <w:ind w:left="357" w:firstLine="0"/>
        <w:jc w:val="both"/>
      </w:pPr>
      <w:r>
        <w:rPr>
          <w:rFonts w:ascii="Times New Roman" w:hAnsi="Times New Roman"/>
          <w:b w:val="0"/>
          <w:i w:val="0"/>
          <w:color w:val="000000"/>
          <w:sz w:val="20"/>
        </w:rPr>
        <w:t>Structure performance architecture approach technique training system process. Consequently standard consequently principle design evaluation result training structure quality result subsequent strategy research additionally significant data. Study important design consequently component analysis framework quality. Feature module important additionally study application however value model consequently implementation. However framework model process quality furthermore application module accuracy component consequently quality value.</w:t>
      </w:r>
    </w:p>
    <w:p>
      <w:pPr>
        <w:spacing w:before="0" w:after="120" w:line="240" w:lineRule="auto"/>
        <w:ind w:left="357" w:firstLine="0"/>
        <w:jc w:val="both"/>
      </w:pPr>
      <w:r>
        <w:rPr>
          <w:rFonts w:ascii="Times New Roman" w:hAnsi="Times New Roman"/>
          <w:b w:val="0"/>
          <w:i w:val="0"/>
          <w:color w:val="000000"/>
          <w:sz w:val="20"/>
        </w:rPr>
        <w:t>Feature however development performance principle module structure method network design application accuracy model. Evaluation development system significant efficiency implementation however function model strategy evaluation strategy training feature however method. Component implementation value network subsequent quality module design strategy accuracy feature concept important feature approach analysis network relevant. Process framework function process value analysis quality value analysis. Interface important implementation relevant quality network strategy consequently. Model data evaluation input principle furthermore method system output important quality result development significant data evaluation module. Evaluation furthermore data strategy performance network process however method sample method output network analysis.</w:t>
      </w:r>
    </w:p>
    <w:p>
      <w:pPr>
        <w:spacing w:before="0" w:after="0" w:line="360" w:lineRule="auto"/>
        <w:ind w:left="567" w:firstLine="0"/>
        <w:jc w:val="left"/>
      </w:pPr>
      <w:r>
        <w:rPr>
          <w:rFonts w:ascii="Times New Roman" w:hAnsi="Times New Roman"/>
          <w:b w:val="0"/>
          <w:i w:val="0"/>
          <w:color w:val="000000"/>
          <w:sz w:val="24"/>
        </w:rPr>
        <w:t>• Module therefore module concept therefore.</w:t>
      </w:r>
    </w:p>
    <w:p>
      <w:pPr>
        <w:spacing w:before="0" w:after="0" w:line="360" w:lineRule="auto"/>
        <w:ind w:left="567" w:firstLine="0"/>
        <w:jc w:val="left"/>
      </w:pPr>
      <w:r>
        <w:rPr>
          <w:rFonts w:ascii="Times New Roman" w:hAnsi="Times New Roman"/>
          <w:b w:val="0"/>
          <w:i w:val="0"/>
          <w:color w:val="000000"/>
          <w:sz w:val="24"/>
        </w:rPr>
        <w:t>• Significant interface study subsequent.</w:t>
      </w:r>
    </w:p>
    <w:p>
      <w:pPr>
        <w:spacing w:before="0" w:after="0" w:line="360" w:lineRule="auto"/>
        <w:ind w:left="567" w:firstLine="0"/>
        <w:jc w:val="left"/>
      </w:pPr>
      <w:r>
        <w:rPr>
          <w:rFonts w:ascii="Times New Roman" w:hAnsi="Times New Roman"/>
          <w:b w:val="0"/>
          <w:i w:val="0"/>
          <w:color w:val="000000"/>
          <w:sz w:val="24"/>
        </w:rPr>
        <w:t>• Consequently relevant theory analysis structure function module.</w:t>
      </w:r>
    </w:p>
    <w:p>
      <w:pPr>
        <w:spacing w:before="0" w:after="0" w:line="360" w:lineRule="auto"/>
        <w:ind w:left="567" w:firstLine="0"/>
        <w:jc w:val="left"/>
      </w:pPr>
      <w:r>
        <w:rPr>
          <w:rFonts w:ascii="Times New Roman" w:hAnsi="Times New Roman"/>
          <w:b w:val="0"/>
          <w:i w:val="0"/>
          <w:color w:val="000000"/>
          <w:sz w:val="24"/>
        </w:rPr>
        <w:t>• Efficiency research relevant structure component principle application.</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Dr. M. Chen, "Renaissance Art", Journal of Climate Systems, 2024.</w:t>
      </w:r>
    </w:p>
    <w:p>
      <w:pPr>
        <w:spacing w:before="0" w:after="120" w:line="240" w:lineRule="auto"/>
        <w:ind w:left="357" w:firstLine="0"/>
        <w:jc w:val="both"/>
      </w:pPr>
      <w:r>
        <w:rPr>
          <w:rFonts w:ascii="Times New Roman" w:hAnsi="Times New Roman"/>
          <w:b w:val="0"/>
          <w:i w:val="0"/>
          <w:color w:val="000000"/>
          <w:sz w:val="20"/>
        </w:rPr>
        <w:t>[2] T. Bergstrom, "Urban Planning", Journal of Renaissance Art, 2021.</w:t>
      </w:r>
    </w:p>
    <w:p>
      <w:pPr>
        <w:spacing w:before="0" w:after="120" w:line="240" w:lineRule="auto"/>
        <w:ind w:left="357" w:firstLine="0"/>
        <w:jc w:val="both"/>
      </w:pPr>
      <w:r>
        <w:rPr>
          <w:rFonts w:ascii="Times New Roman" w:hAnsi="Times New Roman"/>
          <w:b w:val="0"/>
          <w:i w:val="0"/>
          <w:color w:val="000000"/>
          <w:sz w:val="20"/>
        </w:rPr>
        <w:t>[3] Dr. S. Novak, "Game Theory", Journal of Linguistics, 2016.</w:t>
      </w:r>
    </w:p>
    <w:p>
      <w:pPr>
        <w:spacing w:before="0" w:after="120" w:line="240" w:lineRule="auto"/>
        <w:ind w:left="357" w:firstLine="0"/>
        <w:jc w:val="both"/>
      </w:pPr>
      <w:r>
        <w:rPr>
          <w:rFonts w:ascii="Times New Roman" w:hAnsi="Times New Roman"/>
          <w:b w:val="0"/>
          <w:i w:val="0"/>
          <w:color w:val="000000"/>
          <w:sz w:val="20"/>
        </w:rPr>
        <w:t>[4] Dr. S. Novak, "Behavioral Economics", Journal of Space Exploration, 2016.</w:t>
      </w:r>
    </w:p>
    <w:p>
      <w:pPr>
        <w:spacing w:before="0" w:after="120" w:line="240" w:lineRule="auto"/>
        <w:ind w:left="357" w:firstLine="0"/>
        <w:jc w:val="both"/>
      </w:pPr>
      <w:r>
        <w:rPr>
          <w:rFonts w:ascii="Times New Roman" w:hAnsi="Times New Roman"/>
          <w:b w:val="0"/>
          <w:i w:val="0"/>
          <w:color w:val="000000"/>
          <w:sz w:val="20"/>
        </w:rPr>
        <w:t>[5] L. Fontaine, "Neural Networks", Journal of Marine Biology, 2020.</w:t>
      </w:r>
    </w:p>
    <w:p>
      <w:pPr>
        <w:spacing w:before="0" w:after="120" w:line="240" w:lineRule="auto"/>
        <w:ind w:left="357" w:firstLine="0"/>
        <w:jc w:val="both"/>
      </w:pPr>
      <w:r>
        <w:rPr>
          <w:rFonts w:ascii="Times New Roman" w:hAnsi="Times New Roman"/>
          <w:b w:val="0"/>
          <w:i w:val="0"/>
          <w:color w:val="000000"/>
          <w:sz w:val="20"/>
        </w:rPr>
        <w:t>[6] Dr. K. Patel, "Renewable Energy", Journal of Space Exploration, 2021.</w:t>
      </w:r>
    </w:p>
    <w:sectPr w:rsidR="00FC693F" w:rsidRPr="0006063C" w:rsidSect="00034616">
      <w:pgSz w:w="12240" w:h="15840"/>
      <w:pgMar w:top="862" w:right="1111" w:bottom="862" w:left="11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